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MrBeast Gaming — Latest 100 Videos Subtitles Dataset</w:t>
      </w:r>
    </w:p>
    <w:p>
      <w:pPr>
        <w:pStyle w:val="Heading2"/>
      </w:pPr>
      <w:r>
        <w:t>Video Title: $1 VS $29,000 House!</w:t>
      </w:r>
    </w:p>
    <w:p>
      <w:r>
        <w:t>------------------------------------------------------------</w:t>
      </w:r>
    </w:p>
    <w:p>
      <w:r>
        <w:t>[00:00:01.750] i commissioned professional minecraft</w:t>
      </w:r>
    </w:p>
    <w:p>
      <w:r>
        <w:t>[00:00:01.760] i commissioned professional minecraft builders to build me extreme houses in</w:t>
      </w:r>
    </w:p>
    <w:p>
      <w:r>
        <w:t>[00:00:03.750] builders to build me extreme houses in</w:t>
      </w:r>
    </w:p>
    <w:p>
      <w:r>
        <w:t>[00:00:03.760] builders to build me extreme houses in minecraft me and the boys are gonna vote</w:t>
      </w:r>
    </w:p>
    <w:p>
      <w:r>
        <w:t>[00:00:05.430] minecraft me and the boys are gonna vote</w:t>
      </w:r>
    </w:p>
    <w:p>
      <w:r>
        <w:t>[00:00:05.440] minecraft me and the boys are gonna vote and whoever gets the highest votes will</w:t>
      </w:r>
    </w:p>
    <w:p>
      <w:r>
        <w:t>[00:00:07.190] and whoever gets the highest votes will</w:t>
      </w:r>
    </w:p>
    <w:p>
      <w:r>
        <w:t>[00:00:07.200] and whoever gets the highest votes will win 10 grand and to kick things off we</w:t>
      </w:r>
    </w:p>
    <w:p>
      <w:r>
        <w:t>[00:00:09.190] win 10 grand and to kick things off we</w:t>
      </w:r>
    </w:p>
    <w:p>
      <w:r>
        <w:t>[00:00:09.200] win 10 grand and to kick things off we have this 100 house turnaround whoa</w:t>
      </w:r>
    </w:p>
    <w:p>
      <w:r>
        <w:t>[00:00:13.110] have this 100 house turnaround whoa</w:t>
      </w:r>
    </w:p>
    <w:p>
      <w:r>
        <w:t>[00:00:13.120] have this 100 house turnaround whoa no way this was 100 bucks</w:t>
      </w:r>
    </w:p>
    <w:p>
      <w:r>
        <w:t>[00:00:15.430] no way this was 100 bucks</w:t>
      </w:r>
    </w:p>
    <w:p>
      <w:r>
        <w:t>[00:00:15.440] no way this was 100 bucks kind of bland i feel like we kind of got</w:t>
      </w:r>
    </w:p>
    <w:p>
      <w:r>
        <w:t>[00:00:17.109] kind of bland i feel like we kind of got</w:t>
      </w:r>
    </w:p>
    <w:p>
      <w:r>
        <w:t>[00:00:17.119] kind of bland i feel like we kind of got ripped off i'm kind of mad for you that</w:t>
      </w:r>
    </w:p>
    <w:p>
      <w:r>
        <w:t>[00:00:19.109] ripped off i'm kind of mad for you that</w:t>
      </w:r>
    </w:p>
    <w:p>
      <w:r>
        <w:t>[00:00:19.119] ripped off i'm kind of mad for you that you paid 100 for this the inside is a</w:t>
      </w:r>
    </w:p>
    <w:p>
      <w:r>
        <w:t>[00:00:21.590] you paid 100 for this the inside is a</w:t>
      </w:r>
    </w:p>
    <w:p>
      <w:r>
        <w:t>[00:00:21.600] you paid 100 for this the inside is a little bit lacking i give it a 4 out of</w:t>
      </w:r>
    </w:p>
    <w:p>
      <w:r>
        <w:t>[00:00:23.590] little bit lacking i give it a 4 out of</w:t>
      </w:r>
    </w:p>
    <w:p>
      <w:r>
        <w:t>[00:00:23.600] little bit lacking i give it a 4 out of 10. that's kind of harsh i'm going to</w:t>
      </w:r>
    </w:p>
    <w:p>
      <w:r>
        <w:t>[00:00:25.109] 10. that's kind of harsh i'm going to</w:t>
      </w:r>
    </w:p>
    <w:p>
      <w:r>
        <w:t>[00:00:25.119] 10. that's kind of harsh i'm going to give it a 2 out of 10. 3 out of 10. it's</w:t>
      </w:r>
    </w:p>
    <w:p>
      <w:r>
        <w:t>[00:00:27.189] give it a 2 out of 10. 3 out of 10. it's</w:t>
      </w:r>
    </w:p>
    <w:p>
      <w:r>
        <w:t>[00:00:27.199] give it a 2 out of 10. 3 out of 10. it's a 3 for me i'm cranking in a 1 out of</w:t>
      </w:r>
    </w:p>
    <w:p>
      <w:r>
        <w:t>[00:00:29.269] a 3 for me i'm cranking in a 1 out of</w:t>
      </w:r>
    </w:p>
    <w:p>
      <w:r>
        <w:t>[00:00:29.279] a 3 for me i'm cranking in a 1 out of ten next build behind you guys is the</w:t>
      </w:r>
    </w:p>
    <w:p>
      <w:r>
        <w:t>[00:00:31.750] ten next build behind you guys is the</w:t>
      </w:r>
    </w:p>
    <w:p>
      <w:r>
        <w:t>[00:00:31.760] ten next build behind you guys is the 500 build yo</w:t>
      </w:r>
    </w:p>
    <w:p>
      <w:r>
        <w:t>[00:00:38.790] this place is awesome this is kind of</w:t>
      </w:r>
    </w:p>
    <w:p>
      <w:r>
        <w:t>[00:00:38.800] this place is awesome this is kind of epic compare that stupid hundred dollar</w:t>
      </w:r>
    </w:p>
    <w:p>
      <w:r>
        <w:t>[00:00:41.430] epic compare that stupid hundred dollar</w:t>
      </w:r>
    </w:p>
    <w:p>
      <w:r>
        <w:t>[00:00:41.440] epic compare that stupid hundred dollar mansion to this this is a step up this</w:t>
      </w:r>
    </w:p>
    <w:p>
      <w:r>
        <w:t>[00:00:44.229] mansion to this this is a step up this</w:t>
      </w:r>
    </w:p>
    <w:p>
      <w:r>
        <w:t>[00:00:44.239] mansion to this this is a step up this is a guy who cares about his craft</w:t>
      </w:r>
    </w:p>
    <w:p>
      <w:r>
        <w:t>[00:00:51.110] wait jimmy tp to me right now wow this</w:t>
      </w:r>
    </w:p>
    <w:p>
      <w:r>
        <w:t>[00:00:51.120] wait jimmy tp to me right now wow this is insane king jimmy guys i'm gonna be</w:t>
      </w:r>
    </w:p>
    <w:p>
      <w:r>
        <w:t>[00:00:53.830] is insane king jimmy guys i'm gonna be</w:t>
      </w:r>
    </w:p>
    <w:p>
      <w:r>
        <w:t>[00:00:53.840] is insane king jimmy guys i'm gonna be honest the staircase is really creative</w:t>
      </w:r>
    </w:p>
    <w:p>
      <w:r>
        <w:t>[00:00:55.750] honest the staircase is really creative</w:t>
      </w:r>
    </w:p>
    <w:p>
      <w:r>
        <w:t>[00:00:55.760] honest the staircase is really creative bro look at this surfing oh my gosh</w:t>
      </w:r>
    </w:p>
    <w:p>
      <w:r>
        <w:t>[00:01:04.710] bro if this is what a 500 build looks</w:t>
      </w:r>
    </w:p>
    <w:p>
      <w:r>
        <w:t>[00:01:04.720] bro if this is what a 500 build looks like i can't wait to see the 29 000</w:t>
      </w:r>
    </w:p>
    <w:p>
      <w:r>
        <w:t>[00:01:07.030] like i can't wait to see the 29 000</w:t>
      </w:r>
    </w:p>
    <w:p>
      <w:r>
        <w:t>[00:01:07.040] like i can't wait to see the 29 000 build at the end what do you rate it</w:t>
      </w:r>
    </w:p>
    <w:p>
      <w:r>
        <w:t>[00:01:08.469] build at the end what do you rate it</w:t>
      </w:r>
    </w:p>
    <w:p>
      <w:r>
        <w:t>[00:01:08.479] build at the end what do you rate it seven seven i'm gonna throw another</w:t>
      </w:r>
    </w:p>
    <w:p>
      <w:r>
        <w:t>[00:01:10.550] seven seven i'm gonna throw another</w:t>
      </w:r>
    </w:p>
    <w:p>
      <w:r>
        <w:t>[00:01:10.560] seven seven i'm gonna throw another seven because triple seven's a lucky</w:t>
      </w:r>
    </w:p>
    <w:p>
      <w:r>
        <w:t>[00:01:12.070] seven because triple seven's a lucky</w:t>
      </w:r>
    </w:p>
    <w:p>
      <w:r>
        <w:t>[00:01:12.080] seven because triple seven's a lucky number i'm gonna go six i think it could</w:t>
      </w:r>
    </w:p>
    <w:p>
      <w:r>
        <w:t>[00:01:14.070] number i'm gonna go six i think it could</w:t>
      </w:r>
    </w:p>
    <w:p>
      <w:r>
        <w:t>[00:01:14.080] number i'm gonna go six i think it could be better i'll rate them a one yo we</w:t>
      </w:r>
    </w:p>
    <w:p>
      <w:r>
        <w:t>[00:01:16.390] be better i'll rate them a one yo we</w:t>
      </w:r>
    </w:p>
    <w:p>
      <w:r>
        <w:t>[00:01:16.400] be better i'll rate them a one yo we really should ban zap now they're still</w:t>
      </w:r>
    </w:p>
    <w:p>
      <w:r>
        <w:t>[00:01:18.149] really should ban zap now they're still</w:t>
      </w:r>
    </w:p>
    <w:p>
      <w:r>
        <w:t>[00:01:18.159] really should ban zap now they're still in the lead next build gentlemen feast</w:t>
      </w:r>
    </w:p>
    <w:p>
      <w:r>
        <w:t>[00:01:20.310] in the lead next build gentlemen feast</w:t>
      </w:r>
    </w:p>
    <w:p>
      <w:r>
        <w:t>[00:01:20.320] in the lead next build gentlemen feast your eyes on the one thousand dollar</w:t>
      </w:r>
    </w:p>
    <w:p>
      <w:r>
        <w:t>[00:01:22.550] your eyes on the one thousand dollar</w:t>
      </w:r>
    </w:p>
    <w:p>
      <w:r>
        <w:t>[00:01:22.560] your eyes on the one thousand dollar bill</w:t>
      </w:r>
    </w:p>
    <w:p>
      <w:r>
        <w:t>[00:01:23.990] bill</w:t>
      </w:r>
    </w:p>
    <w:p>
      <w:r>
        <w:t>[00:01:24.000] bill wow</w:t>
      </w:r>
    </w:p>
    <w:p>
      <w:r>
        <w:t>[00:01:24.950] wow</w:t>
      </w:r>
    </w:p>
    <w:p>
      <w:r>
        <w:t>[00:01:24.960] wow oh my god this isn't a joke i legit paid</w:t>
      </w:r>
    </w:p>
    <w:p>
      <w:r>
        <w:t>[00:01:28.230] oh my god this isn't a joke i legit paid</w:t>
      </w:r>
    </w:p>
    <w:p>
      <w:r>
        <w:t>[00:01:28.240] oh my god this isn't a joke i legit paid them one thousand dollars in cash to</w:t>
      </w:r>
    </w:p>
    <w:p>
      <w:r>
        <w:t>[00:01:30.149] them one thousand dollars in cash to</w:t>
      </w:r>
    </w:p>
    <w:p>
      <w:r>
        <w:t>[00:01:30.159] them one thousand dollars in cash to build this the size isn't as impressive</w:t>
      </w:r>
    </w:p>
    <w:p>
      <w:r>
        <w:t>[00:01:32.630] build this the size isn't as impressive</w:t>
      </w:r>
    </w:p>
    <w:p>
      <w:r>
        <w:t>[00:01:32.640] build this the size isn't as impressive but size isn't everything let's go</w:t>
      </w:r>
    </w:p>
    <w:p>
      <w:r>
        <w:t>[00:01:34.630] but size isn't everything let's go</w:t>
      </w:r>
    </w:p>
    <w:p>
      <w:r>
        <w:t>[00:01:34.640] but size isn't everything let's go inside</w:t>
      </w:r>
    </w:p>
    <w:p>
      <w:r>
        <w:t>[00:01:36.789] inside</w:t>
      </w:r>
    </w:p>
    <w:p>
      <w:r>
        <w:t>[00:01:36.799] inside jimmy i hate to be that guy but he</w:t>
      </w:r>
    </w:p>
    <w:p>
      <w:r>
        <w:t>[00:01:38.230] jimmy i hate to be that guy but he</w:t>
      </w:r>
    </w:p>
    <w:p>
      <w:r>
        <w:t>[00:01:38.240] jimmy i hate to be that guy but he commissioned them a thousand dollars to</w:t>
      </w:r>
    </w:p>
    <w:p>
      <w:r>
        <w:t>[00:01:40.630] commissioned them a thousand dollars to</w:t>
      </w:r>
    </w:p>
    <w:p>
      <w:r>
        <w:t>[00:01:40.640] commissioned them a thousand dollars to build nothing on the inside wait so the</w:t>
      </w:r>
    </w:p>
    <w:p>
      <w:r>
        <w:t>[00:01:42.630] build nothing on the inside wait so the</w:t>
      </w:r>
    </w:p>
    <w:p>
      <w:r>
        <w:t>[00:01:42.640] build nothing on the inside wait so the inside's just all blocks jimmy you got</w:t>
      </w:r>
    </w:p>
    <w:p>
      <w:r>
        <w:t>[00:01:44.950] inside's just all blocks jimmy you got</w:t>
      </w:r>
    </w:p>
    <w:p>
      <w:r>
        <w:t>[00:01:44.960] inside's just all blocks jimmy you got scammed this is a house building</w:t>
      </w:r>
    </w:p>
    <w:p>
      <w:r>
        <w:t>[00:01:46.870] scammed this is a house building</w:t>
      </w:r>
    </w:p>
    <w:p>
      <w:r>
        <w:t>[00:01:46.880] scammed this is a house building competition seeing how the house has no</w:t>
      </w:r>
    </w:p>
    <w:p>
      <w:r>
        <w:t>[00:01:48.710] competition seeing how the house has no</w:t>
      </w:r>
    </w:p>
    <w:p>
      <w:r>
        <w:t>[00:01:48.720] competition seeing how the house has no inside i'm gonna give them a one i'm</w:t>
      </w:r>
    </w:p>
    <w:p>
      <w:r>
        <w:t>[00:01:50.310] inside i'm gonna give them a one i'm</w:t>
      </w:r>
    </w:p>
    <w:p>
      <w:r>
        <w:t>[00:01:50.320] inside i'm gonna give them a one i'm gonna have to give it a one as well i</w:t>
      </w:r>
    </w:p>
    <w:p>
      <w:r>
        <w:t>[00:01:51.830] gonna have to give it a one as well i</w:t>
      </w:r>
    </w:p>
    <w:p>
      <w:r>
        <w:t>[00:01:51.840] gonna have to give it a one as well i give it a one one gang one gang it</w:t>
      </w:r>
    </w:p>
    <w:p>
      <w:r>
        <w:t>[00:01:54.950] give it a one one gang one gang it</w:t>
      </w:r>
    </w:p>
    <w:p>
      <w:r>
        <w:t>[00:01:54.960] give it a one one gang one gang it officially got the worst score vaginal</w:t>
      </w:r>
    </w:p>
    <w:p>
      <w:r>
        <w:t>[00:01:57.030] officially got the worst score vaginal</w:t>
      </w:r>
    </w:p>
    <w:p>
      <w:r>
        <w:t>[00:01:57.040] officially got the worst score vaginal to the three thousand dollar build</w:t>
      </w:r>
    </w:p>
    <w:p>
      <w:r>
        <w:t>[00:01:58.469] to the three thousand dollar build</w:t>
      </w:r>
    </w:p>
    <w:p>
      <w:r>
        <w:t>[00:01:58.479] to the three thousand dollar build gentlemen behind you is a three thousand</w:t>
      </w:r>
    </w:p>
    <w:p>
      <w:r>
        <w:t>[00:02:01.830] gentlemen behind you is a three thousand</w:t>
      </w:r>
    </w:p>
    <w:p>
      <w:r>
        <w:t>[00:02:01.840] gentlemen behind you is a three thousand dollar bill whoa</w:t>
      </w:r>
    </w:p>
    <w:p>
      <w:r>
        <w:t>[00:02:03.910] dollar bill whoa</w:t>
      </w:r>
    </w:p>
    <w:p>
      <w:r>
        <w:t>[00:02:03.920] dollar bill whoa wait is it built into the mountain</w:t>
      </w:r>
    </w:p>
    <w:p>
      <w:r>
        <w:t>[00:02:05.830] wait is it built into the mountain</w:t>
      </w:r>
    </w:p>
    <w:p>
      <w:r>
        <w:t>[00:02:05.840] wait is it built into the mountain everything you see here they built</w:t>
      </w:r>
    </w:p>
    <w:p>
      <w:r>
        <w:t>[00:02:08.869] everything you see here they built</w:t>
      </w:r>
    </w:p>
    <w:p>
      <w:r>
        <w:t>[00:02:08.879] everything you see here they built oh there's a helicopter look at the</w:t>
      </w:r>
    </w:p>
    <w:p>
      <w:r>
        <w:t>[00:02:10.389] oh there's a helicopter look at the</w:t>
      </w:r>
    </w:p>
    <w:p>
      <w:r>
        <w:t>[00:02:10.399] oh there's a helicopter look at the helicopter can i be honest for a second</w:t>
      </w:r>
    </w:p>
    <w:p>
      <w:r>
        <w:t>[00:02:12.710] helicopter can i be honest for a second</w:t>
      </w:r>
    </w:p>
    <w:p>
      <w:r>
        <w:t>[00:02:12.720] helicopter can i be honest for a second for three thousand dollars i feel like</w:t>
      </w:r>
    </w:p>
    <w:p>
      <w:r>
        <w:t>[00:02:15.030] for three thousand dollars i feel like</w:t>
      </w:r>
    </w:p>
    <w:p>
      <w:r>
        <w:t>[00:02:15.040] for three thousand dollars i feel like the majority of this build is mountains</w:t>
      </w:r>
    </w:p>
    <w:p>
      <w:r>
        <w:t>[00:02:17.110] the majority of this build is mountains</w:t>
      </w:r>
    </w:p>
    <w:p>
      <w:r>
        <w:t>[00:02:17.120] the majority of this build is mountains they definitely didn't build these</w:t>
      </w:r>
    </w:p>
    <w:p>
      <w:r>
        <w:t>[00:02:18.390] they definitely didn't build these</w:t>
      </w:r>
    </w:p>
    <w:p>
      <w:r>
        <w:t>[00:02:18.400] they definitely didn't build these mountains by hand this view of this</w:t>
      </w:r>
    </w:p>
    <w:p>
      <w:r>
        <w:t>[00:02:19.910] mountains by hand this view of this</w:t>
      </w:r>
    </w:p>
    <w:p>
      <w:r>
        <w:t>[00:02:19.920] mountains by hand this view of this world added in mountain isn't terrible</w:t>
      </w:r>
    </w:p>
    <w:p>
      <w:r>
        <w:t>[00:02:21.750] world added in mountain isn't terrible</w:t>
      </w:r>
    </w:p>
    <w:p>
      <w:r>
        <w:t>[00:02:21.760] world added in mountain isn't terrible the interior might be cool though</w:t>
      </w:r>
    </w:p>
    <w:p>
      <w:r>
        <w:t>[00:02:23.270] the interior might be cool though</w:t>
      </w:r>
    </w:p>
    <w:p>
      <w:r>
        <w:t>[00:02:23.280] the interior might be cool though there's no easy way of access</w:t>
      </w:r>
    </w:p>
    <w:p>
      <w:r>
        <w:t>[00:02:27.270] there's no easy way of access</w:t>
      </w:r>
    </w:p>
    <w:p>
      <w:r>
        <w:t>[00:02:27.280] there's no easy way of access i found the secret access tunnel guys</w:t>
      </w:r>
    </w:p>
    <w:p>
      <w:r>
        <w:t>[00:02:33.430] this house is kind of boring yeah</w:t>
      </w:r>
    </w:p>
    <w:p>
      <w:r>
        <w:t>[00:02:33.440] this house is kind of boring yeah there's literally nothing in here it has</w:t>
      </w:r>
    </w:p>
    <w:p>
      <w:r>
        <w:t>[00:02:35.670] there's literally nothing in here it has</w:t>
      </w:r>
    </w:p>
    <w:p>
      <w:r>
        <w:t>[00:02:35.680] there's literally nothing in here it has bedrock you can't even get that in</w:t>
      </w:r>
    </w:p>
    <w:p>
      <w:r>
        <w:t>[00:02:37.110] bedrock you can't even get that in</w:t>
      </w:r>
    </w:p>
    <w:p>
      <w:r>
        <w:t>[00:02:37.120] bedrock you can't even get that in normal minecraft okay i'm gonna say it</w:t>
      </w:r>
    </w:p>
    <w:p>
      <w:r>
        <w:t>[00:02:39.030] normal minecraft okay i'm gonna say it</w:t>
      </w:r>
    </w:p>
    <w:p>
      <w:r>
        <w:t>[00:02:39.040] normal minecraft okay i'm gonna say it not as good as the 500 one i give it a</w:t>
      </w:r>
    </w:p>
    <w:p>
      <w:r>
        <w:t>[00:02:42.390] not as good as the 500 one i give it a</w:t>
      </w:r>
    </w:p>
    <w:p>
      <w:r>
        <w:t>[00:02:42.400] not as good as the 500 one i give it a four four it's a five it's a five you</w:t>
      </w:r>
    </w:p>
    <w:p>
      <w:r>
        <w:t>[00:02:45.030] four four it's a five it's a five you</w:t>
      </w:r>
    </w:p>
    <w:p>
      <w:r>
        <w:t>[00:02:45.040] four four it's a five it's a five you gotta take into account that we paid</w:t>
      </w:r>
    </w:p>
    <w:p>
      <w:r>
        <w:t>[00:02:46.390] gotta take into account that we paid</w:t>
      </w:r>
    </w:p>
    <w:p>
      <w:r>
        <w:t>[00:02:46.400] gotta take into account that we paid three thousand macaroni i think you guys</w:t>
      </w:r>
    </w:p>
    <w:p>
      <w:r>
        <w:t>[00:02:48.150] three thousand macaroni i think you guys</w:t>
      </w:r>
    </w:p>
    <w:p>
      <w:r>
        <w:t>[00:02:48.160] three thousand macaroni i think you guys are all being too generous 2.5 it can't</w:t>
      </w:r>
    </w:p>
    <w:p>
      <w:r>
        <w:t>[00:02:50.309] are all being too generous 2.5 it can't</w:t>
      </w:r>
    </w:p>
    <w:p>
      <w:r>
        <w:t>[00:02:50.319] are all being too generous 2.5 it can't win next server drop the spear</w:t>
      </w:r>
    </w:p>
    <w:p>
      <w:r>
        <w:t>[00:02:55.030] win next server drop the spear</w:t>
      </w:r>
    </w:p>
    <w:p>
      <w:r>
        <w:t>[00:02:55.040] win next server drop the spear whoa</w:t>
      </w:r>
    </w:p>
    <w:p>
      <w:r>
        <w:t>[00:02:56.470] whoa</w:t>
      </w:r>
    </w:p>
    <w:p>
      <w:r>
        <w:t>[00:02:56.480] whoa wait what this is sick whoa it's a tank</w:t>
      </w:r>
    </w:p>
    <w:p>
      <w:r>
        <w:t>[00:02:59.589] wait what this is sick whoa it's a tank</w:t>
      </w:r>
    </w:p>
    <w:p>
      <w:r>
        <w:t>[00:02:59.599] wait what this is sick whoa it's a tank wait this kind of reminds me of one of</w:t>
      </w:r>
    </w:p>
    <w:p>
      <w:r>
        <w:t>[00:03:01.030] wait this kind of reminds me of one of</w:t>
      </w:r>
    </w:p>
    <w:p>
      <w:r>
        <w:t>[00:03:01.040] wait this kind of reminds me of one of the builds from the last video where it</w:t>
      </w:r>
    </w:p>
    <w:p>
      <w:r>
        <w:t>[00:03:02.390] the builds from the last video where it</w:t>
      </w:r>
    </w:p>
    <w:p>
      <w:r>
        <w:t>[00:03:02.400] the builds from the last video where it was like on wheels yeah but this is like</w:t>
      </w:r>
    </w:p>
    <w:p>
      <w:r>
        <w:t>[00:03:03.990] was like on wheels yeah but this is like</w:t>
      </w:r>
    </w:p>
    <w:p>
      <w:r>
        <w:t>[00:03:04.000] was like on wheels yeah but this is like a whole city this build is epic the</w:t>
      </w:r>
    </w:p>
    <w:p>
      <w:r>
        <w:t>[00:03:06.470] a whole city this build is epic the</w:t>
      </w:r>
    </w:p>
    <w:p>
      <w:r>
        <w:t>[00:03:06.480] a whole city this build is epic the blimps in the air oh my gosh</w:t>
      </w:r>
    </w:p>
    <w:p>
      <w:r>
        <w:t>[00:03:15.509] i'm gonna be honest so like this has the</w:t>
      </w:r>
    </w:p>
    <w:p>
      <w:r>
        <w:t>[00:03:15.519] i'm gonna be honest so like this has the most character out of any of the builds</w:t>
      </w:r>
    </w:p>
    <w:p>
      <w:r>
        <w:t>[00:03:16.869] most character out of any of the builds</w:t>
      </w:r>
    </w:p>
    <w:p>
      <w:r>
        <w:t>[00:03:16.879] most character out of any of the builds so far it tells a story frankly</w:t>
      </w:r>
    </w:p>
    <w:p>
      <w:r>
        <w:t>[00:03:23.509] and all the houses are furnished on the</w:t>
      </w:r>
    </w:p>
    <w:p>
      <w:r>
        <w:t>[00:03:23.519] and all the houses are furnished on the inside every single thing has furniture</w:t>
      </w:r>
    </w:p>
    <w:p>
      <w:r>
        <w:t>[00:03:26.149] inside every single thing has furniture</w:t>
      </w:r>
    </w:p>
    <w:p>
      <w:r>
        <w:t>[00:03:26.159] inside every single thing has furniture and things that make sense in it i'm in</w:t>
      </w:r>
    </w:p>
    <w:p>
      <w:r>
        <w:t>[00:03:27.910] and things that make sense in it i'm in</w:t>
      </w:r>
    </w:p>
    <w:p>
      <w:r>
        <w:t>[00:03:27.920] and things that make sense in it i'm in love with this build i'm being so honest</w:t>
      </w:r>
    </w:p>
    <w:p>
      <w:r>
        <w:t>[00:03:29.270] love with this build i'm being so honest</w:t>
      </w:r>
    </w:p>
    <w:p>
      <w:r>
        <w:t>[00:03:29.280] love with this build i'm being so honest [Music]</w:t>
      </w:r>
    </w:p>
    <w:p>
      <w:r>
        <w:t>[00:03:31.030] [Music]</w:t>
      </w:r>
    </w:p>
    <w:p>
      <w:r>
        <w:t>[00:03:31.040] [Music] yo there's a train in the middle what</w:t>
      </w:r>
    </w:p>
    <w:p>
      <w:r>
        <w:t>[00:03:33.750] yo there's a train in the middle what</w:t>
      </w:r>
    </w:p>
    <w:p>
      <w:r>
        <w:t>[00:03:33.760] yo there's a train in the middle what this thing is crazy look there's nothing</w:t>
      </w:r>
    </w:p>
    <w:p>
      <w:r>
        <w:t>[00:03:36.229] this thing is crazy look there's nothing</w:t>
      </w:r>
    </w:p>
    <w:p>
      <w:r>
        <w:t>[00:03:36.239] this thing is crazy look there's nothing really to nitpick on this map</w:t>
      </w:r>
    </w:p>
    <w:p>
      <w:r>
        <w:t>[00:03:39.350] really to nitpick on this map</w:t>
      </w:r>
    </w:p>
    <w:p>
      <w:r>
        <w:t>[00:03:39.360] really to nitpick on this map holy cow</w:t>
      </w:r>
    </w:p>
    <w:p>
      <w:r>
        <w:t>[00:03:46.229] no way we have to rate it right now i'm</w:t>
      </w:r>
    </w:p>
    <w:p>
      <w:r>
        <w:t>[00:03:46.239] no way we have to rate it right now i'm gonna give it an eight would you think</w:t>
      </w:r>
    </w:p>
    <w:p>
      <w:r>
        <w:t>[00:03:47.589] gonna give it an eight would you think</w:t>
      </w:r>
    </w:p>
    <w:p>
      <w:r>
        <w:t>[00:03:47.599] gonna give it an eight would you think it's a nine which is what i'm giving it</w:t>
      </w:r>
    </w:p>
    <w:p>
      <w:r>
        <w:t>[00:03:49.670] it's a nine which is what i'm giving it</w:t>
      </w:r>
    </w:p>
    <w:p>
      <w:r>
        <w:t>[00:03:49.680] it's a nine which is what i'm giving it no i would think it's an eight because</w:t>
      </w:r>
    </w:p>
    <w:p>
      <w:r>
        <w:t>[00:03:51.350] no i would think it's an eight because</w:t>
      </w:r>
    </w:p>
    <w:p>
      <w:r>
        <w:t>[00:03:51.360] no i would think it's an eight because this is very solid 8.5 8.5 first place</w:t>
      </w:r>
    </w:p>
    <w:p>
      <w:r>
        <w:t>[00:03:55.110] this is very solid 8.5 8.5 first place</w:t>
      </w:r>
    </w:p>
    <w:p>
      <w:r>
        <w:t>[00:03:55.120] this is very solid 8.5 8.5 first place had 28 points this map just got 42</w:t>
      </w:r>
    </w:p>
    <w:p>
      <w:r>
        <w:t>[00:03:58.309] had 28 points this map just got 42</w:t>
      </w:r>
    </w:p>
    <w:p>
      <w:r>
        <w:t>[00:03:58.319] had 28 points this map just got 42 points and is by far massively in the</w:t>
      </w:r>
    </w:p>
    <w:p>
      <w:r>
        <w:t>[00:04:00.630] points and is by far massively in the</w:t>
      </w:r>
    </w:p>
    <w:p>
      <w:r>
        <w:t>[00:04:00.640] points and is by far massively in the lead and if you thought this build was</w:t>
      </w:r>
    </w:p>
    <w:p>
      <w:r>
        <w:t>[00:04:02.309] lead and if you thought this build was</w:t>
      </w:r>
    </w:p>
    <w:p>
      <w:r>
        <w:t>[00:04:02.319] lead and if you thought this build was crazy we have a nine thousand twelve</w:t>
      </w:r>
    </w:p>
    <w:p>
      <w:r>
        <w:t>[00:04:04.070] crazy we have a nine thousand twelve</w:t>
      </w:r>
    </w:p>
    <w:p>
      <w:r>
        <w:t>[00:04:04.080] crazy we have a nine thousand twelve thousand and a twenty nine thousand</w:t>
      </w:r>
    </w:p>
    <w:p>
      <w:r>
        <w:t>[00:04:05.750] thousand and a twenty nine thousand</w:t>
      </w:r>
    </w:p>
    <w:p>
      <w:r>
        <w:t>[00:04:05.760] thousand and a twenty nine thousand dollar build coming out keep watching</w:t>
      </w:r>
    </w:p>
    <w:p>
      <w:r>
        <w:t>[00:04:07.509] dollar build coming out keep watching</w:t>
      </w:r>
    </w:p>
    <w:p>
      <w:r>
        <w:t>[00:04:07.519] dollar build coming out keep watching guys i paid nine thousand macaroons for</w:t>
      </w:r>
    </w:p>
    <w:p>
      <w:r>
        <w:t>[00:04:10.470] guys i paid nine thousand macaroons for</w:t>
      </w:r>
    </w:p>
    <w:p>
      <w:r>
        <w:t>[00:04:10.480] guys i paid nine thousand macaroons for this turn around</w:t>
      </w:r>
    </w:p>
    <w:p>
      <w:r>
        <w:t>[00:04:12.789] this turn around</w:t>
      </w:r>
    </w:p>
    <w:p>
      <w:r>
        <w:t>[00:04:12.799] this turn around what this is literally so cool i love</w:t>
      </w:r>
    </w:p>
    <w:p>
      <w:r>
        <w:t>[00:04:15.509] what this is literally so cool i love</w:t>
      </w:r>
    </w:p>
    <w:p>
      <w:r>
        <w:t>[00:04:15.519] what this is literally so cool i love space builds how do they do this</w:t>
      </w:r>
    </w:p>
    <w:p>
      <w:r>
        <w:t>[00:04:29.110] wait this is actually really cool i love</w:t>
      </w:r>
    </w:p>
    <w:p>
      <w:r>
        <w:t>[00:04:29.120] wait this is actually really cool i love the inside of the spaceship they made it</w:t>
      </w:r>
    </w:p>
    <w:p>
      <w:r>
        <w:t>[00:04:30.870] the inside of the spaceship they made it</w:t>
      </w:r>
    </w:p>
    <w:p>
      <w:r>
        <w:t>[00:04:30.880] the inside of the spaceship they made it look like holographic stuff so they use</w:t>
      </w:r>
    </w:p>
    <w:p>
      <w:r>
        <w:t>[00:04:32.950] look like holographic stuff so they use</w:t>
      </w:r>
    </w:p>
    <w:p>
      <w:r>
        <w:t>[00:04:32.960] look like holographic stuff so they use flowers that's so cool wait guys look</w:t>
      </w:r>
    </w:p>
    <w:p>
      <w:r>
        <w:t>[00:04:35.189] flowers that's so cool wait guys look</w:t>
      </w:r>
    </w:p>
    <w:p>
      <w:r>
        <w:t>[00:04:35.199] flowers that's so cool wait guys look this hologram it's not just like random</w:t>
      </w:r>
    </w:p>
    <w:p>
      <w:r>
        <w:t>[00:04:36.710] this hologram it's not just like random</w:t>
      </w:r>
    </w:p>
    <w:p>
      <w:r>
        <w:t>[00:04:36.720] this hologram it's not just like random it's like a little person with a jet</w:t>
      </w:r>
    </w:p>
    <w:p>
      <w:r>
        <w:t>[00:04:38.150] it's like a little person with a jet</w:t>
      </w:r>
    </w:p>
    <w:p>
      <w:r>
        <w:t>[00:04:38.160] it's like a little person with a jet pack</w:t>
      </w:r>
    </w:p>
    <w:p>
      <w:r>
        <w:t>[00:04:44.629] jimmy so far do you feel like your 9 000</w:t>
      </w:r>
    </w:p>
    <w:p>
      <w:r>
        <w:t>[00:04:44.639] jimmy so far do you feel like your 9 000 was worth it you know what i just</w:t>
      </w:r>
    </w:p>
    <w:p>
      <w:r>
        <w:t>[00:04:45.670] was worth it you know what i just</w:t>
      </w:r>
    </w:p>
    <w:p>
      <w:r>
        <w:t>[00:04:45.680] was worth it you know what i just realized in this video we spent over 65</w:t>
      </w:r>
    </w:p>
    <w:p>
      <w:r>
        <w:t>[00:04:48.230] realized in this video we spent over 65</w:t>
      </w:r>
    </w:p>
    <w:p>
      <w:r>
        <w:t>[00:04:48.240] realized in this video we spent over 65 000 on builds i don't think i like it 50</w:t>
      </w:r>
    </w:p>
    <w:p>
      <w:r>
        <w:t>[00:04:51.270] 000 on builds i don't think i like it 50</w:t>
      </w:r>
    </w:p>
    <w:p>
      <w:r>
        <w:t>[00:04:51.280] 000 on builds i don't think i like it 50 more than the last one the other one</w:t>
      </w:r>
    </w:p>
    <w:p>
      <w:r>
        <w:t>[00:04:52.790] more than the last one the other one</w:t>
      </w:r>
    </w:p>
    <w:p>
      <w:r>
        <w:t>[00:04:52.800] more than the last one the other one told a whole story this one feels just</w:t>
      </w:r>
    </w:p>
    <w:p>
      <w:r>
        <w:t>[00:04:54.390] told a whole story this one feels just</w:t>
      </w:r>
    </w:p>
    <w:p>
      <w:r>
        <w:t>[00:04:54.400] told a whole story this one feels just like a ship it doesn't have as much</w:t>
      </w:r>
    </w:p>
    <w:p>
      <w:r>
        <w:t>[00:04:56.230] like a ship it doesn't have as much</w:t>
      </w:r>
    </w:p>
    <w:p>
      <w:r>
        <w:t>[00:04:56.240] like a ship it doesn't have as much character as the last build i'm gonna</w:t>
      </w:r>
    </w:p>
    <w:p>
      <w:r>
        <w:t>[00:04:58.070] character as the last build i'm gonna</w:t>
      </w:r>
    </w:p>
    <w:p>
      <w:r>
        <w:t>[00:04:58.080] character as the last build i'm gonna disagree with you i like the theme</w:t>
      </w:r>
    </w:p>
    <w:p>
      <w:r>
        <w:t>[00:04:59.590] disagree with you i like the theme</w:t>
      </w:r>
    </w:p>
    <w:p>
      <w:r>
        <w:t>[00:04:59.600] disagree with you i like the theme better i give it a seven seven i'm</w:t>
      </w:r>
    </w:p>
    <w:p>
      <w:r>
        <w:t>[00:05:02.070] better i give it a seven seven i'm</w:t>
      </w:r>
    </w:p>
    <w:p>
      <w:r>
        <w:t>[00:05:02.080] better i give it a seven seven i'm cranking it an 8.5 seven and a half</w:t>
      </w:r>
    </w:p>
    <w:p>
      <w:r>
        <w:t>[00:05:05.029] cranking it an 8.5 seven and a half</w:t>
      </w:r>
    </w:p>
    <w:p>
      <w:r>
        <w:t>[00:05:05.039] cranking it an 8.5 seven and a half seven i like the last one a little bit</w:t>
      </w:r>
    </w:p>
    <w:p>
      <w:r>
        <w:t>[00:05:06.550] seven i like the last one a little bit</w:t>
      </w:r>
    </w:p>
    <w:p>
      <w:r>
        <w:t>[00:05:06.560] seven i like the last one a little bit better which means it is five points</w:t>
      </w:r>
    </w:p>
    <w:p>
      <w:r>
        <w:t>[00:05:08.550] better which means it is five points</w:t>
      </w:r>
    </w:p>
    <w:p>
      <w:r>
        <w:t>[00:05:08.560] better which means it is five points behind the last build gentlemen we have</w:t>
      </w:r>
    </w:p>
    <w:p>
      <w:r>
        <w:t>[00:05:10.790] behind the last build gentlemen we have</w:t>
      </w:r>
    </w:p>
    <w:p>
      <w:r>
        <w:t>[00:05:10.800] behind the last build gentlemen we have two more builds i legit spent twelve</w:t>
      </w:r>
    </w:p>
    <w:p>
      <w:r>
        <w:t>[00:05:13.830] two more builds i legit spent twelve</w:t>
      </w:r>
    </w:p>
    <w:p>
      <w:r>
        <w:t>[00:05:13.840] two more builds i legit spent twelve thousand dollars commissioning people to</w:t>
      </w:r>
    </w:p>
    <w:p>
      <w:r>
        <w:t>[00:05:15.670] thousand dollars commissioning people to</w:t>
      </w:r>
    </w:p>
    <w:p>
      <w:r>
        <w:t>[00:05:15.680] thousand dollars commissioning people to build this map</w:t>
      </w:r>
    </w:p>
    <w:p>
      <w:r>
        <w:t>[00:05:21.670] oh my gosh bro</w:t>
      </w:r>
    </w:p>
    <w:p>
      <w:r>
        <w:t>[00:05:21.680] oh my gosh bro this is awesome guys look there's like a</w:t>
      </w:r>
    </w:p>
    <w:p>
      <w:r>
        <w:t>[00:05:24.230] this is awesome guys look there's like a</w:t>
      </w:r>
    </w:p>
    <w:p>
      <w:r>
        <w:t>[00:05:24.240] this is awesome guys look there's like a giant like butterfly person</w:t>
      </w:r>
    </w:p>
    <w:p>
      <w:r>
        <w:t>[00:05:27.670] giant like butterfly person</w:t>
      </w:r>
    </w:p>
    <w:p>
      <w:r>
        <w:t>[00:05:27.680] giant like butterfly person there's a pokemon with the castle on his</w:t>
      </w:r>
    </w:p>
    <w:p>
      <w:r>
        <w:t>[00:05:30.150] there's a pokemon with the castle on his</w:t>
      </w:r>
    </w:p>
    <w:p>
      <w:r>
        <w:t>[00:05:30.160] there's a pokemon with the castle on his back in the water what the heck</w:t>
      </w:r>
    </w:p>
    <w:p>
      <w:r>
        <w:t>[00:05:33.510] back in the water what the heck</w:t>
      </w:r>
    </w:p>
    <w:p>
      <w:r>
        <w:t>[00:05:33.520] back in the water what the heck there's a dragon and this is the coolest</w:t>
      </w:r>
    </w:p>
    <w:p>
      <w:r>
        <w:t>[00:05:35.670] there's a dragon and this is the coolest</w:t>
      </w:r>
    </w:p>
    <w:p>
      <w:r>
        <w:t>[00:05:35.680] there's a dragon and this is the coolest dragon i've ever seen in minecraft oh my</w:t>
      </w:r>
    </w:p>
    <w:p>
      <w:r>
        <w:t>[00:05:37.749] dragon i've ever seen in minecraft oh my</w:t>
      </w:r>
    </w:p>
    <w:p>
      <w:r>
        <w:t>[00:05:37.759] dragon i've ever seen in minecraft oh my god bro i'm about to kill this dragon</w:t>
      </w:r>
    </w:p>
    <w:p>
      <w:r>
        <w:t>[00:05:40.150] god bro i'm about to kill this dragon</w:t>
      </w:r>
    </w:p>
    <w:p>
      <w:r>
        <w:t>[00:05:40.160] god bro i'm about to kill this dragon holy crap this is so cool this is</w:t>
      </w:r>
    </w:p>
    <w:p>
      <w:r>
        <w:t>[00:05:43.110] holy crap this is so cool this is</w:t>
      </w:r>
    </w:p>
    <w:p>
      <w:r>
        <w:t>[00:05:43.120] holy crap this is so cool this is actually so cool</w:t>
      </w:r>
    </w:p>
    <w:p>
      <w:r>
        <w:t>[00:05:54.870] i actually feel overwhelmed kind of in a</w:t>
      </w:r>
    </w:p>
    <w:p>
      <w:r>
        <w:t>[00:05:54.880] i actually feel overwhelmed kind of in a bad way i think there might be too much</w:t>
      </w:r>
    </w:p>
    <w:p>
      <w:r>
        <w:t>[00:05:56.550] bad way i think there might be too much</w:t>
      </w:r>
    </w:p>
    <w:p>
      <w:r>
        <w:t>[00:05:56.560] bad way i think there might be too much going on this is information overload</w:t>
      </w:r>
    </w:p>
    <w:p>
      <w:r>
        <w:t>[00:05:58.870] going on this is information overload</w:t>
      </w:r>
    </w:p>
    <w:p>
      <w:r>
        <w:t>[00:05:58.880] going on this is information overload that's what's good about it you have to</w:t>
      </w:r>
    </w:p>
    <w:p>
      <w:r>
        <w:t>[00:06:00.309] that's what's good about it you have to</w:t>
      </w:r>
    </w:p>
    <w:p>
      <w:r>
        <w:t>[00:06:00.319] that's what's good about it you have to interpret it any way you want from very</w:t>
      </w:r>
    </w:p>
    <w:p>
      <w:r>
        <w:t>[00:06:02.070] interpret it any way you want from very</w:t>
      </w:r>
    </w:p>
    <w:p>
      <w:r>
        <w:t>[00:06:02.080] interpret it any way you want from very far away this thing is beautiful but the</w:t>
      </w:r>
    </w:p>
    <w:p>
      <w:r>
        <w:t>[00:06:04.150] far away this thing is beautiful but the</w:t>
      </w:r>
    </w:p>
    <w:p>
      <w:r>
        <w:t>[00:06:04.160] far away this thing is beautiful but the closer you get the less details i see</w:t>
      </w:r>
    </w:p>
    <w:p>
      <w:r>
        <w:t>[00:06:06.710] closer you get the less details i see</w:t>
      </w:r>
    </w:p>
    <w:p>
      <w:r>
        <w:t>[00:06:06.720] closer you get the less details i see right like while i walk around this city</w:t>
      </w:r>
    </w:p>
    <w:p>
      <w:r>
        <w:t>[00:06:08.710] right like while i walk around this city</w:t>
      </w:r>
    </w:p>
    <w:p>
      <w:r>
        <w:t>[00:06:08.720] right like while i walk around this city i don't see much life you guys are all</w:t>
      </w:r>
    </w:p>
    <w:p>
      <w:r>
        <w:t>[00:06:10.629] i don't see much life you guys are all</w:t>
      </w:r>
    </w:p>
    <w:p>
      <w:r>
        <w:t>[00:06:10.639] i don't see much life you guys are all wrong this thing is literally perfect</w:t>
      </w:r>
    </w:p>
    <w:p>
      <w:r>
        <w:t>[00:06:12.390] wrong this thing is literally perfect</w:t>
      </w:r>
    </w:p>
    <w:p>
      <w:r>
        <w:t>[00:06:12.400] wrong this thing is literally perfect i'm rating in a nine i don't think that</w:t>
      </w:r>
    </w:p>
    <w:p>
      <w:r>
        <w:t>[00:06:14.309] i'm rating in a nine i don't think that</w:t>
      </w:r>
    </w:p>
    <w:p>
      <w:r>
        <w:t>[00:06:14.319] i'm rating in a nine i don't think that this is a better bang for your buck than</w:t>
      </w:r>
    </w:p>
    <w:p>
      <w:r>
        <w:t>[00:06:16.390] this is a better bang for your buck than</w:t>
      </w:r>
    </w:p>
    <w:p>
      <w:r>
        <w:t>[00:06:16.400] this is a better bang for your buck than the six thousand dollar one and for that</w:t>
      </w:r>
    </w:p>
    <w:p>
      <w:r>
        <w:t>[00:06:18.390] the six thousand dollar one and for that</w:t>
      </w:r>
    </w:p>
    <w:p>
      <w:r>
        <w:t>[00:06:18.400] the six thousand dollar one and for that reason i'm giving it a six a six are you</w:t>
      </w:r>
    </w:p>
    <w:p>
      <w:r>
        <w:t>[00:06:21.270] reason i'm giving it a six a six are you</w:t>
      </w:r>
    </w:p>
    <w:p>
      <w:r>
        <w:t>[00:06:21.280] reason i'm giving it a six a six are you trolling they made my statue a little</w:t>
      </w:r>
    </w:p>
    <w:p>
      <w:r>
        <w:t>[00:06:23.270] trolling they made my statue a little</w:t>
      </w:r>
    </w:p>
    <w:p>
      <w:r>
        <w:t>[00:06:23.280] trolling they made my statue a little thick so i'm gonna give it a nine yes</w:t>
      </w:r>
    </w:p>
    <w:p>
      <w:r>
        <w:t>[00:06:25.990] thick so i'm gonna give it a nine yes</w:t>
      </w:r>
    </w:p>
    <w:p>
      <w:r>
        <w:t>[00:06:26.000] thick so i'm gonna give it a nine yes eight point five it all comes down to</w:t>
      </w:r>
    </w:p>
    <w:p>
      <w:r>
        <w:t>[00:06:28.390] eight point five it all comes down to</w:t>
      </w:r>
    </w:p>
    <w:p>
      <w:r>
        <w:t>[00:06:28.400] eight point five it all comes down to chris i'm gonna give it a seven no</w:t>
      </w:r>
    </w:p>
    <w:p>
      <w:r>
        <w:t>[00:06:32.710] chris i'm gonna give it a seven no</w:t>
      </w:r>
    </w:p>
    <w:p>
      <w:r>
        <w:t>[00:06:32.720] chris i'm gonna give it a seven no the six thousand dollar build is still</w:t>
      </w:r>
    </w:p>
    <w:p>
      <w:r>
        <w:t>[00:06:34.070] the six thousand dollar build is still</w:t>
      </w:r>
    </w:p>
    <w:p>
      <w:r>
        <w:t>[00:06:34.080] the six thousand dollar build is still in the lead let's move to the final</w:t>
      </w:r>
    </w:p>
    <w:p>
      <w:r>
        <w:t>[00:06:35.590] in the lead let's move to the final</w:t>
      </w:r>
    </w:p>
    <w:p>
      <w:r>
        <w:t>[00:06:35.600] in the lead let's move to the final project which is almost as expensive as</w:t>
      </w:r>
    </w:p>
    <w:p>
      <w:r>
        <w:t>[00:06:38.070] project which is almost as expensive as</w:t>
      </w:r>
    </w:p>
    <w:p>
      <w:r>
        <w:t>[00:06:38.080] project which is almost as expensive as everything you've seen to this point</w:t>
      </w:r>
    </w:p>
    <w:p>
      <w:r>
        <w:t>[00:06:39.670] everything you've seen to this point</w:t>
      </w:r>
    </w:p>
    <w:p>
      <w:r>
        <w:t>[00:06:39.680] everything you've seen to this point combined gentlemen behind you is the 29</w:t>
      </w:r>
    </w:p>
    <w:p>
      <w:r>
        <w:t>[00:06:43.590] combined gentlemen behind you is the 29</w:t>
      </w:r>
    </w:p>
    <w:p>
      <w:r>
        <w:t>[00:06:43.600] combined gentlemen behind you is the 29 000 build feast your eyes</w:t>
      </w:r>
    </w:p>
    <w:p>
      <w:r>
        <w:t>[00:06:52.070] my eyes are feasting all right this is a</w:t>
      </w:r>
    </w:p>
    <w:p>
      <w:r>
        <w:t>[00:06:52.080] my eyes are feasting all right this is a whole city we're gonna have to be very</w:t>
      </w:r>
    </w:p>
    <w:p>
      <w:r>
        <w:t>[00:06:53.990] whole city we're gonna have to be very</w:t>
      </w:r>
    </w:p>
    <w:p>
      <w:r>
        <w:t>[00:06:54.000] whole city we're gonna have to be very picky though this costs almost 30 grand</w:t>
      </w:r>
    </w:p>
    <w:p>
      <w:r>
        <w:t>[00:06:56.629] picky though this costs almost 30 grand</w:t>
      </w:r>
    </w:p>
    <w:p>
      <w:r>
        <w:t>[00:06:56.639] picky though this costs almost 30 grand guys this is literally a tesla</w:t>
      </w:r>
    </w:p>
    <w:p>
      <w:r>
        <w:t>[00:07:03.430] oh baby there's an underground subway</w:t>
      </w:r>
    </w:p>
    <w:p>
      <w:r>
        <w:t>[00:07:03.440] oh baby there's an underground subway there's so many layers like an onion</w:t>
      </w:r>
    </w:p>
    <w:p>
      <w:r>
        <w:t>[00:07:05.589] there's so many layers like an onion</w:t>
      </w:r>
    </w:p>
    <w:p>
      <w:r>
        <w:t>[00:07:05.599] there's so many layers like an onion different sections of the build have</w:t>
      </w:r>
    </w:p>
    <w:p>
      <w:r>
        <w:t>[00:07:07.430] different sections of the build have</w:t>
      </w:r>
    </w:p>
    <w:p>
      <w:r>
        <w:t>[00:07:07.440] different sections of the build have different feelings and vibes i love that</w:t>
      </w:r>
    </w:p>
    <w:p>
      <w:r>
        <w:t>[00:07:09.830] different feelings and vibes i love that</w:t>
      </w:r>
    </w:p>
    <w:p>
      <w:r>
        <w:t>[00:07:09.840] different feelings and vibes i love that yo karl mart yo</w:t>
      </w:r>
    </w:p>
    <w:p>
      <w:r>
        <w:t>[00:07:11.990] yo karl mart yo</w:t>
      </w:r>
    </w:p>
    <w:p>
      <w:r>
        <w:t>[00:07:12.000] yo karl mart yo how did they know sapnap was gonna be a</w:t>
      </w:r>
    </w:p>
    <w:p>
      <w:r>
        <w:t>[00:07:13.670] how did they know sapnap was gonna be a</w:t>
      </w:r>
    </w:p>
    <w:p>
      <w:r>
        <w:t>[00:07:13.680] how did they know sapnap was gonna be a part of this there's a sap nap in chris</w:t>
      </w:r>
    </w:p>
    <w:p>
      <w:r>
        <w:t>[00:07:15.510] part of this there's a sap nap in chris</w:t>
      </w:r>
    </w:p>
    <w:p>
      <w:r>
        <w:t>[00:07:15.520] part of this there's a sap nap in chris got an apartment complex chris residence</w:t>
      </w:r>
    </w:p>
    <w:p>
      <w:r>
        <w:t>[00:07:17.830] got an apartment complex chris residence</w:t>
      </w:r>
    </w:p>
    <w:p>
      <w:r>
        <w:t>[00:07:17.840] got an apartment complex chris residence the chris residence is kind of ugly no</w:t>
      </w:r>
    </w:p>
    <w:p>
      <w:r>
        <w:t>[00:07:19.990] the chris residence is kind of ugly no</w:t>
      </w:r>
    </w:p>
    <w:p>
      <w:r>
        <w:t>[00:07:20.000] the chris residence is kind of ugly no there's a chandler baseball field</w:t>
      </w:r>
    </w:p>
    <w:p>
      <w:r>
        <w:t>[00:07:27.830] obviously this is gonna be the best</w:t>
      </w:r>
    </w:p>
    <w:p>
      <w:r>
        <w:t>[00:07:27.840] obviously this is gonna be the best build is it worth the money before you</w:t>
      </w:r>
    </w:p>
    <w:p>
      <w:r>
        <w:t>[00:07:30.550] build is it worth the money before you</w:t>
      </w:r>
    </w:p>
    <w:p>
      <w:r>
        <w:t>[00:07:30.560] build is it worth the money before you place your votes they specifically</w:t>
      </w:r>
    </w:p>
    <w:p>
      <w:r>
        <w:t>[00:07:32.309] place your votes they specifically</w:t>
      </w:r>
    </w:p>
    <w:p>
      <w:r>
        <w:t>[00:07:32.319] place your votes they specifically requested that i show you guys the build</w:t>
      </w:r>
    </w:p>
    <w:p>
      <w:r>
        <w:t>[00:07:34.150] requested that i show you guys the build</w:t>
      </w:r>
    </w:p>
    <w:p>
      <w:r>
        <w:t>[00:07:34.160] requested that i show you guys the build at night</w:t>
      </w:r>
    </w:p>
    <w:p>
      <w:r>
        <w:t>[00:07:39.350] oh</w:t>
      </w:r>
    </w:p>
    <w:p>
      <w:r>
        <w:t>[00:07:39.360] oh it actually does really add to the</w:t>
      </w:r>
    </w:p>
    <w:p>
      <w:r>
        <w:t>[00:07:40.710] it actually does really add to the</w:t>
      </w:r>
    </w:p>
    <w:p>
      <w:r>
        <w:t>[00:07:40.720] it actually does really add to the atmosphere these colors pop so much more</w:t>
      </w:r>
    </w:p>
    <w:p>
      <w:r>
        <w:t>[00:07:53.270] bro this thing looks pretty sick at</w:t>
      </w:r>
    </w:p>
    <w:p>
      <w:r>
        <w:t>[00:07:53.280] bro this thing looks pretty sick at night look at how cool this little</w:t>
      </w:r>
    </w:p>
    <w:p>
      <w:r>
        <w:t>[00:07:54.790] night look at how cool this little</w:t>
      </w:r>
    </w:p>
    <w:p>
      <w:r>
        <w:t>[00:07:54.800] night look at how cool this little section is what all right let's rate it</w:t>
      </w:r>
    </w:p>
    <w:p>
      <w:r>
        <w:t>[00:07:57.589] section is what all right let's rate it</w:t>
      </w:r>
    </w:p>
    <w:p>
      <w:r>
        <w:t>[00:07:57.599] section is what all right let's rate it i'm gonna give it the same thing i rated</w:t>
      </w:r>
    </w:p>
    <w:p>
      <w:r>
        <w:t>[00:07:59.029] i'm gonna give it the same thing i rated</w:t>
      </w:r>
    </w:p>
    <w:p>
      <w:r>
        <w:t>[00:07:59.039] i'm gonna give it the same thing i rated the six thousand dollar build i'm gonna</w:t>
      </w:r>
    </w:p>
    <w:p>
      <w:r>
        <w:t>[00:08:00.710] the six thousand dollar build i'm gonna</w:t>
      </w:r>
    </w:p>
    <w:p>
      <w:r>
        <w:t>[00:08:00.720] the six thousand dollar build i'm gonna give it a nine eight point seven so</w:t>
      </w:r>
    </w:p>
    <w:p>
      <w:r>
        <w:t>[00:08:03.110] give it a nine eight point seven so</w:t>
      </w:r>
    </w:p>
    <w:p>
      <w:r>
        <w:t>[00:08:03.120] give it a nine eight point seven so that's a nine just give it a nine yeah</w:t>
      </w:r>
    </w:p>
    <w:p>
      <w:r>
        <w:t>[00:08:04.950] that's a nine just give it a nine yeah</w:t>
      </w:r>
    </w:p>
    <w:p>
      <w:r>
        <w:t>[00:08:04.960] that's a nine just give it a nine yeah we'll give it a nine baby i'll give it</w:t>
      </w:r>
    </w:p>
    <w:p>
      <w:r>
        <w:t>[00:08:07.189] we'll give it a nine baby i'll give it</w:t>
      </w:r>
    </w:p>
    <w:p>
      <w:r>
        <w:t>[00:08:07.199] we'll give it a nine baby i'll give it an eight ten thousand dollar prize on</w:t>
      </w:r>
    </w:p>
    <w:p>
      <w:r>
        <w:t>[00:08:09.430] an eight ten thousand dollar prize on</w:t>
      </w:r>
    </w:p>
    <w:p>
      <w:r>
        <w:t>[00:08:09.440] an eight ten thousand dollar prize on the line chris it is on you if i paid 30</w:t>
      </w:r>
    </w:p>
    <w:p>
      <w:r>
        <w:t>[00:08:12.390] the line chris it is on you if i paid 30</w:t>
      </w:r>
    </w:p>
    <w:p>
      <w:r>
        <w:t>[00:08:12.400] the line chris it is on you if i paid 30 000 for this i would be so much more</w:t>
      </w:r>
    </w:p>
    <w:p>
      <w:r>
        <w:t>[00:08:15.430] 000 for this i would be so much more</w:t>
      </w:r>
    </w:p>
    <w:p>
      <w:r>
        <w:t>[00:08:15.440] 000 for this i would be so much more critical but i didn't this is jimmy's</w:t>
      </w:r>
    </w:p>
    <w:p>
      <w:r>
        <w:t>[00:08:17.589] critical but i didn't this is jimmy's</w:t>
      </w:r>
    </w:p>
    <w:p>
      <w:r>
        <w:t>[00:08:17.599] critical but i didn't this is jimmy's money so it's so cool i'm gonna give it</w:t>
      </w:r>
    </w:p>
    <w:p>
      <w:r>
        <w:t>[00:08:19.670] money so it's so cool i'm gonna give it</w:t>
      </w:r>
    </w:p>
    <w:p>
      <w:r>
        <w:t>[00:08:19.680] money so it's so cool i'm gonna give it a nine it is one point ahead of the six</w:t>
      </w:r>
    </w:p>
    <w:p>
      <w:r>
        <w:t>[00:08:23.670] a nine it is one point ahead of the six</w:t>
      </w:r>
    </w:p>
    <w:p>
      <w:r>
        <w:t>[00:08:23.680] a nine it is one point ahead of the six thousand dollar bill since our ratings</w:t>
      </w:r>
    </w:p>
    <w:p>
      <w:r>
        <w:t>[00:08:25.350] thousand dollar bill since our ratings</w:t>
      </w:r>
    </w:p>
    <w:p>
      <w:r>
        <w:t>[00:08:25.360] thousand dollar bill since our ratings for the six thousand dollar build we're</w:t>
      </w:r>
    </w:p>
    <w:p>
      <w:r>
        <w:t>[00:08:26.950] for the six thousand dollar build we're</w:t>
      </w:r>
    </w:p>
    <w:p>
      <w:r>
        <w:t>[00:08:26.960] for the six thousand dollar build we're so close we're actually gonna give both</w:t>
      </w:r>
    </w:p>
    <w:p>
      <w:r>
        <w:t>[00:08:28.550] so close we're actually gonna give both</w:t>
      </w:r>
    </w:p>
    <w:p>
      <w:r>
        <w:t>[00:08:28.560] so close we're actually gonna give both teams ten thousand dollars yay</w:t>
      </w:r>
    </w:p>
    <w:p>
      <w:r>
        <w:t>[00:08:30.869] teams ten thousand dollars yay</w:t>
      </w:r>
    </w:p>
    <w:p>
      <w:r>
        <w:t>[00:08:30.879] teams ten thousand dollars yay what a good guy did watching this video</w:t>
      </w:r>
    </w:p>
    <w:p>
      <w:r>
        <w:t>[00:08:33.190] what a good guy did watching this video</w:t>
      </w:r>
    </w:p>
    <w:p>
      <w:r>
        <w:t>[00:08:33.200] what a good guy did watching this video make you hungry i'm always hungry well</w:t>
      </w:r>
    </w:p>
    <w:p>
      <w:r>
        <w:t>[00:08:35.269] make you hungry i'm always hungry well</w:t>
      </w:r>
    </w:p>
    <w:p>
      <w:r>
        <w:t>[00:08:35.279] make you hungry i'm always hungry well you're in luck because mr beesberger</w:t>
      </w:r>
    </w:p>
    <w:p>
      <w:r>
        <w:t>[00:08:36.870] you're in luck because mr beesberger</w:t>
      </w:r>
    </w:p>
    <w:p>
      <w:r>
        <w:t>[00:08:36.880] you're in luck because mr beesberger just partnered with shrek to put our own</w:t>
      </w:r>
    </w:p>
    <w:p>
      <w:r>
        <w:t>[00:08:38.550] just partnered with shrek to put our own</w:t>
      </w:r>
    </w:p>
    <w:p>
      <w:r>
        <w:t>[00:08:38.560] just partnered with shrek to put our own spin on a quesadilla i can't wait to put</w:t>
      </w:r>
    </w:p>
    <w:p>
      <w:r>
        <w:t>[00:08:40.790] spin on a quesadilla i can't wait to put</w:t>
      </w:r>
    </w:p>
    <w:p>
      <w:r>
        <w:t>[00:08:40.800] spin on a quesadilla i can't wait to put shrek in my mouth</w:t>
      </w:r>
    </w:p>
    <w:p>
      <w:r>
        <w:t>[00:08:43.430] shrek in my mouth</w:t>
      </w:r>
    </w:p>
    <w:p>
      <w:r>
        <w:t>[00:08:43.440] shrek in my mouth wow i've never had this before this</w:t>
      </w:r>
    </w:p>
    <w:p>
      <w:r>
        <w:t>[00:08:46.389] wow i've never had this before this</w:t>
      </w:r>
    </w:p>
    <w:p>
      <w:r>
        <w:t>[00:08:46.399] wow i've never had this before this thing tastes amazing</w:t>
      </w:r>
    </w:p>
    <w:p>
      <w:r>
        <w:t>[00:08:47.910] thing tastes amazing</w:t>
      </w:r>
    </w:p>
    <w:p>
      <w:r>
        <w:t>[00:08:47.920] thing tastes amazing and after you order the shrekadier you</w:t>
      </w:r>
    </w:p>
    <w:p>
      <w:r>
        <w:t>[00:08:49.430] and after you order the shrekadier you</w:t>
      </w:r>
    </w:p>
    <w:p>
      <w:r>
        <w:t>[00:08:49.440] and after you order the shrekadier you can also go to shopminsterbeast.com and</w:t>
      </w:r>
    </w:p>
    <w:p>
      <w:r>
        <w:t>[00:08:51.269] can also go to shopminsterbeast.com and</w:t>
      </w:r>
    </w:p>
    <w:p>
      <w:r>
        <w:t>[00:08:51.279] can also go to shopminsterbeast.com and buy our new shrek and mr beast collab</w:t>
      </w:r>
    </w:p>
    <w:p>
      <w:r>
        <w:t>[00:08:53.030] buy our new shrek and mr beast collab</w:t>
      </w:r>
    </w:p>
    <w:p>
      <w:r>
        <w:t>[00:08:53.040] buy our new shrek and mr beast collab merch the shrek merch and shrek</w:t>
      </w:r>
    </w:p>
    <w:p>
      <w:r>
        <w:t>[00:08:54.710] merch the shrek merch and shrek</w:t>
      </w:r>
    </w:p>
    <w:p>
      <w:r>
        <w:t>[00:08:54.720] merch the shrek merch and shrek quesadilla is only available until april</w:t>
      </w:r>
    </w:p>
    <w:p>
      <w:r>
        <w:t>[00:08:56.630] quesadilla is only available until april</w:t>
      </w:r>
    </w:p>
    <w:p>
      <w:r>
        <w:t>[00:08:56.640] quesadilla is only available until april 15th so act right now and go buy it</w:t>
      </w:r>
    </w:p>
    <w:p>
      <w:r>
        <w:t>[00:08:58.470] 15th so act right now and go buy it</w:t>
      </w:r>
    </w:p>
    <w:p>
      <w:r>
        <w:t>[00:08:58.480] 15th so act right now and go buy it before it's gone you can have shrek</w:t>
      </w:r>
    </w:p>
    <w:p>
      <w:r>
        <w:t>[00:09:00.310] before it's gone you can have shrek</w:t>
      </w:r>
    </w:p>
    <w:p>
      <w:r>
        <w:t>[00:09:00.320] before it's gone you can have shrek everything</w:t>
      </w:r>
    </w:p>
    <w:p>
      <w:r>
        <w:br w:type="page"/>
      </w:r>
    </w:p>
    <w:p>
      <w:pPr>
        <w:pStyle w:val="Heading2"/>
      </w:pPr>
      <w:r>
        <w:t>Video Title: $1 vs $25,000 Build Challenge</w:t>
      </w:r>
    </w:p>
    <w:p>
      <w:r>
        <w:t>------------------------------------------------------------</w:t>
      </w:r>
    </w:p>
    <w:p>
      <w:r>
        <w:t>[00:00:00.017] I challenged the world's best Minecraft builders</w:t>
      </w:r>
    </w:p>
    <w:p>
      <w:r>
        <w:t>[00:00:02.144] to compete head to head for insane amounts of money.</w:t>
      </w:r>
    </w:p>
    <w:p>
      <w:r>
        <w:t>[00:00:04.583] Like these two spaceships competing for 25,000 dollars,</w:t>
      </w:r>
    </w:p>
    <w:p>
      <w:r>
        <w:t>[00:00:07.770] and these two cities fighting for ten grand.</w:t>
      </w:r>
    </w:p>
    <w:p>
      <w:r>
        <w:t>[00:00:10.018] We'll be showing all of that and so much more,</w:t>
      </w:r>
    </w:p>
    <w:p>
      <w:r>
        <w:t>[00:00:12.149] starting with these two islands competing for one single dollar.</w:t>
      </w:r>
    </w:p>
    <w:p>
      <w:r>
        <w:t>[00:00:15.767] Yeah, they both look like you spent a dollar on 'em.</w:t>
      </w:r>
    </w:p>
    <w:p>
      <w:r>
        <w:t>[00:00:18.000] Let's check out the left one first. Blazer, what are we lookin' at?</w:t>
      </w:r>
    </w:p>
    <w:p>
      <w:r>
        <w:t>[00:00:20.802] Right here, you got a nice little island.</w:t>
      </w:r>
    </w:p>
    <w:p>
      <w:r>
        <w:t>[00:00:23.226] The house on the left is your house, Jimmy.</w:t>
      </w:r>
    </w:p>
    <w:p>
      <w:r>
        <w:t>[00:00:25.133] Why is it empty?</w:t>
      </w:r>
    </w:p>
    <w:p>
      <w:r>
        <w:t>[00:00:26.196] What about this volcano over here?</w:t>
      </w:r>
    </w:p>
    <w:p>
      <w:r>
        <w:t>[00:00:27.500] So, inside of the volcano, there's a secret base</w:t>
      </w:r>
    </w:p>
    <w:p>
      <w:r>
        <w:t>[00:00:29.999] with some chests full of diamonds and stuff.</w:t>
      </w:r>
    </w:p>
    <w:p>
      <w:r>
        <w:t>[00:00:32.817] Why do you have a fire inside the volcano?</w:t>
      </w:r>
    </w:p>
    <w:p>
      <w:r>
        <w:t>[00:00:34.650] How do you think he makes lava?</w:t>
      </w:r>
    </w:p>
    <w:p>
      <w:r>
        <w:t>[00:00:35.817] Now let's go visit the island on the right.</w:t>
      </w:r>
    </w:p>
    <w:p>
      <w:r>
        <w:t>[00:00:37.592] Poundcake!</w:t>
      </w:r>
    </w:p>
    <w:p>
      <w:r>
        <w:t>[00:00:38.183] Hello!</w:t>
      </w:r>
    </w:p>
    <w:p>
      <w:r>
        <w:t>[00:00:38.727] What is this... island?</w:t>
      </w:r>
    </w:p>
    <w:p>
      <w:r>
        <w:t>[00:00:40.050] It's hideous.</w:t>
      </w:r>
    </w:p>
    <w:p>
      <w:r>
        <w:t>[00:00:40.967] It looks like your face, Jimmy.</w:t>
      </w:r>
    </w:p>
    <w:p>
      <w:r>
        <w:t>[00:00:42.150] Is this umbrella a pimple?</w:t>
      </w:r>
    </w:p>
    <w:p>
      <w:r>
        <w:t>[00:00:43.717] It's a pimple...</w:t>
      </w:r>
    </w:p>
    <w:p>
      <w:r>
        <w:t>[00:00:44.808] Bro, Poundcake, do you just not even want this dollar?</w:t>
      </w:r>
    </w:p>
    <w:p>
      <w:r>
        <w:t>[00:00:47.142] Are you just super rich?</w:t>
      </w:r>
    </w:p>
    <w:p>
      <w:r>
        <w:t>[00:00:48.250] What?!</w:t>
      </w:r>
    </w:p>
    <w:p>
      <w:r>
        <w:t>[00:00:48.767] Now that we've seen both islands,</w:t>
      </w:r>
    </w:p>
    <w:p>
      <w:r>
        <w:t>[00:00:50.257] it's time to see which one will win a dollar.</w:t>
      </w:r>
    </w:p>
    <w:p>
      <w:r>
        <w:t>[00:00:52.733] I'm gonna go with the guy who didn't make a hideous island of me.</w:t>
      </w:r>
    </w:p>
    <w:p>
      <w:r>
        <w:t>[00:00:55.176] I really think that he got your true aura with this one,</w:t>
      </w:r>
    </w:p>
    <w:p>
      <w:r>
        <w:t>[00:00:58.048] so I'm gonna have to go with the face.</w:t>
      </w:r>
    </w:p>
    <w:p>
      <w:r>
        <w:t>[00:00:59.395] This is a tough one.</w:t>
      </w:r>
    </w:p>
    <w:p>
      <w:r>
        <w:t>[00:01:00.321] I'm definitely going with the volcano, though.</w:t>
      </w:r>
    </w:p>
    <w:p>
      <w:r>
        <w:t>[00:01:01.502] Congratulations, Blazer! You won a dollar!</w:t>
      </w:r>
    </w:p>
    <w:p>
      <w:r>
        <w:t>[00:01:03.917] Let's go!</w:t>
      </w:r>
    </w:p>
    <w:p>
      <w:r>
        <w:t>[00:01:05.400] Up next is the 25,000 dollar competition.</w:t>
      </w:r>
    </w:p>
    <w:p>
      <w:r>
        <w:t>[00:01:08.563] Just kidding, that's... later in the video.</w:t>
      </w:r>
    </w:p>
    <w:p>
      <w:r>
        <w:t>[00:01:10.103] This is actually the 100 dollar houses competition.</w:t>
      </w:r>
    </w:p>
    <w:p>
      <w:r>
        <w:t>[00:01:12.533] Dude, a hundred dollars gets you this?!</w:t>
      </w:r>
    </w:p>
    <w:p>
      <w:r>
        <w:t>[00:01:14.333] - Ozza! - Hello!</w:t>
      </w:r>
    </w:p>
    <w:p>
      <w:r>
        <w:t>[00:01:15.717] Do you wanna show us around your 100 dollar house build?</w:t>
      </w:r>
    </w:p>
    <w:p>
      <w:r>
        <w:t>[00:01:18.233] We've got a nice little swing for you guys to hang out on.</w:t>
      </w:r>
    </w:p>
    <w:p>
      <w:r>
        <w:t>[00:01:20.733] Yo, the leaves falling are very cool.</w:t>
      </w:r>
    </w:p>
    <w:p>
      <w:r>
        <w:t>[00:01:22.967] Okay, and then, above it...</w:t>
      </w:r>
    </w:p>
    <w:p>
      <w:r>
        <w:t>[00:01:24.617] Ozza, this is the 100 dollar house build, not the 100 dollar dragon build.</w:t>
      </w:r>
    </w:p>
    <w:p>
      <w:r>
        <w:t>[00:01:28.876] You need the dragons to defend your house, right?</w:t>
      </w:r>
    </w:p>
    <w:p>
      <w:r>
        <w:t>[00:01:30.643] Hey, no arguments.</w:t>
      </w:r>
    </w:p>
    <w:p>
      <w:r>
        <w:t>[00:01:31.789] Here's the house. Here's the interior.</w:t>
      </w:r>
    </w:p>
    <w:p>
      <w:r>
        <w:t>[00:01:33.472] That's cool.</w:t>
      </w:r>
    </w:p>
    <w:p>
      <w:r>
        <w:t>[00:01:34.050] That is a mage tower there.</w:t>
      </w:r>
    </w:p>
    <w:p>
      <w:r>
        <w:t>[00:01:36.164] Wait, the tower connects to the house!</w:t>
      </w:r>
    </w:p>
    <w:p>
      <w:r>
        <w:t>[00:01:37.800] Dragon skull bed... As you can tell, this is the Dragon House.</w:t>
      </w:r>
    </w:p>
    <w:p>
      <w:r>
        <w:t>[00:01:40.238] It's kind of the theme I was going for.</w:t>
      </w:r>
    </w:p>
    <w:p>
      <w:r>
        <w:t>[00:01:41.550] It's gonna be hard for the other house to live up to this.</w:t>
      </w:r>
    </w:p>
    <w:p>
      <w:r>
        <w:t>[00:01:43.617] Sumo! What are we lookin' at?</w:t>
      </w:r>
    </w:p>
    <w:p>
      <w:r>
        <w:t>[00:01:45.477] We are lookin' at a Memory Lane Mansion.</w:t>
      </w:r>
    </w:p>
    <w:p>
      <w:r>
        <w:t>[00:01:47.863] I like the name.</w:t>
      </w:r>
    </w:p>
    <w:p>
      <w:r>
        <w:t>[00:01:48.750] I wanted to give you guys a trip of nostalgia here.</w:t>
      </w:r>
    </w:p>
    <w:p>
      <w:r>
        <w:t>[00:01:50.900] This could be very cool.</w:t>
      </w:r>
    </w:p>
    <w:p>
      <w:r>
        <w:t>[00:01:51.867] What is this?</w:t>
      </w:r>
    </w:p>
    <w:p>
      <w:r>
        <w:t>[00:01:53.019] - Squid Game! - Squid Game.</w:t>
      </w:r>
    </w:p>
    <w:p>
      <w:r>
        <w:t>[00:01:53.965] Alright, what's over here?</w:t>
      </w:r>
    </w:p>
    <w:p>
      <w:r>
        <w:t>[00:01:55.938] Seven Days on a Raft!</w:t>
      </w:r>
    </w:p>
    <w:p>
      <w:r>
        <w:t>[00:01:57.417] Our hardest video ever!</w:t>
      </w:r>
    </w:p>
    <w:p>
      <w:r>
        <w:t>[00:01:58.667] This is, "100 Days Trapped Together".</w:t>
      </w:r>
    </w:p>
    <w:p>
      <w:r>
        <w:t>[00:02:00.712] "50 YouTubers in a Cube".</w:t>
      </w:r>
    </w:p>
    <w:p>
      <w:r>
        <w:t>[00:02:02.020] This looks cool. Alright, this one's Pokimane.</w:t>
      </w:r>
    </w:p>
    <w:p>
      <w:r>
        <w:t>[00:02:03.800] Pretty sure this one's Ludwig.</w:t>
      </w:r>
    </w:p>
    <w:p>
      <w:r>
        <w:t>[00:02:05.191] Yeah, the short one right here, this is Ludwig.</w:t>
      </w:r>
    </w:p>
    <w:p>
      <w:r>
        <w:t>[00:02:06.931] The other short one over there, that's Kai.</w:t>
      </w:r>
    </w:p>
    <w:p>
      <w:r>
        <w:t>[00:02:09.009] All right, I've seen what I needed to see.</w:t>
      </w:r>
    </w:p>
    <w:p>
      <w:r>
        <w:t>[00:02:10.395] We are now gonna vote on who will receive a hundred dollars.</w:t>
      </w:r>
    </w:p>
    <w:p>
      <w:r>
        <w:t>[00:02:13.217] I'm gonna go with Sumo.</w:t>
      </w:r>
    </w:p>
    <w:p>
      <w:r>
        <w:t>[00:02:14.033] If I'm being honest, I like the dragon build better.</w:t>
      </w:r>
    </w:p>
    <w:p>
      <w:r>
        <w:t>[00:02:16.266] Now, Karl is the tie breaker!</w:t>
      </w:r>
    </w:p>
    <w:p>
      <w:r>
        <w:t>[00:02:18.150] Both builds are fantastic, but...</w:t>
      </w:r>
    </w:p>
    <w:p>
      <w:r>
        <w:t>[00:02:20.066] I think there was more emphasis on the house.</w:t>
      </w:r>
    </w:p>
    <w:p>
      <w:r>
        <w:t>[00:02:22.367] Sumo, you just won a hundred dollars.</w:t>
      </w:r>
    </w:p>
    <w:p>
      <w:r>
        <w:t>[00:02:24.530] And the Dragon World just blew up! You just murdered three dragons, Karl!</w:t>
      </w:r>
    </w:p>
    <w:p>
      <w:r>
        <w:t>[00:02:28.850] I didn't know! I knew!</w:t>
      </w:r>
    </w:p>
    <w:p>
      <w:r>
        <w:t>[00:02:30.683] Now it's time to judge two castles for five hundred dollars.</w:t>
      </w:r>
    </w:p>
    <w:p>
      <w:r>
        <w:t>[00:02:33.960] The first castle we're gonna be judging is made by João!</w:t>
      </w:r>
    </w:p>
    <w:p>
      <w:r>
        <w:t>[00:02:37.700] So, this is medieval castle</w:t>
      </w:r>
    </w:p>
    <w:p>
      <w:r>
        <w:t>[00:02:39.390] that you just found out in the top of the mountain.</w:t>
      </w:r>
    </w:p>
    <w:p>
      <w:r>
        <w:t>[00:02:41.384] We have this dangerous bridge</w:t>
      </w:r>
    </w:p>
    <w:p>
      <w:r>
        <w:t>[00:02:43.050] that you need to cross until we get closer to the castle.</w:t>
      </w:r>
    </w:p>
    <w:p>
      <w:r>
        <w:t>[00:02:45.813] Alright, guys, come to the front. You show us in.</w:t>
      </w:r>
    </w:p>
    <w:p>
      <w:r>
        <w:t>[00:02:48.300] There's no interior, guys...</w:t>
      </w:r>
    </w:p>
    <w:p>
      <w:r>
        <w:t>[00:02:49.467] There's no interior?!</w:t>
      </w:r>
    </w:p>
    <w:p>
      <w:r>
        <w:t>[00:02:50.450] This thing's just hollow?!</w:t>
      </w:r>
    </w:p>
    <w:p>
      <w:r>
        <w:t>[00:02:51.746] João, that's a big no-no-oh!</w:t>
      </w:r>
    </w:p>
    <w:p>
      <w:r>
        <w:t>[00:02:54.533] This is concerning, João.</w:t>
      </w:r>
    </w:p>
    <w:p>
      <w:r>
        <w:t>[00:02:56.183] I will say the exterior does do a lot.</w:t>
      </w:r>
    </w:p>
    <w:p>
      <w:r>
        <w:t>[00:02:58.804] This is easily the best exterior I've seen yet.</w:t>
      </w:r>
    </w:p>
    <w:p>
      <w:r>
        <w:t>[00:03:01.200] This looks amazing.</w:t>
      </w:r>
    </w:p>
    <w:p>
      <w:r>
        <w:t>[00:03:02.150] João, do you think your opponent over there has an interior?</w:t>
      </w:r>
    </w:p>
    <w:p>
      <w:r>
        <w:t>[00:03:05.580] Yeah, I... think so.</w:t>
      </w:r>
    </w:p>
    <w:p>
      <w:r>
        <w:t>[00:03:06.683] João, I'm gonna be honest...</w:t>
      </w:r>
    </w:p>
    <w:p>
      <w:r>
        <w:t>[00:03:08.104] Right now, the exterior of yours looks better than his,</w:t>
      </w:r>
    </w:p>
    <w:p>
      <w:r>
        <w:t>[00:03:11.334] but his interior might win me over.</w:t>
      </w:r>
    </w:p>
    <w:p>
      <w:r>
        <w:t>[00:03:13.251] Alright, next one. OmegaOverlord!</w:t>
      </w:r>
    </w:p>
    <w:p>
      <w:r>
        <w:t>[00:03:15.900] Yo, what's up?</w:t>
      </w:r>
    </w:p>
    <w:p>
      <w:r>
        <w:t>[00:03:16.500] By looking through the windows, I can see you have an interior.</w:t>
      </w:r>
    </w:p>
    <w:p>
      <w:r>
        <w:t>[00:03:18.907] It's already better than the other one.</w:t>
      </w:r>
    </w:p>
    <w:p>
      <w:r>
        <w:t>[00:03:20.117] Is that a Colosseum? What is this?</w:t>
      </w:r>
    </w:p>
    <w:p>
      <w:r>
        <w:t>[00:03:21.522] An Otherworld Forum/Colosseum.</w:t>
      </w:r>
    </w:p>
    <w:p>
      <w:r>
        <w:t>[00:03:23.359] That's cool!</w:t>
      </w:r>
    </w:p>
    <w:p>
      <w:r>
        <w:t>[00:03:24.017] Omega, lead the way.</w:t>
      </w:r>
    </w:p>
    <w:p>
      <w:r>
        <w:t>[00:03:25.017] We're going through The Grand Entrance to the MrBeast Castle.</w:t>
      </w:r>
    </w:p>
    <w:p>
      <w:r>
        <w:t>[00:03:28.524] The Grand Entrance!</w:t>
      </w:r>
    </w:p>
    <w:p>
      <w:r>
        <w:t>[00:03:29.817] This is pretty grand so far, I will say.</w:t>
      </w:r>
    </w:p>
    <w:p>
      <w:r>
        <w:t>[00:03:32.600] He has an interior!</w:t>
      </w:r>
    </w:p>
    <w:p>
      <w:r>
        <w:t>[00:03:33.858] He doesn't just have an interior. Look at this interior.</w:t>
      </w:r>
    </w:p>
    <w:p>
      <w:r>
        <w:t>[00:03:36.350] Did you build this chair for me?</w:t>
      </w:r>
    </w:p>
    <w:p>
      <w:r>
        <w:t>[00:03:37.575] You can come up here, and you come to The Grand Staircase.</w:t>
      </w:r>
    </w:p>
    <w:p>
      <w:r>
        <w:t>[00:03:40.956] We enter the...</w:t>
      </w:r>
    </w:p>
    <w:p>
      <w:r>
        <w:t>[00:03:42.783] very big tower.</w:t>
      </w:r>
    </w:p>
    <w:p>
      <w:r>
        <w:t>[00:03:43.669] Okay, I'm gonna be honest.</w:t>
      </w:r>
    </w:p>
    <w:p>
      <w:r>
        <w:t>[00:03:44.866] If I get this castle, I'm installing an elevator.</w:t>
      </w:r>
    </w:p>
    <w:p>
      <w:r>
        <w:t>[00:03:47.255] When you've reached the top of the stairs,</w:t>
      </w:r>
    </w:p>
    <w:p>
      <w:r>
        <w:t>[00:03:49.296] you come to the parkour section of the castle.</w:t>
      </w:r>
    </w:p>
    <w:p>
      <w:r>
        <w:t>[00:03:52.120] Tareq, I bet ten thousand dollars</w:t>
      </w:r>
    </w:p>
    <w:p>
      <w:r>
        <w:t>[00:03:53.896] you can't do this entire thing without falling.</w:t>
      </w:r>
    </w:p>
    <w:p>
      <w:r>
        <w:t>[00:03:55.725] All right, bet!</w:t>
      </w:r>
    </w:p>
    <w:p>
      <w:r>
        <w:t>[00:03:56.225] I'll give it to Omega.</w:t>
      </w:r>
    </w:p>
    <w:p>
      <w:r>
        <w:t>[00:03:59.067] Oh, my... you literally missed the first jump.</w:t>
      </w:r>
    </w:p>
    <w:p>
      <w:r>
        <w:t>[00:04:00.933] Why am I bad at this game?</w:t>
      </w:r>
    </w:p>
    <w:p>
      <w:r>
        <w:t>[00:04:02.450] Oh, my God, it's The Toilet Chamber!</w:t>
      </w:r>
    </w:p>
    <w:p>
      <w:r>
        <w:t>[00:04:04.550] Exactly. With a massive view!</w:t>
      </w:r>
    </w:p>
    <w:p>
      <w:r>
        <w:t>[00:04:06.833] I mean, wow!</w:t>
      </w:r>
    </w:p>
    <w:p>
      <w:r>
        <w:t>[00:04:08.517] So, you built this entire castle</w:t>
      </w:r>
    </w:p>
    <w:p>
      <w:r>
        <w:t>[00:04:10.450] so when you have to poop, you have a view?</w:t>
      </w:r>
    </w:p>
    <w:p>
      <w:r>
        <w:t>[00:04:12.833] Precisely.</w:t>
      </w:r>
    </w:p>
    <w:p>
      <w:r>
        <w:t>[00:04:13.700] Bring the other guy in. The winner's decided.</w:t>
      </w:r>
    </w:p>
    <w:p>
      <w:r>
        <w:t>[00:04:15.136] Yeah, we gotta vote. We gotta vote right this instant.</w:t>
      </w:r>
    </w:p>
    <w:p>
      <w:r>
        <w:t>[00:04:16.817] Okay, I'll be honest: Omega... He gets my vote.</w:t>
      </w:r>
    </w:p>
    <w:p>
      <w:r>
        <w:t>[00:04:19.733] I also agree.</w:t>
      </w:r>
    </w:p>
    <w:p>
      <w:r>
        <w:t>[00:04:21.337] Omega, you have a bathroom on top, you got stairs, you got interior.</w:t>
      </w:r>
    </w:p>
    <w:p>
      <w:r>
        <w:t>[00:04:24.959] Period. You have my vote.</w:t>
      </w:r>
    </w:p>
    <w:p>
      <w:r>
        <w:t>[00:04:26.117] All right. Omega won.</w:t>
      </w:r>
    </w:p>
    <w:p>
      <w:r>
        <w:t>[00:04:27.793] Blow up João's world.</w:t>
      </w:r>
    </w:p>
    <w:p>
      <w:r>
        <w:t>[00:04:29.088] Omega, where do I send the five hundred smackaroonies?</w:t>
      </w:r>
    </w:p>
    <w:p>
      <w:r>
        <w:t>[00:04:31.700] Directly to Sweden.</w:t>
      </w:r>
    </w:p>
    <w:p>
      <w:r>
        <w:t>[00:04:32.850] Write "Sweden" on the front and put it in your mailbox, Jimmy.</w:t>
      </w:r>
    </w:p>
    <w:p>
      <w:r>
        <w:t>[00:04:35.783] That's what you want?</w:t>
      </w:r>
    </w:p>
    <w:p>
      <w:r>
        <w:t>[00:04:36.350] Yeah, exactly.</w:t>
      </w:r>
    </w:p>
    <w:p>
      <w:r>
        <w:t>[00:04:37.050] I don't think you're gonna get it, but let's go to the next build.</w:t>
      </w:r>
    </w:p>
    <w:p>
      <w:r>
        <w:t>[00:04:39.350] Now it is time for the 1,000 dollar theme park build off.</w:t>
      </w:r>
    </w:p>
    <w:p>
      <w:r>
        <w:t>[00:04:42.683] We're playin' with real money now.</w:t>
      </w:r>
    </w:p>
    <w:p>
      <w:r>
        <w:t>[00:04:44.300] At first glance, the right one has a really cool octopus.</w:t>
      </w:r>
    </w:p>
    <w:p>
      <w:r>
        <w:t>[00:04:47.117] I mean, come on, how do you miss that?!</w:t>
      </w:r>
    </w:p>
    <w:p>
      <w:r>
        <w:t>[00:04:48.567] But the left one seems to have more detail.</w:t>
      </w:r>
    </w:p>
    <w:p>
      <w:r>
        <w:t>[00:04:50.656] This is gonna be interesting.</w:t>
      </w:r>
    </w:p>
    <w:p>
      <w:r>
        <w:t>[00:04:51.900] All right. Take us through.</w:t>
      </w:r>
    </w:p>
    <w:p>
      <w:r>
        <w:t>[00:04:53.217] The concept is the octopus.</w:t>
      </w:r>
    </w:p>
    <w:p>
      <w:r>
        <w:t>[00:04:55.283] I like how the tentacles are touching everything. That's cool.</w:t>
      </w:r>
    </w:p>
    <w:p>
      <w:r>
        <w:t>[00:04:57.467] Oh, so this isn't like a statue or something in the theme park.</w:t>
      </w:r>
    </w:p>
    <w:p>
      <w:r>
        <w:t>[00:05:00.306] This is actually an octopus that got too big</w:t>
      </w:r>
    </w:p>
    <w:p>
      <w:r>
        <w:t>[00:05:02.271] and now he's destroying the theme park?</w:t>
      </w:r>
    </w:p>
    <w:p>
      <w:r>
        <w:t>[00:05:03.766] Is he destroying the theme park or is he making the theme park cool?</w:t>
      </w:r>
    </w:p>
    <w:p>
      <w:r>
        <w:t>[00:05:06.726] Well, look, dude, his hand's inside of the Ferris wheel.</w:t>
      </w:r>
    </w:p>
    <w:p>
      <w:r>
        <w:t>[00:05:08.783] He's, like, mid-massacre right now.</w:t>
      </w:r>
    </w:p>
    <w:p>
      <w:r>
        <w:t>[00:05:10.433] Obliterating this thing.</w:t>
      </w:r>
    </w:p>
    <w:p>
      <w:r>
        <w:t>[00:05:11.750] What's the squid's name?</w:t>
      </w:r>
    </w:p>
    <w:p>
      <w:r>
        <w:t>[00:05:12.800] The squid's name? Hmm...</w:t>
      </w:r>
    </w:p>
    <w:p>
      <w:r>
        <w:t>[00:05:14.850] Oh, okay, its name is Hmm...</w:t>
      </w:r>
    </w:p>
    <w:p>
      <w:r>
        <w:t>[00:05:16.250] He does look like he's hmm-ing.</w:t>
      </w:r>
    </w:p>
    <w:p>
      <w:r>
        <w:t>[00:05:17.550] On the right, we have Hmm, the squid, massacring a theme park.</w:t>
      </w:r>
    </w:p>
    <w:p>
      <w:r>
        <w:t>[00:05:21.272] Thank you very much. Let's go check out the other one.</w:t>
      </w:r>
    </w:p>
    <w:p>
      <w:r>
        <w:t>[00:05:23.212] - Bogoku! - Hello, guys!</w:t>
      </w:r>
    </w:p>
    <w:p>
      <w:r>
        <w:t>[00:05:24.600] I love the fact that you have a parking lot. That's very thoughtful.</w:t>
      </w:r>
    </w:p>
    <w:p>
      <w:r>
        <w:t>[00:05:27.117] The double-decker bus! What, are we in England?</w:t>
      </w:r>
    </w:p>
    <w:p>
      <w:r>
        <w:t>[00:05:29.033] How much is a ticket?</w:t>
      </w:r>
    </w:p>
    <w:p>
      <w:r>
        <w:t>[00:05:29.867] - A hundred and fifty dollars. - SCAM!</w:t>
      </w:r>
    </w:p>
    <w:p>
      <w:r>
        <w:t>[00:05:31.617] Unless it's a really good park.</w:t>
      </w:r>
    </w:p>
    <w:p>
      <w:r>
        <w:t>[00:05:33.291] We don't know... There's a Wild West section?!</w:t>
      </w:r>
    </w:p>
    <w:p>
      <w:r>
        <w:t>[00:05:35.400] Yup!</w:t>
      </w:r>
    </w:p>
    <w:p>
      <w:r>
        <w:t>[00:05:35.717] There's different themes within the park?!</w:t>
      </w:r>
    </w:p>
    <w:p>
      <w:r>
        <w:t>[00:05:37.767] Oh, that's cool!</w:t>
      </w:r>
    </w:p>
    <w:p>
      <w:r>
        <w:t>[00:05:38.483] There's a working roller coaster! Get over here!</w:t>
      </w:r>
    </w:p>
    <w:p>
      <w:r>
        <w:t>[00:05:40.681] Yeah!</w:t>
      </w:r>
    </w:p>
    <w:p>
      <w:r>
        <w:t>[00:05:43.550] Wait, this is sick!</w:t>
      </w:r>
    </w:p>
    <w:p>
      <w:r>
        <w:t>[00:05:44.633] What's crazy is that roller coaster</w:t>
      </w:r>
    </w:p>
    <w:p>
      <w:r>
        <w:t>[00:05:45.954] is just a small part of your theme park.</w:t>
      </w:r>
    </w:p>
    <w:p>
      <w:r>
        <w:t>[00:05:47.764] You put a lotta effort in it.</w:t>
      </w:r>
    </w:p>
    <w:p>
      <w:r>
        <w:t>[00:05:48.946] So, then we have the Blasting Gallery.</w:t>
      </w:r>
    </w:p>
    <w:p>
      <w:r>
        <w:t>[00:05:50.417] Oh, bullseye! I can stay here all day, I'll be honest, guys.</w:t>
      </w:r>
    </w:p>
    <w:p>
      <w:r>
        <w:t>[00:05:53.383] The spooky house?!</w:t>
      </w:r>
    </w:p>
    <w:p>
      <w:r>
        <w:t>[00:05:54.489] This reminds me of EthosLab...</w:t>
      </w:r>
    </w:p>
    <w:p>
      <w:r>
        <w:t>[00:05:56.044] Old base back in the day on the side of a mountain...</w:t>
      </w:r>
    </w:p>
    <w:p>
      <w:r>
        <w:t>[00:05:58.017] Bro, this theme park has it all. This is a working waterslide?!</w:t>
      </w:r>
    </w:p>
    <w:p>
      <w:r>
        <w:t>[00:06:01.046] Yeah!</w:t>
      </w:r>
    </w:p>
    <w:p>
      <w:r>
        <w:t>[00:06:02.500] Oh, this is awesome!</w:t>
      </w:r>
    </w:p>
    <w:p>
      <w:r>
        <w:t>[00:06:03.450] Wait, this is so cool!</w:t>
      </w:r>
    </w:p>
    <w:p>
      <w:r>
        <w:t>[00:06:04.667] You actually built all this?</w:t>
      </w:r>
    </w:p>
    <w:p>
      <w:r>
        <w:t>[00:06:06.117] Yes.</w:t>
      </w:r>
    </w:p>
    <w:p>
      <w:r>
        <w:t>[00:06:06.567] You are talented, brother!</w:t>
      </w:r>
    </w:p>
    <w:p>
      <w:r>
        <w:t>[00:06:07.817] I could spend hours here.</w:t>
      </w:r>
    </w:p>
    <w:p>
      <w:r>
        <w:t>[00:06:09.009] There's a Sci-Fi area. There's a SpongeBob theme park.</w:t>
      </w:r>
    </w:p>
    <w:p>
      <w:r>
        <w:t>[00:06:11.697] It's got everything. I'm ready to vote! Let's do this.</w:t>
      </w:r>
    </w:p>
    <w:p>
      <w:r>
        <w:t>[00:06:14.074] Barart, Bogoku, both of your names start with "b". Why?</w:t>
      </w:r>
    </w:p>
    <w:p>
      <w:r>
        <w:t>[00:06:17.817] No, not "y", "b".</w:t>
      </w:r>
    </w:p>
    <w:p>
      <w:r>
        <w:t>[00:06:19.050] Barart, you built an amazing squid.</w:t>
      </w:r>
    </w:p>
    <w:p>
      <w:r>
        <w:t>[00:06:21.161] It looks very sick.</w:t>
      </w:r>
    </w:p>
    <w:p>
      <w:r>
        <w:t>[00:06:22.092] But Bogoku had a working roller coaster,</w:t>
      </w:r>
    </w:p>
    <w:p>
      <w:r>
        <w:t>[00:06:24.521] a working waterslide;</w:t>
      </w:r>
    </w:p>
    <w:p>
      <w:r>
        <w:t>[00:06:26.100] and I'll just be honest,</w:t>
      </w:r>
    </w:p>
    <w:p>
      <w:r>
        <w:t>[00:06:27.097] I had way more fun in this theme park.</w:t>
      </w:r>
    </w:p>
    <w:p>
      <w:r>
        <w:t>[00:06:28.994] Which, if you're not rating on fun, what are you rating on?</w:t>
      </w:r>
    </w:p>
    <w:p>
      <w:r>
        <w:t>[00:06:31.283] Bogoku, you had an amazing theme park.</w:t>
      </w:r>
    </w:p>
    <w:p>
      <w:r>
        <w:t>[00:06:33.888] Barart, you had an entire squid, and that was fun.</w:t>
      </w:r>
    </w:p>
    <w:p>
      <w:r>
        <w:t>[00:06:37.040] But honestly, I had a lot more fun in Bogoku's.</w:t>
      </w:r>
    </w:p>
    <w:p>
      <w:r>
        <w:t>[00:06:39.529] Well, Karl, your vote's irrelevant!</w:t>
      </w:r>
    </w:p>
    <w:p>
      <w:r>
        <w:t>[00:06:41.165] Bogoku, you won!</w:t>
      </w:r>
    </w:p>
    <w:p>
      <w:r>
        <w:t>[00:06:42.673] Rest in peace, squid. Sorry for killing you.</w:t>
      </w:r>
    </w:p>
    <w:p>
      <w:r>
        <w:t>[00:06:44.866] Let's go do the 2,500 dollar build off.</w:t>
      </w:r>
    </w:p>
    <w:p>
      <w:r>
        <w:t>[00:06:47.150] Now that we have 2,500 dollars on the line</w:t>
      </w:r>
    </w:p>
    <w:p>
      <w:r>
        <w:t>[00:06:49.555] and things are going to be progressively getting more expensive,</w:t>
      </w:r>
    </w:p>
    <w:p>
      <w:r>
        <w:t>[00:06:52.196] we need to bring in more judges.</w:t>
      </w:r>
    </w:p>
    <w:p>
      <w:r>
        <w:t>[00:06:53.733] Nolan, Chandler, get out in here!</w:t>
      </w:r>
    </w:p>
    <w:p>
      <w:r>
        <w:t>[00:06:55.375] - Yeah! - Yeah!</w:t>
      </w:r>
    </w:p>
    <w:p>
      <w:r>
        <w:t>[00:06:56.834] Way to bring in the smart guys!</w:t>
      </w:r>
    </w:p>
    <w:p>
      <w:r>
        <w:t>[00:06:58.317] And the parameters for the next build</w:t>
      </w:r>
    </w:p>
    <w:p>
      <w:r>
        <w:t>[00:07:00.030] is our brand new Feastables Birthday Cake flavor.</w:t>
      </w:r>
    </w:p>
    <w:p>
      <w:r>
        <w:t>[00:07:02.757] This is a limited edition flavor</w:t>
      </w:r>
    </w:p>
    <w:p>
      <w:r>
        <w:t>[00:07:04.087] that's coming out to celebrate my birthday.</w:t>
      </w:r>
    </w:p>
    <w:p>
      <w:r>
        <w:t>[00:07:05.902] For 2,500 dollars,</w:t>
      </w:r>
    </w:p>
    <w:p>
      <w:r>
        <w:t>[00:07:07.005] let's see how they build it in Minecraft.</w:t>
      </w:r>
    </w:p>
    <w:p>
      <w:r>
        <w:t>[00:07:08.617] - Lorean. - Hello!</w:t>
      </w:r>
    </w:p>
    <w:p>
      <w:r>
        <w:t>[00:07:09.683] What are we looking at?</w:t>
      </w:r>
    </w:p>
    <w:p>
      <w:r>
        <w:t>[00:07:10.517] There's a Lamborghini in this cake!</w:t>
      </w:r>
    </w:p>
    <w:p>
      <w:r>
        <w:t>[00:07:12.300] Glad you like it.</w:t>
      </w:r>
    </w:p>
    <w:p>
      <w:r>
        <w:t>[00:07:13.200] Lamborghini Feastable!</w:t>
      </w:r>
    </w:p>
    <w:p>
      <w:r>
        <w:t>[00:07:14.600] The logo up top looks pristine!</w:t>
      </w:r>
    </w:p>
    <w:p>
      <w:r>
        <w:t>[00:07:17.250] You made this Feastables look so realistic in-game.</w:t>
      </w:r>
    </w:p>
    <w:p>
      <w:r>
        <w:t>[00:07:20.000] Oh, I didn't even see any of this.</w:t>
      </w:r>
    </w:p>
    <w:p>
      <w:r>
        <w:t>[00:07:21.503] So, beside the Feastables bar</w:t>
      </w:r>
    </w:p>
    <w:p>
      <w:r>
        <w:t>[00:07:23.012] is a cake on a platter, and on top of it is a building.</w:t>
      </w:r>
    </w:p>
    <w:p>
      <w:r>
        <w:t>[00:07:25.787] Can we get a Feastables mansion, Jimmy?</w:t>
      </w:r>
    </w:p>
    <w:p>
      <w:r>
        <w:t>[00:07:27.121] I'm kind of focused on paying our farmers a living income.</w:t>
      </w:r>
    </w:p>
    <w:p>
      <w:r>
        <w:t>[00:07:29.550] Could that be next, then?</w:t>
      </w:r>
    </w:p>
    <w:p>
      <w:r>
        <w:t>[00:07:30.317] After we're done taking care of the farmers? Yes.</w:t>
      </w:r>
    </w:p>
    <w:p>
      <w:r>
        <w:t>[00:07:32.267] Look at this bar and then look at it in-game.</w:t>
      </w:r>
    </w:p>
    <w:p>
      <w:r>
        <w:t>[00:07:34.354] He did a really good job.</w:t>
      </w:r>
    </w:p>
    <w:p>
      <w:r>
        <w:t>[00:07:35.633] Wow, that's impressive!</w:t>
      </w:r>
    </w:p>
    <w:p>
      <w:r>
        <w:t>[00:07:36.450] Look at how similar they look. It's crazy!</w:t>
      </w:r>
    </w:p>
    <w:p>
      <w:r>
        <w:t>[00:07:38.217] Beautiful!</w:t>
      </w:r>
    </w:p>
    <w:p>
      <w:r>
        <w:t>[00:07:38.817] Before we go to the next build,</w:t>
      </w:r>
    </w:p>
    <w:p>
      <w:r>
        <w:t>[00:07:39.961] I put a Birthday Cake Feastables bar on all your desks.</w:t>
      </w:r>
    </w:p>
    <w:p>
      <w:r>
        <w:t>[00:07:42.207] Let me know what you think.</w:t>
      </w:r>
    </w:p>
    <w:p>
      <w:r>
        <w:t>[00:07:43.017] Dude, it's got little sprinkles!</w:t>
      </w:r>
    </w:p>
    <w:p>
      <w:r>
        <w:t>[00:07:44.125] I'm already halfway through it. It's... it's really good!</w:t>
      </w:r>
    </w:p>
    <w:p>
      <w:r>
        <w:t>[00:07:46.650] I know you guys might not believe this. This is my favorite bar.</w:t>
      </w:r>
    </w:p>
    <w:p>
      <w:r>
        <w:t>[00:07:49.017] If I objectively rate this, unbiasedly,</w:t>
      </w:r>
    </w:p>
    <w:p>
      <w:r>
        <w:t>[00:07:51.231] I would say it might be the best-tasting bar on the planet.</w:t>
      </w:r>
    </w:p>
    <w:p>
      <w:r>
        <w:t>[00:07:53.217] These birthday bars are available for a limited time only</w:t>
      </w:r>
    </w:p>
    <w:p>
      <w:r>
        <w:t>[00:07:56.041] at just these select retailers.</w:t>
      </w:r>
    </w:p>
    <w:p>
      <w:r>
        <w:t>[00:07:57.661] So make sure you try them out before they're possibly gone forever.</w:t>
      </w:r>
    </w:p>
    <w:p>
      <w:r>
        <w:t>[00:08:00.800] Okay. Let's go to the other one. Harizon!</w:t>
      </w:r>
    </w:p>
    <w:p>
      <w:r>
        <w:t>[00:08:02.817] My first impressions is... this is beautiful.</w:t>
      </w:r>
    </w:p>
    <w:p>
      <w:r>
        <w:t>[00:08:05.129] You have the realistic Feastables bar on top,</w:t>
      </w:r>
    </w:p>
    <w:p>
      <w:r>
        <w:t>[00:08:07.212] and then this cake with the inside.</w:t>
      </w:r>
    </w:p>
    <w:p>
      <w:r>
        <w:t>[00:08:09.195] It's just mind blowing!</w:t>
      </w:r>
    </w:p>
    <w:p>
      <w:r>
        <w:t>[00:08:10.249] I don't even know where to start. Show us around.</w:t>
      </w:r>
    </w:p>
    <w:p>
      <w:r>
        <w:t>[00:08:12.050] We got the theme, like, Feastables with the birthday cake batter.</w:t>
      </w:r>
    </w:p>
    <w:p>
      <w:r>
        <w:t>[00:08:15.900] - Have you tried it? - I didn't, actually.</w:t>
      </w:r>
    </w:p>
    <w:p>
      <w:r>
        <w:t>[00:08:17.417] I will get you a box of this.</w:t>
      </w:r>
    </w:p>
    <w:p>
      <w:r>
        <w:t>[00:08:18.800] Oh, my God. Thank you so much.</w:t>
      </w:r>
    </w:p>
    <w:p>
      <w:r>
        <w:t>[00:08:19.950] I don't want you to have to go through life</w:t>
      </w:r>
    </w:p>
    <w:p>
      <w:r>
        <w:t>[00:08:21.515] without a birthday cake Feastable bar.</w:t>
      </w:r>
    </w:p>
    <w:p>
      <w:r>
        <w:t>[00:08:22.967] That's way better than 2,500 dollars!</w:t>
      </w:r>
    </w:p>
    <w:p>
      <w:r>
        <w:t>[00:08:25.167] Birthday cake decorated with, like, the chocolate and stuff like that,</w:t>
      </w:r>
    </w:p>
    <w:p>
      <w:r>
        <w:t>[00:08:28.611] and some candles on top.</w:t>
      </w:r>
    </w:p>
    <w:p>
      <w:r>
        <w:t>[00:08:29.625] The inside is actually some kind of terrain cave.</w:t>
      </w:r>
    </w:p>
    <w:p>
      <w:r>
        <w:t>[00:08:32.400] Uh, this looks incredible!</w:t>
      </w:r>
    </w:p>
    <w:p>
      <w:r>
        <w:t>[00:08:33.500] Oh, my gosh, is this a lake of honey?</w:t>
      </w:r>
    </w:p>
    <w:p>
      <w:r>
        <w:t>[00:08:35.100] My feet are sticky!</w:t>
      </w:r>
    </w:p>
    <w:p>
      <w:r>
        <w:t>[00:08:35.933] How many hours did it take you to build this?</w:t>
      </w:r>
    </w:p>
    <w:p>
      <w:r>
        <w:t>[00:08:37.800] Uhm, 30.</w:t>
      </w:r>
    </w:p>
    <w:p>
      <w:r>
        <w:t>[00:08:38.517] Really? You spent over a day just building a cake in Minecraft?</w:t>
      </w:r>
    </w:p>
    <w:p>
      <w:r>
        <w:t>[00:08:41.933] Yeah.</w:t>
      </w:r>
    </w:p>
    <w:p>
      <w:r>
        <w:t>[00:08:42.467] Well, Jimmy, it's for your birthday.</w:t>
      </w:r>
    </w:p>
    <w:p>
      <w:r>
        <w:t>[00:08:43.776] Look how cool it looks.</w:t>
      </w:r>
    </w:p>
    <w:p>
      <w:r>
        <w:t>[00:08:44.675] He has a chocolate bar against the back of the cake.</w:t>
      </w:r>
    </w:p>
    <w:p>
      <w:r>
        <w:t>[00:08:46.928] Bro thought of everything</w:t>
      </w:r>
    </w:p>
    <w:p>
      <w:r>
        <w:t>[00:08:47.933] I've seen what I needed to see.</w:t>
      </w:r>
    </w:p>
    <w:p>
      <w:r>
        <w:t>[00:08:49.283] Harizon. Lorean.</w:t>
      </w:r>
    </w:p>
    <w:p>
      <w:r>
        <w:t>[00:08:50.785] One of you is about to walk away with 2,500 dollars. Nolan!</w:t>
      </w:r>
    </w:p>
    <w:p>
      <w:r>
        <w:t>[00:08:54.683] - Yeah! - Who do you like better?</w:t>
      </w:r>
    </w:p>
    <w:p>
      <w:r>
        <w:t>[00:08:55.817] I think I've made my decision. I vote for Lorean's!</w:t>
      </w:r>
    </w:p>
    <w:p>
      <w:r>
        <w:t>[00:08:58.133] Oh! Lorean has a point!</w:t>
      </w:r>
    </w:p>
    <w:p>
      <w:r>
        <w:t>[00:08:59.817] I'm voting for this one with the car.</w:t>
      </w:r>
    </w:p>
    <w:p>
      <w:r>
        <w:t>[00:09:02.183] That's two points for Lorean! Tareq, who you vote for?</w:t>
      </w:r>
    </w:p>
    <w:p>
      <w:r>
        <w:t>[00:09:04.950] Harizon, you don't need to be nervous anymore,</w:t>
      </w:r>
    </w:p>
    <w:p>
      <w:r>
        <w:t>[00:09:06.790] 'cause I'm gonna vote for you.</w:t>
      </w:r>
    </w:p>
    <w:p>
      <w:r>
        <w:t>[00:09:08.600] I'm also not just doing this to put the pressure on Jimmy....</w:t>
      </w:r>
    </w:p>
    <w:p>
      <w:r>
        <w:t>[00:09:11.721] Oh, my God...</w:t>
      </w:r>
    </w:p>
    <w:p>
      <w:r>
        <w:t>[00:09:12.383] ...but I am also gonna vote for Harizon.</w:t>
      </w:r>
    </w:p>
    <w:p>
      <w:r>
        <w:t>[00:09:14.733] So now I have to decide?!</w:t>
      </w:r>
    </w:p>
    <w:p>
      <w:r>
        <w:t>[00:09:17.412] I...</w:t>
      </w:r>
    </w:p>
    <w:p>
      <w:r>
        <w:t>[00:09:18.532] am voting for Lorean.</w:t>
      </w:r>
    </w:p>
    <w:p>
      <w:r>
        <w:t>[00:09:19.732] But it doesn't matter.</w:t>
      </w:r>
    </w:p>
    <w:p>
      <w:r>
        <w:t>[00:09:20.601] I'm gonna give you both 2,500, because Feastables is awesome!</w:t>
      </w:r>
    </w:p>
    <w:p>
      <w:r>
        <w:t>[00:09:23.915] Yeah!</w:t>
      </w:r>
    </w:p>
    <w:p>
      <w:r>
        <w:t>[00:09:25.350] Thank you so much!</w:t>
      </w:r>
    </w:p>
    <w:p>
      <w:r>
        <w:t>[00:09:25.967] And on top of that, give me your address</w:t>
      </w:r>
    </w:p>
    <w:p>
      <w:r>
        <w:t>[00:09:28.000] and I'm gonna send you, like, 200 bars of the new Feastables.</w:t>
      </w:r>
    </w:p>
    <w:p>
      <w:r>
        <w:t>[00:09:31.082] And we're gonna send Nolan to your house to eat them with you.</w:t>
      </w:r>
    </w:p>
    <w:p>
      <w:r>
        <w:t>[00:09:34.400] Up next is the 5,000 dollar underwater base competition.</w:t>
      </w:r>
    </w:p>
    <w:p>
      <w:r>
        <w:t>[00:09:38.567] Let's dive on into this.</w:t>
      </w:r>
    </w:p>
    <w:p>
      <w:r>
        <w:t>[00:09:40.067] I see what you did there!</w:t>
      </w:r>
    </w:p>
    <w:p>
      <w:r>
        <w:t>[00:09:41.267] Yonas, show us around.</w:t>
      </w:r>
    </w:p>
    <w:p>
      <w:r>
        <w:t>[00:09:42.233] Welcome to the paradise.</w:t>
      </w:r>
    </w:p>
    <w:p>
      <w:r>
        <w:t>[00:09:44.933] All right, guys, I'm goin' in. I'm goin' in! Ready?</w:t>
      </w:r>
    </w:p>
    <w:p>
      <w:r>
        <w:t>[00:09:48.867] We are definitely gettin' up there in price point.</w:t>
      </w:r>
    </w:p>
    <w:p>
      <w:r>
        <w:t>[00:09:51.653] Compare this to the five-hundred-dollar build. This is so much better.</w:t>
      </w:r>
    </w:p>
    <w:p>
      <w:r>
        <w:t>[00:09:54.722] Karl, get out of the ground!</w:t>
      </w:r>
    </w:p>
    <w:p>
      <w:r>
        <w:t>[00:09:57.193] Karl!</w:t>
      </w:r>
    </w:p>
    <w:p>
      <w:r>
        <w:t>[00:09:58.117] Wow, look at the jellyfish!</w:t>
      </w:r>
    </w:p>
    <w:p>
      <w:r>
        <w:t>[00:09:59.483] All right, Yonas, show us around.</w:t>
      </w:r>
    </w:p>
    <w:p>
      <w:r>
        <w:t>[00:10:01.233] Okay. Welcome, welcome, welcome!</w:t>
      </w:r>
    </w:p>
    <w:p>
      <w:r>
        <w:t>[00:10:03.600] Nah, he just did that!</w:t>
      </w:r>
    </w:p>
    <w:p>
      <w:r>
        <w:t>[00:10:05.000] Are those cherry blossoms?</w:t>
      </w:r>
    </w:p>
    <w:p>
      <w:r>
        <w:t>[00:10:06.317] This is, like, a nicer version of Sandy's house.</w:t>
      </w:r>
    </w:p>
    <w:p>
      <w:r>
        <w:t>[00:10:08.417] Dude, this is sick!</w:t>
      </w:r>
    </w:p>
    <w:p>
      <w:r>
        <w:t>[00:10:09.683] And then here, just, like, an extra.</w:t>
      </w:r>
    </w:p>
    <w:p>
      <w:r>
        <w:t>[00:10:11.417] I made something special. Here you go. Come here, guys!</w:t>
      </w:r>
    </w:p>
    <w:p>
      <w:r>
        <w:t>[00:10:15.750] A secret treasure room!</w:t>
      </w:r>
    </w:p>
    <w:p>
      <w:r>
        <w:t>[00:10:18.139] No way!</w:t>
      </w:r>
    </w:p>
    <w:p>
      <w:r>
        <w:t>[00:10:19.219] Wait, is this painting me?</w:t>
      </w:r>
    </w:p>
    <w:p>
      <w:r>
        <w:t>[00:10:20.267] Wait, what's this button do?</w:t>
      </w:r>
    </w:p>
    <w:p>
      <w:r>
        <w:t>[00:10:22.185] Oh, wait. Wait for me, wait for me!</w:t>
      </w:r>
    </w:p>
    <w:p>
      <w:r>
        <w:t>[00:10:23.810] Bye-bye, boys! Nice seeing you! Get stuck in there forever!</w:t>
      </w:r>
    </w:p>
    <w:p>
      <w:r>
        <w:t>[00:10:28.217] I think that's how everyone feels here.</w:t>
      </w:r>
    </w:p>
    <w:p>
      <w:r>
        <w:t>[00:10:30.217] Adios!</w:t>
      </w:r>
    </w:p>
    <w:p>
      <w:r>
        <w:t>[00:10:30.950] Did he just outro us like it's a YouTube video?</w:t>
      </w:r>
    </w:p>
    <w:p>
      <w:r>
        <w:t>[00:10:32.783] He literally just outro'd.</w:t>
      </w:r>
    </w:p>
    <w:p>
      <w:r>
        <w:t>[00:10:34.474] Data! What are we looking at?</w:t>
      </w:r>
    </w:p>
    <w:p>
      <w:r>
        <w:t>[00:10:35.967] Underwater castle.</w:t>
      </w:r>
    </w:p>
    <w:p>
      <w:r>
        <w:t>[00:10:37.467] This is so intricate!</w:t>
      </w:r>
    </w:p>
    <w:p>
      <w:r>
        <w:t>[00:10:39.117] This turtle is, like, the size of half the castle.</w:t>
      </w:r>
    </w:p>
    <w:p>
      <w:r>
        <w:t>[00:10:41.933] Is that a sunken submarine?!</w:t>
      </w:r>
    </w:p>
    <w:p>
      <w:r>
        <w:t>[00:10:43.317] Oh, you have a treasure chest!</w:t>
      </w:r>
    </w:p>
    <w:p>
      <w:r>
        <w:t>[00:10:46.617] There's a dragon inside this castle!</w:t>
      </w:r>
    </w:p>
    <w:p>
      <w:r>
        <w:t>[00:10:48.867] Oh, that's huge!</w:t>
      </w:r>
    </w:p>
    <w:p>
      <w:r>
        <w:t>[00:10:50.000] We've seen a few dragons this whole video,</w:t>
      </w:r>
    </w:p>
    <w:p>
      <w:r>
        <w:t>[00:10:51.925] and I'm gonna say that this is the best one.</w:t>
      </w:r>
    </w:p>
    <w:p>
      <w:r>
        <w:t>[00:10:53.713] The outside is beautiful as well, like...</w:t>
      </w:r>
    </w:p>
    <w:p>
      <w:r>
        <w:t>[00:10:55.465] Did I just stumble upon an octopus chamber?</w:t>
      </w:r>
    </w:p>
    <w:p>
      <w:r>
        <w:t>[00:10:57.714] There's just so many details!</w:t>
      </w:r>
    </w:p>
    <w:p>
      <w:r>
        <w:t>[00:10:58.785] Like, literally, even the turtle has barnacles on it.</w:t>
      </w:r>
    </w:p>
    <w:p>
      <w:r>
        <w:t>[00:11:01.455] And he was insecure about it, so thanks for pointing it out.</w:t>
      </w:r>
    </w:p>
    <w:p>
      <w:r>
        <w:t>[00:11:03.767] - Data! - Hello?</w:t>
      </w:r>
    </w:p>
    <w:p>
      <w:r>
        <w:t>[00:11:04.850] - Yonas! - Oh, God...</w:t>
      </w:r>
    </w:p>
    <w:p>
      <w:r>
        <w:t>[00:11:06.300] One of you is about to win five thousand dollars.</w:t>
      </w:r>
    </w:p>
    <w:p>
      <w:r>
        <w:t>[00:11:09.704] Nolan, who are you voting for?</w:t>
      </w:r>
    </w:p>
    <w:p>
      <w:r>
        <w:t>[00:11:11.150] Yeah, there's a lot of pressure.</w:t>
      </w:r>
    </w:p>
    <w:p>
      <w:r>
        <w:t>[00:11:12.263] Both of these builds are very impressive,</w:t>
      </w:r>
    </w:p>
    <w:p>
      <w:r>
        <w:t>[00:11:14.808] but one impressed me more. I'm voting for Data!</w:t>
      </w:r>
    </w:p>
    <w:p>
      <w:r>
        <w:t>[00:11:17.750] Really? I'm voting for Yonas.</w:t>
      </w:r>
    </w:p>
    <w:p>
      <w:r>
        <w:t>[00:11:20.150] Okay, let's go!</w:t>
      </w:r>
    </w:p>
    <w:p>
      <w:r>
        <w:t>[00:11:21.050] The thing that sold it for me</w:t>
      </w:r>
    </w:p>
    <w:p>
      <w:r>
        <w:t>[00:11:22.366] was the secret compartments in Yonas's house.</w:t>
      </w:r>
    </w:p>
    <w:p>
      <w:r>
        <w:t>[00:11:24.815] I'm voting Yonas.</w:t>
      </w:r>
    </w:p>
    <w:p>
      <w:r>
        <w:t>[00:11:25.683] Two for Yonas, one for Data.</w:t>
      </w:r>
    </w:p>
    <w:p>
      <w:r>
        <w:t>[00:11:27.450] Okay, okay!</w:t>
      </w:r>
    </w:p>
    <w:p>
      <w:r>
        <w:t>[00:11:28.433] I'm gonna have to give it to Data.</w:t>
      </w:r>
    </w:p>
    <w:p>
      <w:r>
        <w:t>[00:11:30.199] It all comes down to Tareq!</w:t>
      </w:r>
    </w:p>
    <w:p>
      <w:r>
        <w:t>[00:11:31.973] Tareq, are you going to rip five grand out of somebody's hands?</w:t>
      </w:r>
    </w:p>
    <w:p>
      <w:r>
        <w:t>[00:11:34.155] Tareq, who can't even swim in Minecraft. Here we go.</w:t>
      </w:r>
    </w:p>
    <w:p>
      <w:r>
        <w:t>[00:11:36.500] Yonas, what do you want to say to Tareq?</w:t>
      </w:r>
    </w:p>
    <w:p>
      <w:r>
        <w:t>[00:11:38.183] You're handsome.</w:t>
      </w:r>
    </w:p>
    <w:p>
      <w:r>
        <w:t>[00:11:38.783] Data, what do you want to say to Tareq?</w:t>
      </w:r>
    </w:p>
    <w:p>
      <w:r>
        <w:t>[00:11:41.100] Hello?</w:t>
      </w:r>
    </w:p>
    <w:p>
      <w:r>
        <w:t>[00:11:42.150] That's a good point.</w:t>
      </w:r>
    </w:p>
    <w:p>
      <w:r>
        <w:t>[00:11:43.500] Now that you have that insightful information,</w:t>
      </w:r>
    </w:p>
    <w:p>
      <w:r>
        <w:t>[00:11:45.383] Tareq, who are you voting for?</w:t>
      </w:r>
    </w:p>
    <w:p>
      <w:r>
        <w:t>[00:11:46.763] Guys, you're both unbelievably talented.</w:t>
      </w:r>
    </w:p>
    <w:p>
      <w:r>
        <w:t>[00:11:49.494] I loved and enjoyed both builds, but I'm gonna have to give it to...</w:t>
      </w:r>
    </w:p>
    <w:p>
      <w:r>
        <w:t>[00:11:53.998] ...Data.</w:t>
      </w:r>
    </w:p>
    <w:p>
      <w:r>
        <w:t>[00:11:55.350] What?</w:t>
      </w:r>
    </w:p>
    <w:p>
      <w:r>
        <w:t>[00:11:56.400] That was such a good build.</w:t>
      </w:r>
    </w:p>
    <w:p>
      <w:r>
        <w:t>[00:11:57.661] Congratulations, Data.</w:t>
      </w:r>
    </w:p>
    <w:p>
      <w:r>
        <w:t>[00:11:58.767] I won?</w:t>
      </w:r>
    </w:p>
    <w:p>
      <w:r>
        <w:t>[00:11:59.483] We're not playing for chump change anymore.</w:t>
      </w:r>
    </w:p>
    <w:p>
      <w:r>
        <w:t>[00:12:01.255] Up next is the 10,000 dollar city.</w:t>
      </w:r>
    </w:p>
    <w:p>
      <w:r>
        <w:t>[00:12:04.593] Yo!</w:t>
      </w:r>
    </w:p>
    <w:p>
      <w:r>
        <w:t>[00:12:05.667] Your votes will decide whose life is changed.</w:t>
      </w:r>
    </w:p>
    <w:p>
      <w:r>
        <w:t>[00:12:08.117] I might have to take extra time in judging these, Jimmy.</w:t>
      </w:r>
    </w:p>
    <w:p>
      <w:r>
        <w:t>[00:12:10.650] These are so beautiful, we all changed clothing.</w:t>
      </w:r>
    </w:p>
    <w:p>
      <w:r>
        <w:t>[00:12:12.983] Qu1nten!</w:t>
      </w:r>
    </w:p>
    <w:p>
      <w:r>
        <w:t>[00:12:13.500] I'm very excited.</w:t>
      </w:r>
    </w:p>
    <w:p>
      <w:r>
        <w:t>[00:12:14.517] That city over there</w:t>
      </w:r>
    </w:p>
    <w:p>
      <w:r>
        <w:t>[00:12:15.942] is the only thing standing between you and ten smackaroonies.</w:t>
      </w:r>
    </w:p>
    <w:p>
      <w:r>
        <w:t>[00:12:18.535] So show us around.</w:t>
      </w:r>
    </w:p>
    <w:p>
      <w:r>
        <w:t>[00:12:19.400] Pretty much every building in the city</w:t>
      </w:r>
    </w:p>
    <w:p>
      <w:r>
        <w:t>[00:12:21.294] has been surrounded by a glass sphere</w:t>
      </w:r>
    </w:p>
    <w:p>
      <w:r>
        <w:t>[00:12:23.260] protecting the buildings.</w:t>
      </w:r>
    </w:p>
    <w:p>
      <w:r>
        <w:t>[00:12:24.426] Qu1nten, my issue with this is, what if somebody throws one rock?</w:t>
      </w:r>
    </w:p>
    <w:p>
      <w:r>
        <w:t>[00:12:27.083] It's reinforced glass so it doesn't break.</w:t>
      </w:r>
    </w:p>
    <w:p>
      <w:r>
        <w:t>[00:12:29.125] What about a reinforced rock?</w:t>
      </w:r>
    </w:p>
    <w:p>
      <w:r>
        <w:t>[00:12:30.833] It will still bounce off because they're both reinforced.</w:t>
      </w:r>
    </w:p>
    <w:p>
      <w:r>
        <w:t>[00:12:33.017] It's a panda building. Whoa!</w:t>
      </w:r>
    </w:p>
    <w:p>
      <w:r>
        <w:t>[00:12:35.217] Aw, dude, look at this farm. He's got a farm.</w:t>
      </w:r>
    </w:p>
    <w:p>
      <w:r>
        <w:t>[00:12:38.033] Yeah, there's a maze over here. I'm inside of a maze!</w:t>
      </w:r>
    </w:p>
    <w:p>
      <w:r>
        <w:t>[00:12:41.100] This is the Ball. I call it the Ball.</w:t>
      </w:r>
    </w:p>
    <w:p>
      <w:r>
        <w:t>[00:12:42.617] Why do you call it the Ball?</w:t>
      </w:r>
    </w:p>
    <w:p>
      <w:r>
        <w:t>[00:12:43.550] - I mean, look at it, guys. - Why not "the Sphere?"</w:t>
      </w:r>
    </w:p>
    <w:p>
      <w:r>
        <w:t>[00:12:45.150] - Maybe an egg. - There's a big water slide.</w:t>
      </w:r>
    </w:p>
    <w:p>
      <w:r>
        <w:t>[00:12:46.778] Cannonball!</w:t>
      </w:r>
    </w:p>
    <w:p>
      <w:r>
        <w:t>[00:12:48.317] I'm drowning in the stairs.</w:t>
      </w:r>
    </w:p>
    <w:p>
      <w:r>
        <w:t>[00:12:49.483] Tareq, that's the waterfall.</w:t>
      </w:r>
    </w:p>
    <w:p>
      <w:r>
        <w:t>[00:12:50.567] Tareq doesn't play Minecraft.</w:t>
      </w:r>
    </w:p>
    <w:p>
      <w:r>
        <w:t>[00:12:51.717] Guys, comment if Tareq should practice Minecraft.</w:t>
      </w:r>
    </w:p>
    <w:p>
      <w:r>
        <w:t>[00:12:53.717] I'm so bad at this game.</w:t>
      </w:r>
    </w:p>
    <w:p>
      <w:r>
        <w:t>[00:12:55.017] Where are the houses that you live in?</w:t>
      </w:r>
    </w:p>
    <w:p>
      <w:r>
        <w:t>[00:12:56.483] There are some residential homes right here.</w:t>
      </w:r>
    </w:p>
    <w:p>
      <w:r>
        <w:t>[00:12:58.480] There's plenty of living space for everybody in the city.</w:t>
      </w:r>
    </w:p>
    <w:p>
      <w:r>
        <w:t>[00:13:00.983] Is there? 'Cause I have a big family.</w:t>
      </w:r>
    </w:p>
    <w:p>
      <w:r>
        <w:t>[00:13:02.183] So this is like a future where everything kinda goes right.</w:t>
      </w:r>
    </w:p>
    <w:p>
      <w:r>
        <w:t>[00:13:04.950] And it's got a giant, like, solar rotating panel on it.</w:t>
      </w:r>
    </w:p>
    <w:p>
      <w:r>
        <w:t>[00:13:07.761] And the building itself also has solar rotating structures.</w:t>
      </w:r>
    </w:p>
    <w:p>
      <w:r>
        <w:t>[00:13:11.100] You know what, Qu1nten, I like a city that tells a story.</w:t>
      </w:r>
    </w:p>
    <w:p>
      <w:r>
        <w:t>[00:13:13.949] This city gives me hope.</w:t>
      </w:r>
    </w:p>
    <w:p>
      <w:r>
        <w:t>[00:13:15.762] It's kinda fun to just walk around on the road.</w:t>
      </w:r>
    </w:p>
    <w:p>
      <w:r>
        <w:t>[00:13:17.986] Wait, gentlemen. I was walking, Qu1nten, and I hit my head.</w:t>
      </w:r>
    </w:p>
    <w:p>
      <w:r>
        <w:t>[00:13:21.591] I'm docking a point.</w:t>
      </w:r>
    </w:p>
    <w:p>
      <w:r>
        <w:t>[00:13:22.583] Bro, the yacht's fully furnished. Like it's actually crazy.</w:t>
      </w:r>
    </w:p>
    <w:p>
      <w:r>
        <w:t>[00:13:25.617] All right, if that's all you got to show us...</w:t>
      </w:r>
    </w:p>
    <w:p>
      <w:r>
        <w:t>[00:13:27.881] Sir! Show us around.</w:t>
      </w:r>
    </w:p>
    <w:p>
      <w:r>
        <w:t>[00:13:29.275] I built this city inspired by an old town.</w:t>
      </w:r>
    </w:p>
    <w:p>
      <w:r>
        <w:t>[00:13:32.343] I just wanted to do something different.</w:t>
      </w:r>
    </w:p>
    <w:p>
      <w:r>
        <w:t>[00:13:34.301] Less obvious than "skycrappers".</w:t>
      </w:r>
    </w:p>
    <w:p>
      <w:r>
        <w:t>[00:13:36.267] There's so much culture here. I love this.</w:t>
      </w:r>
    </w:p>
    <w:p>
      <w:r>
        <w:t>[00:13:37.933] Wait, these lamps are sick.</w:t>
      </w:r>
    </w:p>
    <w:p>
      <w:r>
        <w:t>[00:13:39.150] I do like the color scheme that you have in the city.</w:t>
      </w:r>
    </w:p>
    <w:p>
      <w:r>
        <w:t>[00:13:41.203] It's pretty cool.</w:t>
      </w:r>
    </w:p>
    <w:p>
      <w:r>
        <w:t>[00:13:42.317] It's a MrBeast Gaming mural and this statue looking at the mural!</w:t>
      </w:r>
    </w:p>
    <w:p>
      <w:r>
        <w:t>[00:13:46.350] It's saluting.</w:t>
      </w:r>
    </w:p>
    <w:p>
      <w:r>
        <w:t>[00:13:47.292] - Ayo, this statue look like Nolan. - Why, 'cause it's really white?</w:t>
      </w:r>
    </w:p>
    <w:p>
      <w:r>
        <w:t>[00:13:49.767] Very skinny. Skinny legs.</w:t>
      </w:r>
    </w:p>
    <w:p>
      <w:r>
        <w:t>[00:13:51.083] Skinny legs?!</w:t>
      </w:r>
    </w:p>
    <w:p>
      <w:r>
        <w:t>[00:13:52.500] Why are you attackin' the legs specifically?</w:t>
      </w:r>
    </w:p>
    <w:p>
      <w:r>
        <w:t>[00:13:53.817] Very skinny legs, indeed.</w:t>
      </w:r>
    </w:p>
    <w:p>
      <w:r>
        <w:t>[00:13:55.350] Wait, wait. Hold up. Sir, why is the inside empty?</w:t>
      </w:r>
    </w:p>
    <w:p>
      <w:r>
        <w:t>[00:13:57.900] Unfortunately, there is no interiors.</w:t>
      </w:r>
    </w:p>
    <w:p>
      <w:r>
        <w:t>[00:14:00.400] No, it's a scam!</w:t>
      </w:r>
    </w:p>
    <w:p>
      <w:r>
        <w:t>[00:14:01.883] Ten thousand dollars is on the line!</w:t>
      </w:r>
    </w:p>
    <w:p>
      <w:r>
        <w:t>[00:14:04.217] Wait, dude, it's not empty.</w:t>
      </w:r>
    </w:p>
    <w:p>
      <w:r>
        <w:t>[00:14:05.450] All right, well...</w:t>
      </w:r>
    </w:p>
    <w:p>
      <w:r>
        <w:t>[00:14:06.200] Maybe we judge a book by its cover for this one, yeah?</w:t>
      </w:r>
    </w:p>
    <w:p>
      <w:r>
        <w:t>[00:14:08.367] For what it is, I like it.</w:t>
      </w:r>
    </w:p>
    <w:p>
      <w:r>
        <w:t>[00:14:09.437] I think that this is the coolest fountain I've seen in Minecraft.</w:t>
      </w:r>
    </w:p>
    <w:p>
      <w:r>
        <w:t>[00:14:12.023] Also, you gotta like a building that you can walk under like a tunnel.</w:t>
      </w:r>
    </w:p>
    <w:p>
      <w:r>
        <w:t>[00:14:14.867] I will say, I do like the buildings in this one more than the other.</w:t>
      </w:r>
    </w:p>
    <w:p>
      <w:r>
        <w:t>[00:14:17.967] I do too. I'm not gonna lie,</w:t>
      </w:r>
    </w:p>
    <w:p>
      <w:r>
        <w:t>[00:14:19.329] the detail is so good on the outside of these buildings.</w:t>
      </w:r>
    </w:p>
    <w:p>
      <w:r>
        <w:t>[00:14:21.735] Sir, is there anything else you wanna show us?</w:t>
      </w:r>
    </w:p>
    <w:p>
      <w:r>
        <w:t>[00:14:23.444] Ten grand on the line.</w:t>
      </w:r>
    </w:p>
    <w:p>
      <w:r>
        <w:t>[00:14:24.709] Your last chance to impress us.</w:t>
      </w:r>
    </w:p>
    <w:p>
      <w:r>
        <w:t>[00:14:26.117] Did you saw the park behind the townhomes?</w:t>
      </w:r>
    </w:p>
    <w:p>
      <w:r>
        <w:t>[00:14:28.767] I did not notice this, actually.</w:t>
      </w:r>
    </w:p>
    <w:p>
      <w:r>
        <w:t>[00:14:30.500] Oh, it's a nice little walk.</w:t>
      </w:r>
    </w:p>
    <w:p>
      <w:r>
        <w:t>[00:14:31.400] It's like, one of those, like, greenways.</w:t>
      </w:r>
    </w:p>
    <w:p>
      <w:r>
        <w:t>[00:14:33.200] All right, for 10,000 dollars, it is time to vote.</w:t>
      </w:r>
    </w:p>
    <w:p>
      <w:r>
        <w:t>[00:14:37.477] Futuristic city with buildings that actually have insides,</w:t>
      </w:r>
    </w:p>
    <w:p>
      <w:r>
        <w:t>[00:14:41.356] spaceships or... older city.</w:t>
      </w:r>
    </w:p>
    <w:p>
      <w:r>
        <w:t>[00:14:43.670] No insides, cool aesthetics, and a MrBeast mural.</w:t>
      </w:r>
    </w:p>
    <w:p>
      <w:r>
        <w:t>[00:14:46.800] Chandler, which do you think deserves 10,000 dollars?</w:t>
      </w:r>
    </w:p>
    <w:p>
      <w:r>
        <w:t>[00:14:50.422] I'm not gonna lie, looking at both of them,</w:t>
      </w:r>
    </w:p>
    <w:p>
      <w:r>
        <w:t>[00:14:53.076] I only remember stuff about the design on the old-time city.</w:t>
      </w:r>
    </w:p>
    <w:p>
      <w:r>
        <w:t>[00:14:56.833] I'll vote next. I think Chandler's chronically insane.</w:t>
      </w:r>
    </w:p>
    <w:p>
      <w:r>
        <w:t>[00:14:59.459] Futuristic city actually had insides to the buildings.</w:t>
      </w:r>
    </w:p>
    <w:p>
      <w:r>
        <w:t>[00:15:02.156] That is getting my vote.</w:t>
      </w:r>
    </w:p>
    <w:p>
      <w:r>
        <w:t>[00:15:03.100] Well, Jimmy, it's not always about what's on the inside.</w:t>
      </w:r>
    </w:p>
    <w:p>
      <w:r>
        <w:t>[00:15:05.966] I'm gonna vote for the old city.</w:t>
      </w:r>
    </w:p>
    <w:p>
      <w:r>
        <w:t>[00:15:07.217] I'm gonna have to vote for the futuristic city.</w:t>
      </w:r>
    </w:p>
    <w:p>
      <w:r>
        <w:t>[00:15:09.076] I don't know. He thought of everything, and I enjoyed that city a lot more.</w:t>
      </w:r>
    </w:p>
    <w:p>
      <w:r>
        <w:t>[00:15:11.791] Karl, you are about to rip $10,000</w:t>
      </w:r>
    </w:p>
    <w:p>
      <w:r>
        <w:t>[00:15:13.892] out of either Qu1nten's hands or Sir's hand.</w:t>
      </w:r>
    </w:p>
    <w:p>
      <w:r>
        <w:t>[00:15:15.917] Who is gonna win?</w:t>
      </w:r>
    </w:p>
    <w:p>
      <w:r>
        <w:t>[00:15:17.125] I'm going to go with which one I would be happier with</w:t>
      </w:r>
    </w:p>
    <w:p>
      <w:r>
        <w:t>[00:15:19.858] to give 10,000 dollars to.</w:t>
      </w:r>
    </w:p>
    <w:p>
      <w:r>
        <w:t>[00:15:21.912] And to me, the answer has to be...</w:t>
      </w:r>
    </w:p>
    <w:p>
      <w:r>
        <w:t>[00:15:26.417] - Qu1nten. - Yes!</w:t>
      </w:r>
    </w:p>
    <w:p>
      <w:r>
        <w:t>[00:15:27.446] Let's go!!</w:t>
      </w:r>
    </w:p>
    <w:p>
      <w:r>
        <w:t>[00:15:29.183] Chandler and Nolan, I don't know what you guys were thinking.</w:t>
      </w:r>
    </w:p>
    <w:p>
      <w:r>
        <w:t>[00:15:31.585] This one was definitely better.</w:t>
      </w:r>
    </w:p>
    <w:p>
      <w:r>
        <w:t>[00:15:32.994] Good job, Qu1nten!</w:t>
      </w:r>
    </w:p>
    <w:p>
      <w:r>
        <w:t>[00:15:34.519] And now, competing for more money than all the previous prizes combined...</w:t>
      </w:r>
    </w:p>
    <w:p>
      <w:r>
        <w:t>[00:15:39.961] are these two ginormous spaceships!</w:t>
      </w:r>
    </w:p>
    <w:p>
      <w:r>
        <w:t>[00:15:43.500] What?!</w:t>
      </w:r>
    </w:p>
    <w:p>
      <w:r>
        <w:t>[00:15:44.300] How do you even build something like this in Minecraft?</w:t>
      </w:r>
    </w:p>
    <w:p>
      <w:r>
        <w:t>[00:15:46.767] This doesn't even look like Minecraft anymore.</w:t>
      </w:r>
    </w:p>
    <w:p>
      <w:r>
        <w:t>[00:15:48.417] We got the Millennium Falcon on the right</w:t>
      </w:r>
    </w:p>
    <w:p>
      <w:r>
        <w:t>[00:15:50.441] and the Raygun on the left. Icy, how's it goin'?</w:t>
      </w:r>
    </w:p>
    <w:p>
      <w:r>
        <w:t>[00:15:53.300] I'll give you a show you will never forget, I promise you.</w:t>
      </w:r>
    </w:p>
    <w:p>
      <w:r>
        <w:t>[00:15:56.067] - All right. - Okay, that was almost... scary.</w:t>
      </w:r>
    </w:p>
    <w:p>
      <w:r>
        <w:t>[00:15:57.983] So first off, this is a special dock. You know why?</w:t>
      </w:r>
    </w:p>
    <w:p>
      <w:r>
        <w:t>[00:16:00.233] - Why? - It's MrBeast's spaceship.</w:t>
      </w:r>
    </w:p>
    <w:p>
      <w:r>
        <w:t>[00:16:02.417] Oh, I see the logo.</w:t>
      </w:r>
    </w:p>
    <w:p>
      <w:r>
        <w:t>[00:16:03.650] Okay.</w:t>
      </w:r>
    </w:p>
    <w:p>
      <w:r>
        <w:t>[00:16:04.217] Stairs are color coordinated, okay.</w:t>
      </w:r>
    </w:p>
    <w:p>
      <w:r>
        <w:t>[00:16:06.000] And you see how everything is glowing?</w:t>
      </w:r>
    </w:p>
    <w:p>
      <w:r>
        <w:t>[00:16:08.523] Wow. This is insane. The detail on this is crazy.</w:t>
      </w:r>
    </w:p>
    <w:p>
      <w:r>
        <w:t>[00:16:11.067] All right, what you see here, this is the main hall.</w:t>
      </w:r>
    </w:p>
    <w:p>
      <w:r>
        <w:t>[00:16:14.100] Dude, it's huge.</w:t>
      </w:r>
    </w:p>
    <w:p>
      <w:r>
        <w:t>[00:16:15.383] And I added statues and a giant robot.</w:t>
      </w:r>
    </w:p>
    <w:p>
      <w:r>
        <w:t>[00:16:18.328] He's, like, the A.I. of the ship.</w:t>
      </w:r>
    </w:p>
    <w:p>
      <w:r>
        <w:t>[00:16:19.758] What's his name?</w:t>
      </w:r>
    </w:p>
    <w:p>
      <w:r>
        <w:t>[00:16:20.400] His name is actually Jimmy. He's named after you.</w:t>
      </w:r>
    </w:p>
    <w:p>
      <w:r>
        <w:t>[00:16:22.500] Oh, really? Okay!</w:t>
      </w:r>
    </w:p>
    <w:p>
      <w:r>
        <w:t>[00:16:23.792] He thought of everything.</w:t>
      </w:r>
    </w:p>
    <w:p>
      <w:r>
        <w:t>[00:16:24.950] You see the two horses here?</w:t>
      </w:r>
    </w:p>
    <w:p>
      <w:r>
        <w:t>[00:16:26.461] They're both named Karl. We don't know why.</w:t>
      </w:r>
    </w:p>
    <w:p>
      <w:r>
        <w:t>[00:16:28.817] It's got Karl's nose.</w:t>
      </w:r>
    </w:p>
    <w:p>
      <w:r>
        <w:t>[00:16:29.932] The main theme of this, it's a trading ship.</w:t>
      </w:r>
    </w:p>
    <w:p>
      <w:r>
        <w:t>[00:16:32.148] That's why this small spaceship's out in the front.</w:t>
      </w:r>
    </w:p>
    <w:p>
      <w:r>
        <w:t>[00:16:34.800] I'm lovin' this so far.</w:t>
      </w:r>
    </w:p>
    <w:p>
      <w:r>
        <w:t>[00:16:35.867] And of course, we can't forget-- you see the logo over here?</w:t>
      </w:r>
    </w:p>
    <w:p>
      <w:r>
        <w:t>[00:16:38.633] The logo's floating!</w:t>
      </w:r>
    </w:p>
    <w:p>
      <w:r>
        <w:t>[00:16:39.750] It's a hologram.</w:t>
      </w:r>
    </w:p>
    <w:p>
      <w:r>
        <w:t>[00:16:41.183] Oh my gosh, dude, I just went right through it.</w:t>
      </w:r>
    </w:p>
    <w:p>
      <w:r>
        <w:t>[00:16:43.166] It's a hologram.</w:t>
      </w:r>
    </w:p>
    <w:p>
      <w:r>
        <w:t>[00:16:43.883] We haven't even seen the coolest part yet.</w:t>
      </w:r>
    </w:p>
    <w:p>
      <w:r>
        <w:t>[00:16:45.917] Wait... what's the coolest part?</w:t>
      </w:r>
    </w:p>
    <w:p>
      <w:r>
        <w:t>[00:16:47.567] So if you all follow me, we're gonna go down to the garage.</w:t>
      </w:r>
    </w:p>
    <w:p>
      <w:r>
        <w:t>[00:16:51.683] No way.</w:t>
      </w:r>
    </w:p>
    <w:p>
      <w:r>
        <w:t>[00:16:52.800] But honestly, the coolest part about this ship,</w:t>
      </w:r>
    </w:p>
    <w:p>
      <w:r>
        <w:t>[00:16:55.043] the exterior is what really gives it away.</w:t>
      </w:r>
    </w:p>
    <w:p>
      <w:r>
        <w:t>[00:16:57.717] This thing is intimidating.</w:t>
      </w:r>
    </w:p>
    <w:p>
      <w:r>
        <w:t>[00:16:59.100] Have you guys seen the fire comin' out the back?</w:t>
      </w:r>
    </w:p>
    <w:p>
      <w:r>
        <w:t>[00:17:00.900] I wanted to make something absolutely perfect.</w:t>
      </w:r>
    </w:p>
    <w:p>
      <w:r>
        <w:t>[00:17:03.017] It is amazing. You can build this, you can build anything.</w:t>
      </w:r>
    </w:p>
    <w:p>
      <w:r>
        <w:t>[00:17:05.867] Chloriz!</w:t>
      </w:r>
    </w:p>
    <w:p>
      <w:r>
        <w:t>[00:17:06.833] This is my mothership.</w:t>
      </w:r>
    </w:p>
    <w:p>
      <w:r>
        <w:t>[00:17:08.593] I want to make sure you understand the stakes before you begin.</w:t>
      </w:r>
    </w:p>
    <w:p>
      <w:r>
        <w:t>[00:17:11.192] $25,000 is either going to you</w:t>
      </w:r>
    </w:p>
    <w:p>
      <w:r>
        <w:t>[00:17:14.467] or to Icy, the build right across from you.</w:t>
      </w:r>
    </w:p>
    <w:p>
      <w:r>
        <w:t>[00:17:16.467] Oh, my God.</w:t>
      </w:r>
    </w:p>
    <w:p>
      <w:r>
        <w:t>[00:17:17.083] That's a lot of money, man.</w:t>
      </w:r>
    </w:p>
    <w:p>
      <w:r>
        <w:t>[00:17:18.083] The combinations of words you say</w:t>
      </w:r>
    </w:p>
    <w:p>
      <w:r>
        <w:t>[00:17:20.361] will influence whether or not we vote for you over him.</w:t>
      </w:r>
    </w:p>
    <w:p>
      <w:r>
        <w:t>[00:17:23.096] Give us the tour. What are we lookin' at, Chloriz?</w:t>
      </w:r>
    </w:p>
    <w:p>
      <w:r>
        <w:t>[00:17:25.067] Spaceship. It's named MRBEAST GAMING-27 Prototype.</w:t>
      </w:r>
    </w:p>
    <w:p>
      <w:r>
        <w:t>[00:17:28.317] He also has mini ships parked on top of it.</w:t>
      </w:r>
    </w:p>
    <w:p>
      <w:r>
        <w:t>[00:17:30.833] Karl, you're under attack!</w:t>
      </w:r>
    </w:p>
    <w:p>
      <w:r>
        <w:t>[00:17:32.033] This is the main entrance.</w:t>
      </w:r>
    </w:p>
    <w:p>
      <w:r>
        <w:t>[00:17:33.702] So this is where you park your main rocket.</w:t>
      </w:r>
    </w:p>
    <w:p>
      <w:r>
        <w:t>[00:17:35.617] Is that a Gundam?</w:t>
      </w:r>
    </w:p>
    <w:p>
      <w:r>
        <w:t>[00:17:36.833] No way.</w:t>
      </w:r>
    </w:p>
    <w:p>
      <w:r>
        <w:t>[00:17:37.950] I'm getting in!</w:t>
      </w:r>
    </w:p>
    <w:p>
      <w:r>
        <w:t>[00:17:38.833] You can see the head. It's the MrBeast panther head.</w:t>
      </w:r>
    </w:p>
    <w:p>
      <w:r>
        <w:t>[00:17:41.000] Oh, that actually does look nice.</w:t>
      </w:r>
    </w:p>
    <w:p>
      <w:r>
        <w:t>[00:17:43.071] You got, like, half a point on that one.</w:t>
      </w:r>
    </w:p>
    <w:p>
      <w:r>
        <w:t>[00:17:44.517] So this is the cockpit. This is where we control the ship.</w:t>
      </w:r>
    </w:p>
    <w:p>
      <w:r>
        <w:t>[00:17:47.717] Do you think you could fire the plasma cannons</w:t>
      </w:r>
    </w:p>
    <w:p>
      <w:r>
        <w:t>[00:17:49.921] at your opponent across the yonder?</w:t>
      </w:r>
    </w:p>
    <w:p>
      <w:r>
        <w:t>[00:17:51.700] Yup. And I have more.</w:t>
      </w:r>
    </w:p>
    <w:p>
      <w:r>
        <w:t>[00:17:52.800] He does!</w:t>
      </w:r>
    </w:p>
    <w:p>
      <w:r>
        <w:t>[00:17:53.717] Fire the cannons!</w:t>
      </w:r>
    </w:p>
    <w:p>
      <w:r>
        <w:t>[00:17:56.550] We're going to war. I'm getting inside the Gundam.</w:t>
      </w:r>
    </w:p>
    <w:p>
      <w:r>
        <w:t>[00:17:58.517] Let's continue.</w:t>
      </w:r>
    </w:p>
    <w:p>
      <w:r>
        <w:t>[00:17:59.248] So this is the dorm room for each one of you.</w:t>
      </w:r>
    </w:p>
    <w:p>
      <w:r>
        <w:t>[00:18:01.950] Oh, you got one for me too?</w:t>
      </w:r>
    </w:p>
    <w:p>
      <w:r>
        <w:t>[00:18:03.155] A big bed... for two people.</w:t>
      </w:r>
    </w:p>
    <w:p>
      <w:r>
        <w:t>[00:18:04.767] Chandler, get out of my bedroom.</w:t>
      </w:r>
    </w:p>
    <w:p>
      <w:r>
        <w:t>[00:18:05.817] All right, so we see bedrooms.</w:t>
      </w:r>
    </w:p>
    <w:p>
      <w:r>
        <w:t>[00:18:07.200] So now this is the main source of the whole ships.</w:t>
      </w:r>
    </w:p>
    <w:p>
      <w:r>
        <w:t>[00:18:11.452] "St-stubble"? "Stable"? "Feastables!"</w:t>
      </w:r>
    </w:p>
    <w:p>
      <w:r>
        <w:t>[00:18:13.883] Oh, look at that!</w:t>
      </w:r>
    </w:p>
    <w:p>
      <w:r>
        <w:t>[00:18:15.050] Tareq, look to your right!</w:t>
      </w:r>
    </w:p>
    <w:p>
      <w:r>
        <w:t>[00:18:16.200] Oh, they're on both sides!</w:t>
      </w:r>
    </w:p>
    <w:p>
      <w:r>
        <w:t>[00:18:17.749] Is it being powered by the brand new Feastables Birthday Cake Bar</w:t>
      </w:r>
    </w:p>
    <w:p>
      <w:r>
        <w:t>[00:18:20.444] that just came out to celebrate my birthday?</w:t>
      </w:r>
    </w:p>
    <w:p>
      <w:r>
        <w:t>[00:18:22.317] I don't know if it is, but I know I am!</w:t>
      </w:r>
    </w:p>
    <w:p>
      <w:r>
        <w:t>[00:18:29.433] It's so good!</w:t>
      </w:r>
    </w:p>
    <w:p>
      <w:r>
        <w:t>[00:18:31.301] It's so good...</w:t>
      </w:r>
    </w:p>
    <w:p>
      <w:r>
        <w:t>[00:18:32.633] Okay, there's one more room that I need to show.</w:t>
      </w:r>
    </w:p>
    <w:p>
      <w:r>
        <w:t>[00:18:34.500] Woah, what is this?</w:t>
      </w:r>
    </w:p>
    <w:p>
      <w:r>
        <w:t>[00:18:35.600] So this is the storage room. The main storage room.</w:t>
      </w:r>
    </w:p>
    <w:p>
      <w:r>
        <w:t>[00:18:37.911] This is where we all keep the Feastables in.</w:t>
      </w:r>
    </w:p>
    <w:p>
      <w:r>
        <w:t>[00:18:40.500] Because we all run on Feastables!</w:t>
      </w:r>
    </w:p>
    <w:p>
      <w:r>
        <w:t>[00:18:42.450] Everything runs on Feastables.</w:t>
      </w:r>
    </w:p>
    <w:p>
      <w:r>
        <w:t>[00:18:43.700] Yeah!</w:t>
      </w:r>
    </w:p>
    <w:p>
      <w:r>
        <w:t>[00:18:46.467] All right, let's see the rest of the ship.</w:t>
      </w:r>
    </w:p>
    <w:p>
      <w:r>
        <w:t>[00:18:48.604] The back looks very symmetrical, I like it.</w:t>
      </w:r>
    </w:p>
    <w:p>
      <w:r>
        <w:t>[00:18:50.717] The other one's much more alien-looking</w:t>
      </w:r>
    </w:p>
    <w:p>
      <w:r>
        <w:t>[00:18:52.856] and this one's much more, like, militarized.</w:t>
      </w:r>
    </w:p>
    <w:p>
      <w:r>
        <w:t>[00:18:55.222] You know what I mean?</w:t>
      </w:r>
    </w:p>
    <w:p>
      <w:r>
        <w:t>[00:18:55.949] And with that, I think it's time we decide:</w:t>
      </w:r>
    </w:p>
    <w:p>
      <w:r>
        <w:t>[00:18:58.651] Chloriz or Icy.</w:t>
      </w:r>
    </w:p>
    <w:p>
      <w:r>
        <w:t>[00:19:00.543] Which one of you will win 25,000 dollars?</w:t>
      </w:r>
    </w:p>
    <w:p>
      <w:r>
        <w:t>[00:19:03.683] This is gonna be a tough one, guys.</w:t>
      </w:r>
    </w:p>
    <w:p>
      <w:r>
        <w:t>[00:19:04.767] We will start on the end with Karl.</w:t>
      </w:r>
    </w:p>
    <w:p>
      <w:r>
        <w:t>[00:19:06.317] I like both of you a lot,</w:t>
      </w:r>
    </w:p>
    <w:p>
      <w:r>
        <w:t>[00:19:08.096] but...</w:t>
      </w:r>
    </w:p>
    <w:p>
      <w:r>
        <w:t>[00:19:08.865] because of the Gundam, I'm gonna have to side with Chloriz.</w:t>
      </w:r>
    </w:p>
    <w:p>
      <w:r>
        <w:t>[00:19:12.817] Icy, you're down one. What do you have to say?</w:t>
      </w:r>
    </w:p>
    <w:p>
      <w:r>
        <w:t>[00:19:14.933] He is also a very talented builder, so it's all right.</w:t>
      </w:r>
    </w:p>
    <w:p>
      <w:r>
        <w:t>[00:19:17.417] You also said I looked like those horses.</w:t>
      </w:r>
    </w:p>
    <w:p>
      <w:r>
        <w:t>[00:19:19.164] Nolan, who do you wanna give money to?</w:t>
      </w:r>
    </w:p>
    <w:p>
      <w:r>
        <w:t>[00:19:21.096] This is easily the hardest decision of this video. I love both of 'em.</w:t>
      </w:r>
    </w:p>
    <w:p>
      <w:r>
        <w:t>[00:19:24.750] I'm voting for Chloriz.</w:t>
      </w:r>
    </w:p>
    <w:p>
      <w:r>
        <w:t>[00:19:26.450] ...is what I would have said if I wasn't voting for Icy.</w:t>
      </w:r>
    </w:p>
    <w:p>
      <w:r>
        <w:t>[00:19:30.967] Wow, what a twist!</w:t>
      </w:r>
    </w:p>
    <w:p>
      <w:r>
        <w:t>[00:19:32.333] Chloriz, how do you feel?</w:t>
      </w:r>
    </w:p>
    <w:p>
      <w:r>
        <w:t>[00:19:33.300] Very disappointed.</w:t>
      </w:r>
    </w:p>
    <w:p>
      <w:r>
        <w:t>[00:19:34.700] Yeah, that's how I typically feel about Nolan as well.</w:t>
      </w:r>
    </w:p>
    <w:p>
      <w:r>
        <w:t>[00:19:36.932] Tareq, it's your turn.</w:t>
      </w:r>
    </w:p>
    <w:p>
      <w:r>
        <w:t>[00:19:38.033] Alright. Icy. Chloriz.</w:t>
      </w:r>
    </w:p>
    <w:p>
      <w:r>
        <w:t>[00:19:39.974] You guys are amazing builders.</w:t>
      </w:r>
    </w:p>
    <w:p>
      <w:r>
        <w:t>[00:19:41.580] I enjoyed both tours, but honestly, I truly enjoyed the Gundam.</w:t>
      </w:r>
    </w:p>
    <w:p>
      <w:r>
        <w:t>[00:19:45.867] So, Chloriz, you have my vote.</w:t>
      </w:r>
    </w:p>
    <w:p>
      <w:r>
        <w:t>[00:19:48.267] Chandler, who are you voting for?</w:t>
      </w:r>
    </w:p>
    <w:p>
      <w:r>
        <w:t>[00:19:51.833] That was a drum roll. I'm voting for...</w:t>
      </w:r>
    </w:p>
    <w:p>
      <w:r>
        <w:t>[00:19:54.000] Icy!</w:t>
      </w:r>
    </w:p>
    <w:p>
      <w:r>
        <w:t>[00:19:55.200] It's down to Jimmy!</w:t>
      </w:r>
    </w:p>
    <w:p>
      <w:r>
        <w:t>[00:19:56.100] How does it feel now, Jimmy?</w:t>
      </w:r>
    </w:p>
    <w:p>
      <w:r>
        <w:t>[00:19:57.250] Oh, no...</w:t>
      </w:r>
    </w:p>
    <w:p>
      <w:r>
        <w:t>[00:19:58.137] Don't think about the fact that one of these people</w:t>
      </w:r>
    </w:p>
    <w:p>
      <w:r>
        <w:t>[00:19:59.837] are going to be heartbroken and it's completely your fault.</w:t>
      </w:r>
    </w:p>
    <w:p>
      <w:r>
        <w:t>[00:20:01.883] To the right... we do have the Gundam.</w:t>
      </w:r>
    </w:p>
    <w:p>
      <w:r>
        <w:t>[00:20:03.645] We have the white flames out the back.</w:t>
      </w:r>
    </w:p>
    <w:p>
      <w:r>
        <w:t>[00:20:05.838] We have laser beams, we have mini ships.</w:t>
      </w:r>
    </w:p>
    <w:p>
      <w:r>
        <w:t>[00:20:08.367] To the left, we have Beast logos,</w:t>
      </w:r>
    </w:p>
    <w:p>
      <w:r>
        <w:t>[00:20:10.638] a Jimmy robot, a very big plasma cannon.</w:t>
      </w:r>
    </w:p>
    <w:p>
      <w:r>
        <w:t>[00:20:14.850] I've made my decision.</w:t>
      </w:r>
    </w:p>
    <w:p>
      <w:r>
        <w:t>[00:20:16.250] Icy and Chloriz,</w:t>
      </w:r>
    </w:p>
    <w:p>
      <w:r>
        <w:t>[00:20:17.262] I need you to promise me you won't be mad if you lose.</w:t>
      </w:r>
    </w:p>
    <w:p>
      <w:r>
        <w:t>[00:20:20.483] - Of course. - I promise.</w:t>
      </w:r>
    </w:p>
    <w:p>
      <w:r>
        <w:t>[00:20:22.467] The winner of the $25,000 build off...</w:t>
      </w:r>
    </w:p>
    <w:p>
      <w:r>
        <w:t>[00:20:26.482] The build I think is the best...</w:t>
      </w:r>
    </w:p>
    <w:p>
      <w:r>
        <w:t>[00:20:30.417] Icy!</w:t>
      </w:r>
    </w:p>
    <w:p>
      <w:r>
        <w:t>[00:20:36.233] Feastables!</w:t>
      </w:r>
    </w:p>
    <w:p>
      <w:r>
        <w:t>[00:20:37.467] I'm... I'm speechless.</w:t>
      </w:r>
    </w:p>
    <w:p>
      <w:r>
        <w:t>[00:20:38.667] Icy, can you tell everyone to subscribe right now</w:t>
      </w:r>
    </w:p>
    <w:p>
      <w:r>
        <w:t>[00:20:40.904] - or you'll hate them? - Subscribe, or I'll hate you.</w:t>
      </w:r>
    </w:p>
    <w:p>
      <w:r>
        <w:br w:type="page"/>
      </w:r>
    </w:p>
    <w:p>
      <w:pPr>
        <w:pStyle w:val="Heading2"/>
      </w:pPr>
      <w:r>
        <w:t>Video Title: $1 vs $25,000 Secret Rooms</w:t>
      </w:r>
    </w:p>
    <w:p>
      <w:r>
        <w:t>------------------------------------------------------------</w:t>
      </w:r>
    </w:p>
    <w:p>
      <w:r>
        <w:t>[00:00:02.230] I paid the best builders in Minecraft to</w:t>
      </w:r>
    </w:p>
    <w:p>
      <w:r>
        <w:t>[00:00:02.240] I paid the best builders in Minecraft to build some of the coolest things you</w:t>
      </w:r>
    </w:p>
    <w:p>
      <w:r>
        <w:t>[00:00:03.750] build some of the coolest things you</w:t>
      </w:r>
    </w:p>
    <w:p>
      <w:r>
        <w:t>[00:00:03.760] build some of the coolest things you have ever seen and to hide secret rooms</w:t>
      </w:r>
    </w:p>
    <w:p>
      <w:r>
        <w:t>[00:00:06.150] have ever seen and to hide secret rooms</w:t>
      </w:r>
    </w:p>
    <w:p>
      <w:r>
        <w:t>[00:00:06.160] have ever seen and to hide secret rooms inside for us to try to find. Starting</w:t>
      </w:r>
    </w:p>
    <w:p>
      <w:r>
        <w:t>[00:00:08.710] inside for us to try to find. Starting</w:t>
      </w:r>
    </w:p>
    <w:p>
      <w:r>
        <w:t>[00:00:08.720] inside for us to try to find. Starting with this $1 dirt hut. Let's go check it</w:t>
      </w:r>
    </w:p>
    <w:p>
      <w:r>
        <w:t>[00:00:11.030] with this $1 dirt hut. Let's go check it</w:t>
      </w:r>
    </w:p>
    <w:p>
      <w:r>
        <w:t>[00:00:11.040] with this $1 dirt hut. Let's go check it out.</w:t>
      </w:r>
    </w:p>
    <w:p>
      <w:r>
        <w:t>[00:00:11.350] out.</w:t>
      </w:r>
    </w:p>
    <w:p>
      <w:r>
        <w:t>[00:00:11.360] out. &amp;gt;&amp;gt; Come on,</w:t>
      </w:r>
    </w:p>
    <w:p>
      <w:r>
        <w:t>[00:00:12.070] &amp;gt;&amp;gt; Come on,</w:t>
      </w:r>
    </w:p>
    <w:p>
      <w:r>
        <w:t>[00:00:12.080] &amp;gt;&amp;gt; Come on, &amp;gt;&amp;gt; Jelly Pop.</w:t>
      </w:r>
    </w:p>
    <w:p>
      <w:r>
        <w:t>[00:00:12.709] &amp;gt;&amp;gt; Jelly Pop.</w:t>
      </w:r>
    </w:p>
    <w:p>
      <w:r>
        <w:t>[00:00:12.719] &amp;gt;&amp;gt; Jelly Pop. &amp;gt;&amp;gt; Yo, how you doing?</w:t>
      </w:r>
    </w:p>
    <w:p>
      <w:r>
        <w:t>[00:00:13.509] &amp;gt;&amp;gt; Yo, how you doing?</w:t>
      </w:r>
    </w:p>
    <w:p>
      <w:r>
        <w:t>[00:00:13.519] &amp;gt;&amp;gt; Yo, how you doing? &amp;gt;&amp;gt; You uh built this $1 dirt hut.</w:t>
      </w:r>
    </w:p>
    <w:p>
      <w:r>
        <w:t>[00:00:15.030] &amp;gt;&amp;gt; You uh built this $1 dirt hut.</w:t>
      </w:r>
    </w:p>
    <w:p>
      <w:r>
        <w:t>[00:00:15.040] &amp;gt;&amp;gt; You uh built this $1 dirt hut. &amp;gt;&amp;gt; It is my true Pride and Joy right here.</w:t>
      </w:r>
    </w:p>
    <w:p>
      <w:r>
        <w:t>[00:00:16.470] &amp;gt;&amp;gt; It is my true Pride and Joy right here.</w:t>
      </w:r>
    </w:p>
    <w:p>
      <w:r>
        <w:t>[00:00:16.480] &amp;gt;&amp;gt; It is my true Pride and Joy right here. &amp;gt;&amp;gt; So, we got to find this secret room.</w:t>
      </w:r>
    </w:p>
    <w:p>
      <w:r>
        <w:t>[00:00:17.830] &amp;gt;&amp;gt; So, we got to find this secret room.</w:t>
      </w:r>
    </w:p>
    <w:p>
      <w:r>
        <w:t>[00:00:17.840] &amp;gt;&amp;gt; So, we got to find this secret room. Let's go find it. I wonder if this</w:t>
      </w:r>
    </w:p>
    <w:p>
      <w:r>
        <w:t>[00:00:19.349] Let's go find it. I wonder if this</w:t>
      </w:r>
    </w:p>
    <w:p>
      <w:r>
        <w:t>[00:00:19.359] Let's go find it. I wonder if this secret room is under this trap door.</w:t>
      </w:r>
    </w:p>
    <w:p>
      <w:r>
        <w:t>[00:00:21.590] secret room is under this trap door.</w:t>
      </w:r>
    </w:p>
    <w:p>
      <w:r>
        <w:t>[00:00:21.600] secret room is under this trap door. Wow. Predictable. Find the green wool</w:t>
      </w:r>
    </w:p>
    <w:p>
      <w:r>
        <w:t>[00:00:24.070] Wow. Predictable. Find the green wool</w:t>
      </w:r>
    </w:p>
    <w:p>
      <w:r>
        <w:t>[00:00:24.080] Wow. Predictable. Find the green wool and break it. So, we have some hints</w:t>
      </w:r>
    </w:p>
    <w:p>
      <w:r>
        <w:t>[00:00:25.670] and break it. So, we have some hints</w:t>
      </w:r>
    </w:p>
    <w:p>
      <w:r>
        <w:t>[00:00:25.680] and break it. So, we have some hints here. Huh. The green wool's over here.</w:t>
      </w:r>
    </w:p>
    <w:p>
      <w:r>
        <w:t>[00:00:27.670] here. Huh. The green wool's over here.</w:t>
      </w:r>
    </w:p>
    <w:p>
      <w:r>
        <w:t>[00:00:27.680] here. Huh. The green wool's over here. Oh, another secret room. Oh, okay. Now,</w:t>
      </w:r>
    </w:p>
    <w:p>
      <w:r>
        <w:t>[00:00:32.069] Oh, another secret room. Oh, okay. Now,</w:t>
      </w:r>
    </w:p>
    <w:p>
      <w:r>
        <w:t>[00:00:32.079] Oh, another secret room. Oh, okay. Now, the actual secret room.</w:t>
      </w:r>
    </w:p>
    <w:p>
      <w:r>
        <w:t>[00:00:33.670] the actual secret room.</w:t>
      </w:r>
    </w:p>
    <w:p>
      <w:r>
        <w:t>[00:00:33.680] the actual secret room. &amp;gt;&amp;gt; This is crazy.</w:t>
      </w:r>
    </w:p>
    <w:p>
      <w:r>
        <w:t>[00:00:34.790] &amp;gt;&amp;gt; This is crazy.</w:t>
      </w:r>
    </w:p>
    <w:p>
      <w:r>
        <w:t>[00:00:34.800] &amp;gt;&amp;gt; This is crazy. &amp;gt;&amp;gt; This is pretty cool for a $1 build.</w:t>
      </w:r>
    </w:p>
    <w:p>
      <w:r>
        <w:t>[00:00:36.150] &amp;gt;&amp;gt; This is pretty cool for a $1 build.</w:t>
      </w:r>
    </w:p>
    <w:p>
      <w:r>
        <w:t>[00:00:36.160] &amp;gt;&amp;gt; This is pretty cool for a $1 build. &amp;gt;&amp;gt; That's why you can never judge a book by</w:t>
      </w:r>
    </w:p>
    <w:p>
      <w:r>
        <w:t>[00:00:37.430] &amp;gt;&amp;gt; That's why you can never judge a book by</w:t>
      </w:r>
    </w:p>
    <w:p>
      <w:r>
        <w:t>[00:00:37.440] &amp;gt;&amp;gt; That's why you can never judge a book by its cover.</w:t>
      </w:r>
    </w:p>
    <w:p>
      <w:r>
        <w:t>[00:00:37.830] its cover.</w:t>
      </w:r>
    </w:p>
    <w:p>
      <w:r>
        <w:t>[00:00:37.840] its cover. &amp;gt;&amp;gt; Where does this lead?</w:t>
      </w:r>
    </w:p>
    <w:p>
      <w:r>
        <w:t>[00:00:38.389] &amp;gt;&amp;gt; Where does this lead?</w:t>
      </w:r>
    </w:p>
    <w:p>
      <w:r>
        <w:t>[00:00:38.399] &amp;gt;&amp;gt; Where does this lead? &amp;gt;&amp;gt; Another elevator.</w:t>
      </w:r>
    </w:p>
    <w:p>
      <w:r>
        <w:t>[00:00:39.110] &amp;gt;&amp;gt; Another elevator.</w:t>
      </w:r>
    </w:p>
    <w:p>
      <w:r>
        <w:t>[00:00:39.120] &amp;gt;&amp;gt; Another elevator. &amp;gt;&amp;gt; We're just to the outside world. I want</w:t>
      </w:r>
    </w:p>
    <w:p>
      <w:r>
        <w:t>[00:00:40.869] &amp;gt;&amp;gt; We're just to the outside world. I want</w:t>
      </w:r>
    </w:p>
    <w:p>
      <w:r>
        <w:t>[00:00:40.879] &amp;gt;&amp;gt; We're just to the outside world. I want you to judge these builds fairly because</w:t>
      </w:r>
    </w:p>
    <w:p>
      <w:r>
        <w:t>[00:00:42.630] you to judge these builds fairly because</w:t>
      </w:r>
    </w:p>
    <w:p>
      <w:r>
        <w:t>[00:00:42.640] you to judge these builds fairly because the one with the highest rating at the</w:t>
      </w:r>
    </w:p>
    <w:p>
      <w:r>
        <w:t>[00:00:44.229] the one with the highest rating at the</w:t>
      </w:r>
    </w:p>
    <w:p>
      <w:r>
        <w:t>[00:00:44.239] the one with the highest rating at the end of this video will get an extra 10</w:t>
      </w:r>
    </w:p>
    <w:p>
      <w:r>
        <w:t>[00:00:46.069] end of this video will get an extra 10</w:t>
      </w:r>
    </w:p>
    <w:p>
      <w:r>
        <w:t>[00:00:46.079] end of this video will get an extra 10 grand in cash.</w:t>
      </w:r>
    </w:p>
    <w:p>
      <w:r>
        <w:t>[00:00:46.869] grand in cash.</w:t>
      </w:r>
    </w:p>
    <w:p>
      <w:r>
        <w:t>[00:00:46.879] grand in cash. &amp;gt;&amp;gt; What? 10,000?</w:t>
      </w:r>
    </w:p>
    <w:p>
      <w:r>
        <w:t>[00:00:47.990] &amp;gt;&amp;gt; What? 10,000?</w:t>
      </w:r>
    </w:p>
    <w:p>
      <w:r>
        <w:t>[00:00:48.000] &amp;gt;&amp;gt; What? 10,000? &amp;gt;&amp;gt; Chandler, what do you rate our secret</w:t>
      </w:r>
    </w:p>
    <w:p>
      <w:r>
        <w:t>[00:00:49.350] &amp;gt;&amp;gt; Chandler, what do you rate our secret</w:t>
      </w:r>
    </w:p>
    <w:p>
      <w:r>
        <w:t>[00:00:49.360] &amp;gt;&amp;gt; Chandler, what do you rate our secret room?</w:t>
      </w:r>
    </w:p>
    <w:p>
      <w:r>
        <w:t>[00:00:49.670] room?</w:t>
      </w:r>
    </w:p>
    <w:p>
      <w:r>
        <w:t>[00:00:49.680] room? &amp;gt;&amp;gt; I give it a five. That's very generous.</w:t>
      </w:r>
    </w:p>
    <w:p>
      <w:r>
        <w:t>[00:00:51.670] &amp;gt;&amp;gt; I give it a five. That's very generous.</w:t>
      </w:r>
    </w:p>
    <w:p>
      <w:r>
        <w:t>[00:00:51.680] &amp;gt;&amp;gt; I give it a five. That's very generous. I was going to give it a 3.5.</w:t>
      </w:r>
    </w:p>
    <w:p>
      <w:r>
        <w:t>[00:00:53.029] I was going to give it a 3.5.</w:t>
      </w:r>
    </w:p>
    <w:p>
      <w:r>
        <w:t>[00:00:53.039] I was going to give it a 3.5. &amp;gt;&amp;gt; Truthfully, it wasn't so secret. I got</w:t>
      </w:r>
    </w:p>
    <w:p>
      <w:r>
        <w:t>[00:00:54.790] &amp;gt;&amp;gt; Truthfully, it wasn't so secret. I got</w:t>
      </w:r>
    </w:p>
    <w:p>
      <w:r>
        <w:t>[00:00:54.800] &amp;gt;&amp;gt; Truthfully, it wasn't so secret. I got to give it a three.</w:t>
      </w:r>
    </w:p>
    <w:p>
      <w:r>
        <w:t>[00:00:55.510] to give it a three.</w:t>
      </w:r>
    </w:p>
    <w:p>
      <w:r>
        <w:t>[00:00:55.520] to give it a three. &amp;gt;&amp;gt; Thanks for coming over,</w:t>
      </w:r>
    </w:p>
    <w:p>
      <w:r>
        <w:t>[00:00:56.389] &amp;gt;&amp;gt; Thanks for coming over,</w:t>
      </w:r>
    </w:p>
    <w:p>
      <w:r>
        <w:t>[00:00:56.399] &amp;gt;&amp;gt; Thanks for coming over, &amp;gt;&amp;gt; Jelly. That gives you a final score of</w:t>
      </w:r>
    </w:p>
    <w:p>
      <w:r>
        <w:t>[00:00:57.670] &amp;gt;&amp;gt; Jelly. That gives you a final score of</w:t>
      </w:r>
    </w:p>
    <w:p>
      <w:r>
        <w:t>[00:00:57.680] &amp;gt;&amp;gt; Jelly. That gives you a final score of 11.5. Next, we have the $100 castle</w:t>
      </w:r>
    </w:p>
    <w:p>
      <w:r>
        <w:t>[00:01:01.029] 11.5. Next, we have the $100 castle</w:t>
      </w:r>
    </w:p>
    <w:p>
      <w:r>
        <w:t>[00:01:01.039] 11.5. Next, we have the $100 castle again with a secret room. Diego.</w:t>
      </w:r>
    </w:p>
    <w:p>
      <w:r>
        <w:t>[00:01:03.590] again with a secret room. Diego.</w:t>
      </w:r>
    </w:p>
    <w:p>
      <w:r>
        <w:t>[00:01:03.600] again with a secret room. Diego. &amp;gt;&amp;gt; Hey, everyone.</w:t>
      </w:r>
    </w:p>
    <w:p>
      <w:r>
        <w:t>[00:01:04.469] &amp;gt;&amp;gt; Hey, everyone.</w:t>
      </w:r>
    </w:p>
    <w:p>
      <w:r>
        <w:t>[00:01:04.479] &amp;gt;&amp;gt; Hey, everyone. &amp;gt;&amp;gt; How do we get in?</w:t>
      </w:r>
    </w:p>
    <w:p>
      <w:r>
        <w:t>[00:01:05.189] &amp;gt;&amp;gt; How do we get in?</w:t>
      </w:r>
    </w:p>
    <w:p>
      <w:r>
        <w:t>[00:01:05.199] &amp;gt;&amp;gt; How do we get in? &amp;gt;&amp;gt; Oh, there's a button right here.</w:t>
      </w:r>
    </w:p>
    <w:p>
      <w:r>
        <w:t>[00:01:07.030] &amp;gt;&amp;gt; Oh, there's a button right here.</w:t>
      </w:r>
    </w:p>
    <w:p>
      <w:r>
        <w:t>[00:01:07.040] &amp;gt;&amp;gt; Oh, there's a button right here. &amp;gt;&amp;gt; Oh.</w:t>
      </w:r>
    </w:p>
    <w:p>
      <w:r>
        <w:t>[00:01:07.670] &amp;gt;&amp;gt; Oh.</w:t>
      </w:r>
    </w:p>
    <w:p>
      <w:r>
        <w:t>[00:01:07.680] &amp;gt;&amp;gt; Oh. &amp;gt;&amp;gt; Oh, wa. That was crazy.</w:t>
      </w:r>
    </w:p>
    <w:p>
      <w:r>
        <w:t>[00:01:09.350] &amp;gt;&amp;gt; Oh, wa. That was crazy.</w:t>
      </w:r>
    </w:p>
    <w:p>
      <w:r>
        <w:t>[00:01:09.360] &amp;gt;&amp;gt; Oh, wa. That was crazy. &amp;gt;&amp;gt; All right. This build's off to a really</w:t>
      </w:r>
    </w:p>
    <w:p>
      <w:r>
        <w:t>[00:01:10.630] &amp;gt;&amp;gt; All right. This build's off to a really</w:t>
      </w:r>
    </w:p>
    <w:p>
      <w:r>
        <w:t>[00:01:10.640] &amp;gt;&amp;gt; All right. This build's off to a really cool start.</w:t>
      </w:r>
    </w:p>
    <w:p>
      <w:r>
        <w:t>[00:01:11.030] cool start.</w:t>
      </w:r>
    </w:p>
    <w:p>
      <w:r>
        <w:t>[00:01:11.040] cool start. &amp;gt;&amp;gt; This place is insanely huge. How are we</w:t>
      </w:r>
    </w:p>
    <w:p>
      <w:r>
        <w:t>[00:01:12.710] &amp;gt;&amp;gt; This place is insanely huge. How are we</w:t>
      </w:r>
    </w:p>
    <w:p>
      <w:r>
        <w:t>[00:01:12.720] &amp;gt;&amp;gt; This place is insanely huge. How are we going to find the secret room?</w:t>
      </w:r>
    </w:p>
    <w:p>
      <w:r>
        <w:t>[00:01:14.070] going to find the secret room?</w:t>
      </w:r>
    </w:p>
    <w:p>
      <w:r>
        <w:t>[00:01:14.080] going to find the secret room? &amp;gt;&amp;gt; Yeah, it's very large.</w:t>
      </w:r>
    </w:p>
    <w:p>
      <w:r>
        <w:t>[00:01:15.350] &amp;gt;&amp;gt; Yeah, it's very large.</w:t>
      </w:r>
    </w:p>
    <w:p>
      <w:r>
        <w:t>[00:01:15.360] &amp;gt;&amp;gt; Yeah, it's very large. &amp;gt;&amp;gt; Wait, what what happens in here?</w:t>
      </w:r>
    </w:p>
    <w:p>
      <w:r>
        <w:t>[00:01:17.429] &amp;gt;&amp;gt; Wait, what what happens in here?</w:t>
      </w:r>
    </w:p>
    <w:p>
      <w:r>
        <w:t>[00:01:17.439] &amp;gt;&amp;gt; Wait, what what happens in here? &amp;gt;&amp;gt; Oh. Oh, we're going up.</w:t>
      </w:r>
    </w:p>
    <w:p>
      <w:r>
        <w:t>[00:01:18.870] &amp;gt;&amp;gt; Oh. Oh, we're going up.</w:t>
      </w:r>
    </w:p>
    <w:p>
      <w:r>
        <w:t>[00:01:18.880] &amp;gt;&amp;gt; Oh. Oh, we're going up. &amp;gt;&amp;gt; What's at the top?</w:t>
      </w:r>
    </w:p>
    <w:p>
      <w:r>
        <w:t>[00:01:19.910] &amp;gt;&amp;gt; What's at the top?</w:t>
      </w:r>
    </w:p>
    <w:p>
      <w:r>
        <w:t>[00:01:19.920] &amp;gt;&amp;gt; What's at the top? &amp;gt;&amp;gt; Wo.</w:t>
      </w:r>
    </w:p>
    <w:p>
      <w:r>
        <w:t>[00:01:20.710] &amp;gt;&amp;gt; Wo.</w:t>
      </w:r>
    </w:p>
    <w:p>
      <w:r>
        <w:t>[00:01:20.720] &amp;gt;&amp;gt; Wo. &amp;gt;&amp;gt; Wo.</w:t>
      </w:r>
    </w:p>
    <w:p>
      <w:r>
        <w:t>[00:01:21.590] &amp;gt;&amp;gt; Wo.</w:t>
      </w:r>
    </w:p>
    <w:p>
      <w:r>
        <w:t>[00:01:21.600] &amp;gt;&amp;gt; Wo. &amp;gt;&amp;gt; We cannot find the secret room. What is</w:t>
      </w:r>
    </w:p>
    <w:p>
      <w:r>
        <w:t>[00:01:24.070] &amp;gt;&amp;gt; We cannot find the secret room. What is</w:t>
      </w:r>
    </w:p>
    <w:p>
      <w:r>
        <w:t>[00:01:24.080] &amp;gt;&amp;gt; We cannot find the secret room. What is this castle? Oh, where's the smoke</w:t>
      </w:r>
    </w:p>
    <w:p>
      <w:r>
        <w:t>[00:01:25.670] this castle? Oh, where's the smoke</w:t>
      </w:r>
    </w:p>
    <w:p>
      <w:r>
        <w:t>[00:01:25.680] this castle? Oh, where's the smoke coming from? You're very close to it.</w:t>
      </w:r>
    </w:p>
    <w:p>
      <w:r>
        <w:t>[00:01:28.550] coming from? You're very close to it.</w:t>
      </w:r>
    </w:p>
    <w:p>
      <w:r>
        <w:t>[00:01:28.560] coming from? You're very close to it. Start to open door. What door is he</w:t>
      </w:r>
    </w:p>
    <w:p>
      <w:r>
        <w:t>[00:01:30.390] Start to open door. What door is he</w:t>
      </w:r>
    </w:p>
    <w:p>
      <w:r>
        <w:t>[00:01:30.400] Start to open door. What door is he talking about? Did we miss one? What is</w:t>
      </w:r>
    </w:p>
    <w:p>
      <w:r>
        <w:t>[00:01:32.069] talking about? Did we miss one? What is</w:t>
      </w:r>
    </w:p>
    <w:p>
      <w:r>
        <w:t>[00:01:32.079] talking about? Did we miss one? What is this? Little roller coaster to the</w:t>
      </w:r>
    </w:p>
    <w:p>
      <w:r>
        <w:t>[00:01:33.510] this? Little roller coaster to the</w:t>
      </w:r>
    </w:p>
    <w:p>
      <w:r>
        <w:t>[00:01:33.520] this? Little roller coaster to the secret room.</w:t>
      </w:r>
    </w:p>
    <w:p>
      <w:r>
        <w:t>[00:01:34.149] secret room.</w:t>
      </w:r>
    </w:p>
    <w:p>
      <w:r>
        <w:t>[00:01:34.159] secret room. &amp;gt;&amp;gt; Wa!</w:t>
      </w:r>
    </w:p>
    <w:p>
      <w:r>
        <w:t>[00:01:35.109] &amp;gt;&amp;gt; Wa!</w:t>
      </w:r>
    </w:p>
    <w:p>
      <w:r>
        <w:t>[00:01:35.119] &amp;gt;&amp;gt; Wa! &amp;gt;&amp;gt; I'm in. Wait, don't leave me.</w:t>
      </w:r>
    </w:p>
    <w:p>
      <w:r>
        <w:t>[00:01:37.350] &amp;gt;&amp;gt; I'm in. Wait, don't leave me.</w:t>
      </w:r>
    </w:p>
    <w:p>
      <w:r>
        <w:t>[00:01:37.360] &amp;gt;&amp;gt; I'm in. Wait, don't leave me. &amp;gt;&amp;gt; Oh, dude. This is sick.</w:t>
      </w:r>
    </w:p>
    <w:p>
      <w:r>
        <w:t>[00:01:39.030] &amp;gt;&amp;gt; Oh, dude. This is sick.</w:t>
      </w:r>
    </w:p>
    <w:p>
      <w:r>
        <w:t>[00:01:39.040] &amp;gt;&amp;gt; Oh, dude. This is sick. &amp;gt;&amp;gt; I hate roller coasters.</w:t>
      </w:r>
    </w:p>
    <w:p>
      <w:r>
        <w:t>[00:01:40.310] &amp;gt;&amp;gt; I hate roller coasters.</w:t>
      </w:r>
    </w:p>
    <w:p>
      <w:r>
        <w:t>[00:01:40.320] &amp;gt;&amp;gt; I hate roller coasters. &amp;gt;&amp;gt; Wait, this is going so fast. We're going</w:t>
      </w:r>
    </w:p>
    <w:p>
      <w:r>
        <w:t>[00:01:42.230] &amp;gt;&amp;gt; Wait, this is going so fast. We're going</w:t>
      </w:r>
    </w:p>
    <w:p>
      <w:r>
        <w:t>[00:01:42.240] &amp;gt;&amp;gt; Wait, this is going so fast. We're going through the whole castle. Where are we</w:t>
      </w:r>
    </w:p>
    <w:p>
      <w:r>
        <w:t>[00:01:44.230] through the whole castle. Where are we</w:t>
      </w:r>
    </w:p>
    <w:p>
      <w:r>
        <w:t>[00:01:44.240] through the whole castle. Where are we now?</w:t>
      </w:r>
    </w:p>
    <w:p>
      <w:r>
        <w:t>[00:01:44.789] now?</w:t>
      </w:r>
    </w:p>
    <w:p>
      <w:r>
        <w:t>[00:01:44.799] now? &amp;gt;&amp;gt; Dude, where is this taking us? Wait, we</w:t>
      </w:r>
    </w:p>
    <w:p>
      <w:r>
        <w:t>[00:01:46.710] &amp;gt;&amp;gt; Dude, where is this taking us? Wait, we</w:t>
      </w:r>
    </w:p>
    <w:p>
      <w:r>
        <w:t>[00:01:46.720] &amp;gt;&amp;gt; Dude, where is this taking us? Wait, we just came back to where we started.</w:t>
      </w:r>
    </w:p>
    <w:p>
      <w:r>
        <w:t>[00:01:48.069] just came back to where we started.</w:t>
      </w:r>
    </w:p>
    <w:p>
      <w:r>
        <w:t>[00:01:48.079] just came back to where we started. &amp;gt;&amp;gt; Oh, the roller coaster opened the secret</w:t>
      </w:r>
    </w:p>
    <w:p>
      <w:r>
        <w:t>[00:01:49.990] &amp;gt;&amp;gt; Oh, the roller coaster opened the secret</w:t>
      </w:r>
    </w:p>
    <w:p>
      <w:r>
        <w:t>[00:01:50.000] &amp;gt;&amp;gt; Oh, the roller coaster opened the secret door.</w:t>
      </w:r>
    </w:p>
    <w:p>
      <w:r>
        <w:t>[00:01:50.469] door.</w:t>
      </w:r>
    </w:p>
    <w:p>
      <w:r>
        <w:t>[00:01:50.479] door. &amp;gt;&amp;gt; I see something here. Is it up here?</w:t>
      </w:r>
    </w:p>
    <w:p>
      <w:r>
        <w:t>[00:01:52.710] &amp;gt;&amp;gt; I see something here. Is it up here?</w:t>
      </w:r>
    </w:p>
    <w:p>
      <w:r>
        <w:t>[00:01:52.720] &amp;gt;&amp;gt; I see something here. Is it up here? &amp;gt;&amp;gt; Oh, I found it. Oh, wait. The fireworks</w:t>
      </w:r>
    </w:p>
    <w:p>
      <w:r>
        <w:t>[00:01:56.550] &amp;gt;&amp;gt; Oh, I found it. Oh, wait. The fireworks</w:t>
      </w:r>
    </w:p>
    <w:p>
      <w:r>
        <w:t>[00:01:56.560] &amp;gt;&amp;gt; Oh, I found it. Oh, wait. The fireworks are going off. It's even got a Mr. Beast</w:t>
      </w:r>
    </w:p>
    <w:p>
      <w:r>
        <w:t>[00:01:58.709] are going off. It's even got a Mr. Beast</w:t>
      </w:r>
    </w:p>
    <w:p>
      <w:r>
        <w:t>[00:01:58.719] are going off. It's even got a Mr. Beast Panther. I've seen what I need to see.</w:t>
      </w:r>
    </w:p>
    <w:p>
      <w:r>
        <w:t>[00:02:00.550] Panther. I've seen what I need to see.</w:t>
      </w:r>
    </w:p>
    <w:p>
      <w:r>
        <w:t>[00:02:00.560] Panther. I've seen what I need to see. It's time to rate the $100 build. I'll</w:t>
      </w:r>
    </w:p>
    <w:p>
      <w:r>
        <w:t>[00:02:03.030] It's time to rate the $100 build. I'll</w:t>
      </w:r>
    </w:p>
    <w:p>
      <w:r>
        <w:t>[00:02:03.040] It's time to rate the $100 build. I'll go first. This secret room was way</w:t>
      </w:r>
    </w:p>
    <w:p>
      <w:r>
        <w:t>[00:02:04.709] go first. This secret room was way</w:t>
      </w:r>
    </w:p>
    <w:p>
      <w:r>
        <w:t>[00:02:04.719] go first. This secret room was way better than the dirt hunt. I'm going to</w:t>
      </w:r>
    </w:p>
    <w:p>
      <w:r>
        <w:t>[00:02:06.069] better than the dirt hunt. I'm going to</w:t>
      </w:r>
    </w:p>
    <w:p>
      <w:r>
        <w:t>[00:02:06.079] better than the dirt hunt. I'm going to give it a 6 and 1/2. That's a high</w:t>
      </w:r>
    </w:p>
    <w:p>
      <w:r>
        <w:t>[00:02:07.590] give it a 6 and 1/2. That's a high</w:t>
      </w:r>
    </w:p>
    <w:p>
      <w:r>
        <w:t>[00:02:07.600] give it a 6 and 1/2. That's a high score. I think the secret room itself</w:t>
      </w:r>
    </w:p>
    <w:p>
      <w:r>
        <w:t>[00:02:09.270] score. I think the secret room itself</w:t>
      </w:r>
    </w:p>
    <w:p>
      <w:r>
        <w:t>[00:02:09.280] score. I think the secret room itself was lacking, but everything leading up</w:t>
      </w:r>
    </w:p>
    <w:p>
      <w:r>
        <w:t>[00:02:10.710] was lacking, but everything leading up</w:t>
      </w:r>
    </w:p>
    <w:p>
      <w:r>
        <w:t>[00:02:10.720] was lacking, but everything leading up to it was pretty cool. I'm just going to</w:t>
      </w:r>
    </w:p>
    <w:p>
      <w:r>
        <w:t>[00:02:12.470] to it was pretty cool. I'm just going to</w:t>
      </w:r>
    </w:p>
    <w:p>
      <w:r>
        <w:t>[00:02:12.480] to it was pretty cool. I'm just going to give it a six.</w:t>
      </w:r>
    </w:p>
    <w:p>
      <w:r>
        <w:t>[00:02:13.510] give it a six.</w:t>
      </w:r>
    </w:p>
    <w:p>
      <w:r>
        <w:t>[00:02:13.520] give it a six. &amp;gt;&amp;gt; Okay. 12.5. I guess I'm going to have to</w:t>
      </w:r>
    </w:p>
    <w:p>
      <w:r>
        <w:t>[00:02:15.589] &amp;gt;&amp;gt; Okay. 12.5. I guess I'm going to have to</w:t>
      </w:r>
    </w:p>
    <w:p>
      <w:r>
        <w:t>[00:02:15.599] &amp;gt;&amp;gt; Okay. 12.5. I guess I'm going to have to tag along. I love the architecture. I'm</w:t>
      </w:r>
    </w:p>
    <w:p>
      <w:r>
        <w:t>[00:02:17.350] tag along. I love the architecture. I'm</w:t>
      </w:r>
    </w:p>
    <w:p>
      <w:r>
        <w:t>[00:02:17.360] tag along. I love the architecture. I'm going to give this a six.</w:t>
      </w:r>
    </w:p>
    <w:p>
      <w:r>
        <w:t>[00:02:18.790] going to give this a six.</w:t>
      </w:r>
    </w:p>
    <w:p>
      <w:r>
        <w:t>[00:02:18.800] going to give this a six. &amp;gt;&amp;gt; Wo. 18.5.</w:t>
      </w:r>
    </w:p>
    <w:p>
      <w:r>
        <w:t>[00:02:21.030] &amp;gt;&amp;gt; Wo. 18.5.</w:t>
      </w:r>
    </w:p>
    <w:p>
      <w:r>
        <w:t>[00:02:21.040] &amp;gt;&amp;gt; Wo. 18.5. &amp;gt;&amp;gt; I hope I got a good score. Let's find</w:t>
      </w:r>
    </w:p>
    <w:p>
      <w:r>
        <w:t>[00:02:23.190] &amp;gt;&amp;gt; I hope I got a good score. Let's find</w:t>
      </w:r>
    </w:p>
    <w:p>
      <w:r>
        <w:t>[00:02:23.200] &amp;gt;&amp;gt; I hope I got a good score. Let's find out. Next build. Now we are at the $500</w:t>
      </w:r>
    </w:p>
    <w:p>
      <w:r>
        <w:t>[00:02:26.790] out. Next build. Now we are at the $500</w:t>
      </w:r>
    </w:p>
    <w:p>
      <w:r>
        <w:t>[00:02:26.800] out. Next build. Now we are at the $500 mountain secret base. Ducky, how's it</w:t>
      </w:r>
    </w:p>
    <w:p>
      <w:r>
        <w:t>[00:02:28.949] mountain secret base. Ducky, how's it</w:t>
      </w:r>
    </w:p>
    <w:p>
      <w:r>
        <w:t>[00:02:28.959] mountain secret base. Ducky, how's it going?</w:t>
      </w:r>
    </w:p>
    <w:p>
      <w:r>
        <w:t>[00:02:29.350] going?</w:t>
      </w:r>
    </w:p>
    <w:p>
      <w:r>
        <w:t>[00:02:29.360] going? &amp;gt;&amp;gt; It's good. Wait, Chan's already</w:t>
      </w:r>
    </w:p>
    <w:p>
      <w:r>
        <w:t>[00:02:31.030] &amp;gt;&amp;gt; It's good. Wait, Chan's already</w:t>
      </w:r>
    </w:p>
    <w:p>
      <w:r>
        <w:t>[00:02:31.040] &amp;gt;&amp;gt; It's good. Wait, Chan's already exploring. Come on.</w:t>
      </w:r>
    </w:p>
    <w:p>
      <w:r>
        <w:t>[00:02:31.990] exploring. Come on.</w:t>
      </w:r>
    </w:p>
    <w:p>
      <w:r>
        <w:t>[00:02:32.000] exploring. Come on. &amp;gt;&amp;gt; All right, we have entered. Sure.</w:t>
      </w:r>
    </w:p>
    <w:p>
      <w:r>
        <w:t>[00:02:33.350] &amp;gt;&amp;gt; All right, we have entered. Sure.</w:t>
      </w:r>
    </w:p>
    <w:p>
      <w:r>
        <w:t>[00:02:33.360] &amp;gt;&amp;gt; All right, we have entered. Sure. Jimmyth the fifth. What happens when I</w:t>
      </w:r>
    </w:p>
    <w:p>
      <w:r>
        <w:t>[00:02:35.350] Jimmyth the fifth. What happens when I</w:t>
      </w:r>
    </w:p>
    <w:p>
      <w:r>
        <w:t>[00:02:35.360] Jimmyth the fifth. What happens when I hit this?</w:t>
      </w:r>
    </w:p>
    <w:p>
      <w:r>
        <w:t>[00:02:37.589] hit this?</w:t>
      </w:r>
    </w:p>
    <w:p>
      <w:r>
        <w:t>[00:02:37.599] hit this? No way. This is the secret room. This is</w:t>
      </w:r>
    </w:p>
    <w:p>
      <w:r>
        <w:t>[00:02:39.430] No way. This is the secret room. This is</w:t>
      </w:r>
    </w:p>
    <w:p>
      <w:r>
        <w:t>[00:02:39.440] No way. This is the secret room. This is too easy. That wasn't very secret.</w:t>
      </w:r>
    </w:p>
    <w:p>
      <w:r>
        <w:t>[00:02:40.949] too easy. That wasn't very secret.</w:t>
      </w:r>
    </w:p>
    <w:p>
      <w:r>
        <w:t>[00:02:40.959] too easy. That wasn't very secret. &amp;gt;&amp;gt; No, there's no way. Wait, what's in</w:t>
      </w:r>
    </w:p>
    <w:p>
      <w:r>
        <w:t>[00:02:42.390] &amp;gt;&amp;gt; No, there's no way. Wait, what's in</w:t>
      </w:r>
    </w:p>
    <w:p>
      <w:r>
        <w:t>[00:02:42.400] &amp;gt;&amp;gt; No, there's no way. Wait, what's in these chests? There's mine carts in</w:t>
      </w:r>
    </w:p>
    <w:p>
      <w:r>
        <w:t>[00:02:43.750] these chests? There's mine carts in</w:t>
      </w:r>
    </w:p>
    <w:p>
      <w:r>
        <w:t>[00:02:43.760] these chests? There's mine carts in here.</w:t>
      </w:r>
    </w:p>
    <w:p>
      <w:r>
        <w:t>[00:02:43.990] here.</w:t>
      </w:r>
    </w:p>
    <w:p>
      <w:r>
        <w:t>[00:02:44.000] here. &amp;gt;&amp;gt; Here, I'm going. Boys, it was nice</w:t>
      </w:r>
    </w:p>
    <w:p>
      <w:r>
        <w:t>[00:02:45.670] &amp;gt;&amp;gt; Here, I'm going. Boys, it was nice</w:t>
      </w:r>
    </w:p>
    <w:p>
      <w:r>
        <w:t>[00:02:45.680] &amp;gt;&amp;gt; Here, I'm going. Boys, it was nice knowing you. Ooh, wait a minute. These</w:t>
      </w:r>
    </w:p>
    <w:p>
      <w:r>
        <w:t>[00:02:49.350] knowing you. Ooh, wait a minute. These</w:t>
      </w:r>
    </w:p>
    <w:p>
      <w:r>
        <w:t>[00:02:49.360] knowing you. Ooh, wait a minute. These are like prison cells. The throne room.</w:t>
      </w:r>
    </w:p>
    <w:p>
      <w:r>
        <w:t>[00:02:52.390] are like prison cells. The throne room.</w:t>
      </w:r>
    </w:p>
    <w:p>
      <w:r>
        <w:t>[00:02:52.400] are like prison cells. The throne room. &amp;gt;&amp;gt; Look at all these fish.</w:t>
      </w:r>
    </w:p>
    <w:p>
      <w:r>
        <w:t>[00:02:53.830] &amp;gt;&amp;gt; Look at all these fish.</w:t>
      </w:r>
    </w:p>
    <w:p>
      <w:r>
        <w:t>[00:02:53.840] &amp;gt;&amp;gt; Look at all these fish. &amp;gt;&amp;gt; Oh, the bedroom.</w:t>
      </w:r>
    </w:p>
    <w:p>
      <w:r>
        <w:t>[00:02:56.550] &amp;gt;&amp;gt; Oh, the bedroom.</w:t>
      </w:r>
    </w:p>
    <w:p>
      <w:r>
        <w:t>[00:02:56.560] &amp;gt;&amp;gt; Oh, the bedroom. Wait. Oh, a secret library.</w:t>
      </w:r>
    </w:p>
    <w:p>
      <w:r>
        <w:t>[00:02:59.190] Wait. Oh, a secret library.</w:t>
      </w:r>
    </w:p>
    <w:p>
      <w:r>
        <w:t>[00:02:59.200] Wait. Oh, a secret library. &amp;gt;&amp;gt; Wait, wait, wait, wait, wait. Guys, come</w:t>
      </w:r>
    </w:p>
    <w:p>
      <w:r>
        <w:t>[00:03:00.390] &amp;gt;&amp;gt; Wait, wait, wait, wait, wait. Guys, come</w:t>
      </w:r>
    </w:p>
    <w:p>
      <w:r>
        <w:t>[00:03:00.400] &amp;gt;&amp;gt; Wait, wait, wait, wait, wait. Guys, come back here. Come back here. There's a</w:t>
      </w:r>
    </w:p>
    <w:p>
      <w:r>
        <w:t>[00:03:01.750] back here. Come back here. There's a</w:t>
      </w:r>
    </w:p>
    <w:p>
      <w:r>
        <w:t>[00:03:01.760] back here. Come back here. There's a secret door in this bookcase.</w:t>
      </w:r>
    </w:p>
    <w:p>
      <w:r>
        <w:t>[00:03:03.750] secret door in this bookcase.</w:t>
      </w:r>
    </w:p>
    <w:p>
      <w:r>
        <w:t>[00:03:03.760] secret door in this bookcase. &amp;gt;&amp;gt; Wait, how do you know?</w:t>
      </w:r>
    </w:p>
    <w:p>
      <w:r>
        <w:t>[00:03:05.270] &amp;gt;&amp;gt; Wait, how do you know?</w:t>
      </w:r>
    </w:p>
    <w:p>
      <w:r>
        <w:t>[00:03:05.280] &amp;gt;&amp;gt; Wait, how do you know? &amp;gt;&amp;gt; Right here. Run through. Run through.</w:t>
      </w:r>
    </w:p>
    <w:p>
      <w:r>
        <w:t>[00:03:06.470] &amp;gt;&amp;gt; Right here. Run through. Run through.</w:t>
      </w:r>
    </w:p>
    <w:p>
      <w:r>
        <w:t>[00:03:06.480] &amp;gt;&amp;gt; Right here. Run through. Run through. Run through.</w:t>
      </w:r>
    </w:p>
    <w:p>
      <w:r>
        <w:t>[00:03:07.830] Run through.</w:t>
      </w:r>
    </w:p>
    <w:p>
      <w:r>
        <w:t>[00:03:07.840] Run through. &amp;gt;&amp;gt; Wo.</w:t>
      </w:r>
    </w:p>
    <w:p>
      <w:r>
        <w:t>[00:03:08.869] &amp;gt;&amp;gt; Wo.</w:t>
      </w:r>
    </w:p>
    <w:p>
      <w:r>
        <w:t>[00:03:08.879] &amp;gt;&amp;gt; Wo. &amp;gt;&amp;gt; Wo. Look at this.</w:t>
      </w:r>
    </w:p>
    <w:p>
      <w:r>
        <w:t>[00:03:10.070] &amp;gt;&amp;gt; Wo. Look at this.</w:t>
      </w:r>
    </w:p>
    <w:p>
      <w:r>
        <w:t>[00:03:10.080] &amp;gt;&amp;gt; Wo. Look at this. &amp;gt;&amp;gt; Now, this is crazy. Look at the beast</w:t>
      </w:r>
    </w:p>
    <w:p>
      <w:r>
        <w:t>[00:03:12.710] &amp;gt;&amp;gt; Now, this is crazy. Look at the beast</w:t>
      </w:r>
    </w:p>
    <w:p>
      <w:r>
        <w:t>[00:03:12.720] &amp;gt;&amp;gt; Now, this is crazy. Look at the beast logo right there. Look at the ceiling.</w:t>
      </w:r>
    </w:p>
    <w:p>
      <w:r>
        <w:t>[00:03:14.869] logo right there. Look at the ceiling.</w:t>
      </w:r>
    </w:p>
    <w:p>
      <w:r>
        <w:t>[00:03:14.879] logo right there. Look at the ceiling. This is what I'm talking about. Could</w:t>
      </w:r>
    </w:p>
    <w:p>
      <w:r>
        <w:t>[00:03:16.470] This is what I'm talking about. Could</w:t>
      </w:r>
    </w:p>
    <w:p>
      <w:r>
        <w:t>[00:03:16.480] This is what I'm talking about. Could you imagine having to build this in</w:t>
      </w:r>
    </w:p>
    <w:p>
      <w:r>
        <w:t>[00:03:17.670] you imagine having to build this in</w:t>
      </w:r>
    </w:p>
    <w:p>
      <w:r>
        <w:t>[00:03:17.680] you imagine having to build this in survival?</w:t>
      </w:r>
    </w:p>
    <w:p>
      <w:r>
        <w:t>[00:03:19.350] survival?</w:t>
      </w:r>
    </w:p>
    <w:p>
      <w:r>
        <w:t>[00:03:19.360] survival? &amp;gt;&amp;gt; It would take a very long time. Uh, did</w:t>
      </w:r>
    </w:p>
    <w:p>
      <w:r>
        <w:t>[00:03:21.030] &amp;gt;&amp;gt; It would take a very long time. Uh, did</w:t>
      </w:r>
    </w:p>
    <w:p>
      <w:r>
        <w:t>[00:03:21.040] &amp;gt;&amp;gt; It would take a very long time. Uh, did you see the book?</w:t>
      </w:r>
    </w:p>
    <w:p>
      <w:r>
        <w:t>[00:03:22.390] you see the book?</w:t>
      </w:r>
    </w:p>
    <w:p>
      <w:r>
        <w:t>[00:03:22.400] you see the book? &amp;gt;&amp;gt; Chapter one, the calling of the beast.</w:t>
      </w:r>
    </w:p>
    <w:p>
      <w:r>
        <w:t>[00:03:24.470] &amp;gt;&amp;gt; Chapter one, the calling of the beast.</w:t>
      </w:r>
    </w:p>
    <w:p>
      <w:r>
        <w:t>[00:03:24.480] &amp;gt;&amp;gt; Chapter one, the calling of the beast. In the beginning, the algorithm moved</w:t>
      </w:r>
    </w:p>
    <w:p>
      <w:r>
        <w:t>[00:03:26.229] In the beginning, the algorithm moved</w:t>
      </w:r>
    </w:p>
    <w:p>
      <w:r>
        <w:t>[00:03:26.239] In the beginning, the algorithm moved across the face of the internet. All</w:t>
      </w:r>
    </w:p>
    <w:p>
      <w:r>
        <w:t>[00:03:27.670] across the face of the internet. All</w:t>
      </w:r>
    </w:p>
    <w:p>
      <w:r>
        <w:t>[00:03:27.680] across the face of the internet. All right.</w:t>
      </w:r>
    </w:p>
    <w:p>
      <w:r>
        <w:t>[00:03:28.229] right.</w:t>
      </w:r>
    </w:p>
    <w:p>
      <w:r>
        <w:t>[00:03:28.239] right. &amp;gt;&amp;gt; Yeah.</w:t>
      </w:r>
    </w:p>
    <w:p>
      <w:r>
        <w:t>[00:03:30.390] &amp;gt;&amp;gt; Yeah.</w:t>
      </w:r>
    </w:p>
    <w:p>
      <w:r>
        <w:t>[00:03:30.400] &amp;gt;&amp;gt; Yeah. &amp;gt;&amp;gt; Over here. Button.</w:t>
      </w:r>
    </w:p>
    <w:p>
      <w:r>
        <w:t>[00:03:31.350] &amp;gt;&amp;gt; Over here. Button.</w:t>
      </w:r>
    </w:p>
    <w:p>
      <w:r>
        <w:t>[00:03:31.360] &amp;gt;&amp;gt; Over here. Button. &amp;gt;&amp;gt; Taylor, we're in the secret room.</w:t>
      </w:r>
    </w:p>
    <w:p>
      <w:r>
        <w:t>[00:03:32.630] &amp;gt;&amp;gt; Taylor, we're in the secret room.</w:t>
      </w:r>
    </w:p>
    <w:p>
      <w:r>
        <w:t>[00:03:32.640] &amp;gt;&amp;gt; Taylor, we're in the secret room. &amp;gt;&amp;gt; Okay. It says do not press.</w:t>
      </w:r>
    </w:p>
    <w:p>
      <w:r>
        <w:t>[00:03:33.990] &amp;gt;&amp;gt; Okay. It says do not press.</w:t>
      </w:r>
    </w:p>
    <w:p>
      <w:r>
        <w:t>[00:03:34.000] &amp;gt;&amp;gt; Okay. It says do not press. &amp;gt;&amp;gt; Then don't press it.</w:t>
      </w:r>
    </w:p>
    <w:p>
      <w:r>
        <w:t>[00:03:34.869] &amp;gt;&amp;gt; Then don't press it.</w:t>
      </w:r>
    </w:p>
    <w:p>
      <w:r>
        <w:t>[00:03:34.879] &amp;gt;&amp;gt; Then don't press it. &amp;gt;&amp;gt; I'm not going to press it.</w:t>
      </w:r>
    </w:p>
    <w:p>
      <w:r>
        <w:t>[00:03:36.550] &amp;gt;&amp;gt; I'm not going to press it.</w:t>
      </w:r>
    </w:p>
    <w:p>
      <w:r>
        <w:t>[00:03:36.560] &amp;gt;&amp;gt; I'm not going to press it. &amp;gt;&amp;gt; You literally hit it.</w:t>
      </w:r>
    </w:p>
    <w:p>
      <w:r>
        <w:t>[00:03:40.229] &amp;gt;&amp;gt; You literally hit it.</w:t>
      </w:r>
    </w:p>
    <w:p>
      <w:r>
        <w:t>[00:03:40.239] &amp;gt;&amp;gt; You literally hit it. &amp;gt;&amp;gt; Run.</w:t>
      </w:r>
    </w:p>
    <w:p>
      <w:r>
        <w:t>[00:03:41.110] &amp;gt;&amp;gt; Run.</w:t>
      </w:r>
    </w:p>
    <w:p>
      <w:r>
        <w:t>[00:03:41.120] &amp;gt;&amp;gt; Run. &amp;gt;&amp;gt; Taylor.</w:t>
      </w:r>
    </w:p>
    <w:p>
      <w:r>
        <w:t>[00:03:41.990] &amp;gt;&amp;gt; Taylor.</w:t>
      </w:r>
    </w:p>
    <w:p>
      <w:r>
        <w:t>[00:03:42.000] &amp;gt;&amp;gt; Taylor. &amp;gt;&amp;gt; Wait. No. It's another secret room.</w:t>
      </w:r>
    </w:p>
    <w:p>
      <w:r>
        <w:t>[00:03:43.750] &amp;gt;&amp;gt; Wait. No. It's another secret room.</w:t>
      </w:r>
    </w:p>
    <w:p>
      <w:r>
        <w:t>[00:03:43.760] &amp;gt;&amp;gt; Wait. No. It's another secret room. &amp;gt;&amp;gt; Wait. I told you not to press it. Enjoy</w:t>
      </w:r>
    </w:p>
    <w:p>
      <w:r>
        <w:t>[00:03:45.350] &amp;gt;&amp;gt; Wait. I told you not to press it. Enjoy</w:t>
      </w:r>
    </w:p>
    <w:p>
      <w:r>
        <w:t>[00:03:45.360] &amp;gt;&amp;gt; Wait. I told you not to press it. Enjoy the next 100 days. Ah, cuz I trapped</w:t>
      </w:r>
    </w:p>
    <w:p>
      <w:r>
        <w:t>[00:03:47.030] the next 100 days. Ah, cuz I trapped</w:t>
      </w:r>
    </w:p>
    <w:p>
      <w:r>
        <w:t>[00:03:47.040] the next 100 days. Ah, cuz I trapped people in a bunker for 100 days. This is</w:t>
      </w:r>
    </w:p>
    <w:p>
      <w:r>
        <w:t>[00:03:48.630] people in a bunker for 100 days. This is</w:t>
      </w:r>
    </w:p>
    <w:p>
      <w:r>
        <w:t>[00:03:48.640] people in a bunker for 100 days. This is a recreation of our video. This is</w:t>
      </w:r>
    </w:p>
    <w:p>
      <w:r>
        <w:t>[00:03:50.630] a recreation of our video. This is</w:t>
      </w:r>
    </w:p>
    <w:p>
      <w:r>
        <w:t>[00:03:50.640] a recreation of our video. This is crazy. This is the vault with the money.</w:t>
      </w:r>
    </w:p>
    <w:p>
      <w:r>
        <w:t>[00:03:53.110] crazy. This is the vault with the money.</w:t>
      </w:r>
    </w:p>
    <w:p>
      <w:r>
        <w:t>[00:03:53.120] crazy. This is the vault with the money. No way.</w:t>
      </w:r>
    </w:p>
    <w:p>
      <w:r>
        <w:t>[00:03:53.830] No way.</w:t>
      </w:r>
    </w:p>
    <w:p>
      <w:r>
        <w:t>[00:03:53.840] No way. &amp;gt;&amp;gt; Ducky, is that 100 days and bunker video</w:t>
      </w:r>
    </w:p>
    <w:p>
      <w:r>
        <w:t>[00:03:55.910] &amp;gt;&amp;gt; Ducky, is that 100 days and bunker video</w:t>
      </w:r>
    </w:p>
    <w:p>
      <w:r>
        <w:t>[00:03:55.920] &amp;gt;&amp;gt; Ducky, is that 100 days and bunker video that you created? Is that your favorite</w:t>
      </w:r>
    </w:p>
    <w:p>
      <w:r>
        <w:t>[00:03:57.509] that you created? Is that your favorite</w:t>
      </w:r>
    </w:p>
    <w:p>
      <w:r>
        <w:t>[00:03:57.519] that you created? Is that your favorite video?</w:t>
      </w:r>
    </w:p>
    <w:p>
      <w:r>
        <w:t>[00:03:57.910] video?</w:t>
      </w:r>
    </w:p>
    <w:p>
      <w:r>
        <w:t>[00:03:57.920] video? &amp;gt;&amp;gt; Definitely.</w:t>
      </w:r>
    </w:p>
    <w:p>
      <w:r>
        <w:t>[00:03:58.550] &amp;gt;&amp;gt; Definitely.</w:t>
      </w:r>
    </w:p>
    <w:p>
      <w:r>
        <w:t>[00:03:58.560] &amp;gt;&amp;gt; Definitely. &amp;gt;&amp;gt; She liked the bunker video over your</w:t>
      </w:r>
    </w:p>
    <w:p>
      <w:r>
        <w:t>[00:04:00.390] &amp;gt;&amp;gt; She liked the bunker video over your</w:t>
      </w:r>
    </w:p>
    <w:p>
      <w:r>
        <w:t>[00:04:00.400] &amp;gt;&amp;gt; She liked the bunker video over your video. Called this out, M.</w:t>
      </w:r>
    </w:p>
    <w:p>
      <w:r>
        <w:t>[00:04:02.309] video. Called this out, M.</w:t>
      </w:r>
    </w:p>
    <w:p>
      <w:r>
        <w:t>[00:04:02.319] video. Called this out, M. &amp;gt;&amp;gt; Can't believe you. You know what? I'm</w:t>
      </w:r>
    </w:p>
    <w:p>
      <w:r>
        <w:t>[00:04:03.830] &amp;gt;&amp;gt; Can't believe you. You know what? I'm</w:t>
      </w:r>
    </w:p>
    <w:p>
      <w:r>
        <w:t>[00:04:03.840] &amp;gt;&amp;gt; Can't believe you. You know what? I'm going to have to give you a 0.5 out of</w:t>
      </w:r>
    </w:p>
    <w:p>
      <w:r>
        <w:t>[00:04:06.149] going to have to give you a 0.5 out of</w:t>
      </w:r>
    </w:p>
    <w:p>
      <w:r>
        <w:t>[00:04:06.159] going to have to give you a 0.5 out of 10.</w:t>
      </w:r>
    </w:p>
    <w:p>
      <w:r>
        <w:t>[00:04:06.550] 10.</w:t>
      </w:r>
    </w:p>
    <w:p>
      <w:r>
        <w:t>[00:04:06.560] 10. &amp;gt;&amp;gt; Match, you can't bring favoritism into</w:t>
      </w:r>
    </w:p>
    <w:p>
      <w:r>
        <w:t>[00:04:08.630] &amp;gt;&amp;gt; Match, you can't bring favoritism into</w:t>
      </w:r>
    </w:p>
    <w:p>
      <w:r>
        <w:t>[00:04:08.640] &amp;gt;&amp;gt; Match, you can't bring favoritism into the rating.</w:t>
      </w:r>
    </w:p>
    <w:p>
      <w:r>
        <w:t>[00:04:09.110] the rating.</w:t>
      </w:r>
    </w:p>
    <w:p>
      <w:r>
        <w:t>[00:04:09.120] the rating. &amp;gt;&amp;gt; You're right. A 6 and a half. I I really</w:t>
      </w:r>
    </w:p>
    <w:p>
      <w:r>
        <w:t>[00:04:11.110] &amp;gt;&amp;gt; You're right. A 6 and a half. I I really</w:t>
      </w:r>
    </w:p>
    <w:p>
      <w:r>
        <w:t>[00:04:11.120] &amp;gt;&amp;gt; You're right. A 6 and a half. I I really did enjoy it.</w:t>
      </w:r>
    </w:p>
    <w:p>
      <w:r>
        <w:t>[00:04:11.750] did enjoy it.</w:t>
      </w:r>
    </w:p>
    <w:p>
      <w:r>
        <w:t>[00:04:11.760] did enjoy it. &amp;gt;&amp;gt; Ducky, I rate this build a seven. Here's</w:t>
      </w:r>
    </w:p>
    <w:p>
      <w:r>
        <w:t>[00:04:14.710] &amp;gt;&amp;gt; Ducky, I rate this build a seven. Here's</w:t>
      </w:r>
    </w:p>
    <w:p>
      <w:r>
        <w:t>[00:04:14.720] &amp;gt;&amp;gt; Ducky, I rate this build a seven. Here's the thing. I think the secret room is</w:t>
      </w:r>
    </w:p>
    <w:p>
      <w:r>
        <w:t>[00:04:16.949] the thing. I think the secret room is</w:t>
      </w:r>
    </w:p>
    <w:p>
      <w:r>
        <w:t>[00:04:16.959] the thing. I think the secret room is very cool, but to be honest, it wasn't</w:t>
      </w:r>
    </w:p>
    <w:p>
      <w:r>
        <w:t>[00:04:19.110] very cool, but to be honest, it wasn't</w:t>
      </w:r>
    </w:p>
    <w:p>
      <w:r>
        <w:t>[00:04:19.120] very cool, but to be honest, it wasn't that hard to find. That does negatively</w:t>
      </w:r>
    </w:p>
    <w:p>
      <w:r>
        <w:t>[00:04:21.030] that hard to find. That does negatively</w:t>
      </w:r>
    </w:p>
    <w:p>
      <w:r>
        <w:t>[00:04:21.040] that hard to find. That does negatively affect the score. I'm going to have to</w:t>
      </w:r>
    </w:p>
    <w:p>
      <w:r>
        <w:t>[00:04:22.629] affect the score. I'm going to have to</w:t>
      </w:r>
    </w:p>
    <w:p>
      <w:r>
        <w:t>[00:04:22.639] affect the score. I'm going to have to give you a six.</w:t>
      </w:r>
    </w:p>
    <w:p>
      <w:r>
        <w:t>[00:04:24.070] give you a six.</w:t>
      </w:r>
    </w:p>
    <w:p>
      <w:r>
        <w:t>[00:04:24.080] give you a six. &amp;gt;&amp;gt; I appreciate it.</w:t>
      </w:r>
    </w:p>
    <w:p>
      <w:r>
        <w:t>[00:04:24.950] &amp;gt;&amp;gt; I appreciate it.</w:t>
      </w:r>
    </w:p>
    <w:p>
      <w:r>
        <w:t>[00:04:24.960] &amp;gt;&amp;gt; I appreciate it. &amp;gt;&amp;gt; Your final score is 19.5, putting you</w:t>
      </w:r>
    </w:p>
    <w:p>
      <w:r>
        <w:t>[00:04:27.909] &amp;gt;&amp;gt; Your final score is 19.5, putting you</w:t>
      </w:r>
    </w:p>
    <w:p>
      <w:r>
        <w:t>[00:04:27.919] &amp;gt;&amp;gt; Your final score is 19.5, putting you currently in the lead for $10,000.</w:t>
      </w:r>
    </w:p>
    <w:p>
      <w:r>
        <w:t>[00:04:30.790] currently in the lead for $10,000.</w:t>
      </w:r>
    </w:p>
    <w:p>
      <w:r>
        <w:t>[00:04:30.800] currently in the lead for $10,000. &amp;gt;&amp;gt; Really?</w:t>
      </w:r>
    </w:p>
    <w:p>
      <w:r>
        <w:t>[00:04:31.189] &amp;gt;&amp;gt; Really?</w:t>
      </w:r>
    </w:p>
    <w:p>
      <w:r>
        <w:t>[00:04:31.199] &amp;gt;&amp;gt; Really? &amp;gt;&amp;gt; Congratulations.</w:t>
      </w:r>
    </w:p>
    <w:p>
      <w:r>
        <w:t>[00:04:32.390] &amp;gt;&amp;gt; Congratulations.</w:t>
      </w:r>
    </w:p>
    <w:p>
      <w:r>
        <w:t>[00:04:32.400] &amp;gt;&amp;gt; Congratulations. &amp;gt;&amp;gt; All right, let's go to the $1,000</w:t>
      </w:r>
    </w:p>
    <w:p>
      <w:r>
        <w:t>[00:04:34.150] &amp;gt;&amp;gt; All right, let's go to the $1,000</w:t>
      </w:r>
    </w:p>
    <w:p>
      <w:r>
        <w:t>[00:04:34.160] &amp;gt;&amp;gt; All right, let's go to the $1,000 pyramid.</w:t>
      </w:r>
    </w:p>
    <w:p>
      <w:r>
        <w:t>[00:04:35.350] pyramid.</w:t>
      </w:r>
    </w:p>
    <w:p>
      <w:r>
        <w:t>[00:04:35.360] pyramid. &amp;gt;&amp;gt; Rob.</w:t>
      </w:r>
    </w:p>
    <w:p>
      <w:r>
        <w:t>[00:04:35.909] &amp;gt;&amp;gt; Rob.</w:t>
      </w:r>
    </w:p>
    <w:p>
      <w:r>
        <w:t>[00:04:35.919] &amp;gt;&amp;gt; Rob. &amp;gt;&amp;gt; Rob got hacked.</w:t>
      </w:r>
    </w:p>
    <w:p>
      <w:r>
        <w:t>[00:04:36.870] &amp;gt;&amp;gt; Rob got hacked.</w:t>
      </w:r>
    </w:p>
    <w:p>
      <w:r>
        <w:t>[00:04:36.880] &amp;gt;&amp;gt; Rob got hacked. &amp;gt;&amp;gt; Rob, why'd you get hacked?</w:t>
      </w:r>
    </w:p>
    <w:p>
      <w:r>
        <w:t>[00:04:38.070] &amp;gt;&amp;gt; Rob, why'd you get hacked?</w:t>
      </w:r>
    </w:p>
    <w:p>
      <w:r>
        <w:t>[00:04:38.080] &amp;gt;&amp;gt; Rob, why'd you get hacked? &amp;gt;&amp;gt; Um, I lost my account.</w:t>
      </w:r>
    </w:p>
    <w:p>
      <w:r>
        <w:t>[00:04:39.670] &amp;gt;&amp;gt; Um, I lost my account.</w:t>
      </w:r>
    </w:p>
    <w:p>
      <w:r>
        <w:t>[00:04:39.680] &amp;gt;&amp;gt; Um, I lost my account. &amp;gt;&amp;gt; Got banned for hacking, huh? Maybe I</w:t>
      </w:r>
    </w:p>
    <w:p>
      <w:r>
        <w:t>[00:04:41.590] &amp;gt;&amp;gt; Got banned for hacking, huh? Maybe I</w:t>
      </w:r>
    </w:p>
    <w:p>
      <w:r>
        <w:t>[00:04:41.600] &amp;gt;&amp;gt; Got banned for hacking, huh? Maybe I should lead the way here. Hey, Chandler.</w:t>
      </w:r>
    </w:p>
    <w:p>
      <w:r>
        <w:t>[00:04:43.430] should lead the way here. Hey, Chandler.</w:t>
      </w:r>
    </w:p>
    <w:p>
      <w:r>
        <w:t>[00:04:43.440] should lead the way here. Hey, Chandler. Remember the tour guide we had in the</w:t>
      </w:r>
    </w:p>
    <w:p>
      <w:r>
        <w:t>[00:04:44.870] Remember the tour guide we had in the</w:t>
      </w:r>
    </w:p>
    <w:p>
      <w:r>
        <w:t>[00:04:44.880] Remember the tour guide we had in the pyramids?</w:t>
      </w:r>
    </w:p>
    <w:p>
      <w:r>
        <w:t>[00:04:45.430] pyramids?</w:t>
      </w:r>
    </w:p>
    <w:p>
      <w:r>
        <w:t>[00:04:45.440] pyramids? &amp;gt;&amp;gt; Yeah, Dr. Zahi.</w:t>
      </w:r>
    </w:p>
    <w:p>
      <w:r>
        <w:t>[00:04:46.629] &amp;gt;&amp;gt; Yeah, Dr. Zahi.</w:t>
      </w:r>
    </w:p>
    <w:p>
      <w:r>
        <w:t>[00:04:46.639] &amp;gt;&amp;gt; Yeah, Dr. Zahi. &amp;gt;&amp;gt; Today I'm your tour guide, Dr. Zahi.</w:t>
      </w:r>
    </w:p>
    <w:p>
      <w:r>
        <w:t>[00:04:48.950] &amp;gt;&amp;gt; Today I'm your tour guide, Dr. Zahi.</w:t>
      </w:r>
    </w:p>
    <w:p>
      <w:r>
        <w:t>[00:04:48.960] &amp;gt;&amp;gt; Today I'm your tour guide, Dr. Zahi. Welcome to the Great Pyramid of</w:t>
      </w:r>
    </w:p>
    <w:p>
      <w:r>
        <w:t>[00:04:50.469] Welcome to the Great Pyramid of</w:t>
      </w:r>
    </w:p>
    <w:p>
      <w:r>
        <w:t>[00:04:50.479] Welcome to the Great Pyramid of Minecraft.</w:t>
      </w:r>
    </w:p>
    <w:p>
      <w:r>
        <w:t>[00:04:52.230] Minecraft.</w:t>
      </w:r>
    </w:p>
    <w:p>
      <w:r>
        <w:t>[00:04:52.240] Minecraft. &amp;gt;&amp;gt; You're way too good at this.</w:t>
      </w:r>
    </w:p>
    <w:p>
      <w:r>
        <w:t>[00:04:53.590] &amp;gt;&amp;gt; You're way too good at this.</w:t>
      </w:r>
    </w:p>
    <w:p>
      <w:r>
        <w:t>[00:04:53.600] &amp;gt;&amp;gt; You're way too good at this. &amp;gt;&amp;gt; Today, we are trying to find a secret</w:t>
      </w:r>
    </w:p>
    <w:p>
      <w:r>
        <w:t>[00:04:56.390] &amp;gt;&amp;gt; Today, we are trying to find a secret</w:t>
      </w:r>
    </w:p>
    <w:p>
      <w:r>
        <w:t>[00:04:56.400] &amp;gt;&amp;gt; Today, we are trying to find a secret room.</w:t>
      </w:r>
    </w:p>
    <w:p>
      <w:r>
        <w:t>[00:04:56.870] room.</w:t>
      </w:r>
    </w:p>
    <w:p>
      <w:r>
        <w:t>[00:04:56.880] room. &amp;gt;&amp;gt; Dr. Zahi, what's this? What's this? Dr.</w:t>
      </w:r>
    </w:p>
    <w:p>
      <w:r>
        <w:t>[00:04:59.030] &amp;gt;&amp;gt; Dr. Zahi, what's this? What's this? Dr.</w:t>
      </w:r>
    </w:p>
    <w:p>
      <w:r>
        <w:t>[00:04:59.040] &amp;gt;&amp;gt; Dr. Zahi, what's this? What's this? Dr. Z,</w:t>
      </w:r>
    </w:p>
    <w:p>
      <w:r>
        <w:t>[00:04:59.510] Z,</w:t>
      </w:r>
    </w:p>
    <w:p>
      <w:r>
        <w:t>[00:04:59.520] Z, &amp;gt;&amp;gt; this</w:t>
      </w:r>
    </w:p>
    <w:p>
      <w:r>
        <w:t>[00:05:00.150] &amp;gt;&amp;gt; this</w:t>
      </w:r>
    </w:p>
    <w:p>
      <w:r>
        <w:t>[00:05:00.160] &amp;gt;&amp;gt; this &amp;gt;&amp;gt; Why did the Egyptians put a lever right</w:t>
      </w:r>
    </w:p>
    <w:p>
      <w:r>
        <w:t>[00:05:01.830] &amp;gt;&amp;gt; Why did the Egyptians put a lever right</w:t>
      </w:r>
    </w:p>
    <w:p>
      <w:r>
        <w:t>[00:05:01.840] &amp;gt;&amp;gt; Why did the Egyptians put a lever right here?</w:t>
      </w:r>
    </w:p>
    <w:p>
      <w:r>
        <w:t>[00:05:04.469] here?</w:t>
      </w:r>
    </w:p>
    <w:p>
      <w:r>
        <w:t>[00:05:04.479] here? &amp;gt;&amp;gt; Oh, wait. We need to turn all three</w:t>
      </w:r>
    </w:p>
    <w:p>
      <w:r>
        <w:t>[00:05:06.550] &amp;gt;&amp;gt; Oh, wait. We need to turn all three</w:t>
      </w:r>
    </w:p>
    <w:p>
      <w:r>
        <w:t>[00:05:06.560] &amp;gt;&amp;gt; Oh, wait. We need to turn all three lights on.</w:t>
      </w:r>
    </w:p>
    <w:p>
      <w:r>
        <w:t>[00:05:07.909] lights on.</w:t>
      </w:r>
    </w:p>
    <w:p>
      <w:r>
        <w:t>[00:05:07.919] lights on. &amp;gt;&amp;gt; There's another lever over here. I press</w:t>
      </w:r>
    </w:p>
    <w:p>
      <w:r>
        <w:t>[00:05:10.150] &amp;gt;&amp;gt; There's another lever over here. I press</w:t>
      </w:r>
    </w:p>
    <w:p>
      <w:r>
        <w:t>[00:05:10.160] &amp;gt;&amp;gt; There's another lever over here. I press it. Oh, I found the last one. Wait, so</w:t>
      </w:r>
    </w:p>
    <w:p>
      <w:r>
        <w:t>[00:05:12.629] it. Oh, I found the last one. Wait, so</w:t>
      </w:r>
    </w:p>
    <w:p>
      <w:r>
        <w:t>[00:05:12.639] it. Oh, I found the last one. Wait, so what happens when I flick this?</w:t>
      </w:r>
    </w:p>
    <w:p>
      <w:r>
        <w:t>[00:05:15.350] what happens when I flick this?</w:t>
      </w:r>
    </w:p>
    <w:p>
      <w:r>
        <w:t>[00:05:15.360] what happens when I flick this? &amp;gt;&amp;gt; I fell.</w:t>
      </w:r>
    </w:p>
    <w:p>
      <w:r>
        <w:t>[00:05:16.070] &amp;gt;&amp;gt; I fell.</w:t>
      </w:r>
    </w:p>
    <w:p>
      <w:r>
        <w:t>[00:05:16.080] &amp;gt;&amp;gt; I fell. &amp;gt;&amp;gt; Now we are in the next layer of the</w:t>
      </w:r>
    </w:p>
    <w:p>
      <w:r>
        <w:t>[00:05:17.990] &amp;gt;&amp;gt; Now we are in the next layer of the</w:t>
      </w:r>
    </w:p>
    <w:p>
      <w:r>
        <w:t>[00:05:18.000] &amp;gt;&amp;gt; Now we are in the next layer of the pyramid.</w:t>
      </w:r>
    </w:p>
    <w:p>
      <w:r>
        <w:t>[00:05:18.390] pyramid.</w:t>
      </w:r>
    </w:p>
    <w:p>
      <w:r>
        <w:t>[00:05:18.400] pyramid. &amp;gt;&amp;gt; Wait, there's four buttons in this tomb.</w:t>
      </w:r>
    </w:p>
    <w:p>
      <w:r>
        <w:t>[00:05:20.390] &amp;gt;&amp;gt; Wait, there's four buttons in this tomb.</w:t>
      </w:r>
    </w:p>
    <w:p>
      <w:r>
        <w:t>[00:05:20.400] &amp;gt;&amp;gt; Wait, there's four buttons in this tomb. &amp;gt;&amp;gt; Oh, this is a tomb of the puzzle. Wo!</w:t>
      </w:r>
    </w:p>
    <w:p>
      <w:r>
        <w:t>[00:05:23.590] &amp;gt;&amp;gt; Oh, this is a tomb of the puzzle. Wo!</w:t>
      </w:r>
    </w:p>
    <w:p>
      <w:r>
        <w:t>[00:05:23.600] &amp;gt;&amp;gt; Oh, this is a tomb of the puzzle. Wo! &amp;gt;&amp;gt; Oh, we we have found the diamonds.</w:t>
      </w:r>
    </w:p>
    <w:p>
      <w:r>
        <w:t>[00:05:25.110] &amp;gt;&amp;gt; Oh, we we have found the diamonds.</w:t>
      </w:r>
    </w:p>
    <w:p>
      <w:r>
        <w:t>[00:05:25.120] &amp;gt;&amp;gt; Oh, we we have found the diamonds. &amp;gt;&amp;gt; Wait, wait, wait. Don't go. Don't go.</w:t>
      </w:r>
    </w:p>
    <w:p>
      <w:r>
        <w:t>[00:05:26.629] &amp;gt;&amp;gt; Wait, wait, wait. Don't go. Don't go.</w:t>
      </w:r>
    </w:p>
    <w:p>
      <w:r>
        <w:t>[00:05:26.639] &amp;gt;&amp;gt; Wait, wait, wait. Don't go. Don't go. Don't go. It might be a trap,</w:t>
      </w:r>
    </w:p>
    <w:p>
      <w:r>
        <w:t>[00:05:28.070] Don't go. It might be a trap,</w:t>
      </w:r>
    </w:p>
    <w:p>
      <w:r>
        <w:t>[00:05:28.080] Don't go. It might be a trap, &amp;gt;&amp;gt; bro. We went in the pyramids. There were</w:t>
      </w:r>
    </w:p>
    <w:p>
      <w:r>
        <w:t>[00:05:29.510] &amp;gt;&amp;gt; bro. We went in the pyramids. There were</w:t>
      </w:r>
    </w:p>
    <w:p>
      <w:r>
        <w:t>[00:05:29.520] &amp;gt;&amp;gt; bro. We went in the pyramids. There were no booby traps. Chill. Me and Chandler</w:t>
      </w:r>
    </w:p>
    <w:p>
      <w:r>
        <w:t>[00:05:31.189] no booby traps. Chill. Me and Chandler</w:t>
      </w:r>
    </w:p>
    <w:p>
      <w:r>
        <w:t>[00:05:31.199] no booby traps. Chill. Me and Chandler know what we're doing.</w:t>
      </w:r>
    </w:p>
    <w:p>
      <w:r>
        <w:t>[00:05:31.830] know what we're doing.</w:t>
      </w:r>
    </w:p>
    <w:p>
      <w:r>
        <w:t>[00:05:31.840] know what we're doing. &amp;gt;&amp;gt; Come on. I mean, look at me. I'm all up</w:t>
      </w:r>
    </w:p>
    <w:p>
      <w:r>
        <w:t>[00:05:33.270] &amp;gt;&amp;gt; Come on. I mean, look at me. I'm all up</w:t>
      </w:r>
    </w:p>
    <w:p>
      <w:r>
        <w:t>[00:05:33.280] &amp;gt;&amp;gt; Come on. I mean, look at me. I'm all up in here on these diamonds.</w:t>
      </w:r>
    </w:p>
    <w:p>
      <w:r>
        <w:t>[00:05:34.230] in here on these diamonds.</w:t>
      </w:r>
    </w:p>
    <w:p>
      <w:r>
        <w:t>[00:05:34.240] in here on these diamonds. &amp;gt;&amp;gt; Hey, Chandler. Remember in the real</w:t>
      </w:r>
    </w:p>
    <w:p>
      <w:r>
        <w:t>[00:05:35.350] &amp;gt;&amp;gt; Hey, Chandler. Remember in the real</w:t>
      </w:r>
    </w:p>
    <w:p>
      <w:r>
        <w:t>[00:05:35.360] &amp;gt;&amp;gt; Hey, Chandler. Remember in the real pyramids where they built fake tunnels</w:t>
      </w:r>
    </w:p>
    <w:p>
      <w:r>
        <w:t>[00:05:37.029] pyramids where they built fake tunnels</w:t>
      </w:r>
    </w:p>
    <w:p>
      <w:r>
        <w:t>[00:05:37.039] pyramids where they built fake tunnels to divert you from the tomb?</w:t>
      </w:r>
    </w:p>
    <w:p>
      <w:r>
        <w:t>[00:05:38.070] to divert you from the tomb?</w:t>
      </w:r>
    </w:p>
    <w:p>
      <w:r>
        <w:t>[00:05:38.080] to divert you from the tomb? &amp;gt;&amp;gt; That's true. might be doing that here</w:t>
      </w:r>
    </w:p>
    <w:p>
      <w:r>
        <w:t>[00:05:39.749] &amp;gt;&amp;gt; That's true. might be doing that here</w:t>
      </w:r>
    </w:p>
    <w:p>
      <w:r>
        <w:t>[00:05:39.759] &amp;gt;&amp;gt; That's true. might be doing that here for $1,000. I thought this would be a</w:t>
      </w:r>
    </w:p>
    <w:p>
      <w:r>
        <w:t>[00:05:41.990] for $1,000. I thought this would be a</w:t>
      </w:r>
    </w:p>
    <w:p>
      <w:r>
        <w:t>[00:05:42.000] for $1,000. I thought this would be a little more. You know,</w:t>
      </w:r>
    </w:p>
    <w:p>
      <w:r>
        <w:t>[00:05:43.029] little more. You know,</w:t>
      </w:r>
    </w:p>
    <w:p>
      <w:r>
        <w:t>[00:05:43.039] little more. You know, &amp;gt;&amp;gt; we got to be missing something, right,</w:t>
      </w:r>
    </w:p>
    <w:p>
      <w:r>
        <w:t>[00:05:44.790] &amp;gt;&amp;gt; we got to be missing something, right,</w:t>
      </w:r>
    </w:p>
    <w:p>
      <w:r>
        <w:t>[00:05:44.800] &amp;gt;&amp;gt; we got to be missing something, right, &amp;gt;&amp;gt; Rob? Is this a secret room or is there</w:t>
      </w:r>
    </w:p>
    <w:p>
      <w:r>
        <w:t>[00:05:46.469] &amp;gt;&amp;gt; Rob? Is this a secret room or is there</w:t>
      </w:r>
    </w:p>
    <w:p>
      <w:r>
        <w:t>[00:05:46.479] &amp;gt;&amp;gt; Rob? Is this a secret room or is there more to it?</w:t>
      </w:r>
    </w:p>
    <w:p>
      <w:r>
        <w:t>[00:05:47.270] more to it?</w:t>
      </w:r>
    </w:p>
    <w:p>
      <w:r>
        <w:t>[00:05:47.280] more to it? &amp;gt;&amp;gt; Yeah, this was a secret room.</w:t>
      </w:r>
    </w:p>
    <w:p>
      <w:r>
        <w:t>[00:05:48.870] &amp;gt;&amp;gt; Yeah, this was a secret room.</w:t>
      </w:r>
    </w:p>
    <w:p>
      <w:r>
        <w:t>[00:05:48.880] &amp;gt;&amp;gt; Yeah, this was a secret room. &amp;gt;&amp;gt; We found it pretty quickly. You know, it</w:t>
      </w:r>
    </w:p>
    <w:p>
      <w:r>
        <w:t>[00:05:50.629] &amp;gt;&amp;gt; We found it pretty quickly. You know, it</w:t>
      </w:r>
    </w:p>
    <w:p>
      <w:r>
        <w:t>[00:05:50.639] &amp;gt;&amp;gt; We found it pretty quickly. You know, it wasn't that secret. All right, Rob. This</w:t>
      </w:r>
    </w:p>
    <w:p>
      <w:r>
        <w:t>[00:05:53.350] wasn't that secret. All right, Rob. This</w:t>
      </w:r>
    </w:p>
    <w:p>
      <w:r>
        <w:t>[00:05:53.360] wasn't that secret. All right, Rob. This pyramid from the outside is very</w:t>
      </w:r>
    </w:p>
    <w:p>
      <w:r>
        <w:t>[00:05:55.350] pyramid from the outside is very</w:t>
      </w:r>
    </w:p>
    <w:p>
      <w:r>
        <w:t>[00:05:55.360] pyramid from the outside is very beautiful. I'll give it a 6.6 out of 10.</w:t>
      </w:r>
    </w:p>
    <w:p>
      <w:r>
        <w:t>[00:05:57.749] beautiful. I'll give it a 6.6 out of 10.</w:t>
      </w:r>
    </w:p>
    <w:p>
      <w:r>
        <w:t>[00:05:57.759] beautiful. I'll give it a 6.6 out of 10. &amp;gt;&amp;gt; Oh, I'll take that.</w:t>
      </w:r>
    </w:p>
    <w:p>
      <w:r>
        <w:t>[00:05:58.870] &amp;gt;&amp;gt; Oh, I'll take that.</w:t>
      </w:r>
    </w:p>
    <w:p>
      <w:r>
        <w:t>[00:05:58.880] &amp;gt;&amp;gt; Oh, I'll take that. &amp;gt;&amp;gt; Some of the secret rooms are a little</w:t>
      </w:r>
    </w:p>
    <w:p>
      <w:r>
        <w:t>[00:06:00.150] &amp;gt;&amp;gt; Some of the secret rooms are a little</w:t>
      </w:r>
    </w:p>
    <w:p>
      <w:r>
        <w:t>[00:06:00.160] &amp;gt;&amp;gt; Some of the secret rooms are a little better, so I'm going to have to give you</w:t>
      </w:r>
    </w:p>
    <w:p>
      <w:r>
        <w:t>[00:06:03.189] better, so I'm going to have to give you</w:t>
      </w:r>
    </w:p>
    <w:p>
      <w:r>
        <w:t>[00:06:03.199] better, so I'm going to have to give you a six.</w:t>
      </w:r>
    </w:p>
    <w:p>
      <w:r>
        <w:t>[00:06:04.230] a six.</w:t>
      </w:r>
    </w:p>
    <w:p>
      <w:r>
        <w:t>[00:06:04.240] a six. &amp;gt;&amp;gt; Badge. Are you going to be the dagger or</w:t>
      </w:r>
    </w:p>
    <w:p>
      <w:r>
        <w:t>[00:06:06.070] &amp;gt;&amp;gt; Badge. Are you going to be the dagger or</w:t>
      </w:r>
    </w:p>
    <w:p>
      <w:r>
        <w:t>[00:06:06.080] &amp;gt;&amp;gt; Badge. Are you going to be the dagger or are you going to help him? Raph, listen.</w:t>
      </w:r>
    </w:p>
    <w:p>
      <w:r>
        <w:t>[00:06:07.909] are you going to help him? Raph, listen.</w:t>
      </w:r>
    </w:p>
    <w:p>
      <w:r>
        <w:t>[00:06:07.919] are you going to help him? Raph, listen. As much as I would love to help you, I</w:t>
      </w:r>
    </w:p>
    <w:p>
      <w:r>
        <w:t>[00:06:09.670] As much as I would love to help you, I</w:t>
      </w:r>
    </w:p>
    <w:p>
      <w:r>
        <w:t>[00:06:09.680] As much as I would love to help you, I have to be brutally honest. We were</w:t>
      </w:r>
    </w:p>
    <w:p>
      <w:r>
        <w:t>[00:06:11.189] have to be brutally honest. We were</w:t>
      </w:r>
    </w:p>
    <w:p>
      <w:r>
        <w:t>[00:06:11.199] have to be brutally honest. We were looking for secret rooms. The outside's</w:t>
      </w:r>
    </w:p>
    <w:p>
      <w:r>
        <w:t>[00:06:13.029] looking for secret rooms. The outside's</w:t>
      </w:r>
    </w:p>
    <w:p>
      <w:r>
        <w:t>[00:06:13.039] looking for secret rooms. The outside's beautiful. I'm going to have to give you</w:t>
      </w:r>
    </w:p>
    <w:p>
      <w:r>
        <w:t>[00:06:14.309] beautiful. I'm going to have to give you</w:t>
      </w:r>
    </w:p>
    <w:p>
      <w:r>
        <w:t>[00:06:14.319] beautiful. I'm going to have to give you a 5.5.</w:t>
      </w:r>
    </w:p>
    <w:p>
      <w:r>
        <w:t>[00:06:16.150] a 5.5.</w:t>
      </w:r>
    </w:p>
    <w:p>
      <w:r>
        <w:t>[00:06:16.160] a 5.5. &amp;gt;&amp;gt; Oh my god. Rap is not in the lead.</w:t>
      </w:r>
    </w:p>
    <w:p>
      <w:r>
        <w:t>[00:06:19.029] &amp;gt;&amp;gt; Oh my god. Rap is not in the lead.</w:t>
      </w:r>
    </w:p>
    <w:p>
      <w:r>
        <w:t>[00:06:19.039] &amp;gt;&amp;gt; Oh my god. Rap is not in the lead. &amp;gt;&amp;gt; I'm so I'm so sorry.</w:t>
      </w:r>
    </w:p>
    <w:p>
      <w:r>
        <w:t>[00:06:20.309] &amp;gt;&amp;gt; I'm so I'm so sorry.</w:t>
      </w:r>
    </w:p>
    <w:p>
      <w:r>
        <w:t>[00:06:20.319] &amp;gt;&amp;gt; I'm so I'm so sorry. &amp;gt;&amp;gt; I guess I've learned it's not always</w:t>
      </w:r>
    </w:p>
    <w:p>
      <w:r>
        <w:t>[00:06:21.590] &amp;gt;&amp;gt; I guess I've learned it's not always</w:t>
      </w:r>
    </w:p>
    <w:p>
      <w:r>
        <w:t>[00:06:21.600] &amp;gt;&amp;gt; I guess I've learned it's not always just about aesthetics.</w:t>
      </w:r>
    </w:p>
    <w:p>
      <w:r>
        <w:t>[00:06:22.870] just about aesthetics.</w:t>
      </w:r>
    </w:p>
    <w:p>
      <w:r>
        <w:t>[00:06:22.880] just about aesthetics. &amp;gt;&amp;gt; Sometimes it's about the secret room.</w:t>
      </w:r>
    </w:p>
    <w:p>
      <w:r>
        <w:t>[00:06:25.029] &amp;gt;&amp;gt; Sometimes it's about the secret room.</w:t>
      </w:r>
    </w:p>
    <w:p>
      <w:r>
        <w:t>[00:06:25.039] &amp;gt;&amp;gt; Sometimes it's about the secret room. Let's go to the next build. I paid</w:t>
      </w:r>
    </w:p>
    <w:p>
      <w:r>
        <w:t>[00:06:26.950] Let's go to the next build. I paid</w:t>
      </w:r>
    </w:p>
    <w:p>
      <w:r>
        <w:t>[00:06:26.960] Let's go to the next build. I paid $2,500</w:t>
      </w:r>
    </w:p>
    <w:p>
      <w:r>
        <w:t>[00:06:28.790] $2,500</w:t>
      </w:r>
    </w:p>
    <w:p>
      <w:r>
        <w:t>[00:06:28.800] $2,500 for a volcano secret base. Wo.</w:t>
      </w:r>
    </w:p>
    <w:p>
      <w:r>
        <w:t>[00:06:32.390] for a volcano secret base. Wo.</w:t>
      </w:r>
    </w:p>
    <w:p>
      <w:r>
        <w:t>[00:06:32.400] for a volcano secret base. Wo. Hey man, how's it going? This is a</w:t>
      </w:r>
    </w:p>
    <w:p>
      <w:r>
        <w:t>[00:06:33.909] Hey man, how's it going? This is a</w:t>
      </w:r>
    </w:p>
    <w:p>
      <w:r>
        <w:t>[00:06:33.919] Hey man, how's it going? This is a pretty sick little island house. I could</w:t>
      </w:r>
    </w:p>
    <w:p>
      <w:r>
        <w:t>[00:06:35.830] pretty sick little island house. I could</w:t>
      </w:r>
    </w:p>
    <w:p>
      <w:r>
        <w:t>[00:06:35.840] pretty sick little island house. I could live here. Chandler, why didn't you</w:t>
      </w:r>
    </w:p>
    <w:p>
      <w:r>
        <w:t>[00:06:37.350] live here. Chandler, why didn't you</w:t>
      </w:r>
    </w:p>
    <w:p>
      <w:r>
        <w:t>[00:06:37.360] live here. Chandler, why didn't you build a house like this on the island</w:t>
      </w:r>
    </w:p>
    <w:p>
      <w:r>
        <w:t>[00:06:38.790] build a house like this on the island</w:t>
      </w:r>
    </w:p>
    <w:p>
      <w:r>
        <w:t>[00:06:38.800] build a house like this on the island you want? I was 19 years old. I knew</w:t>
      </w:r>
    </w:p>
    <w:p>
      <w:r>
        <w:t>[00:06:41.110] you want? I was 19 years old. I knew</w:t>
      </w:r>
    </w:p>
    <w:p>
      <w:r>
        <w:t>[00:06:41.120] you want? I was 19 years old. I knew nothing. Dang, look at this car right</w:t>
      </w:r>
    </w:p>
    <w:p>
      <w:r>
        <w:t>[00:06:42.790] nothing. Dang, look at this car right</w:t>
      </w:r>
    </w:p>
    <w:p>
      <w:r>
        <w:t>[00:06:42.800] nothing. Dang, look at this car right here. I think I had an island before I</w:t>
      </w:r>
    </w:p>
    <w:p>
      <w:r>
        <w:t>[00:06:44.230] here. I think I had an island before I</w:t>
      </w:r>
    </w:p>
    <w:p>
      <w:r>
        <w:t>[00:06:44.240] here. I think I had an island before I had a car. Okay, I'm loving the house.</w:t>
      </w:r>
    </w:p>
    <w:p>
      <w:r>
        <w:t>[00:06:47.430] had a car. Okay, I'm loving the house.</w:t>
      </w:r>
    </w:p>
    <w:p>
      <w:r>
        <w:t>[00:06:47.440] had a car. Okay, I'm loving the house. But obviously the secret room's in the</w:t>
      </w:r>
    </w:p>
    <w:p>
      <w:r>
        <w:t>[00:06:49.270] But obviously the secret room's in the</w:t>
      </w:r>
    </w:p>
    <w:p>
      <w:r>
        <w:t>[00:06:49.280] But obviously the secret room's in the volcano. So, we got to go. We'll be</w:t>
      </w:r>
    </w:p>
    <w:p>
      <w:r>
        <w:t>[00:06:51.029] volcano. So, we got to go. We'll be</w:t>
      </w:r>
    </w:p>
    <w:p>
      <w:r>
        <w:t>[00:06:51.039] volcano. So, we got to go. We'll be climbing up the mountain where we come.</w:t>
      </w:r>
    </w:p>
    <w:p>
      <w:r>
        <w:t>[00:06:53.590] climbing up the mountain where we come.</w:t>
      </w:r>
    </w:p>
    <w:p>
      <w:r>
        <w:t>[00:06:53.600] climbing up the mountain where we come. Oh, what is this?</w:t>
      </w:r>
    </w:p>
    <w:p>
      <w:r>
        <w:t>[00:06:55.110] Oh, what is this?</w:t>
      </w:r>
    </w:p>
    <w:p>
      <w:r>
        <w:t>[00:06:55.120] Oh, what is this? &amp;gt;&amp;gt; Oh, right here. Right here.</w:t>
      </w:r>
    </w:p>
    <w:p>
      <w:r>
        <w:t>[00:06:57.110] &amp;gt;&amp;gt; Oh, right here. Right here.</w:t>
      </w:r>
    </w:p>
    <w:p>
      <w:r>
        <w:t>[00:06:57.120] &amp;gt;&amp;gt; Oh, right here. Right here. &amp;gt;&amp;gt; There we go.</w:t>
      </w:r>
    </w:p>
    <w:p>
      <w:r>
        <w:t>[00:06:59.110] &amp;gt;&amp;gt; There we go.</w:t>
      </w:r>
    </w:p>
    <w:p>
      <w:r>
        <w:t>[00:06:59.120] &amp;gt;&amp;gt; There we go. &amp;gt;&amp;gt; We're in the volcano.</w:t>
      </w:r>
    </w:p>
    <w:p>
      <w:r>
        <w:t>[00:07:00.550] &amp;gt;&amp;gt; We're in the volcano.</w:t>
      </w:r>
    </w:p>
    <w:p>
      <w:r>
        <w:t>[00:07:00.560] &amp;gt;&amp;gt; We're in the volcano. &amp;gt;&amp;gt; Wo!</w:t>
      </w:r>
    </w:p>
    <w:p>
      <w:r>
        <w:t>[00:07:01.110] &amp;gt;&amp;gt; Wo!</w:t>
      </w:r>
    </w:p>
    <w:p>
      <w:r>
        <w:t>[00:07:01.120] &amp;gt;&amp;gt; Wo! &amp;gt;&amp;gt; There's a rocket in here.</w:t>
      </w:r>
    </w:p>
    <w:p>
      <w:r>
        <w:t>[00:07:02.550] &amp;gt;&amp;gt; There's a rocket in here.</w:t>
      </w:r>
    </w:p>
    <w:p>
      <w:r>
        <w:t>[00:07:02.560] &amp;gt;&amp;gt; There's a rocket in here. &amp;gt;&amp;gt; Wait, that's a Fastable rocket. Ah,</w:t>
      </w:r>
    </w:p>
    <w:p>
      <w:r>
        <w:t>[00:07:05.270] &amp;gt;&amp;gt; Wait, that's a Fastable rocket. Ah,</w:t>
      </w:r>
    </w:p>
    <w:p>
      <w:r>
        <w:t>[00:07:05.280] &amp;gt;&amp;gt; Wait, that's a Fastable rocket. Ah, that's sick. Sprint two, I see this</w:t>
      </w:r>
    </w:p>
    <w:p>
      <w:r>
        <w:t>[00:07:07.189] that's sick. Sprint two, I see this</w:t>
      </w:r>
    </w:p>
    <w:p>
      <w:r>
        <w:t>[00:07:07.199] that's sick. Sprint two, I see this giant Fastables rocket and I just wanted</w:t>
      </w:r>
    </w:p>
    <w:p>
      <w:r>
        <w:t>[00:07:08.870] giant Fastables rocket and I just wanted</w:t>
      </w:r>
    </w:p>
    <w:p>
      <w:r>
        <w:t>[00:07:08.880] giant Fastables rocket and I just wanted to know what is this map here. Wait,</w:t>
      </w:r>
    </w:p>
    <w:p>
      <w:r>
        <w:t>[00:07:10.790] to know what is this map here. Wait,</w:t>
      </w:r>
    </w:p>
    <w:p>
      <w:r>
        <w:t>[00:07:10.800] to know what is this map here. Wait, wait, hold up, hold up, hold up. Are</w:t>
      </w:r>
    </w:p>
    <w:p>
      <w:r>
        <w:t>[00:07:12.309] wait, hold up, hold up, hold up. Are</w:t>
      </w:r>
    </w:p>
    <w:p>
      <w:r>
        <w:t>[00:07:12.319] wait, hold up, hold up, hold up. Are these torches located where Hershey</w:t>
      </w:r>
    </w:p>
    <w:p>
      <w:r>
        <w:t>[00:07:14.629] these torches located where Hershey</w:t>
      </w:r>
    </w:p>
    <w:p>
      <w:r>
        <w:t>[00:07:14.639] these torches located where Hershey offices are? Guys, I love Fastables. I</w:t>
      </w:r>
    </w:p>
    <w:p>
      <w:r>
        <w:t>[00:07:17.749] offices are? Guys, I love Fastables. I</w:t>
      </w:r>
    </w:p>
    <w:p>
      <w:r>
        <w:t>[00:07:17.759] offices are? Guys, I love Fastables. I love what it stands for, but the answer</w:t>
      </w:r>
    </w:p>
    <w:p>
      <w:r>
        <w:t>[00:07:19.350] love what it stands for, but the answer</w:t>
      </w:r>
    </w:p>
    <w:p>
      <w:r>
        <w:t>[00:07:19.360] love what it stands for, but the answer to our problems is not to build a</w:t>
      </w:r>
    </w:p>
    <w:p>
      <w:r>
        <w:t>[00:07:21.270] to our problems is not to build a</w:t>
      </w:r>
    </w:p>
    <w:p>
      <w:r>
        <w:t>[00:07:21.280] to our problems is not to build a Minecraft rocket pointed at other</w:t>
      </w:r>
    </w:p>
    <w:p>
      <w:r>
        <w:t>[00:07:22.710] Minecraft rocket pointed at other</w:t>
      </w:r>
    </w:p>
    <w:p>
      <w:r>
        <w:t>[00:07:22.720] Minecraft rocket pointed at other chocolate companies HQs.</w:t>
      </w:r>
    </w:p>
    <w:p>
      <w:r>
        <w:t>[00:07:23.990] chocolate companies HQs.</w:t>
      </w:r>
    </w:p>
    <w:p>
      <w:r>
        <w:t>[00:07:24.000] chocolate companies HQs. &amp;gt;&amp;gt; Oh, this map locations that do not have</w:t>
      </w:r>
    </w:p>
    <w:p>
      <w:r>
        <w:t>[00:07:26.309] &amp;gt;&amp;gt; Oh, this map locations that do not have</w:t>
      </w:r>
    </w:p>
    <w:p>
      <w:r>
        <w:t>[00:07:26.319] &amp;gt;&amp;gt; Oh, this map locations that do not have any festivals in the areas.</w:t>
      </w:r>
    </w:p>
    <w:p>
      <w:r>
        <w:t>[00:07:28.550] any festivals in the areas.</w:t>
      </w:r>
    </w:p>
    <w:p>
      <w:r>
        <w:t>[00:07:28.560] any festivals in the areas. &amp;gt;&amp;gt; Oh, it's a delivery rocket. Oh, see I</w:t>
      </w:r>
    </w:p>
    <w:p>
      <w:r>
        <w:t>[00:07:31.749] &amp;gt;&amp;gt; Oh, it's a delivery rocket. Oh, see I</w:t>
      </w:r>
    </w:p>
    <w:p>
      <w:r>
        <w:t>[00:07:31.759] &amp;gt;&amp;gt; Oh, it's a delivery rocket. Oh, see I thought you were trying to threaten</w:t>
      </w:r>
    </w:p>
    <w:p>
      <w:r>
        <w:t>[00:07:33.350] thought you were trying to threaten</w:t>
      </w:r>
    </w:p>
    <w:p>
      <w:r>
        <w:t>[00:07:33.360] thought you were trying to threaten other chocolate companies with a giant</w:t>
      </w:r>
    </w:p>
    <w:p>
      <w:r>
        <w:t>[00:07:34.790] other chocolate companies with a giant</w:t>
      </w:r>
    </w:p>
    <w:p>
      <w:r>
        <w:t>[00:07:34.800] other chocolate companies with a giant missile.</w:t>
      </w:r>
    </w:p>
    <w:p>
      <w:r>
        <w:t>[00:07:35.110] missile.</w:t>
      </w:r>
    </w:p>
    <w:p>
      <w:r>
        <w:t>[00:07:35.120] missile. &amp;gt;&amp;gt; Oh, and this is a pallet of beast.</w:t>
      </w:r>
    </w:p>
    <w:p>
      <w:r>
        <w:t>[00:07:37.029] &amp;gt;&amp;gt; Oh, and this is a pallet of beast.</w:t>
      </w:r>
    </w:p>
    <w:p>
      <w:r>
        <w:t>[00:07:37.039] &amp;gt;&amp;gt; Oh, and this is a pallet of beast. &amp;gt;&amp;gt; One more thing. Did you notice when you</w:t>
      </w:r>
    </w:p>
    <w:p>
      <w:r>
        <w:t>[00:07:38.790] &amp;gt;&amp;gt; One more thing. Did you notice when you</w:t>
      </w:r>
    </w:p>
    <w:p>
      <w:r>
        <w:t>[00:07:38.800] &amp;gt;&amp;gt; One more thing. Did you notice when you fly up in the sky the shape of the</w:t>
      </w:r>
    </w:p>
    <w:p>
      <w:r>
        <w:t>[00:07:40.629] fly up in the sky the shape of the</w:t>
      </w:r>
    </w:p>
    <w:p>
      <w:r>
        <w:t>[00:07:40.639] fly up in the sky the shape of the island?</w:t>
      </w:r>
    </w:p>
    <w:p>
      <w:r>
        <w:t>[00:07:41.270] island?</w:t>
      </w:r>
    </w:p>
    <w:p>
      <w:r>
        <w:t>[00:07:41.280] island? &amp;gt;&amp;gt; No. What is it?</w:t>
      </w:r>
    </w:p>
    <w:p>
      <w:r>
        <w:t>[00:07:42.710] &amp;gt;&amp;gt; No. What is it?</w:t>
      </w:r>
    </w:p>
    <w:p>
      <w:r>
        <w:t>[00:07:42.720] &amp;gt;&amp;gt; No. What is it? &amp;gt;&amp;gt; Oh.</w:t>
      </w:r>
    </w:p>
    <w:p>
      <w:r>
        <w:t>[00:07:43.430] &amp;gt;&amp;gt; Oh.</w:t>
      </w:r>
    </w:p>
    <w:p>
      <w:r>
        <w:t>[00:07:43.440] &amp;gt;&amp;gt; Oh. &amp;gt;&amp;gt; Oh, that's sick. It's the beast logo.</w:t>
      </w:r>
    </w:p>
    <w:p>
      <w:r>
        <w:t>[00:07:46.469] &amp;gt;&amp;gt; Oh, that's sick. It's the beast logo.</w:t>
      </w:r>
    </w:p>
    <w:p>
      <w:r>
        <w:t>[00:07:46.479] &amp;gt;&amp;gt; Oh, that's sick. It's the beast logo. &amp;gt;&amp;gt; Mad Chandler, I don't know about you</w:t>
      </w:r>
    </w:p>
    <w:p>
      <w:r>
        <w:t>[00:07:47.830] &amp;gt;&amp;gt; Mad Chandler, I don't know about you</w:t>
      </w:r>
    </w:p>
    <w:p>
      <w:r>
        <w:t>[00:07:47.840] &amp;gt;&amp;gt; Mad Chandler, I don't know about you guys. I'm ready to vote.</w:t>
      </w:r>
    </w:p>
    <w:p>
      <w:r>
        <w:t>[00:07:48.790] guys. I'm ready to vote.</w:t>
      </w:r>
    </w:p>
    <w:p>
      <w:r>
        <w:t>[00:07:48.800] guys. I'm ready to vote. &amp;gt;&amp;gt; I am ready. I have my number.</w:t>
      </w:r>
    </w:p>
    <w:p>
      <w:r>
        <w:t>[00:07:49.990] &amp;gt;&amp;gt; I am ready. I have my number.</w:t>
      </w:r>
    </w:p>
    <w:p>
      <w:r>
        <w:t>[00:07:50.000] &amp;gt;&amp;gt; I am ready. I have my number. &amp;gt;&amp;gt; That secret room was hard to find. So,</w:t>
      </w:r>
    </w:p>
    <w:p>
      <w:r>
        <w:t>[00:07:51.990] &amp;gt;&amp;gt; That secret room was hard to find. So,</w:t>
      </w:r>
    </w:p>
    <w:p>
      <w:r>
        <w:t>[00:07:52.000] &amp;gt;&amp;gt; That secret room was hard to find. So, that's a point. The fact that you made a</w:t>
      </w:r>
    </w:p>
    <w:p>
      <w:r>
        <w:t>[00:07:53.430] that's a point. The fact that you made a</w:t>
      </w:r>
    </w:p>
    <w:p>
      <w:r>
        <w:t>[00:07:53.440] that's a point. The fact that you made a Fastables rocket, that also really moved</w:t>
      </w:r>
    </w:p>
    <w:p>
      <w:r>
        <w:t>[00:07:55.830] Fastables rocket, that also really moved</w:t>
      </w:r>
    </w:p>
    <w:p>
      <w:r>
        <w:t>[00:07:55.840] Fastables rocket, that also really moved me. You're talking about Feastables, not</w:t>
      </w:r>
    </w:p>
    <w:p>
      <w:r>
        <w:t>[00:07:57.430] me. You're talking about Feastables, not</w:t>
      </w:r>
    </w:p>
    <w:p>
      <w:r>
        <w:t>[00:07:57.440] me. You're talking about Feastables, not because you're trying to get my votes,</w:t>
      </w:r>
    </w:p>
    <w:p>
      <w:r>
        <w:t>[00:07:58.629] because you're trying to get my votes,</w:t>
      </w:r>
    </w:p>
    <w:p>
      <w:r>
        <w:t>[00:07:58.639] because you're trying to get my votes, but because it ethically sources it's</w:t>
      </w:r>
    </w:p>
    <w:p>
      <w:r>
        <w:t>[00:08:00.309] but because it ethically sources it's</w:t>
      </w:r>
    </w:p>
    <w:p>
      <w:r>
        <w:t>[00:08:00.319] but because it ethically sources it's cacao and it's the best tasting</w:t>
      </w:r>
    </w:p>
    <w:p>
      <w:r>
        <w:t>[00:08:01.670] cacao and it's the best tasting</w:t>
      </w:r>
    </w:p>
    <w:p>
      <w:r>
        <w:t>[00:08:01.680] cacao and it's the best tasting chocolate. Am I right?</w:t>
      </w:r>
    </w:p>
    <w:p>
      <w:r>
        <w:t>[00:08:02.550] chocolate. Am I right?</w:t>
      </w:r>
    </w:p>
    <w:p>
      <w:r>
        <w:t>[00:08:02.560] chocolate. Am I right? &amp;gt;&amp;gt; Oh, yeah. For sure. You're going to get</w:t>
      </w:r>
    </w:p>
    <w:p>
      <w:r>
        <w:t>[00:08:03.749] &amp;gt;&amp;gt; Oh, yeah. For sure. You're going to get</w:t>
      </w:r>
    </w:p>
    <w:p>
      <w:r>
        <w:t>[00:08:03.759] &amp;gt;&amp;gt; Oh, yeah. For sure. You're going to get the highest rating I've given so far.</w:t>
      </w:r>
    </w:p>
    <w:p>
      <w:r>
        <w:t>[00:08:05.029] the highest rating I've given so far.</w:t>
      </w:r>
    </w:p>
    <w:p>
      <w:r>
        <w:t>[00:08:05.039] the highest rating I've given so far. Completely unbiased. I'm going to give</w:t>
      </w:r>
    </w:p>
    <w:p>
      <w:r>
        <w:t>[00:08:06.390] Completely unbiased. I'm going to give</w:t>
      </w:r>
    </w:p>
    <w:p>
      <w:r>
        <w:t>[00:08:06.400] Completely unbiased. I'm going to give you an 8 out of 10.</w:t>
      </w:r>
    </w:p>
    <w:p>
      <w:r>
        <w:t>[00:08:07.189] you an 8 out of 10.</w:t>
      </w:r>
    </w:p>
    <w:p>
      <w:r>
        <w:t>[00:08:07.199] you an 8 out of 10. &amp;gt;&amp;gt; I was going to give you an 8 out of 10</w:t>
      </w:r>
    </w:p>
    <w:p>
      <w:r>
        <w:t>[00:08:08.550] &amp;gt;&amp;gt; I was going to give you an 8 out of 10</w:t>
      </w:r>
    </w:p>
    <w:p>
      <w:r>
        <w:t>[00:08:08.560] &amp;gt;&amp;gt; I was going to give you an 8 out of 10 as well.</w:t>
      </w:r>
    </w:p>
    <w:p>
      <w:r>
        <w:t>[00:08:08.950] as well.</w:t>
      </w:r>
    </w:p>
    <w:p>
      <w:r>
        <w:t>[00:08:08.960] as well. &amp;gt;&amp;gt; Wo! Spritzer, we've been pretty firm on</w:t>
      </w:r>
    </w:p>
    <w:p>
      <w:r>
        <w:t>[00:08:10.950] &amp;gt;&amp;gt; Wo! Spritzer, we've been pretty firm on</w:t>
      </w:r>
    </w:p>
    <w:p>
      <w:r>
        <w:t>[00:08:10.960] &amp;gt;&amp;gt; Wo! Spritzer, we've been pretty firm on our ratings. I'll say that. You know</w:t>
      </w:r>
    </w:p>
    <w:p>
      <w:r>
        <w:t>[00:08:12.390] our ratings. I'll say that. You know</w:t>
      </w:r>
    </w:p>
    <w:p>
      <w:r>
        <w:t>[00:08:12.400] our ratings. I'll say that. You know what? I'm going to give you an eight.</w:t>
      </w:r>
    </w:p>
    <w:p>
      <w:r>
        <w:t>[00:08:14.869] what? I'm going to give you an eight.</w:t>
      </w:r>
    </w:p>
    <w:p>
      <w:r>
        <w:t>[00:08:14.879] what? I'm going to give you an eight. &amp;gt;&amp;gt; Come, let's go. You are now in the lead</w:t>
      </w:r>
    </w:p>
    <w:p>
      <w:r>
        <w:t>[00:08:16.710] &amp;gt;&amp;gt; Come, let's go. You are now in the lead</w:t>
      </w:r>
    </w:p>
    <w:p>
      <w:r>
        <w:t>[00:08:16.720] &amp;gt;&amp;gt; Come, let's go. You are now in the lead with only three builds remaining. Ah, no</w:t>
      </w:r>
    </w:p>
    <w:p>
      <w:r>
        <w:t>[00:08:18.790] with only three builds remaining. Ah, no</w:t>
      </w:r>
    </w:p>
    <w:p>
      <w:r>
        <w:t>[00:08:18.800] with only three builds remaining. Ah, no way. Now, the $5,000 build with a hidden</w:t>
      </w:r>
    </w:p>
    <w:p>
      <w:r>
        <w:t>[00:08:21.909] way. Now, the $5,000 build with a hidden</w:t>
      </w:r>
    </w:p>
    <w:p>
      <w:r>
        <w:t>[00:08:21.919] way. Now, the $5,000 build with a hidden secret layer. X90. Hello. You built this</w:t>
      </w:r>
    </w:p>
    <w:p>
      <w:r>
        <w:t>[00:08:25.029] secret layer. X90. Hello. You built this</w:t>
      </w:r>
    </w:p>
    <w:p>
      <w:r>
        <w:t>[00:08:25.039] secret layer. X90. Hello. You built this all by hand, dude. Took me like a full</w:t>
      </w:r>
    </w:p>
    <w:p>
      <w:r>
        <w:t>[00:08:27.270] all by hand, dude. Took me like a full</w:t>
      </w:r>
    </w:p>
    <w:p>
      <w:r>
        <w:t>[00:08:27.280] all by hand, dude. Took me like a full week.</w:t>
      </w:r>
    </w:p>
    <w:p>
      <w:r>
        <w:t>[00:08:27.670] week.</w:t>
      </w:r>
    </w:p>
    <w:p>
      <w:r>
        <w:t>[00:08:27.680] week. &amp;gt;&amp;gt; All right, boys. We got to find the</w:t>
      </w:r>
    </w:p>
    <w:p>
      <w:r>
        <w:t>[00:08:28.790] &amp;gt;&amp;gt; All right, boys. We got to find the</w:t>
      </w:r>
    </w:p>
    <w:p>
      <w:r>
        <w:t>[00:08:28.800] &amp;gt;&amp;gt; All right, boys. We got to find the secret passage.</w:t>
      </w:r>
    </w:p>
    <w:p>
      <w:r>
        <w:t>[00:08:29.749] secret passage.</w:t>
      </w:r>
    </w:p>
    <w:p>
      <w:r>
        <w:t>[00:08:29.759] secret passage. &amp;gt;&amp;gt; Ooh, a book. What does this say? All</w:t>
      </w:r>
    </w:p>
    <w:p>
      <w:r>
        <w:t>[00:08:32.630] &amp;gt;&amp;gt; Ooh, a book. What does this say? All</w:t>
      </w:r>
    </w:p>
    <w:p>
      <w:r>
        <w:t>[00:08:32.640] &amp;gt;&amp;gt; Ooh, a book. What does this say? All right, the book's empty.</w:t>
      </w:r>
    </w:p>
    <w:p>
      <w:r>
        <w:t>[00:08:33.990] right, the book's empty.</w:t>
      </w:r>
    </w:p>
    <w:p>
      <w:r>
        <w:t>[00:08:34.000] right, the book's empty. &amp;gt;&amp;gt; Bro, this looks suspicious right here.</w:t>
      </w:r>
    </w:p>
    <w:p>
      <w:r>
        <w:t>[00:08:35.909] &amp;gt;&amp;gt; Bro, this looks suspicious right here.</w:t>
      </w:r>
    </w:p>
    <w:p>
      <w:r>
        <w:t>[00:08:35.919] &amp;gt;&amp;gt; Bro, this looks suspicious right here. Maybe I should go to this pressure</w:t>
      </w:r>
    </w:p>
    <w:p>
      <w:r>
        <w:t>[00:08:37.110] Maybe I should go to this pressure</w:t>
      </w:r>
    </w:p>
    <w:p>
      <w:r>
        <w:t>[00:08:37.120] Maybe I should go to this pressure plate. Oh, wait. There's like a chest</w:t>
      </w:r>
    </w:p>
    <w:p>
      <w:r>
        <w:t>[00:08:39.670] plate. Oh, wait. There's like a chest</w:t>
      </w:r>
    </w:p>
    <w:p>
      <w:r>
        <w:t>[00:08:39.680] plate. Oh, wait. There's like a chest down here. Oh, yeah.</w:t>
      </w:r>
    </w:p>
    <w:p>
      <w:r>
        <w:t>[00:08:41.509] down here. Oh, yeah.</w:t>
      </w:r>
    </w:p>
    <w:p>
      <w:r>
        <w:t>[00:08:41.519] down here. Oh, yeah. &amp;gt;&amp;gt; Super secret button. Oh, so we got to</w:t>
      </w:r>
    </w:p>
    <w:p>
      <w:r>
        <w:t>[00:08:43.909] &amp;gt;&amp;gt; Super secret button. Oh, so we got to</w:t>
      </w:r>
    </w:p>
    <w:p>
      <w:r>
        <w:t>[00:08:43.919] &amp;gt;&amp;gt; Super secret button. Oh, so we got to place it down somewhere. Right here.</w:t>
      </w:r>
    </w:p>
    <w:p>
      <w:r>
        <w:t>[00:08:45.030] place it down somewhere. Right here.</w:t>
      </w:r>
    </w:p>
    <w:p>
      <w:r>
        <w:t>[00:08:45.040] place it down somewhere. Right here. Right in front of you. You're right. It</w:t>
      </w:r>
    </w:p>
    <w:p>
      <w:r>
        <w:t>[00:08:47.670] Right in front of you. You're right. It</w:t>
      </w:r>
    </w:p>
    <w:p>
      <w:r>
        <w:t>[00:08:47.680] Right in front of you. You're right. It did nothing. Maybe it goes over here on</w:t>
      </w:r>
    </w:p>
    <w:p>
      <w:r>
        <w:t>[00:08:50.550] did nothing. Maybe it goes over here on</w:t>
      </w:r>
    </w:p>
    <w:p>
      <w:r>
        <w:t>[00:08:50.560] did nothing. Maybe it goes over here on this red cube. Okay, let's see. Go ahead</w:t>
      </w:r>
    </w:p>
    <w:p>
      <w:r>
        <w:t>[00:08:53.350] this red cube. Okay, let's see. Go ahead</w:t>
      </w:r>
    </w:p>
    <w:p>
      <w:r>
        <w:t>[00:08:53.360] this red cube. Okay, let's see. Go ahead and hit it.</w:t>
      </w:r>
    </w:p>
    <w:p>
      <w:r>
        <w:t>[00:08:55.110] and hit it.</w:t>
      </w:r>
    </w:p>
    <w:p>
      <w:r>
        <w:t>[00:08:55.120] and hit it. &amp;gt;&amp;gt; Wa! Jimmy! No!</w:t>
      </w:r>
    </w:p>
    <w:p>
      <w:r>
        <w:t>[00:08:57.430] &amp;gt;&amp;gt; Wa! Jimmy! No!</w:t>
      </w:r>
    </w:p>
    <w:p>
      <w:r>
        <w:t>[00:08:57.440] &amp;gt;&amp;gt; Wa! Jimmy! No! &amp;gt;&amp;gt; Wa!</w:t>
      </w:r>
    </w:p>
    <w:p>
      <w:r>
        <w:t>[00:08:58.710] &amp;gt;&amp;gt; Wa!</w:t>
      </w:r>
    </w:p>
    <w:p>
      <w:r>
        <w:t>[00:08:58.720] &amp;gt;&amp;gt; Wa! &amp;gt;&amp;gt; No way, bro. This is crazy. This is</w:t>
      </w:r>
    </w:p>
    <w:p>
      <w:r>
        <w:t>[00:09:02.310] &amp;gt;&amp;gt; No way, bro. This is crazy. This is</w:t>
      </w:r>
    </w:p>
    <w:p>
      <w:r>
        <w:t>[00:09:02.320] &amp;gt;&amp;gt; No way, bro. This is crazy. This is insane.</w:t>
      </w:r>
    </w:p>
    <w:p>
      <w:r>
        <w:t>[00:09:03.590] insane.</w:t>
      </w:r>
    </w:p>
    <w:p>
      <w:r>
        <w:t>[00:09:03.600] insane. &amp;gt;&amp;gt; This is my secret villain base.</w:t>
      </w:r>
    </w:p>
    <w:p>
      <w:r>
        <w:t>[00:09:05.430] &amp;gt;&amp;gt; This is my secret villain base.</w:t>
      </w:r>
    </w:p>
    <w:p>
      <w:r>
        <w:t>[00:09:05.440] &amp;gt;&amp;gt; This is my secret villain base. &amp;gt;&amp;gt; This is Doof and Smur's layer. If he was</w:t>
      </w:r>
    </w:p>
    <w:p>
      <w:r>
        <w:t>[00:09:07.350] &amp;gt;&amp;gt; This is Doof and Smur's layer. If he was</w:t>
      </w:r>
    </w:p>
    <w:p>
      <w:r>
        <w:t>[00:09:07.360] &amp;gt;&amp;gt; This is Doof and Smur's layer. If he was actually a good evil villain,</w:t>
      </w:r>
    </w:p>
    <w:p>
      <w:r>
        <w:t>[00:09:10.230] actually a good evil villain,</w:t>
      </w:r>
    </w:p>
    <w:p>
      <w:r>
        <w:t>[00:09:10.240] actually a good evil villain, it's huge, bro. Where do we even go</w:t>
      </w:r>
    </w:p>
    <w:p>
      <w:r>
        <w:t>[00:09:12.389] it's huge, bro. Where do we even go</w:t>
      </w:r>
    </w:p>
    <w:p>
      <w:r>
        <w:t>[00:09:12.399] it's huge, bro. Where do we even go first? All right, let's check out</w:t>
      </w:r>
    </w:p>
    <w:p>
      <w:r>
        <w:t>[00:09:13.670] first? All right, let's check out</w:t>
      </w:r>
    </w:p>
    <w:p>
      <w:r>
        <w:t>[00:09:13.680] first? All right, let's check out whatever this thing is. A little mech</w:t>
      </w:r>
    </w:p>
    <w:p>
      <w:r>
        <w:t>[00:09:15.829] whatever this thing is. A little mech</w:t>
      </w:r>
    </w:p>
    <w:p>
      <w:r>
        <w:t>[00:09:15.839] whatever this thing is. A little mech robot. Oh, transportation. This is</w:t>
      </w:r>
    </w:p>
    <w:p>
      <w:r>
        <w:t>[00:09:18.150] robot. Oh, transportation. This is</w:t>
      </w:r>
    </w:p>
    <w:p>
      <w:r>
        <w:t>[00:09:18.160] robot. Oh, transportation. This is really cool. Oh, he got tanks. Oh, dude.</w:t>
      </w:r>
    </w:p>
    <w:p>
      <w:r>
        <w:t>[00:09:20.949] really cool. Oh, he got tanks. Oh, dude.</w:t>
      </w:r>
    </w:p>
    <w:p>
      <w:r>
        <w:t>[00:09:20.959] really cool. Oh, he got tanks. Oh, dude. There's freaking mechs everywhere. Wait,</w:t>
      </w:r>
    </w:p>
    <w:p>
      <w:r>
        <w:t>[00:09:22.949] There's freaking mechs everywhere. Wait,</w:t>
      </w:r>
    </w:p>
    <w:p>
      <w:r>
        <w:t>[00:09:22.959] There's freaking mechs everywhere. Wait, look at the beast logo.</w:t>
      </w:r>
    </w:p>
    <w:p>
      <w:r>
        <w:t>[00:09:24.070] look at the beast logo.</w:t>
      </w:r>
    </w:p>
    <w:p>
      <w:r>
        <w:t>[00:09:24.080] look at the beast logo. &amp;gt;&amp;gt; Oh, yeah. This looks insane.</w:t>
      </w:r>
    </w:p>
    <w:p>
      <w:r>
        <w:t>[00:09:25.990] &amp;gt;&amp;gt; Oh, yeah. This looks insane.</w:t>
      </w:r>
    </w:p>
    <w:p>
      <w:r>
        <w:t>[00:09:26.000] &amp;gt;&amp;gt; Oh, yeah. This looks insane. &amp;gt;&amp;gt; You built this by hand. You didn't use</w:t>
      </w:r>
    </w:p>
    <w:p>
      <w:r>
        <w:t>[00:09:27.910] &amp;gt;&amp;gt; You built this by hand. You didn't use</w:t>
      </w:r>
    </w:p>
    <w:p>
      <w:r>
        <w:t>[00:09:27.920] &amp;gt;&amp;gt; You built this by hand. You didn't use any modding tools?</w:t>
      </w:r>
    </w:p>
    <w:p>
      <w:r>
        <w:t>[00:09:28.870] any modding tools?</w:t>
      </w:r>
    </w:p>
    <w:p>
      <w:r>
        <w:t>[00:09:28.880] any modding tools? &amp;gt;&amp;gt; No. All night, dude. I stayed up hours</w:t>
      </w:r>
    </w:p>
    <w:p>
      <w:r>
        <w:t>[00:09:31.030] &amp;gt;&amp;gt; No. All night, dude. I stayed up hours</w:t>
      </w:r>
    </w:p>
    <w:p>
      <w:r>
        <w:t>[00:09:31.040] &amp;gt;&amp;gt; No. All night, dude. I stayed up hours and hours.</w:t>
      </w:r>
    </w:p>
    <w:p>
      <w:r>
        <w:t>[00:09:31.829] and hours.</w:t>
      </w:r>
    </w:p>
    <w:p>
      <w:r>
        <w:t>[00:09:31.839] and hours. &amp;gt;&amp;gt; Wait, wait. Come, come back to the</w:t>
      </w:r>
    </w:p>
    <w:p>
      <w:r>
        <w:t>[00:09:33.269] &amp;gt;&amp;gt; Wait, wait. Come, come back to the</w:t>
      </w:r>
    </w:p>
    <w:p>
      <w:r>
        <w:t>[00:09:33.279] &amp;gt;&amp;gt; Wait, wait. Come, come back to the center. Look at this. Like, just horns</w:t>
      </w:r>
    </w:p>
    <w:p>
      <w:r>
        <w:t>[00:09:34.949] center. Look at this. Like, just horns</w:t>
      </w:r>
    </w:p>
    <w:p>
      <w:r>
        <w:t>[00:09:34.959] center. Look at this. Like, just horns all over. Come up here. Are these hands?</w:t>
      </w:r>
    </w:p>
    <w:p>
      <w:r>
        <w:t>[00:09:37.590] all over. Come up here. Are these hands?</w:t>
      </w:r>
    </w:p>
    <w:p>
      <w:r>
        <w:t>[00:09:37.600] all over. Come up here. Are these hands? Are they hands?</w:t>
      </w:r>
    </w:p>
    <w:p>
      <w:r>
        <w:t>[00:09:38.550] Are they hands?</w:t>
      </w:r>
    </w:p>
    <w:p>
      <w:r>
        <w:t>[00:09:38.560] Are they hands? &amp;gt;&amp;gt; Yeah. What the heck, bro? That is crazy.</w:t>
      </w:r>
    </w:p>
    <w:p>
      <w:r>
        <w:t>[00:09:42.550] &amp;gt;&amp;gt; Yeah. What the heck, bro? That is crazy.</w:t>
      </w:r>
    </w:p>
    <w:p>
      <w:r>
        <w:t>[00:09:42.560] &amp;gt;&amp;gt; Yeah. What the heck, bro? That is crazy. If you come right up here, there is the</w:t>
      </w:r>
    </w:p>
    <w:p>
      <w:r>
        <w:t>[00:09:45.110] If you come right up here, there is the</w:t>
      </w:r>
    </w:p>
    <w:p>
      <w:r>
        <w:t>[00:09:45.120] If you come right up here, there is the master bedroom. the master bedroom</w:t>
      </w:r>
    </w:p>
    <w:p>
      <w:r>
        <w:t>[00:09:47.670] master bedroom. the master bedroom</w:t>
      </w:r>
    </w:p>
    <w:p>
      <w:r>
        <w:t>[00:09:47.680] master bedroom. the master bedroom overseeing all the secret evil stuff</w:t>
      </w:r>
    </w:p>
    <w:p>
      <w:r>
        <w:t>[00:09:50.230] overseeing all the secret evil stuff</w:t>
      </w:r>
    </w:p>
    <w:p>
      <w:r>
        <w:t>[00:09:50.240] overseeing all the secret evil stuff going on.</w:t>
      </w:r>
    </w:p>
    <w:p>
      <w:r>
        <w:t>[00:09:50.790] going on.</w:t>
      </w:r>
    </w:p>
    <w:p>
      <w:r>
        <w:t>[00:09:50.800] going on. &amp;gt;&amp;gt; And there is one last secret room. Press</w:t>
      </w:r>
    </w:p>
    <w:p>
      <w:r>
        <w:t>[00:09:53.750] &amp;gt;&amp;gt; And there is one last secret room. Press</w:t>
      </w:r>
    </w:p>
    <w:p>
      <w:r>
        <w:t>[00:09:53.760] &amp;gt;&amp;gt; And there is one last secret room. Press this button right here.</w:t>
      </w:r>
    </w:p>
    <w:p>
      <w:r>
        <w:t>[00:09:54.710] this button right here.</w:t>
      </w:r>
    </w:p>
    <w:p>
      <w:r>
        <w:t>[00:09:54.720] this button right here. &amp;gt;&amp;gt; There's a secret room in the secret</w:t>
      </w:r>
    </w:p>
    <w:p>
      <w:r>
        <w:t>[00:09:56.150] &amp;gt;&amp;gt; There's a secret room in the secret</w:t>
      </w:r>
    </w:p>
    <w:p>
      <w:r>
        <w:t>[00:09:56.160] &amp;gt;&amp;gt; There's a secret room in the secret room. Wo. Oh, this is for my armor. I</w:t>
      </w:r>
    </w:p>
    <w:p>
      <w:r>
        <w:t>[00:10:00.230] room. Wo. Oh, this is for my armor. I</w:t>
      </w:r>
    </w:p>
    <w:p>
      <w:r>
        <w:t>[00:10:00.240] room. Wo. Oh, this is for my armor. I mean, bro, I've never seen anything like</w:t>
      </w:r>
    </w:p>
    <w:p>
      <w:r>
        <w:t>[00:10:01.670] mean, bro, I've never seen anything like</w:t>
      </w:r>
    </w:p>
    <w:p>
      <w:r>
        <w:t>[00:10:01.680] mean, bro, I've never seen anything like that in Minecraft. I've seen all I need</w:t>
      </w:r>
    </w:p>
    <w:p>
      <w:r>
        <w:t>[00:10:03.750] that in Minecraft. I've seen all I need</w:t>
      </w:r>
    </w:p>
    <w:p>
      <w:r>
        <w:t>[00:10:03.760] that in Minecraft. I've seen all I need to see. X90. This is one of the best</w:t>
      </w:r>
    </w:p>
    <w:p>
      <w:r>
        <w:t>[00:10:05.990] to see. X90. This is one of the best</w:t>
      </w:r>
    </w:p>
    <w:p>
      <w:r>
        <w:t>[00:10:06.000] to see. X90. This is one of the best builds I've ever seen. And I'm going to</w:t>
      </w:r>
    </w:p>
    <w:p>
      <w:r>
        <w:t>[00:10:07.670] builds I've ever seen. And I'm going to</w:t>
      </w:r>
    </w:p>
    <w:p>
      <w:r>
        <w:t>[00:10:07.680] builds I've ever seen. And I'm going to have to give it a nine.</w:t>
      </w:r>
    </w:p>
    <w:p>
      <w:r>
        <w:t>[00:10:11.829] have to give it a nine.</w:t>
      </w:r>
    </w:p>
    <w:p>
      <w:r>
        <w:t>[00:10:11.839] have to give it a nine. And I don't give those out. That's</w:t>
      </w:r>
    </w:p>
    <w:p>
      <w:r>
        <w:t>[00:10:13.430] And I don't give those out. That's</w:t>
      </w:r>
    </w:p>
    <w:p>
      <w:r>
        <w:t>[00:10:13.440] And I don't give those out. That's pretty tough. I'm not going to lie. X90.</w:t>
      </w:r>
    </w:p>
    <w:p>
      <w:r>
        <w:t>[00:10:15.750] pretty tough. I'm not going to lie. X90.</w:t>
      </w:r>
    </w:p>
    <w:p>
      <w:r>
        <w:t>[00:10:15.760] pretty tough. I'm not going to lie. X90. I've played Minecraft for a very long</w:t>
      </w:r>
    </w:p>
    <w:p>
      <w:r>
        <w:t>[00:10:17.430] I've played Minecraft for a very long</w:t>
      </w:r>
    </w:p>
    <w:p>
      <w:r>
        <w:t>[00:10:17.440] I've played Minecraft for a very long time. This is the craziest thing I've</w:t>
      </w:r>
    </w:p>
    <w:p>
      <w:r>
        <w:t>[00:10:18.790] time. This is the craziest thing I've</w:t>
      </w:r>
    </w:p>
    <w:p>
      <w:r>
        <w:t>[00:10:18.800] time. This is the craziest thing I've ever seen in Minecraft. I'm going to</w:t>
      </w:r>
    </w:p>
    <w:p>
      <w:r>
        <w:t>[00:10:20.470] ever seen in Minecraft. I'm going to</w:t>
      </w:r>
    </w:p>
    <w:p>
      <w:r>
        <w:t>[00:10:20.480] ever seen in Minecraft. I'm going to have to give you an 8.5.</w:t>
      </w:r>
    </w:p>
    <w:p>
      <w:r>
        <w:t>[00:10:22.790] have to give you an 8.5.</w:t>
      </w:r>
    </w:p>
    <w:p>
      <w:r>
        <w:t>[00:10:22.800] have to give you an 8.5. &amp;gt;&amp;gt; 8.5? Wo! These are two very high</w:t>
      </w:r>
    </w:p>
    <w:p>
      <w:r>
        <w:t>[00:10:25.910] &amp;gt;&amp;gt; 8.5? Wo! These are two very high</w:t>
      </w:r>
    </w:p>
    <w:p>
      <w:r>
        <w:t>[00:10:25.920] &amp;gt;&amp;gt; 8.5? Wo! These are two very high numbers. All right, Jimmy, I'm going to</w:t>
      </w:r>
    </w:p>
    <w:p>
      <w:r>
        <w:t>[00:10:28.470] numbers. All right, Jimmy, I'm going to</w:t>
      </w:r>
    </w:p>
    <w:p>
      <w:r>
        <w:t>[00:10:28.480] numbers. All right, Jimmy, I'm going to be honest. The hidden chest was very</w:t>
      </w:r>
    </w:p>
    <w:p>
      <w:r>
        <w:t>[00:10:30.550] be honest. The hidden chest was very</w:t>
      </w:r>
    </w:p>
    <w:p>
      <w:r>
        <w:t>[00:10:30.560] be honest. The hidden chest was very creative. The fact that you built this</w:t>
      </w:r>
    </w:p>
    <w:p>
      <w:r>
        <w:t>[00:10:32.630] creative. The fact that you built this</w:t>
      </w:r>
    </w:p>
    <w:p>
      <w:r>
        <w:t>[00:10:32.640] creative. The fact that you built this by hand is very impressive. I will say I</w:t>
      </w:r>
    </w:p>
    <w:p>
      <w:r>
        <w:t>[00:10:36.150] by hand is very impressive. I will say I</w:t>
      </w:r>
    </w:p>
    <w:p>
      <w:r>
        <w:t>[00:10:36.160] by hand is very impressive. I will say I do think that is the best secret room so</w:t>
      </w:r>
    </w:p>
    <w:p>
      <w:r>
        <w:t>[00:10:37.990] do think that is the best secret room so</w:t>
      </w:r>
    </w:p>
    <w:p>
      <w:r>
        <w:t>[00:10:38.000] do think that is the best secret room so far. I'm going to give you a 7.5. You're</w:t>
      </w:r>
    </w:p>
    <w:p>
      <w:r>
        <w:t>[00:10:41.190] far. I'm going to give you a 7.5. You're</w:t>
      </w:r>
    </w:p>
    <w:p>
      <w:r>
        <w:t>[00:10:41.200] far. I'm going to give you a 7.5. You're in first. Congrats.</w:t>
      </w:r>
    </w:p>
    <w:p>
      <w:r>
        <w:t>[00:10:42.710] in first. Congrats.</w:t>
      </w:r>
    </w:p>
    <w:p>
      <w:r>
        <w:t>[00:10:42.720] in first. Congrats. &amp;gt;&amp;gt; Yeah, I'm happy with that. 90. If I was</w:t>
      </w:r>
    </w:p>
    <w:p>
      <w:r>
        <w:t>[00:10:44.389] &amp;gt;&amp;gt; Yeah, I'm happy with that. 90. If I was</w:t>
      </w:r>
    </w:p>
    <w:p>
      <w:r>
        <w:t>[00:10:44.399] &amp;gt;&amp;gt; Yeah, I'm happy with that. 90. If I was you, I would pray the next two builds</w:t>
      </w:r>
    </w:p>
    <w:p>
      <w:r>
        <w:t>[00:10:45.910] you, I would pray the next two builds</w:t>
      </w:r>
    </w:p>
    <w:p>
      <w:r>
        <w:t>[00:10:45.920] you, I would pray the next two builds suck. Let's go to the $10,000 build.</w:t>
      </w:r>
    </w:p>
    <w:p>
      <w:r>
        <w:t>[00:10:49.910] suck. Let's go to the $10,000 build.</w:t>
      </w:r>
    </w:p>
    <w:p>
      <w:r>
        <w:t>[00:10:49.920] suck. Let's go to the $10,000 build. Wo! What? This is insane. The dragon</w:t>
      </w:r>
    </w:p>
    <w:p>
      <w:r>
        <w:t>[00:10:53.990] Wo! What? This is insane. The dragon</w:t>
      </w:r>
    </w:p>
    <w:p>
      <w:r>
        <w:t>[00:10:54.000] Wo! What? This is insane. The dragon looks sick, bro. There's bubbles. Look</w:t>
      </w:r>
    </w:p>
    <w:p>
      <w:r>
        <w:t>[00:10:56.870] looks sick, bro. There's bubbles. Look</w:t>
      </w:r>
    </w:p>
    <w:p>
      <w:r>
        <w:t>[00:10:56.880] looks sick, bro. There's bubbles. Look at the jellyfish. Drago, do you have a</w:t>
      </w:r>
    </w:p>
    <w:p>
      <w:r>
        <w:t>[00:11:00.069] at the jellyfish. Drago, do you have a</w:t>
      </w:r>
    </w:p>
    <w:p>
      <w:r>
        <w:t>[00:11:00.079] at the jellyfish. Drago, do you have a microphone?</w:t>
      </w:r>
    </w:p>
    <w:p>
      <w:r>
        <w:t>[00:11:01.750] microphone?</w:t>
      </w:r>
    </w:p>
    <w:p>
      <w:r>
        <w:t>[00:11:01.760] microphone? Drago, I paid you $10,000 for this build</w:t>
      </w:r>
    </w:p>
    <w:p>
      <w:r>
        <w:t>[00:11:04.310] Drago, I paid you $10,000 for this build</w:t>
      </w:r>
    </w:p>
    <w:p>
      <w:r>
        <w:t>[00:11:04.320] Drago, I paid you $10,000 for this build and you don't have a microphone. XD,</w:t>
      </w:r>
    </w:p>
    <w:p>
      <w:r>
        <w:t>[00:11:06.310] and you don't have a microphone. XD,</w:t>
      </w:r>
    </w:p>
    <w:p>
      <w:r>
        <w:t>[00:11:06.320] and you don't have a microphone. XD, thank you. If I was a secret room</w:t>
      </w:r>
    </w:p>
    <w:p>
      <w:r>
        <w:t>[00:11:07.670] thank you. If I was a secret room</w:t>
      </w:r>
    </w:p>
    <w:p>
      <w:r>
        <w:t>[00:11:07.680] thank you. If I was a secret room underwater, where would I be? Wait, it's</w:t>
      </w:r>
    </w:p>
    <w:p>
      <w:r>
        <w:t>[00:11:09.670] underwater, where would I be? Wait, it's</w:t>
      </w:r>
    </w:p>
    <w:p>
      <w:r>
        <w:t>[00:11:09.680] underwater, where would I be? Wait, it's got to be in the mouth. The mouth is the</w:t>
      </w:r>
    </w:p>
    <w:p>
      <w:r>
        <w:t>[00:11:11.430] got to be in the mouth. The mouth is the</w:t>
      </w:r>
    </w:p>
    <w:p>
      <w:r>
        <w:t>[00:11:11.440] got to be in the mouth. The mouth is the entrance for sure. I found it. I found</w:t>
      </w:r>
    </w:p>
    <w:p>
      <w:r>
        <w:t>[00:11:13.750] entrance for sure. I found it. I found</w:t>
      </w:r>
    </w:p>
    <w:p>
      <w:r>
        <w:t>[00:11:13.760] entrance for sure. I found it. I found it.</w:t>
      </w:r>
    </w:p>
    <w:p>
      <w:r>
        <w:t>[00:11:14.069] it.</w:t>
      </w:r>
    </w:p>
    <w:p>
      <w:r>
        <w:t>[00:11:14.079] it. &amp;gt;&amp;gt; Wait, did you really find it? Oo.</w:t>
      </w:r>
    </w:p>
    <w:p>
      <w:r>
        <w:t>[00:11:15.990] &amp;gt;&amp;gt; Wait, did you really find it? Oo.</w:t>
      </w:r>
    </w:p>
    <w:p>
      <w:r>
        <w:t>[00:11:16.000] &amp;gt;&amp;gt; Wait, did you really find it? Oo. &amp;gt;&amp;gt; All right, let's get in here.</w:t>
      </w:r>
    </w:p>
    <w:p>
      <w:r>
        <w:t>[00:11:17.350] &amp;gt;&amp;gt; All right, let's get in here.</w:t>
      </w:r>
    </w:p>
    <w:p>
      <w:r>
        <w:t>[00:11:17.360] &amp;gt;&amp;gt; All right, let's get in here. &amp;gt;&amp;gt; It's gone. It's got It's got</w:t>
      </w:r>
    </w:p>
    <w:p>
      <w:r>
        <w:t>[00:11:18.550] &amp;gt;&amp;gt; It's gone. It's got It's got</w:t>
      </w:r>
    </w:p>
    <w:p>
      <w:r>
        <w:t>[00:11:18.560] &amp;gt;&amp;gt; It's gone. It's got It's got &amp;gt;&amp;gt; all the way down to the bowels of the</w:t>
      </w:r>
    </w:p>
    <w:p>
      <w:r>
        <w:t>[00:11:20.150] &amp;gt;&amp;gt; all the way down to the bowels of the</w:t>
      </w:r>
    </w:p>
    <w:p>
      <w:r>
        <w:t>[00:11:20.160] &amp;gt;&amp;gt; all the way down to the bowels of the keeper.</w:t>
      </w:r>
    </w:p>
    <w:p>
      <w:r>
        <w:t>[00:11:20.870] keeper.</w:t>
      </w:r>
    </w:p>
    <w:p>
      <w:r>
        <w:t>[00:11:20.880] keeper. &amp;gt;&amp;gt; What are we looking at, bro? It's so</w:t>
      </w:r>
    </w:p>
    <w:p>
      <w:r>
        <w:t>[00:11:22.389] &amp;gt;&amp;gt; What are we looking at, bro? It's so</w:t>
      </w:r>
    </w:p>
    <w:p>
      <w:r>
        <w:t>[00:11:22.399] &amp;gt;&amp;gt; What are we looking at, bro? It's so dark in here. What block is this?</w:t>
      </w:r>
    </w:p>
    <w:p>
      <w:r>
        <w:t>[00:11:24.069] dark in here. What block is this?</w:t>
      </w:r>
    </w:p>
    <w:p>
      <w:r>
        <w:t>[00:11:24.079] dark in here. What block is this? &amp;gt;&amp;gt; Enjoy the feast. I mean, is this</w:t>
      </w:r>
    </w:p>
    <w:p>
      <w:r>
        <w:t>[00:11:25.670] &amp;gt;&amp;gt; Enjoy the feast. I mean, is this</w:t>
      </w:r>
    </w:p>
    <w:p>
      <w:r>
        <w:t>[00:11:25.680] &amp;gt;&amp;gt; Enjoy the feast. I mean, is this supposed to be a festival's bar?</w:t>
      </w:r>
    </w:p>
    <w:p>
      <w:r>
        <w:t>[00:11:26.870] supposed to be a festival's bar?</w:t>
      </w:r>
    </w:p>
    <w:p>
      <w:r>
        <w:t>[00:11:26.880] supposed to be a festival's bar? &amp;gt;&amp;gt; I don't know. It doesn't look like one.</w:t>
      </w:r>
    </w:p>
    <w:p>
      <w:r>
        <w:t>[00:11:28.630] &amp;gt;&amp;gt; I don't know. It doesn't look like one.</w:t>
      </w:r>
    </w:p>
    <w:p>
      <w:r>
        <w:t>[00:11:28.640] &amp;gt;&amp;gt; I don't know. It doesn't look like one. &amp;gt;&amp;gt; I don't get it. That was abysmal. Let's</w:t>
      </w:r>
    </w:p>
    <w:p>
      <w:r>
        <w:t>[00:11:30.710] &amp;gt;&amp;gt; I don't get it. That was abysmal. Let's</w:t>
      </w:r>
    </w:p>
    <w:p>
      <w:r>
        <w:t>[00:11:30.720] &amp;gt;&amp;gt; I don't get it. That was abysmal. Let's go up. Let's go to the tail. H.</w:t>
      </w:r>
    </w:p>
    <w:p>
      <w:r>
        <w:t>[00:11:32.710] go up. Let's go to the tail. H.</w:t>
      </w:r>
    </w:p>
    <w:p>
      <w:r>
        <w:t>[00:11:32.720] go up. Let's go to the tail. H. Interesting. Wo. Down right in front of</w:t>
      </w:r>
    </w:p>
    <w:p>
      <w:r>
        <w:t>[00:11:35.590] Interesting. Wo. Down right in front of</w:t>
      </w:r>
    </w:p>
    <w:p>
      <w:r>
        <w:t>[00:11:35.600] Interesting. Wo. Down right in front of the table. Why is the arrow pointing</w:t>
      </w:r>
    </w:p>
    <w:p>
      <w:r>
        <w:t>[00:11:37.430] the table. Why is the arrow pointing</w:t>
      </w:r>
    </w:p>
    <w:p>
      <w:r>
        <w:t>[00:11:37.440] the table. Why is the arrow pointing left?</w:t>
      </w:r>
    </w:p>
    <w:p>
      <w:r>
        <w:t>[00:11:39.030] left?</w:t>
      </w:r>
    </w:p>
    <w:p>
      <w:r>
        <w:t>[00:11:39.040] left? Wo! Here it is.</w:t>
      </w:r>
    </w:p>
    <w:p>
      <w:r>
        <w:t>[00:11:40.949] Wo! Here it is.</w:t>
      </w:r>
    </w:p>
    <w:p>
      <w:r>
        <w:t>[00:11:40.959] Wo! Here it is. &amp;gt;&amp;gt; Wait, what's inside? Congrats, you found</w:t>
      </w:r>
    </w:p>
    <w:p>
      <w:r>
        <w:t>[00:11:42.949] &amp;gt;&amp;gt; Wait, what's inside? Congrats, you found</w:t>
      </w:r>
    </w:p>
    <w:p>
      <w:r>
        <w:t>[00:11:42.959] &amp;gt;&amp;gt; Wait, what's inside? Congrats, you found me. It's cozy here, isn't it?</w:t>
      </w:r>
    </w:p>
    <w:p>
      <w:r>
        <w:t>[00:11:45.990] me. It's cozy here, isn't it?</w:t>
      </w:r>
    </w:p>
    <w:p>
      <w:r>
        <w:t>[00:11:46.000] me. It's cozy here, isn't it? What the Hey, sorry. You scared me.</w:t>
      </w:r>
    </w:p>
    <w:p>
      <w:r>
        <w:t>[00:11:49.910] What the Hey, sorry. You scared me.</w:t>
      </w:r>
    </w:p>
    <w:p>
      <w:r>
        <w:t>[00:11:49.920] What the Hey, sorry. You scared me. Wait, there might actually be a door</w:t>
      </w:r>
    </w:p>
    <w:p>
      <w:r>
        <w:t>[00:11:51.269] Wait, there might actually be a door</w:t>
      </w:r>
    </w:p>
    <w:p>
      <w:r>
        <w:t>[00:11:51.279] Wait, there might actually be a door here. This kind of looks like an</w:t>
      </w:r>
    </w:p>
    <w:p>
      <w:r>
        <w:t>[00:11:52.870] here. This kind of looks like an</w:t>
      </w:r>
    </w:p>
    <w:p>
      <w:r>
        <w:t>[00:11:52.880] here. This kind of looks like an entrance. No way. This was hard to find.</w:t>
      </w:r>
    </w:p>
    <w:p>
      <w:r>
        <w:t>[00:11:55.430] entrance. No way. This was hard to find.</w:t>
      </w:r>
    </w:p>
    <w:p>
      <w:r>
        <w:t>[00:11:55.440] entrance. No way. This was hard to find. Passageway to somewhere mysterious.</w:t>
      </w:r>
    </w:p>
    <w:p>
      <w:r>
        <w:t>[00:11:57.509] Passageway to somewhere mysterious.</w:t>
      </w:r>
    </w:p>
    <w:p>
      <w:r>
        <w:t>[00:11:57.519] Passageway to somewhere mysterious. Okay, somewhere mysterious.</w:t>
      </w:r>
    </w:p>
    <w:p>
      <w:r>
        <w:t>[00:12:01.430] Okay, somewhere mysterious.</w:t>
      </w:r>
    </w:p>
    <w:p>
      <w:r>
        <w:t>[00:12:01.440] Okay, somewhere mysterious. Wa. Okay, look at that. He's holding the</w:t>
      </w:r>
    </w:p>
    <w:p>
      <w:r>
        <w:t>[00:12:03.509] Wa. Okay, look at that. He's holding the</w:t>
      </w:r>
    </w:p>
    <w:p>
      <w:r>
        <w:t>[00:12:03.519] Wa. Okay, look at that. He's holding the world. The giant Mr. Beast Panther. That</w:t>
      </w:r>
    </w:p>
    <w:p>
      <w:r>
        <w:t>[00:12:05.670] world. The giant Mr. Beast Panther. That</w:t>
      </w:r>
    </w:p>
    <w:p>
      <w:r>
        <w:t>[00:12:05.680] world. The giant Mr. Beast Panther. That is cool. Oh, what's up here? My skin's</w:t>
      </w:r>
    </w:p>
    <w:p>
      <w:r>
        <w:t>[00:12:07.350] is cool. Oh, what's up here? My skin's</w:t>
      </w:r>
    </w:p>
    <w:p>
      <w:r>
        <w:t>[00:12:07.360] is cool. Oh, what's up here? My skin's up here. Okay, that's sick. There's got</w:t>
      </w:r>
    </w:p>
    <w:p>
      <w:r>
        <w:t>[00:12:09.190] up here. Okay, that's sick. There's got</w:t>
      </w:r>
    </w:p>
    <w:p>
      <w:r>
        <w:t>[00:12:09.200] up here. Okay, that's sick. There's got to be something here. What's this on me?</w:t>
      </w:r>
    </w:p>
    <w:p>
      <w:r>
        <w:t>[00:12:11.350] to be something here. What's this on me?</w:t>
      </w:r>
    </w:p>
    <w:p>
      <w:r>
        <w:t>[00:12:11.360] to be something here. What's this on me? Beyond me, gentlemen. I'm here. Secret</w:t>
      </w:r>
    </w:p>
    <w:p>
      <w:r>
        <w:t>[00:12:13.350] Beyond me, gentlemen. I'm here. Secret</w:t>
      </w:r>
    </w:p>
    <w:p>
      <w:r>
        <w:t>[00:12:13.360] Beyond me, gentlemen. I'm here. Secret room went down even further. Okay. Okay.</w:t>
      </w:r>
    </w:p>
    <w:p>
      <w:r>
        <w:t>[00:12:17.030] room went down even further. Okay. Okay.</w:t>
      </w:r>
    </w:p>
    <w:p>
      <w:r>
        <w:t>[00:12:17.040] room went down even further. Okay. Okay. Okay. Jimmy's personal quarters. What's</w:t>
      </w:r>
    </w:p>
    <w:p>
      <w:r>
        <w:t>[00:12:19.350] Okay. Jimmy's personal quarters. What's</w:t>
      </w:r>
    </w:p>
    <w:p>
      <w:r>
        <w:t>[00:12:19.360] Okay. Jimmy's personal quarters. What's in here? Oh, the golden shower. Ooh, a</w:t>
      </w:r>
    </w:p>
    <w:p>
      <w:r>
        <w:t>[00:12:22.949] in here? Oh, the golden shower. Ooh, a</w:t>
      </w:r>
    </w:p>
    <w:p>
      <w:r>
        <w:t>[00:12:22.959] in here? Oh, the golden shower. Ooh, a bed. Okay. Cute little secret room.</w:t>
      </w:r>
    </w:p>
    <w:p>
      <w:r>
        <w:t>[00:12:24.949] bed. Okay. Cute little secret room.</w:t>
      </w:r>
    </w:p>
    <w:p>
      <w:r>
        <w:t>[00:12:24.959] bed. Okay. Cute little secret room. Wait, I hear something crazy. When I</w:t>
      </w:r>
    </w:p>
    <w:p>
      <w:r>
        <w:t>[00:12:26.629] Wait, I hear something crazy. When I</w:t>
      </w:r>
    </w:p>
    <w:p>
      <w:r>
        <w:t>[00:12:26.639] Wait, I hear something crazy. When I start hearing crazy things, that's when</w:t>
      </w:r>
    </w:p>
    <w:p>
      <w:r>
        <w:t>[00:12:28.230] start hearing crazy things, that's when</w:t>
      </w:r>
    </w:p>
    <w:p>
      <w:r>
        <w:t>[00:12:28.240] start hearing crazy things, that's when you know it's real. Right here. This is</w:t>
      </w:r>
    </w:p>
    <w:p>
      <w:r>
        <w:t>[00:12:29.590] you know it's real. Right here. This is</w:t>
      </w:r>
    </w:p>
    <w:p>
      <w:r>
        <w:t>[00:12:29.600] you know it's real. Right here. This is the colorful fish.</w:t>
      </w:r>
    </w:p>
    <w:p>
      <w:r>
        <w:t>[00:12:30.470] the colorful fish.</w:t>
      </w:r>
    </w:p>
    <w:p>
      <w:r>
        <w:t>[00:12:30.480] the colorful fish. &amp;gt;&amp;gt; Oh, I see it right here.</w:t>
      </w:r>
    </w:p>
    <w:p>
      <w:r>
        <w:t>[00:12:32.069] &amp;gt;&amp;gt; Oh, I see it right here.</w:t>
      </w:r>
    </w:p>
    <w:p>
      <w:r>
        <w:t>[00:12:32.079] &amp;gt;&amp;gt; Oh, I see it right here. &amp;gt;&amp;gt; Oh, wow.</w:t>
      </w:r>
    </w:p>
    <w:p>
      <w:r>
        <w:t>[00:12:33.990] &amp;gt;&amp;gt; Oh, wow.</w:t>
      </w:r>
    </w:p>
    <w:p>
      <w:r>
        <w:t>[00:12:34.000] &amp;gt;&amp;gt; Oh, wow. &amp;gt;&amp;gt; Dude, no way.</w:t>
      </w:r>
    </w:p>
    <w:p>
      <w:r>
        <w:t>[00:12:35.190] &amp;gt;&amp;gt; Dude, no way.</w:t>
      </w:r>
    </w:p>
    <w:p>
      <w:r>
        <w:t>[00:12:35.200] &amp;gt;&amp;gt; Dude, no way. &amp;gt;&amp;gt; Yo,</w:t>
      </w:r>
    </w:p>
    <w:p>
      <w:r>
        <w:t>[00:12:36.710] &amp;gt;&amp;gt; Yo,</w:t>
      </w:r>
    </w:p>
    <w:p>
      <w:r>
        <w:t>[00:12:36.720] &amp;gt;&amp;gt; Yo, &amp;gt;&amp;gt; okay, that's sick. Wait, what's welcome?</w:t>
      </w:r>
    </w:p>
    <w:p>
      <w:r>
        <w:t>[00:12:38.710] &amp;gt;&amp;gt; okay, that's sick. Wait, what's welcome?</w:t>
      </w:r>
    </w:p>
    <w:p>
      <w:r>
        <w:t>[00:12:38.720] &amp;gt;&amp;gt; okay, that's sick. Wait, what's welcome? Mama M.</w:t>
      </w:r>
    </w:p>
    <w:p>
      <w:r>
        <w:t>[00:12:40.790] Mama M.</w:t>
      </w:r>
    </w:p>
    <w:p>
      <w:r>
        <w:t>[00:12:40.800] Mama M. No way.</w:t>
      </w:r>
    </w:p>
    <w:p>
      <w:r>
        <w:t>[00:12:41.509] No way.</w:t>
      </w:r>
    </w:p>
    <w:p>
      <w:r>
        <w:t>[00:12:41.519] No way. &amp;gt;&amp;gt; Get that out of my face. Get out of</w:t>
      </w:r>
    </w:p>
    <w:p>
      <w:r>
        <w:t>[00:12:43.430] &amp;gt;&amp;gt; Get that out of my face. Get out of</w:t>
      </w:r>
    </w:p>
    <w:p>
      <w:r>
        <w:t>[00:12:43.440] &amp;gt;&amp;gt; Get that out of my face. Get out of here. All right, we found all the secret</w:t>
      </w:r>
    </w:p>
    <w:p>
      <w:r>
        <w:t>[00:12:45.910] here. All right, we found all the secret</w:t>
      </w:r>
    </w:p>
    <w:p>
      <w:r>
        <w:t>[00:12:45.920] here. All right, we found all the secret rooms, boys. Let's raid his build. I'm</w:t>
      </w:r>
    </w:p>
    <w:p>
      <w:r>
        <w:t>[00:12:48.949] rooms, boys. Let's raid his build. I'm</w:t>
      </w:r>
    </w:p>
    <w:p>
      <w:r>
        <w:t>[00:12:48.959] rooms, boys. Let's raid his build. I'm going to be the first to give you a</w:t>
      </w:r>
    </w:p>
    <w:p>
      <w:r>
        <w:t>[00:12:50.069] going to be the first to give you a</w:t>
      </w:r>
    </w:p>
    <w:p>
      <w:r>
        <w:t>[00:12:50.079] going to be the first to give you a rating here. The outside is beautiful.</w:t>
      </w:r>
    </w:p>
    <w:p>
      <w:r>
        <w:t>[00:12:51.990] rating here. The outside is beautiful.</w:t>
      </w:r>
    </w:p>
    <w:p>
      <w:r>
        <w:t>[00:12:52.000] rating here. The outside is beautiful. It's majestic and it's huge. But the</w:t>
      </w:r>
    </w:p>
    <w:p>
      <w:r>
        <w:t>[00:12:54.069] It's majestic and it's huge. But the</w:t>
      </w:r>
    </w:p>
    <w:p>
      <w:r>
        <w:t>[00:12:54.079] It's majestic and it's huge. But the inside secret rooms were lacking for</w:t>
      </w:r>
    </w:p>
    <w:p>
      <w:r>
        <w:t>[00:12:56.069] inside secret rooms were lacking for</w:t>
      </w:r>
    </w:p>
    <w:p>
      <w:r>
        <w:t>[00:12:56.079] inside secret rooms were lacking for that. It did take away some points. I'm</w:t>
      </w:r>
    </w:p>
    <w:p>
      <w:r>
        <w:t>[00:12:57.750] that. It did take away some points. I'm</w:t>
      </w:r>
    </w:p>
    <w:p>
      <w:r>
        <w:t>[00:12:57.760] that. It did take away some points. I'm going to have to give you 7.5. Wow.</w:t>
      </w:r>
    </w:p>
    <w:p>
      <w:r>
        <w:t>[00:13:00.870] going to have to give you 7.5. Wow.</w:t>
      </w:r>
    </w:p>
    <w:p>
      <w:r>
        <w:t>[00:13:00.880] going to have to give you 7.5. Wow. Chandler with the 7.5.</w:t>
      </w:r>
    </w:p>
    <w:p>
      <w:r>
        <w:t>[00:13:03.269] Chandler with the 7.5.</w:t>
      </w:r>
    </w:p>
    <w:p>
      <w:r>
        <w:t>[00:13:03.279] Chandler with the 7.5. What does match give him? Drago, this</w:t>
      </w:r>
    </w:p>
    <w:p>
      <w:r>
        <w:t>[00:13:05.190] What does match give him? Drago, this</w:t>
      </w:r>
    </w:p>
    <w:p>
      <w:r>
        <w:t>[00:13:05.200] What does match give him? Drago, this build is crazy, but the theme was secret</w:t>
      </w:r>
    </w:p>
    <w:p>
      <w:r>
        <w:t>[00:13:07.350] build is crazy, but the theme was secret</w:t>
      </w:r>
    </w:p>
    <w:p>
      <w:r>
        <w:t>[00:13:07.360] build is crazy, but the theme was secret rooms. And I'm going to have to</w:t>
      </w:r>
    </w:p>
    <w:p>
      <w:r>
        <w:t>[00:13:08.710] rooms. And I'm going to have to</w:t>
      </w:r>
    </w:p>
    <w:p>
      <w:r>
        <w:t>[00:13:08.720] rooms. And I'm going to have to piggyback off what Chan said. Secret</w:t>
      </w:r>
    </w:p>
    <w:p>
      <w:r>
        <w:t>[00:13:10.230] piggyback off what Chan said. Secret</w:t>
      </w:r>
    </w:p>
    <w:p>
      <w:r>
        <w:t>[00:13:10.240] piggyback off what Chan said. Secret rooms were kind of lacking. They were</w:t>
      </w:r>
    </w:p>
    <w:p>
      <w:r>
        <w:t>[00:13:11.750] rooms were kind of lacking. They were</w:t>
      </w:r>
    </w:p>
    <w:p>
      <w:r>
        <w:t>[00:13:11.760] rooms were kind of lacking. They were hard to find, but weren't very</w:t>
      </w:r>
    </w:p>
    <w:p>
      <w:r>
        <w:t>[00:13:12.949] hard to find, but weren't very</w:t>
      </w:r>
    </w:p>
    <w:p>
      <w:r>
        <w:t>[00:13:12.959] hard to find, but weren't very interesting. I'm going to have to give</w:t>
      </w:r>
    </w:p>
    <w:p>
      <w:r>
        <w:t>[00:13:14.150] interesting. I'm going to have to give</w:t>
      </w:r>
    </w:p>
    <w:p>
      <w:r>
        <w:t>[00:13:14.160] interesting. I'm going to have to give you a 7.5.</w:t>
      </w:r>
    </w:p>
    <w:p>
      <w:r>
        <w:t>[00:13:17.590] you a 7.5.</w:t>
      </w:r>
    </w:p>
    <w:p>
      <w:r>
        <w:t>[00:13:17.600] you a 7.5. Another 7.5. That puts him at 15.</w:t>
      </w:r>
    </w:p>
    <w:p>
      <w:r>
        <w:t>[00:13:20.550] Another 7.5. That puts him at 15.</w:t>
      </w:r>
    </w:p>
    <w:p>
      <w:r>
        <w:t>[00:13:20.560] Another 7.5. That puts him at 15. Meaning even if I gave him a 10, he</w:t>
      </w:r>
    </w:p>
    <w:p>
      <w:r>
        <w:t>[00:13:22.389] Meaning even if I gave him a 10, he</w:t>
      </w:r>
    </w:p>
    <w:p>
      <w:r>
        <w:t>[00:13:22.399] Meaning even if I gave him a 10, he would not be in the lead. He'd be tied</w:t>
      </w:r>
    </w:p>
    <w:p>
      <w:r>
        <w:t>[00:13:24.069] would not be in the lead. He'd be tied</w:t>
      </w:r>
    </w:p>
    <w:p>
      <w:r>
        <w:t>[00:13:24.079] would not be in the lead. He'd be tied for the lead. Drago, I'm sorry, but this</w:t>
      </w:r>
    </w:p>
    <w:p>
      <w:r>
        <w:t>[00:13:26.790] for the lead. Drago, I'm sorry, but this</w:t>
      </w:r>
    </w:p>
    <w:p>
      <w:r>
        <w:t>[00:13:26.800] for the lead. Drago, I'm sorry, but this is not a 10 out of 10 build. I'm going</w:t>
      </w:r>
    </w:p>
    <w:p>
      <w:r>
        <w:t>[00:13:28.629] is not a 10 out of 10 build. I'm going</w:t>
      </w:r>
    </w:p>
    <w:p>
      <w:r>
        <w:t>[00:13:28.639] is not a 10 out of 10 build. I'm going to give this a 6.5. Sorry, Drago, but uh</w:t>
      </w:r>
    </w:p>
    <w:p>
      <w:r>
        <w:t>[00:13:31.110] to give this a 6.5. Sorry, Drago, but uh</w:t>
      </w:r>
    </w:p>
    <w:p>
      <w:r>
        <w:t>[00:13:31.120] to give this a 6.5. Sorry, Drago, but uh you did not win the extra 10 grand.</w:t>
      </w:r>
    </w:p>
    <w:p>
      <w:r>
        <w:t>[00:13:33.030] you did not win the extra 10 grand.</w:t>
      </w:r>
    </w:p>
    <w:p>
      <w:r>
        <w:t>[00:13:33.040] you did not win the extra 10 grand. Let's go to the final $25,000 build.</w:t>
      </w:r>
    </w:p>
    <w:p>
      <w:r>
        <w:t>[00:13:36.150] Let's go to the final $25,000 build.</w:t>
      </w:r>
    </w:p>
    <w:p>
      <w:r>
        <w:t>[00:13:36.160] Let's go to the final $25,000 build. Sendus, how you doing?</w:t>
      </w:r>
    </w:p>
    <w:p>
      <w:r>
        <w:t>[00:13:37.509] Sendus, how you doing?</w:t>
      </w:r>
    </w:p>
    <w:p>
      <w:r>
        <w:t>[00:13:37.519] Sendus, how you doing? &amp;gt;&amp;gt; Hello, guys.</w:t>
      </w:r>
    </w:p>
    <w:p>
      <w:r>
        <w:t>[00:13:38.310] &amp;gt;&amp;gt; Hello, guys.</w:t>
      </w:r>
    </w:p>
    <w:p>
      <w:r>
        <w:t>[00:13:38.320] &amp;gt;&amp;gt; Hello, guys. &amp;gt;&amp;gt; Show me around.</w:t>
      </w:r>
    </w:p>
    <w:p>
      <w:r>
        <w:t>[00:13:39.269] &amp;gt;&amp;gt; Show me around.</w:t>
      </w:r>
    </w:p>
    <w:p>
      <w:r>
        <w:t>[00:13:39.279] &amp;gt;&amp;gt; Show me around. &amp;gt;&amp;gt; Okay, so here's the hint for the secret</w:t>
      </w:r>
    </w:p>
    <w:p>
      <w:r>
        <w:t>[00:13:41.590] &amp;gt;&amp;gt; Okay, so here's the hint for the secret</w:t>
      </w:r>
    </w:p>
    <w:p>
      <w:r>
        <w:t>[00:13:41.600] &amp;gt;&amp;gt; Okay, so here's the hint for the secret rooms.</w:t>
      </w:r>
    </w:p>
    <w:p>
      <w:r>
        <w:t>[00:13:42.230] rooms.</w:t>
      </w:r>
    </w:p>
    <w:p>
      <w:r>
        <w:t>[00:13:42.240] rooms. &amp;gt;&amp;gt; Okay, let's see here.</w:t>
      </w:r>
    </w:p>
    <w:p>
      <w:r>
        <w:t>[00:13:43.269] &amp;gt;&amp;gt; Okay, let's see here.</w:t>
      </w:r>
    </w:p>
    <w:p>
      <w:r>
        <w:t>[00:13:43.279] &amp;gt;&amp;gt; Okay, let's see here. &amp;gt;&amp;gt; Can you find all five secret rooms in</w:t>
      </w:r>
    </w:p>
    <w:p>
      <w:r>
        <w:t>[00:13:44.550] &amp;gt;&amp;gt; Can you find all five secret rooms in</w:t>
      </w:r>
    </w:p>
    <w:p>
      <w:r>
        <w:t>[00:13:44.560] &amp;gt;&amp;gt; Can you find all five secret rooms in this map? Read book first. I have the</w:t>
      </w:r>
    </w:p>
    <w:p>
      <w:r>
        <w:t>[00:13:46.470] this map? Read book first. I have the</w:t>
      </w:r>
    </w:p>
    <w:p>
      <w:r>
        <w:t>[00:13:46.480] this map? Read book first. I have the book. Chad, what does the book say? Hint</w:t>
      </w:r>
    </w:p>
    <w:p>
      <w:r>
        <w:t>[00:13:48.150] book. Chad, what does the book say? Hint</w:t>
      </w:r>
    </w:p>
    <w:p>
      <w:r>
        <w:t>[00:13:48.160] book. Chad, what does the book say? Hint for the rooms. Four are hidden deep in</w:t>
      </w:r>
    </w:p>
    <w:p>
      <w:r>
        <w:t>[00:13:49.750] for the rooms. Four are hidden deep in</w:t>
      </w:r>
    </w:p>
    <w:p>
      <w:r>
        <w:t>[00:13:49.760] for the rooms. Four are hidden deep in the bunker. The last one. Try checking</w:t>
      </w:r>
    </w:p>
    <w:p>
      <w:r>
        <w:t>[00:13:51.670] the bunker. The last one. Try checking</w:t>
      </w:r>
    </w:p>
    <w:p>
      <w:r>
        <w:t>[00:13:51.680] the bunker. The last one. Try checking above.</w:t>
      </w:r>
    </w:p>
    <w:p>
      <w:r>
        <w:t>[00:13:52.150] above.</w:t>
      </w:r>
    </w:p>
    <w:p>
      <w:r>
        <w:t>[00:13:52.160] above. &amp;gt;&amp;gt; Right here.</w:t>
      </w:r>
    </w:p>
    <w:p>
      <w:r>
        <w:t>[00:13:54.230] &amp;gt;&amp;gt; Right here.</w:t>
      </w:r>
    </w:p>
    <w:p>
      <w:r>
        <w:t>[00:13:54.240] &amp;gt;&amp;gt; Right here. &amp;gt;&amp;gt; Hidden room number one.</w:t>
      </w:r>
    </w:p>
    <w:p>
      <w:r>
        <w:t>[00:13:55.590] &amp;gt;&amp;gt; Hidden room number one.</w:t>
      </w:r>
    </w:p>
    <w:p>
      <w:r>
        <w:t>[00:13:55.600] &amp;gt;&amp;gt; Hidden room number one. &amp;gt;&amp;gt; It's one of your latest video, you know.</w:t>
      </w:r>
    </w:p>
    <w:p>
      <w:r>
        <w:t>[00:13:57.509] &amp;gt;&amp;gt; It's one of your latest video, you know.</w:t>
      </w:r>
    </w:p>
    <w:p>
      <w:r>
        <w:t>[00:13:57.519] &amp;gt;&amp;gt; It's one of your latest video, you know. &amp;gt;&amp;gt; A, that's cute.</w:t>
      </w:r>
    </w:p>
    <w:p>
      <w:r>
        <w:t>[00:13:58.629] &amp;gt;&amp;gt; A, that's cute.</w:t>
      </w:r>
    </w:p>
    <w:p>
      <w:r>
        <w:t>[00:13:58.639] &amp;gt;&amp;gt; A, that's cute. &amp;gt;&amp;gt; Let's move on.</w:t>
      </w:r>
    </w:p>
    <w:p>
      <w:r>
        <w:t>[00:13:59.430] &amp;gt;&amp;gt; Let's move on.</w:t>
      </w:r>
    </w:p>
    <w:p>
      <w:r>
        <w:t>[00:13:59.440] &amp;gt;&amp;gt; Let's move on. &amp;gt;&amp;gt; Let's go into space. Oh, I'm floating.</w:t>
      </w:r>
    </w:p>
    <w:p>
      <w:r>
        <w:t>[00:14:02.069] &amp;gt;&amp;gt; Let's go into space. Oh, I'm floating.</w:t>
      </w:r>
    </w:p>
    <w:p>
      <w:r>
        <w:t>[00:14:02.079] &amp;gt;&amp;gt; Let's go into space. Oh, I'm floating. Wo! This is actually insane.</w:t>
      </w:r>
    </w:p>
    <w:p>
      <w:r>
        <w:t>[00:14:04.870] Wo! This is actually insane.</w:t>
      </w:r>
    </w:p>
    <w:p>
      <w:r>
        <w:t>[00:14:04.880] Wo! This is actually insane. &amp;gt;&amp;gt; How did you do this all in 12 hours?</w:t>
      </w:r>
    </w:p>
    <w:p>
      <w:r>
        <w:t>[00:14:07.110] &amp;gt;&amp;gt; How did you do this all in 12 hours?</w:t>
      </w:r>
    </w:p>
    <w:p>
      <w:r>
        <w:t>[00:14:07.120] &amp;gt;&amp;gt; How did you do this all in 12 hours? &amp;gt;&amp;gt; Wait, look to your right.</w:t>
      </w:r>
    </w:p>
    <w:p>
      <w:r>
        <w:t>[00:14:08.069] &amp;gt;&amp;gt; Wait, look to your right.</w:t>
      </w:r>
    </w:p>
    <w:p>
      <w:r>
        <w:t>[00:14:08.079] &amp;gt;&amp;gt; Wait, look to your right. &amp;gt;&amp;gt; There's got to be a secret room over</w:t>
      </w:r>
    </w:p>
    <w:p>
      <w:r>
        <w:t>[00:14:09.269] &amp;gt;&amp;gt; There's got to be a secret room over</w:t>
      </w:r>
    </w:p>
    <w:p>
      <w:r>
        <w:t>[00:14:09.279] &amp;gt;&amp;gt; There's got to be a secret room over here. This is just a totally normal</w:t>
      </w:r>
    </w:p>
    <w:p>
      <w:r>
        <w:t>[00:14:11.189] here. This is just a totally normal</w:t>
      </w:r>
    </w:p>
    <w:p>
      <w:r>
        <w:t>[00:14:11.199] here. This is just a totally normal button with no function. Wait. Woah.</w:t>
      </w:r>
    </w:p>
    <w:p>
      <w:r>
        <w:t>[00:14:13.350] button with no function. Wait. Woah.</w:t>
      </w:r>
    </w:p>
    <w:p>
      <w:r>
        <w:t>[00:14:13.360] button with no function. Wait. Woah. Woah. Woah. Woah. Woah. Look. So, the</w:t>
      </w:r>
    </w:p>
    <w:p>
      <w:r>
        <w:t>[00:14:15.269] Woah. Woah. Woah. Woah. Look. So, the</w:t>
      </w:r>
    </w:p>
    <w:p>
      <w:r>
        <w:t>[00:14:15.279] Woah. Woah. Woah. Woah. Look. So, the button did have a function.</w:t>
      </w:r>
    </w:p>
    <w:p>
      <w:r>
        <w:t>[00:14:16.870] button did have a function.</w:t>
      </w:r>
    </w:p>
    <w:p>
      <w:r>
        <w:t>[00:14:16.880] button did have a function. &amp;gt;&amp;gt; Wo. This is sick.</w:t>
      </w:r>
    </w:p>
    <w:p>
      <w:r>
        <w:t>[00:14:18.470] &amp;gt;&amp;gt; Wo. This is sick.</w:t>
      </w:r>
    </w:p>
    <w:p>
      <w:r>
        <w:t>[00:14:18.480] &amp;gt;&amp;gt; Wo. This is sick. &amp;gt;&amp;gt; Jeez. Look at this shrine, dude.</w:t>
      </w:r>
    </w:p>
    <w:p>
      <w:r>
        <w:t>[00:14:21.269] &amp;gt;&amp;gt; Jeez. Look at this shrine, dude.</w:t>
      </w:r>
    </w:p>
    <w:p>
      <w:r>
        <w:t>[00:14:21.279] &amp;gt;&amp;gt; Jeez. Look at this shrine, dude. &amp;gt;&amp;gt; What's the upstairs like?</w:t>
      </w:r>
    </w:p>
    <w:p>
      <w:r>
        <w:t>[00:14:22.949] &amp;gt;&amp;gt; What's the upstairs like?</w:t>
      </w:r>
    </w:p>
    <w:p>
      <w:r>
        <w:t>[00:14:22.959] &amp;gt;&amp;gt; What's the upstairs like? &amp;gt;&amp;gt; I'm liking it. The upstairs is pretty</w:t>
      </w:r>
    </w:p>
    <w:p>
      <w:r>
        <w:t>[00:14:24.550] &amp;gt;&amp;gt; I'm liking it. The upstairs is pretty</w:t>
      </w:r>
    </w:p>
    <w:p>
      <w:r>
        <w:t>[00:14:24.560] &amp;gt;&amp;gt; I'm liking it. The upstairs is pretty sick. Is there a hidden room in here?</w:t>
      </w:r>
    </w:p>
    <w:p>
      <w:r>
        <w:t>[00:14:26.470] sick. Is there a hidden room in here?</w:t>
      </w:r>
    </w:p>
    <w:p>
      <w:r>
        <w:t>[00:14:26.480] sick. Is there a hidden room in here? Oh, wow. Every minute someone is</w:t>
      </w:r>
    </w:p>
    <w:p>
      <w:r>
        <w:t>[00:14:29.350] Oh, wow. Every minute someone is</w:t>
      </w:r>
    </w:p>
    <w:p>
      <w:r>
        <w:t>[00:14:29.360] Oh, wow. Every minute someone is eliminated. Oh, so these are all around</w:t>
      </w:r>
    </w:p>
    <w:p>
      <w:r>
        <w:t>[00:14:31.110] eliminated. Oh, so these are all around</w:t>
      </w:r>
    </w:p>
    <w:p>
      <w:r>
        <w:t>[00:14:31.120] eliminated. Oh, so these are all around our videos. Let's go to the next room.</w:t>
      </w:r>
    </w:p>
    <w:p>
      <w:r>
        <w:t>[00:14:33.430] our videos. Let's go to the next room.</w:t>
      </w:r>
    </w:p>
    <w:p>
      <w:r>
        <w:t>[00:14:33.440] our videos. Let's go to the next room. &amp;gt;&amp;gt; What's on that sign? Oh, hidden room. I</w:t>
      </w:r>
    </w:p>
    <w:p>
      <w:r>
        <w:t>[00:14:35.670] &amp;gt;&amp;gt; What's on that sign? Oh, hidden room. I</w:t>
      </w:r>
    </w:p>
    <w:p>
      <w:r>
        <w:t>[00:14:35.680] &amp;gt;&amp;gt; What's on that sign? Oh, hidden room. I swear Sinduce is lying because there's</w:t>
      </w:r>
    </w:p>
    <w:p>
      <w:r>
        <w:t>[00:14:38.069] swear Sinduce is lying because there's</w:t>
      </w:r>
    </w:p>
    <w:p>
      <w:r>
        <w:t>[00:14:38.079] swear Sinduce is lying because there's something right here. Last loose circle</w:t>
      </w:r>
    </w:p>
    <w:p>
      <w:r>
        <w:t>[00:14:39.990] something right here. Last loose circle</w:t>
      </w:r>
    </w:p>
    <w:p>
      <w:r>
        <w:t>[00:14:40.000] something right here. Last loose circle wins 500k.</w:t>
      </w:r>
    </w:p>
    <w:p>
      <w:r>
        <w:t>[00:14:41.430] wins 500k.</w:t>
      </w:r>
    </w:p>
    <w:p>
      <w:r>
        <w:t>[00:14:41.440] wins 500k. &amp;gt;&amp;gt; Oo, wait. I was in that video. I was in</w:t>
      </w:r>
    </w:p>
    <w:p>
      <w:r>
        <w:t>[00:14:44.550] &amp;gt;&amp;gt; Oo, wait. I was in that video. I was in</w:t>
      </w:r>
    </w:p>
    <w:p>
      <w:r>
        <w:t>[00:14:44.560] &amp;gt;&amp;gt; Oo, wait. I was in that video. I was in that video. Where's the next secret</w:t>
      </w:r>
    </w:p>
    <w:p>
      <w:r>
        <w:t>[00:14:46.230] that video. Where's the next secret</w:t>
      </w:r>
    </w:p>
    <w:p>
      <w:r>
        <w:t>[00:14:46.240] that video. Where's the next secret room?</w:t>
      </w:r>
    </w:p>
    <w:p>
      <w:r>
        <w:t>[00:14:47.269] room?</w:t>
      </w:r>
    </w:p>
    <w:p>
      <w:r>
        <w:t>[00:14:47.279] room? &amp;gt;&amp;gt; Oh, I found it. No way. What? How'd you</w:t>
      </w:r>
    </w:p>
    <w:p>
      <w:r>
        <w:t>[00:14:49.670] &amp;gt;&amp;gt; Oh, I found it. No way. What? How'd you</w:t>
      </w:r>
    </w:p>
    <w:p>
      <w:r>
        <w:t>[00:14:49.680] &amp;gt;&amp;gt; Oh, I found it. No way. What? How'd you get there?</w:t>
      </w:r>
    </w:p>
    <w:p>
      <w:r>
        <w:t>[00:14:50.069] get there?</w:t>
      </w:r>
    </w:p>
    <w:p>
      <w:r>
        <w:t>[00:14:50.079] get there? &amp;gt;&amp;gt; Oh, behind the painting. Ah, Squid Game</w:t>
      </w:r>
    </w:p>
    <w:p>
      <w:r>
        <w:t>[00:14:52.949] &amp;gt;&amp;gt; Oh, behind the painting. Ah, Squid Game</w:t>
      </w:r>
    </w:p>
    <w:p>
      <w:r>
        <w:t>[00:14:52.959] &amp;gt;&amp;gt; Oh, behind the painting. Ah, Squid Game in real life. Okay, another video.</w:t>
      </w:r>
    </w:p>
    <w:p>
      <w:r>
        <w:t>[00:14:55.110] in real life. Okay, another video.</w:t>
      </w:r>
    </w:p>
    <w:p>
      <w:r>
        <w:t>[00:14:55.120] in real life. Okay, another video. &amp;gt;&amp;gt; Wait, I was in Squid Games, too.</w:t>
      </w:r>
    </w:p>
    <w:p>
      <w:r>
        <w:t>[00:14:58.949] &amp;gt;&amp;gt; Wait, I was in Squid Games, too.</w:t>
      </w:r>
    </w:p>
    <w:p>
      <w:r>
        <w:t>[00:14:58.959] &amp;gt;&amp;gt; Wait, I was in Squid Games, too. Let's go. Two for two.</w:t>
      </w:r>
    </w:p>
    <w:p>
      <w:r>
        <w:t>[00:15:00.790] Let's go. Two for two.</w:t>
      </w:r>
    </w:p>
    <w:p>
      <w:r>
        <w:t>[00:15:00.800] Let's go. Two for two. &amp;gt;&amp;gt; All right, let's go back outside.</w:t>
      </w:r>
    </w:p>
    <w:p>
      <w:r>
        <w:t>[00:15:02.310] &amp;gt;&amp;gt; All right, let's go back outside.</w:t>
      </w:r>
    </w:p>
    <w:p>
      <w:r>
        <w:t>[00:15:02.320] &amp;gt;&amp;gt; All right, let's go back outside. &amp;gt;&amp;gt; I did the I did the pillars of creation.</w:t>
      </w:r>
    </w:p>
    <w:p>
      <w:r>
        <w:t>[00:15:04.710] &amp;gt;&amp;gt; I did the I did the pillars of creation.</w:t>
      </w:r>
    </w:p>
    <w:p>
      <w:r>
        <w:t>[00:15:04.720] &amp;gt;&amp;gt; I did the I did the pillars of creation. &amp;gt;&amp;gt; This is the pillars of creation for</w:t>
      </w:r>
    </w:p>
    <w:p>
      <w:r>
        <w:t>[00:15:06.629] &amp;gt;&amp;gt; This is the pillars of creation for</w:t>
      </w:r>
    </w:p>
    <w:p>
      <w:r>
        <w:t>[00:15:06.639] &amp;gt;&amp;gt; This is the pillars of creation for what?</w:t>
      </w:r>
    </w:p>
    <w:p>
      <w:r>
        <w:t>[00:15:07.430] what?</w:t>
      </w:r>
    </w:p>
    <w:p>
      <w:r>
        <w:t>[00:15:07.440] what? &amp;gt;&amp;gt; Wo, that's cool. The outside of this</w:t>
      </w:r>
    </w:p>
    <w:p>
      <w:r>
        <w:t>[00:15:09.590] &amp;gt;&amp;gt; Wo, that's cool. The outside of this</w:t>
      </w:r>
    </w:p>
    <w:p>
      <w:r>
        <w:t>[00:15:09.600] &amp;gt;&amp;gt; Wo, that's cool. The outside of this base is amazing.</w:t>
      </w:r>
    </w:p>
    <w:p>
      <w:r>
        <w:t>[00:15:10.870] base is amazing.</w:t>
      </w:r>
    </w:p>
    <w:p>
      <w:r>
        <w:t>[00:15:10.880] base is amazing. &amp;gt;&amp;gt; No way.</w:t>
      </w:r>
    </w:p>
    <w:p>
      <w:r>
        <w:t>[00:15:12.230] &amp;gt;&amp;gt; No way.</w:t>
      </w:r>
    </w:p>
    <w:p>
      <w:r>
        <w:t>[00:15:12.240] &amp;gt;&amp;gt; No way. &amp;gt;&amp;gt; Now, let's see who is going to win</w:t>
      </w:r>
    </w:p>
    <w:p>
      <w:r>
        <w:t>[00:15:14.389] &amp;gt;&amp;gt; Now, let's see who is going to win</w:t>
      </w:r>
    </w:p>
    <w:p>
      <w:r>
        <w:t>[00:15:14.399] &amp;gt;&amp;gt; Now, let's see who is going to win $10,000 in cash. Server, bring in the</w:t>
      </w:r>
    </w:p>
    <w:p>
      <w:r>
        <w:t>[00:15:17.829] $10,000 in cash. Server, bring in the</w:t>
      </w:r>
    </w:p>
    <w:p>
      <w:r>
        <w:t>[00:15:17.839] $10,000 in cash. Server, bring in the build of the evil secret layer currently</w:t>
      </w:r>
    </w:p>
    <w:p>
      <w:r>
        <w:t>[00:15:19.990] build of the evil secret layer currently</w:t>
      </w:r>
    </w:p>
    <w:p>
      <w:r>
        <w:t>[00:15:20.000] build of the evil secret layer currently leading with 25 points. All right, do</w:t>
      </w:r>
    </w:p>
    <w:p>
      <w:r>
        <w:t>[00:15:22.629] leading with 25 points. All right, do</w:t>
      </w:r>
    </w:p>
    <w:p>
      <w:r>
        <w:t>[00:15:22.639] leading with 25 points. All right, do you think he beats your score of 25</w:t>
      </w:r>
    </w:p>
    <w:p>
      <w:r>
        <w:t>[00:15:24.389] you think he beats your score of 25</w:t>
      </w:r>
    </w:p>
    <w:p>
      <w:r>
        <w:t>[00:15:24.399] you think he beats your score of 25 points? I hope not, dude. I need this.</w:t>
      </w:r>
    </w:p>
    <w:p>
      <w:r>
        <w:t>[00:15:27.509] points? I hope not, dude. I need this.</w:t>
      </w:r>
    </w:p>
    <w:p>
      <w:r>
        <w:t>[00:15:27.519] points? I hope not, dude. I need this. Let's get to rating.</w:t>
      </w:r>
    </w:p>
    <w:p>
      <w:r>
        <w:t>[00:15:28.710] Let's get to rating.</w:t>
      </w:r>
    </w:p>
    <w:p>
      <w:r>
        <w:t>[00:15:28.720] Let's get to rating. &amp;gt;&amp;gt; All right, Sinduce, you had a great</w:t>
      </w:r>
    </w:p>
    <w:p>
      <w:r>
        <w:t>[00:15:30.470] &amp;gt;&amp;gt; All right, Sinduce, you had a great</w:t>
      </w:r>
    </w:p>
    <w:p>
      <w:r>
        <w:t>[00:15:30.480] &amp;gt;&amp;gt; All right, Sinduce, you had a great build. It's pretty creative. You know,</w:t>
      </w:r>
    </w:p>
    <w:p>
      <w:r>
        <w:t>[00:15:31.910] build. It's pretty creative. You know,</w:t>
      </w:r>
    </w:p>
    <w:p>
      <w:r>
        <w:t>[00:15:31.920] build. It's pretty creative. You know, we're in space, which I like. I like the</w:t>
      </w:r>
    </w:p>
    <w:p>
      <w:r>
        <w:t>[00:15:34.629] we're in space, which I like. I like the</w:t>
      </w:r>
    </w:p>
    <w:p>
      <w:r>
        <w:t>[00:15:34.639] we're in space, which I like. I like the secret space bunker. I mean, for</w:t>
      </w:r>
    </w:p>
    <w:p>
      <w:r>
        <w:t>[00:15:36.470] secret space bunker. I mean, for</w:t>
      </w:r>
    </w:p>
    <w:p>
      <w:r>
        <w:t>[00:15:36.480] secret space bunker. I mean, for $25,000, this is pretty crazy.</w:t>
      </w:r>
    </w:p>
    <w:p>
      <w:r>
        <w:t>[00:15:38.470] $25,000, this is pretty crazy.</w:t>
      </w:r>
    </w:p>
    <w:p>
      <w:r>
        <w:t>[00:15:38.480] $25,000, this is pretty crazy. &amp;gt;&amp;gt; I do think this build was amazing, but I</w:t>
      </w:r>
    </w:p>
    <w:p>
      <w:r>
        <w:t>[00:15:40.230] &amp;gt;&amp;gt; I do think this build was amazing, but I</w:t>
      </w:r>
    </w:p>
    <w:p>
      <w:r>
        <w:t>[00:15:40.240] &amp;gt;&amp;gt; I do think this build was amazing, but I don't think it was better than the 5K</w:t>
      </w:r>
    </w:p>
    <w:p>
      <w:r>
        <w:t>[00:15:41.990] don't think it was better than the 5K</w:t>
      </w:r>
    </w:p>
    <w:p>
      <w:r>
        <w:t>[00:15:42.000] don't think it was better than the 5K build, so I'm going to have to give this</w:t>
      </w:r>
    </w:p>
    <w:p>
      <w:r>
        <w:t>[00:15:43.269] build, so I'm going to have to give this</w:t>
      </w:r>
    </w:p>
    <w:p>
      <w:r>
        <w:t>[00:15:43.279] build, so I'm going to have to give this one this</w:t>
      </w:r>
    </w:p>
    <w:p>
      <w:r>
        <w:t>[00:15:45.750] one this</w:t>
      </w:r>
    </w:p>
    <w:p>
      <w:r>
        <w:t>[00:15:45.760] one this seven.</w:t>
      </w:r>
    </w:p>
    <w:p>
      <w:r>
        <w:t>[00:15:46.150] seven.</w:t>
      </w:r>
    </w:p>
    <w:p>
      <w:r>
        <w:t>[00:15:46.160] seven. &amp;gt;&amp;gt; Chandler, you gave it a seven.</w:t>
      </w:r>
    </w:p>
    <w:p>
      <w:r>
        <w:t>[00:15:47.670] &amp;gt;&amp;gt; Chandler, you gave it a seven.</w:t>
      </w:r>
    </w:p>
    <w:p>
      <w:r>
        <w:t>[00:15:47.680] &amp;gt;&amp;gt; Chandler, you gave it a seven. &amp;gt;&amp;gt; I'm feeling great about it.</w:t>
      </w:r>
    </w:p>
    <w:p>
      <w:r>
        <w:t>[00:15:49.030] &amp;gt;&amp;gt; I'm feeling great about it.</w:t>
      </w:r>
    </w:p>
    <w:p>
      <w:r>
        <w:t>[00:15:49.040] &amp;gt;&amp;gt; I'm feeling great about it. &amp;gt;&amp;gt; Good news. Not going to lie, we're in</w:t>
      </w:r>
    </w:p>
    <w:p>
      <w:r>
        <w:t>[00:15:51.430] &amp;gt;&amp;gt; Good news. Not going to lie, we're in</w:t>
      </w:r>
    </w:p>
    <w:p>
      <w:r>
        <w:t>[00:15:51.440] &amp;gt;&amp;gt; Good news. Not going to lie, we're in space and there were beastables, but it</w:t>
      </w:r>
    </w:p>
    <w:p>
      <w:r>
        <w:t>[00:15:54.949] space and there were beastables, but it</w:t>
      </w:r>
    </w:p>
    <w:p>
      <w:r>
        <w:t>[00:15:54.959] space and there were beastables, but it wasn't enough to sway me to a8. So, I'm</w:t>
      </w:r>
    </w:p>
    <w:p>
      <w:r>
        <w:t>[00:15:57.670] wasn't enough to sway me to a8. So, I'm</w:t>
      </w:r>
    </w:p>
    <w:p>
      <w:r>
        <w:t>[00:15:57.680] wasn't enough to sway me to a8. So, I'm going to have to give you a 6.5. Even if</w:t>
      </w:r>
    </w:p>
    <w:p>
      <w:r>
        <w:t>[00:15:59.670] going to have to give you a 6.5. Even if</w:t>
      </w:r>
    </w:p>
    <w:p>
      <w:r>
        <w:t>[00:15:59.680] going to have to give you a 6.5. Even if I gave you a 10, you still won't win the</w:t>
      </w:r>
    </w:p>
    <w:p>
      <w:r>
        <w:t>[00:16:01.749] I gave you a 10, you still won't win the</w:t>
      </w:r>
    </w:p>
    <w:p>
      <w:r>
        <w:t>[00:16:01.759] I gave you a 10, you still won't win the 10 grand.</w:t>
      </w:r>
    </w:p>
    <w:p>
      <w:r>
        <w:t>[00:16:02.550] 10 grand.</w:t>
      </w:r>
    </w:p>
    <w:p>
      <w:r>
        <w:t>[00:16:02.560] 10 grand. &amp;gt;&amp;gt; 90. You want 10 grand? No way. That's</w:t>
      </w:r>
    </w:p>
    <w:p>
      <w:r>
        <w:t>[00:16:05.509] &amp;gt;&amp;gt; 90. You want 10 grand? No way. That's</w:t>
      </w:r>
    </w:p>
    <w:p>
      <w:r>
        <w:t>[00:16:05.519] &amp;gt;&amp;gt; 90. You want 10 grand? No way. That's 90. Let's go.</w:t>
      </w:r>
    </w:p>
    <w:p>
      <w:r>
        <w:t>[00:16:07.749] 90. Let's go.</w:t>
      </w:r>
    </w:p>
    <w:p>
      <w:r>
        <w:t>[00:16:07.759] 90. Let's go. &amp;gt;&amp;gt; Let's go. You're joking.</w:t>
      </w:r>
    </w:p>
    <w:p>
      <w:r>
        <w:t>[00:16:09.670] &amp;gt;&amp;gt; Let's go. You're joking.</w:t>
      </w:r>
    </w:p>
    <w:p>
      <w:r>
        <w:t>[00:16:09.680] &amp;gt;&amp;gt; Let's go. You're joking. &amp;gt;&amp;gt; Hey, congrats, dude.</w:t>
      </w:r>
    </w:p>
    <w:p>
      <w:r>
        <w:t>[00:16:10.629] &amp;gt;&amp;gt; Hey, congrats, dude.</w:t>
      </w:r>
    </w:p>
    <w:p>
      <w:r>
        <w:t>[00:16:10.639] &amp;gt;&amp;gt; Hey, congrats, dude. &amp;gt;&amp;gt; Congrats on the money. Subscribe, guys.</w:t>
      </w:r>
    </w:p>
    <w:p>
      <w:r>
        <w:br w:type="page"/>
      </w:r>
    </w:p>
    <w:p>
      <w:pPr>
        <w:pStyle w:val="Heading2"/>
      </w:pPr>
      <w:r>
        <w:t>Video Title: $1 vs $25,000 Trap</w:t>
      </w:r>
    </w:p>
    <w:p>
      <w:r>
        <w:t>------------------------------------------------------------</w:t>
      </w:r>
    </w:p>
    <w:p>
      <w:r>
        <w:t>[00:00:00.117] I hired the best builders in Minecraft to create the deadliest traps ever made.</w:t>
      </w:r>
    </w:p>
    <w:p>
      <w:r>
        <w:t>[00:00:04.783] And my friends are going to attempt to survive them,</w:t>
      </w:r>
    </w:p>
    <w:p>
      <w:r>
        <w:t>[00:00:06.950] starting with this $1 trap that a literal baby could survive.</w:t>
      </w:r>
    </w:p>
    <w:p>
      <w:r>
        <w:t>[00:00:10.650] Only $1?</w:t>
      </w:r>
    </w:p>
    <w:p>
      <w:r>
        <w:t>[00:00:12.050] Do not press.</w:t>
      </w:r>
    </w:p>
    <w:p>
      <w:r>
        <w:t>[00:00:13.000] I bet you a baby wouldn't do this.</w:t>
      </w:r>
    </w:p>
    <w:p>
      <w:r>
        <w:t>[00:00:15.650] Oh no.</w:t>
      </w:r>
    </w:p>
    <w:p>
      <w:r>
        <w:t>[00:00:16.967] Hey!</w:t>
      </w:r>
    </w:p>
    <w:p>
      <w:r>
        <w:t>[00:00:19.217] Get outta here!</w:t>
      </w:r>
    </w:p>
    <w:p>
      <w:r>
        <w:t>[00:00:22.950] No, I died!</w:t>
      </w:r>
    </w:p>
    <w:p>
      <w:r>
        <w:t>[00:00:24.233] Oh Majd, dude.</w:t>
      </w:r>
    </w:p>
    <w:p>
      <w:r>
        <w:t>[00:00:25.717] Is this the trap?</w:t>
      </w:r>
    </w:p>
    <w:p>
      <w:r>
        <w:t>[00:00:27.117] Time to rate the build.</w:t>
      </w:r>
    </w:p>
    <w:p>
      <w:r>
        <w:t>[00:00:28.283] And whichever build gets the highest rating</w:t>
      </w:r>
    </w:p>
    <w:p>
      <w:r>
        <w:t>[00:00:30.183] by the end of this video,</w:t>
      </w:r>
    </w:p>
    <w:p>
      <w:r>
        <w:t>[00:00:31.600] will get an extra $10,000.</w:t>
      </w:r>
    </w:p>
    <w:p>
      <w:r>
        <w:t>[00:00:33.950] Ok, I mean, it’s only $1.</w:t>
      </w:r>
    </w:p>
    <w:p>
      <w:r>
        <w:t>[00:00:35.467] Like, these traps are gonna get expensive.</w:t>
      </w:r>
    </w:p>
    <w:p>
      <w:r>
        <w:t>[00:00:36.667] For only $1, this is a pretty simple and fun trap, so I'm gonna give it a 4.</w:t>
      </w:r>
    </w:p>
    <w:p>
      <w:r>
        <w:t>[00:00:40.233] I'm gonna have to give this trap a 4.5.</w:t>
      </w:r>
    </w:p>
    <w:p>
      <w:r>
        <w:t>[00:00:43.617] I'm gonna give it a five.</w:t>
      </w:r>
    </w:p>
    <w:p>
      <w:r>
        <w:t>[00:00:44.833] I liked that it got Majd out, so I'm gonna give it a 6.</w:t>
      </w:r>
    </w:p>
    <w:p>
      <w:r>
        <w:t>[00:00:49.050] Wow!</w:t>
      </w:r>
    </w:p>
    <w:p>
      <w:r>
        <w:t>[00:00:49.967] Up next we have this $100 castle</w:t>
      </w:r>
    </w:p>
    <w:p>
      <w:r>
        <w:t>[00:00:52.050] containing some of the deadliest lava traps ever made.</w:t>
      </w:r>
    </w:p>
    <w:p>
      <w:r>
        <w:t>[00:00:55.617] Alright guys, let's do this.</w:t>
      </w:r>
    </w:p>
    <w:p>
      <w:r>
        <w:t>[00:00:56.900] Let's figure it out.</w:t>
      </w:r>
    </w:p>
    <w:p>
      <w:r>
        <w:t>[00:00:57.683] Guys. Parkour!</w:t>
      </w:r>
    </w:p>
    <w:p>
      <w:r>
        <w:t>[00:00:59.000] I'm going on the side for sure.</w:t>
      </w:r>
    </w:p>
    <w:p>
      <w:r>
        <w:t>[00:01:00.300] I got it, I got it.</w:t>
      </w:r>
    </w:p>
    <w:p>
      <w:r>
        <w:t>[00:01:01.967] Jump!</w:t>
      </w:r>
    </w:p>
    <w:p>
      <w:r>
        <w:t>[00:01:04.133] Let's go!</w:t>
      </w:r>
    </w:p>
    <w:p>
      <w:r>
        <w:t>[00:01:06.117] Oh, what is that?</w:t>
      </w:r>
    </w:p>
    <w:p>
      <w:r>
        <w:t>[00:01:07.233] I don't like the pressure plates, but I'mma go for it.</w:t>
      </w:r>
    </w:p>
    <w:p>
      <w:r>
        <w:t>[00:01:10.650] Ok, nothing happened.</w:t>
      </w:r>
    </w:p>
    <w:p>
      <w:r>
        <w:t>[00:01:13.983] Karl, no!</w:t>
      </w:r>
    </w:p>
    <w:p>
      <w:r>
        <w:t>[00:01:16.417] Oh my God!</w:t>
      </w:r>
    </w:p>
    <w:p>
      <w:r>
        <w:t>[00:01:17.383] Come to me!</w:t>
      </w:r>
    </w:p>
    <w:p>
      <w:r>
        <w:t>[00:01:18.317] Oh my gosh. Go, go!</w:t>
      </w:r>
    </w:p>
    <w:p>
      <w:r>
        <w:t>[00:01:20.117] Chand!</w:t>
      </w:r>
    </w:p>
    <w:p>
      <w:r>
        <w:t>[00:01:21.000] Alright, we're through the flaming balls of fire.</w:t>
      </w:r>
    </w:p>
    <w:p>
      <w:r>
        <w:t>[00:01:23.417] Let's move on.</w:t>
      </w:r>
    </w:p>
    <w:p>
      <w:r>
        <w:t>[00:01:25.083] I see pressure plates.</w:t>
      </w:r>
    </w:p>
    <w:p>
      <w:r>
        <w:t>[00:01:27.133] Ok, I'm just gonna go.</w:t>
      </w:r>
    </w:p>
    <w:p>
      <w:r>
        <w:t>[00:01:28.033] Karl!</w:t>
      </w:r>
    </w:p>
    <w:p>
      <w:r>
        <w:t>[00:01:28.683] Oh, no.</w:t>
      </w:r>
    </w:p>
    <w:p>
      <w:r>
        <w:t>[00:01:30.317] Oh, it wasn't me.</w:t>
      </w:r>
    </w:p>
    <w:p>
      <w:r>
        <w:t>[00:01:31.733] Ok. No one push each other.</w:t>
      </w:r>
    </w:p>
    <w:p>
      <w:r>
        <w:t>[00:01:36.650] I'm going left.</w:t>
      </w:r>
    </w:p>
    <w:p>
      <w:r>
        <w:t>[00:01:37.317] I'm taking a right here, Karl.</w:t>
      </w:r>
    </w:p>
    <w:p>
      <w:r>
        <w:t>[00:01:38.550] Oh, no!</w:t>
      </w:r>
    </w:p>
    <w:p>
      <w:r>
        <w:t>[00:01:40.583] I'm burning!</w:t>
      </w:r>
    </w:p>
    <w:p>
      <w:r>
        <w:t>[00:01:41.833] Dude, it's so sensitive.</w:t>
      </w:r>
    </w:p>
    <w:p>
      <w:r>
        <w:t>[00:01:42.717] You just touch the lava and you start dying.</w:t>
      </w:r>
    </w:p>
    <w:p>
      <w:r>
        <w:t>[00:01:44.367] If I die right now, I'm about to freak out.</w:t>
      </w:r>
    </w:p>
    <w:p>
      <w:r>
        <w:t>[00:01:46.483] Oh my gosh!</w:t>
      </w:r>
    </w:p>
    <w:p>
      <w:r>
        <w:t>[00:01:47.700] Ok, ok. Alright.</w:t>
      </w:r>
    </w:p>
    <w:p>
      <w:r>
        <w:t>[00:01:49.050] I'm gonna get it.</w:t>
      </w:r>
    </w:p>
    <w:p>
      <w:r>
        <w:t>[00:01:49.917] Ok, you can't go through the lava. That is not the move.</w:t>
      </w:r>
    </w:p>
    <w:p>
      <w:r>
        <w:t>[00:01:53.133] Wait, Karl I’m right behind you.</w:t>
      </w:r>
    </w:p>
    <w:p>
      <w:r>
        <w:t>[00:01:54.267] Come on!</w:t>
      </w:r>
    </w:p>
    <w:p>
      <w:r>
        <w:t>[00:01:56.500] Oh, we made it!</w:t>
      </w:r>
    </w:p>
    <w:p>
      <w:r>
        <w:t>[00:01:57.533] I literally one shot that.</w:t>
      </w:r>
    </w:p>
    <w:p>
      <w:r>
        <w:t>[00:02:00.267] Difficulty 10, boys. I'll say that.</w:t>
      </w:r>
    </w:p>
    <w:p>
      <w:r>
        <w:t>[00:02:02.067] Should we go rescue Majd or just like, leave him out there to rot.</w:t>
      </w:r>
    </w:p>
    <w:p>
      <w:r>
        <w:t>[00:02:04.550] No, no, no, I got this.</w:t>
      </w:r>
    </w:p>
    <w:p>
      <w:r>
        <w:t>[00:02:06.533] Well, we'll just hang out here until then.</w:t>
      </w:r>
    </w:p>
    <w:p>
      <w:r>
        <w:t>[00:02:08.000] I'm almost there.</w:t>
      </w:r>
    </w:p>
    <w:p>
      <w:r>
        <w:t>[00:02:11.783] Dude ok, I don't have any more golden apples.</w:t>
      </w:r>
    </w:p>
    <w:p>
      <w:r>
        <w:t>[00:02:13.617] It's gonna be a minute.</w:t>
      </w:r>
    </w:p>
    <w:p>
      <w:r>
        <w:t>[00:02:14.617] Do not try to just go through the wall. It's not gonna work.</w:t>
      </w:r>
    </w:p>
    <w:p>
      <w:r>
        <w:t>[00:02:17.200] Oh my gosh.</w:t>
      </w:r>
    </w:p>
    <w:p>
      <w:r>
        <w:t>[00:02:18.800] Let's go, Majd.</w:t>
      </w:r>
    </w:p>
    <w:p>
      <w:r>
        <w:t>[00:02:20.550] Let's go!</w:t>
      </w:r>
    </w:p>
    <w:p>
      <w:r>
        <w:t>[00:02:21.867] Alright Majd, you made it.</w:t>
      </w:r>
    </w:p>
    <w:p>
      <w:r>
        <w:t>[00:02:23.317] Alright guys, let's keep going.</w:t>
      </w:r>
    </w:p>
    <w:p>
      <w:r>
        <w:t>[00:02:24.567] We've been in here for a while.</w:t>
      </w:r>
    </w:p>
    <w:p>
      <w:r>
        <w:t>[00:02:25.883] Dude this castle just keeps going.</w:t>
      </w:r>
    </w:p>
    <w:p>
      <w:r>
        <w:t>[00:02:28.017] I don't know if this is ever gonna end.</w:t>
      </w:r>
    </w:p>
    <w:p>
      <w:r>
        <w:t>[00:02:29.217] Wait guys, there's a book.</w:t>
      </w:r>
    </w:p>
    <w:p>
      <w:r>
        <w:t>[00:02:30.483] You've come so far,</w:t>
      </w:r>
    </w:p>
    <w:p>
      <w:r>
        <w:t>[00:02:31.650] and all you need to do is pass the very last challenge.</w:t>
      </w:r>
    </w:p>
    <w:p>
      <w:r>
        <w:t>[00:02:34.367] Alright, let's get it.</w:t>
      </w:r>
    </w:p>
    <w:p>
      <w:r>
        <w:t>[00:02:35.567] What do we do?</w:t>
      </w:r>
    </w:p>
    <w:p>
      <w:r>
        <w:t>[00:02:37.483] No!</w:t>
      </w:r>
    </w:p>
    <w:p>
      <w:r>
        <w:t>[00:02:39.683] Oh!</w:t>
      </w:r>
    </w:p>
    <w:p>
      <w:r>
        <w:t>[00:02:43.400] Purp, which one is it?</w:t>
      </w:r>
    </w:p>
    <w:p>
      <w:r>
        <w:t>[00:02:44.283] It’s gotta be right.</w:t>
      </w:r>
    </w:p>
    <w:p>
      <w:r>
        <w:t>[00:02:45.217] Let's go.</w:t>
      </w:r>
    </w:p>
    <w:p>
      <w:r>
        <w:t>[00:02:45.683] Oh, it was right.</w:t>
      </w:r>
    </w:p>
    <w:p>
      <w:r>
        <w:t>[00:02:46.517] Wait, what just happened?</w:t>
      </w:r>
    </w:p>
    <w:p>
      <w:r>
        <w:t>[00:02:49.017] Bro, there's no way you fell for that.</w:t>
      </w:r>
    </w:p>
    <w:p>
      <w:r>
        <w:t>[00:02:52.050] Chandler, we’re almost here.</w:t>
      </w:r>
    </w:p>
    <w:p>
      <w:r>
        <w:t>[00:02:54.050] Oh my gosh.</w:t>
      </w:r>
    </w:p>
    <w:p>
      <w:r>
        <w:t>[00:02:55.200] No way!</w:t>
      </w:r>
    </w:p>
    <w:p>
      <w:r>
        <w:t>[00:02:56.717] I made it.</w:t>
      </w:r>
    </w:p>
    <w:p>
      <w:r>
        <w:t>[00:02:57.650] I made it too!</w:t>
      </w:r>
    </w:p>
    <w:p>
      <w:r>
        <w:t>[00:02:59.033] We won!</w:t>
      </w:r>
    </w:p>
    <w:p>
      <w:r>
        <w:t>[00:03:00.617] Let's go!</w:t>
      </w:r>
    </w:p>
    <w:p>
      <w:r>
        <w:t>[00:03:01.467] Thank goodness for the golden apples, bro. I don't know if we would’ve made that.</w:t>
      </w:r>
    </w:p>
    <w:p>
      <w:r>
        <w:t>[00:03:04.567] For $100, that was really good.</w:t>
      </w:r>
    </w:p>
    <w:p>
      <w:r>
        <w:t>[00:03:06.167] It's time to rate this.</w:t>
      </w:r>
    </w:p>
    <w:p>
      <w:r>
        <w:t>[00:03:07.467] This build blew me out of the water.</w:t>
      </w:r>
    </w:p>
    <w:p>
      <w:r>
        <w:t>[00:03:10.533] Into the lava, more like it.</w:t>
      </w:r>
    </w:p>
    <w:p>
      <w:r>
        <w:t>[00:03:11.983] I have to give it an 8.5 out of 10.</w:t>
      </w:r>
    </w:p>
    <w:p>
      <w:r>
        <w:t>[00:03:14.800] There were tons of traps and the build itself is awesome.</w:t>
      </w:r>
    </w:p>
    <w:p>
      <w:r>
        <w:t>[00:03:17.750] I'll give it a 7.5.</w:t>
      </w:r>
    </w:p>
    <w:p>
      <w:r>
        <w:t>[00:03:19.200] If you told me this was the $1,000 trap, I would've believed you.</w:t>
      </w:r>
    </w:p>
    <w:p>
      <w:r>
        <w:t>[00:03:22.717] I'm gonna give this a 9 out of 10.</w:t>
      </w:r>
    </w:p>
    <w:p>
      <w:r>
        <w:t>[00:03:25.000] Wow! 9?</w:t>
      </w:r>
    </w:p>
    <w:p>
      <w:r>
        <w:t>[00:03:26.383] I rate this trap a 7. I give it a solid 7.</w:t>
      </w:r>
    </w:p>
    <w:p>
      <w:r>
        <w:t>[00:03:29.917] Liv, you got a 32 out of a potential 40 points on this.</w:t>
      </w:r>
    </w:p>
    <w:p>
      <w:r>
        <w:t>[00:03:34.283] - Oh my goodness. Thank you! - Thank you, Liv.</w:t>
      </w:r>
    </w:p>
    <w:p>
      <w:r>
        <w:t>[00:03:36.950] Boys, welcome to the $500 Island.</w:t>
      </w:r>
    </w:p>
    <w:p>
      <w:r>
        <w:t>[00:03:40.317] $500 trap. Let's do this.</w:t>
      </w:r>
    </w:p>
    <w:p>
      <w:r>
        <w:t>[00:03:42.233] Alrighty guys, let's go.</w:t>
      </w:r>
    </w:p>
    <w:p>
      <w:r>
        <w:t>[00:03:43.300] There's a book!</w:t>
      </w:r>
    </w:p>
    <w:p>
      <w:r>
        <w:t>[00:03:44.367] A king resides somewhere on this island.</w:t>
      </w:r>
    </w:p>
    <w:p>
      <w:r>
        <w:t>[00:03:46.700] I hear TNT! Watch out!</w:t>
      </w:r>
    </w:p>
    <w:p>
      <w:r>
        <w:t>[00:03:48.400] Uh, oh.</w:t>
      </w:r>
    </w:p>
    <w:p>
      <w:r>
        <w:t>[00:03:49.917] I think we do have to come down here, boys.</w:t>
      </w:r>
    </w:p>
    <w:p>
      <w:r>
        <w:t>[00:03:51.467] Alright, let's go.</w:t>
      </w:r>
    </w:p>
    <w:p>
      <w:r>
        <w:t>[00:03:52.883] What am I dying to, bro?</w:t>
      </w:r>
    </w:p>
    <w:p>
      <w:r>
        <w:t>[00:03:54.550] Bro, what is this on the ground?</w:t>
      </w:r>
    </w:p>
    <w:p>
      <w:r>
        <w:t>[00:03:56.267] Guys, it looks like they're gonna keep spawning.</w:t>
      </w:r>
    </w:p>
    <w:p>
      <w:r>
        <w:t>[00:03:58.383] Yo, we gotta go.</w:t>
      </w:r>
    </w:p>
    <w:p>
      <w:r>
        <w:t>[00:03:59.600] Run, run!</w:t>
      </w:r>
    </w:p>
    <w:p>
      <w:r>
        <w:t>[00:04:01.067] Go up the ladders! Oh, this looks like a lot of TNT.</w:t>
      </w:r>
    </w:p>
    <w:p>
      <w:r>
        <w:t>[00:04:04.733] Are we, do have to blast through this door?</w:t>
      </w:r>
    </w:p>
    <w:p>
      <w:r>
        <w:t>[00:04:07.367] Oh, wait. Dude, there's literally just flint and steel inside this barrel.</w:t>
      </w:r>
    </w:p>
    <w:p>
      <w:r>
        <w:t>[00:04:10.050] Alright, I'm gonna light it.</w:t>
      </w:r>
    </w:p>
    <w:p>
      <w:r>
        <w:t>[00:04:11.100] Light it up.</w:t>
      </w:r>
    </w:p>
    <w:p>
      <w:r>
        <w:t>[00:04:11.817] I'm backing off!</w:t>
      </w:r>
    </w:p>
    <w:p>
      <w:r>
        <w:t>[00:04:12.550] Watch out!</w:t>
      </w:r>
    </w:p>
    <w:p>
      <w:r>
        <w:t>[00:04:14.517] And there is his tomb.</w:t>
      </w:r>
    </w:p>
    <w:p>
      <w:r>
        <w:t>[00:04:15.933] Full steam ahead, boys.</w:t>
      </w:r>
    </w:p>
    <w:p>
      <w:r>
        <w:t>[00:04:17.200] Guys, there's a trip wire right there.</w:t>
      </w:r>
    </w:p>
    <w:p>
      <w:r>
        <w:t>[00:04:19.167] Oh, I do see that tripwire.</w:t>
      </w:r>
    </w:p>
    <w:p>
      <w:r>
        <w:t>[00:04:20.917] Let’s read this book.</w:t>
      </w:r>
    </w:p>
    <w:p>
      <w:r>
        <w:t>[00:04:21.683] The king has hidden his treasure behind his throne.</w:t>
      </w:r>
    </w:p>
    <w:p>
      <w:r>
        <w:t>[00:04:23.883] You may need to make use of creepers to get in.</w:t>
      </w:r>
    </w:p>
    <w:p>
      <w:r>
        <w:t>[00:04:25.683] Oh, I heard a creeper. I don't know where from.</w:t>
      </w:r>
    </w:p>
    <w:p>
      <w:r>
        <w:t>[00:04:27.933] Oh, I see him, I see him.</w:t>
      </w:r>
    </w:p>
    <w:p>
      <w:r>
        <w:t>[00:04:29.450] Oh, they’re coming up the stairs.</w:t>
      </w:r>
    </w:p>
    <w:p>
      <w:r>
        <w:t>[00:04:30.767] Oh my God, they're all coming out.</w:t>
      </w:r>
    </w:p>
    <w:p>
      <w:r>
        <w:t>[00:04:31.983] Oh my God.</w:t>
      </w:r>
    </w:p>
    <w:p>
      <w:r>
        <w:t>[00:04:33.250] They're all down low.</w:t>
      </w:r>
    </w:p>
    <w:p>
      <w:r>
        <w:t>[00:04:34.283] Oh my God!</w:t>
      </w:r>
    </w:p>
    <w:p>
      <w:r>
        <w:t>[00:04:35.483] Guys, listen. The book said we may need to use the creepers to get the treasure.</w:t>
      </w:r>
    </w:p>
    <w:p>
      <w:r>
        <w:t>[00:04:40.000] We have to lead creepers to behind the throne and blow it up.</w:t>
      </w:r>
    </w:p>
    <w:p>
      <w:r>
        <w:t>[00:04:42.583] Guys, bring creepers up here.</w:t>
      </w:r>
    </w:p>
    <w:p>
      <w:r>
        <w:t>[00:04:43.867] Ok, ok.</w:t>
      </w:r>
    </w:p>
    <w:p>
      <w:r>
        <w:t>[00:04:45.650] Oh, guys.</w:t>
      </w:r>
    </w:p>
    <w:p>
      <w:r>
        <w:t>[00:04:46.617] I'm backing up.</w:t>
      </w:r>
    </w:p>
    <w:p>
      <w:r>
        <w:t>[00:04:47.933] Oh, I see, I see.</w:t>
      </w:r>
    </w:p>
    <w:p>
      <w:r>
        <w:t>[00:04:51.917] The real prize.</w:t>
      </w:r>
    </w:p>
    <w:p>
      <w:r>
        <w:t>[00:04:53.650] Feastables is the real treasure. Go buy yourself some now. Go, go, go.</w:t>
      </w:r>
    </w:p>
    <w:p>
      <w:r>
        <w:t>[00:04:58.817] Oh, that was the whole trap?</w:t>
      </w:r>
    </w:p>
    <w:p>
      <w:r>
        <w:t>[00:05:00.100] That was literally it. This is $500?</w:t>
      </w:r>
    </w:p>
    <w:p>
      <w:r>
        <w:t>[00:05:02.433] After the $100 build, I was expecting something great.</w:t>
      </w:r>
    </w:p>
    <w:p>
      <w:r>
        <w:t>[00:05:05.683] I have some choice ratings for this one…</w:t>
      </w:r>
    </w:p>
    <w:p>
      <w:r>
        <w:t>[00:05:07.650] I'm giving this a 3.</w:t>
      </w:r>
    </w:p>
    <w:p>
      <w:r>
        <w:t>[00:05:09.167] I'm gonna go ahead and give this a 3.5 out of 10.</w:t>
      </w:r>
    </w:p>
    <w:p>
      <w:r>
        <w:t>[00:05:12.383] That's pretty harsh…</w:t>
      </w:r>
    </w:p>
    <w:p>
      <w:r>
        <w:t>[00:05:13.917] I'm gonna give a 3.</w:t>
      </w:r>
    </w:p>
    <w:p>
      <w:r>
        <w:t>[00:05:15.367] Well I'mma give it a 4.</w:t>
      </w:r>
    </w:p>
    <w:p>
      <w:r>
        <w:t>[00:05:17.100] This is definitely not in the lead, so let's just move on to the next one.</w:t>
      </w:r>
    </w:p>
    <w:p>
      <w:r>
        <w:t>[00:05:20.700] This next trap might be the hardest one in the entire video.</w:t>
      </w:r>
    </w:p>
    <w:p>
      <w:r>
        <w:t>[00:05:23.883] Welcome to the $1,000 spike trap.</w:t>
      </w:r>
    </w:p>
    <w:p>
      <w:r>
        <w:t>[00:05:26.517] Yo, what's up man?</w:t>
      </w:r>
    </w:p>
    <w:p>
      <w:r>
        <w:t>[00:05:27.467] Yo, yo.</w:t>
      </w:r>
    </w:p>
    <w:p>
      <w:r>
        <w:t>[00:05:28.850] Listen! Hold on.</w:t>
      </w:r>
    </w:p>
    <w:p>
      <w:r>
        <w:t>[00:05:30.067] If we take no damage, I will personally give each one of us $100.</w:t>
      </w:r>
    </w:p>
    <w:p>
      <w:r>
        <w:t>[00:05:33.333] Alright, deal.</w:t>
      </w:r>
    </w:p>
    <w:p>
      <w:r>
        <w:t>[00:05:34.167] Ok. Starting now.</w:t>
      </w:r>
    </w:p>
    <w:p>
      <w:r>
        <w:t>[00:05:37.267] Well, there goes the $100.</w:t>
      </w:r>
    </w:p>
    <w:p>
      <w:r>
        <w:t>[00:05:39.383] We can skip the maze.</w:t>
      </w:r>
    </w:p>
    <w:p>
      <w:r>
        <w:t>[00:05:40.850] Go, go!</w:t>
      </w:r>
    </w:p>
    <w:p>
      <w:r>
        <w:t>[00:05:41.767] I'm going, I'm going. Ok.</w:t>
      </w:r>
    </w:p>
    <w:p>
      <w:r>
        <w:t>[00:05:43.167] It lowkey is not working for me sometimes!</w:t>
      </w:r>
    </w:p>
    <w:p>
      <w:r>
        <w:t>[00:05:45.083] Dude, I just finessed. I just finessed.</w:t>
      </w:r>
    </w:p>
    <w:p>
      <w:r>
        <w:t>[00:05:48.083] Do you think that knocks off points 'cause we can outsmart the trap?</w:t>
      </w:r>
    </w:p>
    <w:p>
      <w:r>
        <w:t>[00:05:50.567] No. I think it's cool that they gave us two options for that trap.</w:t>
      </w:r>
    </w:p>
    <w:p>
      <w:r>
        <w:t>[00:05:53.533] - Right this way. - Ok, this way.</w:t>
      </w:r>
    </w:p>
    <w:p>
      <w:r>
        <w:t>[00:05:55.283] Let's take this left.</w:t>
      </w:r>
    </w:p>
    <w:p>
      <w:r>
        <w:t>[00:05:56.467] Majd, we got parkour again bro, so be careful.</w:t>
      </w:r>
    </w:p>
    <w:p>
      <w:r>
        <w:t>[00:05:59.750] No!</w:t>
      </w:r>
    </w:p>
    <w:p>
      <w:r>
        <w:t>[00:06:02.083] Oh, I made it.</w:t>
      </w:r>
    </w:p>
    <w:p>
      <w:r>
        <w:t>[00:06:02.883] There's 2 buttons. I don't know if I wanna press them.</w:t>
      </w:r>
    </w:p>
    <w:p>
      <w:r>
        <w:t>[00:06:05.283] Alright, I'm gonna try this button.</w:t>
      </w:r>
    </w:p>
    <w:p>
      <w:r>
        <w:t>[00:06:07.267] What just happened?</w:t>
      </w:r>
    </w:p>
    <w:p>
      <w:r>
        <w:t>[00:06:08.767] - Oh, what the-- - Oh my God!</w:t>
      </w:r>
    </w:p>
    <w:p>
      <w:r>
        <w:t>[00:06:10.200] No!</w:t>
      </w:r>
    </w:p>
    <w:p>
      <w:r>
        <w:t>[00:06:11.200] Purp killed us, bro.</w:t>
      </w:r>
    </w:p>
    <w:p>
      <w:r>
        <w:t>[00:06:12.467] Alright, let's just focus, guys. Let's just focus.</w:t>
      </w:r>
    </w:p>
    <w:p>
      <w:r>
        <w:t>[00:06:14.933] Let's just like stop dying.</w:t>
      </w:r>
    </w:p>
    <w:p>
      <w:r>
        <w:t>[00:06:16.917] Silverfish.</w:t>
      </w:r>
    </w:p>
    <w:p>
      <w:r>
        <w:t>[00:06:19.033] Run, run!</w:t>
      </w:r>
    </w:p>
    <w:p>
      <w:r>
        <w:t>[00:06:20.217] Oh, some of them are following us.</w:t>
      </w:r>
    </w:p>
    <w:p>
      <w:r>
        <w:t>[00:06:21.400] Oh, no. Some of them are following us!</w:t>
      </w:r>
    </w:p>
    <w:p>
      <w:r>
        <w:t>[00:06:22.650] Parkour.</w:t>
      </w:r>
    </w:p>
    <w:p>
      <w:r>
        <w:t>[00:06:24.650] Parkour!</w:t>
      </w:r>
    </w:p>
    <w:p>
      <w:r>
        <w:t>[00:06:25.950] Run, run!</w:t>
      </w:r>
    </w:p>
    <w:p>
      <w:r>
        <w:t>[00:06:28.483] Oh, no.</w:t>
      </w:r>
    </w:p>
    <w:p>
      <w:r>
        <w:t>[00:06:29.517] Right this way.</w:t>
      </w:r>
    </w:p>
    <w:p>
      <w:r>
        <w:t>[00:06:30.383] I'm going, I'm going.</w:t>
      </w:r>
    </w:p>
    <w:p>
      <w:r>
        <w:t>[00:06:31.450] Oh my God, bro.</w:t>
      </w:r>
    </w:p>
    <w:p>
      <w:r>
        <w:t>[00:06:33.133] Bro!</w:t>
      </w:r>
    </w:p>
    <w:p>
      <w:r>
        <w:t>[00:06:34.133] Just run past them.</w:t>
      </w:r>
    </w:p>
    <w:p>
      <w:r>
        <w:t>[00:06:35.300] Yeah, let’s just run past them!</w:t>
      </w:r>
    </w:p>
    <w:p>
      <w:r>
        <w:t>[00:06:37.350] I got, I got it.</w:t>
      </w:r>
    </w:p>
    <w:p>
      <w:r>
        <w:t>[00:06:41.383] Purpled, why are you still standing in the same spot?</w:t>
      </w:r>
    </w:p>
    <w:p>
      <w:r>
        <w:t>[00:06:44.617] What am I doing wrong?</w:t>
      </w:r>
    </w:p>
    <w:p>
      <w:r>
        <w:t>[00:06:45.933] He’s flaming whoever's nearest to him, bro.</w:t>
      </w:r>
    </w:p>
    <w:p>
      <w:r>
        <w:t>[00:06:49.367] You like that? Uh, huh!</w:t>
      </w:r>
    </w:p>
    <w:p>
      <w:r>
        <w:t>[00:06:50.400] Alright, we made it. Up the stairs we go.</w:t>
      </w:r>
    </w:p>
    <w:p>
      <w:r>
        <w:t>[00:06:52.883] Congratulations. You have beaten the map.</w:t>
      </w:r>
    </w:p>
    <w:p>
      <w:r>
        <w:t>[00:06:54.817] No way.</w:t>
      </w:r>
    </w:p>
    <w:p>
      <w:r>
        <w:t>[00:06:55.617] Yahoo! Wait, this one was good.</w:t>
      </w:r>
    </w:p>
    <w:p>
      <w:r>
        <w:t>[00:06:57.567] This one was really good, but I don't-- Man, I don't know where I rate this.</w:t>
      </w:r>
    </w:p>
    <w:p>
      <w:r>
        <w:t>[00:07:01.350] TheGimmicky.</w:t>
      </w:r>
    </w:p>
    <w:p>
      <w:r>
        <w:t>[00:07:02.150] Oh, hello.</w:t>
      </w:r>
    </w:p>
    <w:p>
      <w:r>
        <w:t>[00:07:02.933] We just did your build and we thought it was epic.</w:t>
      </w:r>
    </w:p>
    <w:p>
      <w:r>
        <w:t>[00:07:05.167] I'm glad to hear that.</w:t>
      </w:r>
    </w:p>
    <w:p>
      <w:r>
        <w:t>[00:07:06.083] Boys, I'm going first.</w:t>
      </w:r>
    </w:p>
    <w:p>
      <w:r>
        <w:t>[00:07:07.267] I'm gonna give this trap a 8.</w:t>
      </w:r>
    </w:p>
    <w:p>
      <w:r>
        <w:t>[00:07:10.700] Ooh, an 8.</w:t>
      </w:r>
    </w:p>
    <w:p>
      <w:r>
        <w:t>[00:07:11.750] Well, I'm gonna follow that up, and I thought that was kinda harsh,</w:t>
      </w:r>
    </w:p>
    <w:p>
      <w:r>
        <w:t>[00:07:14.483] but I'm gonna give it an 8.</w:t>
      </w:r>
    </w:p>
    <w:p>
      <w:r>
        <w:t>[00:07:15.700] It was a long trap and I loved it, so I'm gonna give it an 8.</w:t>
      </w:r>
    </w:p>
    <w:p>
      <w:r>
        <w:t>[00:07:18.633] I'm gonna give it an honest rating.</w:t>
      </w:r>
    </w:p>
    <w:p>
      <w:r>
        <w:t>[00:07:20.517] I loved the silverfish. I loved the map design.</w:t>
      </w:r>
    </w:p>
    <w:p>
      <w:r>
        <w:t>[00:07:23.450] I loved the traps.</w:t>
      </w:r>
    </w:p>
    <w:p>
      <w:r>
        <w:t>[00:07:24.717] And I loved dying!</w:t>
      </w:r>
    </w:p>
    <w:p>
      <w:r>
        <w:t>[00:07:25.733] We can tell, dude.</w:t>
      </w:r>
    </w:p>
    <w:p>
      <w:r>
        <w:t>[00:07:26.817] I'm gonna give this a 7!</w:t>
      </w:r>
    </w:p>
    <w:p>
      <w:r>
        <w:t>[00:07:29.417] Which puts this one point behind the $100 build.</w:t>
      </w:r>
    </w:p>
    <w:p>
      <w:r>
        <w:t>[00:07:33.467] So the $100 build still in the lead.</w:t>
      </w:r>
    </w:p>
    <w:p>
      <w:r>
        <w:t>[00:07:35.083] Majd seems to be dying the most on these traps.</w:t>
      </w:r>
    </w:p>
    <w:p>
      <w:r>
        <w:t>[00:07:37.117] Let's see if this looks any different on the $5,000 glass bridge trap.</w:t>
      </w:r>
    </w:p>
    <w:p>
      <w:r>
        <w:t>[00:07:40.917] Hi, Nova!</w:t>
      </w:r>
    </w:p>
    <w:p>
      <w:r>
        <w:t>[00:07:41.633] What's up?</w:t>
      </w:r>
    </w:p>
    <w:p>
      <w:r>
        <w:t>[00:07:42.650] So, $5,000 for this?</w:t>
      </w:r>
    </w:p>
    <w:p>
      <w:r>
        <w:t>[00:07:44.667] Guys, we're getting towards car territory, ok?</w:t>
      </w:r>
    </w:p>
    <w:p>
      <w:r>
        <w:t>[00:07:47.733] Wait look, we were inside of that! That's a skeleton!</w:t>
      </w:r>
    </w:p>
    <w:p>
      <w:r>
        <w:t>[00:07:50.267] Whoa!</w:t>
      </w:r>
    </w:p>
    <w:p>
      <w:r>
        <w:t>[00:07:51.233] Oh, that's cool.</w:t>
      </w:r>
    </w:p>
    <w:p>
      <w:r>
        <w:t>[00:07:54.150] Glass bridge.</w:t>
      </w:r>
    </w:p>
    <w:p>
      <w:r>
        <w:t>[00:07:56.017] Oh…</w:t>
      </w:r>
    </w:p>
    <w:p>
      <w:r>
        <w:t>[00:07:57.300] Should I go first?</w:t>
      </w:r>
    </w:p>
    <w:p>
      <w:r>
        <w:t>[00:07:58.267] Purp has the least amount of deaths, so you should go first.</w:t>
      </w:r>
    </w:p>
    <w:p>
      <w:r>
        <w:t>[00:08:00.783] Ok, ok.</w:t>
      </w:r>
    </w:p>
    <w:p>
      <w:r>
        <w:t>[00:08:01.667] It's gotta be right.</w:t>
      </w:r>
    </w:p>
    <w:p>
      <w:r>
        <w:t>[00:08:04.283] Right!</w:t>
      </w:r>
    </w:p>
    <w:p>
      <w:r>
        <w:t>[00:08:06.200] What?</w:t>
      </w:r>
    </w:p>
    <w:p>
      <w:r>
        <w:t>[00:08:08.067] Well, we all knew it was left.</w:t>
      </w:r>
    </w:p>
    <w:p>
      <w:r>
        <w:t>[00:08:09.800] Yeah. You're bad.</w:t>
      </w:r>
    </w:p>
    <w:p>
      <w:r>
        <w:t>[00:08:10.900] I have no idea where to go.</w:t>
      </w:r>
    </w:p>
    <w:p>
      <w:r>
        <w:t>[00:08:13.917] I think this one's right. That's my guess.</w:t>
      </w:r>
    </w:p>
    <w:p>
      <w:r>
        <w:t>[00:08:15.867] It's gotta be right again. It's gotta be right.</w:t>
      </w:r>
    </w:p>
    <w:p>
      <w:r>
        <w:t>[00:08:18.233] You think?</w:t>
      </w:r>
    </w:p>
    <w:p>
      <w:r>
        <w:t>[00:08:19.517] Alright, right.</w:t>
      </w:r>
    </w:p>
    <w:p>
      <w:r>
        <w:t>[00:08:20.350] No!</w:t>
      </w:r>
    </w:p>
    <w:p>
      <w:r>
        <w:t>[00:08:21.300] Wait Chandler, do you remember which way it was?</w:t>
      </w:r>
    </w:p>
    <w:p>
      <w:r>
        <w:t>[00:08:23.800] Well it wasn't that way.</w:t>
      </w:r>
    </w:p>
    <w:p>
      <w:r>
        <w:t>[00:08:26.833] Oh, Karl!</w:t>
      </w:r>
    </w:p>
    <w:p>
      <w:r>
        <w:t>[00:08:28.950] Alright Purp, it’s your turn, dude.</w:t>
      </w:r>
    </w:p>
    <w:p>
      <w:r>
        <w:t>[00:08:30.267] Why is it my-- Why is it always my turn?</w:t>
      </w:r>
    </w:p>
    <w:p>
      <w:r>
        <w:t>[00:08:32.833] Fine, I'll go. It's this one, guys. It's this one… Alright.</w:t>
      </w:r>
    </w:p>
    <w:p>
      <w:r>
        <w:t>[00:08:36.067] Alright. We all made it.</w:t>
      </w:r>
    </w:p>
    <w:p>
      <w:r>
        <w:t>[00:08:37.300] Oh, what is that?</w:t>
      </w:r>
    </w:p>
    <w:p>
      <w:r>
        <w:t>[00:08:38.500] Oh wait, you get one shot.</w:t>
      </w:r>
    </w:p>
    <w:p>
      <w:r>
        <w:t>[00:08:40.517] Karl, this all depends on you.</w:t>
      </w:r>
    </w:p>
    <w:p>
      <w:r>
        <w:t>[00:08:44.550] - We did it! - Let’s go!</w:t>
      </w:r>
    </w:p>
    <w:p>
      <w:r>
        <w:t>[00:08:46.033] Yay!</w:t>
      </w:r>
    </w:p>
    <w:p>
      <w:r>
        <w:t>[00:08:46.967] Oh, wait behind us. Wait what’s happened?</w:t>
      </w:r>
    </w:p>
    <w:p>
      <w:r>
        <w:t>[00:08:48.050] That's lighting up.</w:t>
      </w:r>
    </w:p>
    <w:p>
      <w:r>
        <w:t>[00:08:48.833] Oh, look! It’s showing the pattern! It’s showing the path!</w:t>
      </w:r>
    </w:p>
    <w:p>
      <w:r>
        <w:t>[00:08:52.250] - Wait, left? - Left!</w:t>
      </w:r>
    </w:p>
    <w:p>
      <w:r>
        <w:t>[00:08:53.033] Left, left.</w:t>
      </w:r>
    </w:p>
    <w:p>
      <w:r>
        <w:t>[00:08:53.850] Left, left? Ok. Left then right, right.</w:t>
      </w:r>
    </w:p>
    <w:p>
      <w:r>
        <w:t>[00:08:56.117] I think that’s it.</w:t>
      </w:r>
    </w:p>
    <w:p>
      <w:r>
        <w:t>[00:08:57.067] Wait, is a right.</w:t>
      </w:r>
    </w:p>
    <w:p>
      <w:r>
        <w:t>[00:08:58.217] We did it.</w:t>
      </w:r>
    </w:p>
    <w:p>
      <w:r>
        <w:t>[00:08:58.950] Is this it? Nah, there's no way.</w:t>
      </w:r>
    </w:p>
    <w:p>
      <w:r>
        <w:t>[00:09:01.083] Is there like an ending?</w:t>
      </w:r>
    </w:p>
    <w:p>
      <w:r>
        <w:t>[00:09:02.183] $5,000?</w:t>
      </w:r>
    </w:p>
    <w:p>
      <w:r>
        <w:t>[00:09:03.617] I'm gonna need a little bit more content for 5,000, you know?</w:t>
      </w:r>
    </w:p>
    <w:p>
      <w:r>
        <w:t>[00:09:06.500] And Majd didn't even die.</w:t>
      </w:r>
    </w:p>
    <w:p>
      <w:r>
        <w:t>[00:09:07.850] What's up, Nova?</w:t>
      </w:r>
    </w:p>
    <w:p>
      <w:r>
        <w:t>[00:09:09.383] Hey!</w:t>
      </w:r>
    </w:p>
    <w:p>
      <w:r>
        <w:t>[00:09:10.133] Nova, this build is pretty sick. The skeleton is awesome.</w:t>
      </w:r>
    </w:p>
    <w:p>
      <w:r>
        <w:t>[00:09:13.050] Yeah, how long did it take you to make that skeleton?</w:t>
      </w:r>
    </w:p>
    <w:p>
      <w:r>
        <w:t>[00:09:15.283] At least, like, two days.</w:t>
      </w:r>
    </w:p>
    <w:p>
      <w:r>
        <w:t>[00:09:16.883] Well done.</w:t>
      </w:r>
    </w:p>
    <w:p>
      <w:r>
        <w:t>[00:09:17.433] The build is easily the coolest looking thing that we've seen yet.</w:t>
      </w:r>
    </w:p>
    <w:p>
      <w:r>
        <w:t>[00:09:20.833] Aesthetically, it is very pleasing.</w:t>
      </w:r>
    </w:p>
    <w:p>
      <w:r>
        <w:t>[00:09:23.317] That being said, well, you could buy a used car for the price of this track.</w:t>
      </w:r>
    </w:p>
    <w:p>
      <w:r>
        <w:t>[00:09:28.267] I'm gonna give it a 6, only because the skeleton's awesome.</w:t>
      </w:r>
    </w:p>
    <w:p>
      <w:r>
        <w:t>[00:09:30.900] I'm gonna give it a 5.</w:t>
      </w:r>
    </w:p>
    <w:p>
      <w:r>
        <w:t>[00:09:32.383] I'm gonna give it a 4.</w:t>
      </w:r>
    </w:p>
    <w:p>
      <w:r>
        <w:t>[00:09:33.567] I'm gonna have to give it a 4.5.</w:t>
      </w:r>
    </w:p>
    <w:p>
      <w:r>
        <w:t>[00:09:36.133] That leaves us with a score of 19.5 and definitely doesn't win.</w:t>
      </w:r>
    </w:p>
    <w:p>
      <w:r>
        <w:t>[00:09:39.200] Let's move on to the next one.</w:t>
      </w:r>
    </w:p>
    <w:p>
      <w:r>
        <w:t>[00:09:40.433] I paid this builder $10,000</w:t>
      </w:r>
    </w:p>
    <w:p>
      <w:r>
        <w:t>[00:09:42.467] to make one of the deadliest drowning traps ever made.</w:t>
      </w:r>
    </w:p>
    <w:p>
      <w:r>
        <w:t>[00:09:45.017] Alright guys, for the $10,000 trap, when we press this button, it starts.</w:t>
      </w:r>
    </w:p>
    <w:p>
      <w:r>
        <w:t>[00:09:49.217] Escape the water trap!</w:t>
      </w:r>
    </w:p>
    <w:p>
      <w:r>
        <w:t>[00:09:51.900] I'm just gonna go.</w:t>
      </w:r>
    </w:p>
    <w:p>
      <w:r>
        <w:t>[00:09:52.733] Alright, let's go.</w:t>
      </w:r>
    </w:p>
    <w:p>
      <w:r>
        <w:t>[00:09:53.433] I don’t see anything.</w:t>
      </w:r>
    </w:p>
    <w:p>
      <w:r>
        <w:t>[00:09:54.183] I pressed it.</w:t>
      </w:r>
    </w:p>
    <w:p>
      <w:r>
        <w:t>[00:09:56.817] Oh!</w:t>
      </w:r>
    </w:p>
    <w:p>
      <w:r>
        <w:t>[00:09:57.633] Oh!</w:t>
      </w:r>
    </w:p>
    <w:p>
      <w:r>
        <w:t>[00:09:58.217] TNT’s falling from the sky!</w:t>
      </w:r>
    </w:p>
    <w:p>
      <w:r>
        <w:t>[00:09:59.717] It's like blowing up the whole place. Oh my gosh.</w:t>
      </w:r>
    </w:p>
    <w:p>
      <w:r>
        <w:t>[00:10:02.850] Wait, what do we do?</w:t>
      </w:r>
    </w:p>
    <w:p>
      <w:r>
        <w:t>[00:10:03.817] I see water!</w:t>
      </w:r>
    </w:p>
    <w:p>
      <w:r>
        <w:t>[00:10:08.183] Wait Purp, follow me.</w:t>
      </w:r>
    </w:p>
    <w:p>
      <w:r>
        <w:t>[00:10:09.250] I don't see, like, any means of escape.</w:t>
      </w:r>
    </w:p>
    <w:p>
      <w:r>
        <w:t>[00:10:11.617] Like, I don't even know what I'm looking for.</w:t>
      </w:r>
    </w:p>
    <w:p>
      <w:r>
        <w:t>[00:10:13.050] Oh wait, is that it?</w:t>
      </w:r>
    </w:p>
    <w:p>
      <w:r>
        <w:t>[00:10:13.967] There's no way that’s just it right?</w:t>
      </w:r>
    </w:p>
    <w:p>
      <w:r>
        <w:t>[00:10:15.050] This gigantic tunnel over here to the side.</w:t>
      </w:r>
    </w:p>
    <w:p>
      <w:r>
        <w:t>[00:10:17.050] Chandler, come here. Like I don't know what to do over here.</w:t>
      </w:r>
    </w:p>
    <w:p>
      <w:r>
        <w:t>[00:10:18.950] Oh, we just break through the wall, Purp.</w:t>
      </w:r>
    </w:p>
    <w:p>
      <w:r>
        <w:t>[00:10:20.283] Oh, we're supposed to break through? Oh.</w:t>
      </w:r>
    </w:p>
    <w:p>
      <w:r>
        <w:t>[00:10:22.283] Whoa!</w:t>
      </w:r>
    </w:p>
    <w:p>
      <w:r>
        <w:t>[00:10:23.267] I didn't even know this whole build existed!</w:t>
      </w:r>
    </w:p>
    <w:p>
      <w:r>
        <w:t>[00:10:25.467] For $10,000 though…</w:t>
      </w:r>
    </w:p>
    <w:p>
      <w:r>
        <w:t>[00:10:27.050] Like, I’d expect this to be hard, as a $10,000 trap.</w:t>
      </w:r>
    </w:p>
    <w:p>
      <w:r>
        <w:t>[00:10:29.717] Alright boys, we're going all the way down.</w:t>
      </w:r>
    </w:p>
    <w:p>
      <w:r>
        <w:t>[00:10:32.033] I'm blown away.</w:t>
      </w:r>
    </w:p>
    <w:p>
      <w:r>
        <w:t>[00:10:33.350] This is like a whole video game.</w:t>
      </w:r>
    </w:p>
    <w:p>
      <w:r>
        <w:t>[00:10:35.150] Dude, this maze is crazy.</w:t>
      </w:r>
    </w:p>
    <w:p>
      <w:r>
        <w:t>[00:10:36.917] I think one of these holes has to lead somewhere.</w:t>
      </w:r>
    </w:p>
    <w:p>
      <w:r>
        <w:t>[00:10:39.000] This is gonna be kind of hard, bro. I have no idea where to go.</w:t>
      </w:r>
    </w:p>
    <w:p>
      <w:r>
        <w:t>[00:10:41.467] There's no direction, no arrows, no nothing.</w:t>
      </w:r>
    </w:p>
    <w:p>
      <w:r>
        <w:t>[00:10:43.950] What the heck are we supposed to do here?</w:t>
      </w:r>
    </w:p>
    <w:p>
      <w:r>
        <w:t>[00:10:45.450] I’m searching around for any openings in the water, guys.</w:t>
      </w:r>
    </w:p>
    <w:p>
      <w:r>
        <w:t>[00:10:48.200] You see anything?</w:t>
      </w:r>
    </w:p>
    <w:p>
      <w:r>
        <w:t>[00:10:49.067] Wait guys, check out this gigantic tunnel I just found.</w:t>
      </w:r>
    </w:p>
    <w:p>
      <w:r>
        <w:t>[00:10:51.450] Ooh! No way. That's pretty cool.</w:t>
      </w:r>
    </w:p>
    <w:p>
      <w:r>
        <w:t>[00:10:53.650] Oh my gosh, dude.</w:t>
      </w:r>
    </w:p>
    <w:p>
      <w:r>
        <w:t>[00:10:55.383] Alright boys, what next?</w:t>
      </w:r>
    </w:p>
    <w:p>
      <w:r>
        <w:t>[00:10:56.800] Wait, this is the end?</w:t>
      </w:r>
    </w:p>
    <w:p>
      <w:r>
        <w:t>[00:10:58.967] Buiids!</w:t>
      </w:r>
    </w:p>
    <w:p>
      <w:r>
        <w:t>[00:11:00.550] Yo!</w:t>
      </w:r>
    </w:p>
    <w:p>
      <w:r>
        <w:t>[00:11:01.383] We're gonna have to rate it based on the trap that we did.</w:t>
      </w:r>
    </w:p>
    <w:p>
      <w:r>
        <w:t>[00:11:04.383] I'm cooked.</w:t>
      </w:r>
    </w:p>
    <w:p>
      <w:r>
        <w:t>[00:11:06.150] I don’t think this is a $10,000 trap. I'm gonna give it like a 4.</w:t>
      </w:r>
    </w:p>
    <w:p>
      <w:r>
        <w:t>[00:11:09.400] I'm just gonna give it a solid 4</w:t>
      </w:r>
    </w:p>
    <w:p>
      <w:r>
        <w:t>[00:11:10.900] just 'cause the outside and everything was cool,</w:t>
      </w:r>
    </w:p>
    <w:p>
      <w:r>
        <w:t>[00:11:13.067] but the trap did not work.</w:t>
      </w:r>
    </w:p>
    <w:p>
      <w:r>
        <w:t>[00:11:14.417] Chandler, that feels pretty aggressive, dude.</w:t>
      </w:r>
    </w:p>
    <w:p>
      <w:r>
        <w:t>[00:11:16.350] I'm gonna give this a 2.</w:t>
      </w:r>
    </w:p>
    <w:p>
      <w:r>
        <w:t>[00:11:17.517] Holy cow!</w:t>
      </w:r>
    </w:p>
    <w:p>
      <w:r>
        <w:t>[00:11:19.067] I'm gonna rate it a 5.5!</w:t>
      </w:r>
    </w:p>
    <w:p>
      <w:r>
        <w:t>[00:11:21.100] That gives it a total score of 15.5.</w:t>
      </w:r>
    </w:p>
    <w:p>
      <w:r>
        <w:t>[00:11:23.500] Buiids it was a close call, but unfortunately, you didn't win.</w:t>
      </w:r>
    </w:p>
    <w:p>
      <w:r>
        <w:t>[00:11:26.300] Let's move on to the next one!</w:t>
      </w:r>
    </w:p>
    <w:p>
      <w:r>
        <w:t>[00:11:27.750] We have this $25,000 sky base filled with the deadliest traps so far.</w:t>
      </w:r>
    </w:p>
    <w:p>
      <w:r>
        <w:t>[00:11:32.517] Good luck gentlemen. You're gonna need it.</w:t>
      </w:r>
    </w:p>
    <w:p>
      <w:r>
        <w:t>[00:11:34.583] This is what we've been waiting for guys!</w:t>
      </w:r>
    </w:p>
    <w:p>
      <w:r>
        <w:t>[00:11:36.617] Dude, look at this place!</w:t>
      </w:r>
    </w:p>
    <w:p>
      <w:r>
        <w:t>[00:11:38.050] Come on!</w:t>
      </w:r>
    </w:p>
    <w:p>
      <w:r>
        <w:t>[00:11:39.300] Parkour!</w:t>
      </w:r>
    </w:p>
    <w:p>
      <w:r>
        <w:t>[00:11:40.017] Guys, $25,000 is what it took to build this!</w:t>
      </w:r>
    </w:p>
    <w:p>
      <w:r>
        <w:t>[00:11:43.267] Go ahead.</w:t>
      </w:r>
    </w:p>
    <w:p>
      <w:r>
        <w:t>[00:11:44.100] I made it.</w:t>
      </w:r>
    </w:p>
    <w:p>
      <w:r>
        <w:t>[00:11:44.883] I made it!</w:t>
      </w:r>
    </w:p>
    <w:p>
      <w:r>
        <w:t>[00:11:46.467] Here we go!</w:t>
      </w:r>
    </w:p>
    <w:p>
      <w:r>
        <w:t>[00:11:47.333] Speedrun!</w:t>
      </w:r>
    </w:p>
    <w:p>
      <w:r>
        <w:t>[00:11:49.133] Oh! Don't push me! You pushed me!</w:t>
      </w:r>
    </w:p>
    <w:p>
      <w:r>
        <w:t>[00:11:51.583] I'm gonna be the first one to the end!</w:t>
      </w:r>
    </w:p>
    <w:p>
      <w:r>
        <w:t>[00:11:52.683] Let's do this thing.</w:t>
      </w:r>
    </w:p>
    <w:p>
      <w:r>
        <w:t>[00:11:54.767] Alright, clutch up.</w:t>
      </w:r>
    </w:p>
    <w:p>
      <w:r>
        <w:t>[00:11:56.333] Oh… no!</w:t>
      </w:r>
    </w:p>
    <w:p>
      <w:r>
        <w:t>[00:11:57.367] Where's Majd, bro?</w:t>
      </w:r>
    </w:p>
    <w:p>
      <w:r>
        <w:t>[00:11:59.600] No!</w:t>
      </w:r>
    </w:p>
    <w:p>
      <w:r>
        <w:t>[00:12:01.533] Alright, no more pushing on. I'm being serious now.</w:t>
      </w:r>
    </w:p>
    <w:p>
      <w:r>
        <w:t>[00:12:05.333] Bro, alright.</w:t>
      </w:r>
    </w:p>
    <w:p>
      <w:r>
        <w:t>[00:12:06.450] Bro!</w:t>
      </w:r>
    </w:p>
    <w:p>
      <w:r>
        <w:t>[00:12:08.000] He’s so mad.</w:t>
      </w:r>
    </w:p>
    <w:p>
      <w:r>
        <w:t>[00:12:09.200] Yes!</w:t>
      </w:r>
    </w:p>
    <w:p>
      <w:r>
        <w:t>[00:12:10.583] I'm up here!</w:t>
      </w:r>
    </w:p>
    <w:p>
      <w:r>
        <w:t>[00:12:11.750] On we go!</w:t>
      </w:r>
    </w:p>
    <w:p>
      <w:r>
        <w:t>[00:12:12.983] Bounce on the slime block!</w:t>
      </w:r>
    </w:p>
    <w:p>
      <w:r>
        <w:t>[00:12:14.100] Wee! Boing!</w:t>
      </w:r>
    </w:p>
    <w:p>
      <w:r>
        <w:t>[00:12:17.150] Go!</w:t>
      </w:r>
    </w:p>
    <w:p>
      <w:r>
        <w:t>[00:12:17.850] No!</w:t>
      </w:r>
    </w:p>
    <w:p>
      <w:r>
        <w:t>[00:12:18.583] No!</w:t>
      </w:r>
    </w:p>
    <w:p>
      <w:r>
        <w:t>[00:12:20.067] Alright, guys. I'm going.</w:t>
      </w:r>
    </w:p>
    <w:p>
      <w:r>
        <w:t>[00:12:21.150] Purp, go right. I'll go left.</w:t>
      </w:r>
    </w:p>
    <w:p>
      <w:r>
        <w:t>[00:12:22.367] Alright, I'll go left.</w:t>
      </w:r>
    </w:p>
    <w:p>
      <w:r>
        <w:t>[00:12:23.450] Come on, guys. We really gotta go!</w:t>
      </w:r>
    </w:p>
    <w:p>
      <w:r>
        <w:t>[00:12:25.050] Alright, let's go.</w:t>
      </w:r>
    </w:p>
    <w:p>
      <w:r>
        <w:t>[00:12:27.217] I hate parkour!!</w:t>
      </w:r>
    </w:p>
    <w:p>
      <w:r>
        <w:t>[00:12:28.817] Purpled, can you just show me how it's done?</w:t>
      </w:r>
    </w:p>
    <w:p>
      <w:r>
        <w:t>[00:12:30.533] You have to jump right as you're like about to be over the edge.</w:t>
      </w:r>
    </w:p>
    <w:p>
      <w:r>
        <w:t>[00:12:33.050] Sprint, though. Make sure you're sprinting.</w:t>
      </w:r>
    </w:p>
    <w:p>
      <w:r>
        <w:t>[00:12:34.583] Yes!</w:t>
      </w:r>
    </w:p>
    <w:p>
      <w:r>
        <w:t>[00:12:35.067] Nice! Wait you're almost there.</w:t>
      </w:r>
    </w:p>
    <w:p>
      <w:r>
        <w:t>[00:12:36.983] Careful on the ladders, careful.</w:t>
      </w:r>
    </w:p>
    <w:p>
      <w:r>
        <w:t>[00:12:38.250] No!</w:t>
      </w:r>
    </w:p>
    <w:p>
      <w:r>
        <w:t>[00:12:40.450] No!</w:t>
      </w:r>
    </w:p>
    <w:p>
      <w:r>
        <w:t>[00:12:41.517] Oh my God! Ok.</w:t>
      </w:r>
    </w:p>
    <w:p>
      <w:r>
        <w:t>[00:12:42.983] This will be the last jump! Last jump!</w:t>
      </w:r>
    </w:p>
    <w:p>
      <w:r>
        <w:t>[00:12:45.983] Let's go!</w:t>
      </w:r>
    </w:p>
    <w:p>
      <w:r>
        <w:t>[00:12:47.600] Yeah, Chan. Where you at? Huh?</w:t>
      </w:r>
    </w:p>
    <w:p>
      <w:r>
        <w:t>[00:12:48.883] Hey, where you at, Chan?</w:t>
      </w:r>
    </w:p>
    <w:p>
      <w:r>
        <w:t>[00:12:50.183] Why am I like, struggling so hard?</w:t>
      </w:r>
    </w:p>
    <w:p>
      <w:r>
        <w:t>[00:12:51.850] Yeah Majd, we're not done yet.</w:t>
      </w:r>
    </w:p>
    <w:p>
      <w:r>
        <w:t>[00:12:52.950] Oh.</w:t>
      </w:r>
    </w:p>
    <w:p>
      <w:r>
        <w:t>[00:12:55.617] What do we do now, huh?</w:t>
      </w:r>
    </w:p>
    <w:p>
      <w:r>
        <w:t>[00:12:56.617] We really gotta lock in, ok dude?</w:t>
      </w:r>
    </w:p>
    <w:p>
      <w:r>
        <w:t>[00:12:57.817] I'm locked in, bro.</w:t>
      </w:r>
    </w:p>
    <w:p>
      <w:r>
        <w:t>[00:12:58.683] Alright, let's do it, guys. Come on.</w:t>
      </w:r>
    </w:p>
    <w:p>
      <w:r>
        <w:t>[00:13:00.150] Ok, ok.</w:t>
      </w:r>
    </w:p>
    <w:p>
      <w:r>
        <w:t>[00:13:01.033] Let's go, Majd! $25,000 trap.</w:t>
      </w:r>
    </w:p>
    <w:p>
      <w:r>
        <w:t>[00:13:03.500] I'm done. I'm locked in. I'm not stopping.</w:t>
      </w:r>
    </w:p>
    <w:p>
      <w:r>
        <w:t>[00:13:05.700] Don't fall or die!</w:t>
      </w:r>
    </w:p>
    <w:p>
      <w:r>
        <w:t>[00:13:06.950] I'm locked.</w:t>
      </w:r>
    </w:p>
    <w:p>
      <w:r>
        <w:t>[00:13:08.750] I did it first, I won!</w:t>
      </w:r>
    </w:p>
    <w:p>
      <w:r>
        <w:t>[00:13:10.417] We did it, guys! We won!</w:t>
      </w:r>
    </w:p>
    <w:p>
      <w:r>
        <w:t>[00:13:11.850] Woo! I won!</w:t>
      </w:r>
    </w:p>
    <w:p>
      <w:r>
        <w:t>[00:13:14.267] Where's Majd?</w:t>
      </w:r>
    </w:p>
    <w:p>
      <w:r>
        <w:t>[00:13:15.050] Oh!</w:t>
      </w:r>
    </w:p>
    <w:p>
      <w:r>
        <w:t>[00:13:17.883] It is literally the $100 build against the $25,000 build.</w:t>
      </w:r>
    </w:p>
    <w:p>
      <w:r>
        <w:t>[00:13:21.550] Seb and Liv, it all comes down to this!</w:t>
      </w:r>
    </w:p>
    <w:p>
      <w:r>
        <w:t>[00:13:24.150] Oh my God.</w:t>
      </w:r>
    </w:p>
    <w:p>
      <w:r>
        <w:t>[00:13:25.483] I'm so nervous.</w:t>
      </w:r>
    </w:p>
    <w:p>
      <w:r>
        <w:t>[00:13:26.500] Sebas! The map itself is beautiful.</w:t>
      </w:r>
    </w:p>
    <w:p>
      <w:r>
        <w:t>[00:13:28.833] This was the hardest one for me, and I actually really enjoyed it.</w:t>
      </w:r>
    </w:p>
    <w:p>
      <w:r>
        <w:t>[00:13:32.283] I'm gonna give this build a 9.</w:t>
      </w:r>
    </w:p>
    <w:p>
      <w:r>
        <w:t>[00:13:34.667] Big 9.</w:t>
      </w:r>
    </w:p>
    <w:p>
      <w:r>
        <w:t>[00:13:35.433] This map, I believe, gave me majority of my deaths</w:t>
      </w:r>
    </w:p>
    <w:p>
      <w:r>
        <w:t>[00:13:38.667] throughout every single traps map we’ve played.</w:t>
      </w:r>
    </w:p>
    <w:p>
      <w:r>
        <w:t>[00:13:40.833] I'm gonna have to give this a 9 as well.</w:t>
      </w:r>
    </w:p>
    <w:p>
      <w:r>
        <w:t>[00:13:43.500] I think that I probably had the most fun with this one out of all of them.</w:t>
      </w:r>
    </w:p>
    <w:p>
      <w:r>
        <w:t>[00:13:48.200] But! I could buy a Tesla for the same price as this build.</w:t>
      </w:r>
    </w:p>
    <w:p>
      <w:r>
        <w:t>[00:13:51.400] I think it's only fair I give this an 8.5 instead of a 9.</w:t>
      </w:r>
    </w:p>
    <w:p>
      <w:r>
        <w:t>[00:13:54.733] The final decision comes down to Purpled.</w:t>
      </w:r>
    </w:p>
    <w:p>
      <w:r>
        <w:t>[00:13:56.750] Why you put it on me?</w:t>
      </w:r>
    </w:p>
    <w:p>
      <w:r>
        <w:t>[00:13:58.050] $10,000.</w:t>
      </w:r>
    </w:p>
    <w:p>
      <w:r>
        <w:t>[00:14:01.100] Listen, I've thought about this for a while,</w:t>
      </w:r>
    </w:p>
    <w:p>
      <w:r>
        <w:t>[00:14:03.100] and I think that I'm gonna give this trap…</w:t>
      </w:r>
    </w:p>
    <w:p>
      <w:r>
        <w:t>[00:14:06.633] an 8.5.</w:t>
      </w:r>
    </w:p>
    <w:p>
      <w:r>
        <w:t>[00:14:08.083] Oh!</w:t>
      </w:r>
    </w:p>
    <w:p>
      <w:r>
        <w:t>[00:14:09.017] Congratulations Sebas, you received the most votes</w:t>
      </w:r>
    </w:p>
    <w:p>
      <w:r>
        <w:t>[00:14:11.600] and are walking away with $10,000!</w:t>
      </w:r>
    </w:p>
    <w:p>
      <w:r>
        <w:t>[00:14:13.817] Honestly, I can't believe this!</w:t>
      </w:r>
    </w:p>
    <w:p>
      <w:r>
        <w:t>[00:14:15.250] And Liv your $100 lava trap was loved so much,</w:t>
      </w:r>
    </w:p>
    <w:p>
      <w:r>
        <w:t>[00:14:18.417] we're gonna give you $5,000 for second place.</w:t>
      </w:r>
    </w:p>
    <w:p>
      <w:r>
        <w:br w:type="page"/>
      </w:r>
    </w:p>
    <w:p>
      <w:pPr>
        <w:pStyle w:val="Heading2"/>
      </w:pPr>
      <w:r>
        <w:t>Video Title: $1,000 Every Minute You Survive</w:t>
      </w:r>
    </w:p>
    <w:p>
      <w:r>
        <w:t>------------------------------------------------------------</w:t>
      </w:r>
    </w:p>
    <w:p>
      <w:r>
        <w:t>[00:00:00.017] Every minute these contestants survive,</w:t>
      </w:r>
    </w:p>
    <w:p>
      <w:r>
        <w:t>[00:00:01.933] I will add $1,000 to the prize pool.</w:t>
      </w:r>
    </w:p>
    <w:p>
      <w:r>
        <w:t>[00:00:04.617] Whoa!</w:t>
      </w:r>
    </w:p>
    <w:p>
      <w:r>
        <w:t>[00:00:05.167] What?</w:t>
      </w:r>
    </w:p>
    <w:p>
      <w:r>
        <w:t>[00:00:05.917] But they're about to face some of the hardest</w:t>
      </w:r>
    </w:p>
    <w:p>
      <w:r>
        <w:t>[00:00:07.900] Minecraft challenges ever created,</w:t>
      </w:r>
    </w:p>
    <w:p>
      <w:r>
        <w:t>[00:00:09.717] and whoever’s left at the end of the video will win the entire prize pool—</w:t>
      </w:r>
    </w:p>
    <w:p>
      <w:r>
        <w:t>[00:00:12.500] that could be hundreds of thousands of dollars.</w:t>
      </w:r>
    </w:p>
    <w:p>
      <w:r>
        <w:t>[00:00:15.167] Ok, I'm ready.</w:t>
      </w:r>
    </w:p>
    <w:p>
      <w:r>
        <w:t>[00:00:17.367] If you touch the laser, you will be eliminated.</w:t>
      </w:r>
    </w:p>
    <w:p>
      <w:r>
        <w:t>[00:00:19.700] It’s destroying the ground!</w:t>
      </w:r>
    </w:p>
    <w:p>
      <w:r>
        <w:t>[00:00:21.533] It’s chasing me, it’s right behind me!</w:t>
      </w:r>
    </w:p>
    <w:p>
      <w:r>
        <w:t>[00:00:23.150] It has been one minute and the prize pool is now $1,000.</w:t>
      </w:r>
    </w:p>
    <w:p>
      <w:r>
        <w:t>[00:00:26.367] This might be an expensive video, Jimmy.</w:t>
      </w:r>
    </w:p>
    <w:p>
      <w:r>
        <w:t>[00:00:28.167] Guys, we're stuck here.</w:t>
      </w:r>
    </w:p>
    <w:p>
      <w:r>
        <w:t>[00:00:29.350] The platforms are broken. We can't cross.</w:t>
      </w:r>
    </w:p>
    <w:p>
      <w:r>
        <w:t>[00:00:30.983] I don't know if I can parkour this.</w:t>
      </w:r>
    </w:p>
    <w:p>
      <w:r>
        <w:t>[00:00:32.817] You’ve got this!</w:t>
      </w:r>
    </w:p>
    <w:p>
      <w:r>
        <w:t>[00:00:33.683] By the way, there's 2 laser beams now.</w:t>
      </w:r>
    </w:p>
    <w:p>
      <w:r>
        <w:t>[00:00:35.333] Oh my God!</w:t>
      </w:r>
    </w:p>
    <w:p>
      <w:r>
        <w:t>[00:00:36.200] Oh my God, it’s right next to me!</w:t>
      </w:r>
    </w:p>
    <w:p>
      <w:r>
        <w:t>[00:00:37.550] I'm so chill.</w:t>
      </w:r>
    </w:p>
    <w:p>
      <w:r>
        <w:t>[00:00:38.583] I am very normal.</w:t>
      </w:r>
    </w:p>
    <w:p>
      <w:r>
        <w:t>[00:00:39.450] Oh my God, it's coming to me.</w:t>
      </w:r>
    </w:p>
    <w:p>
      <w:r>
        <w:t>[00:00:40.750] Oh my God!</w:t>
      </w:r>
    </w:p>
    <w:p>
      <w:r>
        <w:t>[00:00:41.983] Stay alive!</w:t>
      </w:r>
    </w:p>
    <w:p>
      <w:r>
        <w:t>[00:00:43.050] I'm getting nervous.</w:t>
      </w:r>
    </w:p>
    <w:p>
      <w:r>
        <w:t>[00:00:43.967] Which way is it coming?</w:t>
      </w:r>
    </w:p>
    <w:p>
      <w:r>
        <w:t>[00:00:45.167] I say we ramp it up.</w:t>
      </w:r>
    </w:p>
    <w:p>
      <w:r>
        <w:t>[00:00:48.733] Now we have five lasers.</w:t>
      </w:r>
    </w:p>
    <w:p>
      <w:r>
        <w:t>[00:00:50.150] Guys, do not die!</w:t>
      </w:r>
    </w:p>
    <w:p>
      <w:r>
        <w:t>[00:00:52.200] Oh my God!</w:t>
      </w:r>
    </w:p>
    <w:p>
      <w:r>
        <w:t>[00:00:54.267] SpacDog has been eliminated.</w:t>
      </w:r>
    </w:p>
    <w:p>
      <w:r>
        <w:t>[00:00:56.350] She was a wonderful friend.</w:t>
      </w:r>
    </w:p>
    <w:p>
      <w:r>
        <w:t>[00:00:57.750] We're wastin’ no time.</w:t>
      </w:r>
    </w:p>
    <w:p>
      <w:r>
        <w:t>[00:00:59.050] Welcome to death trap #2.</w:t>
      </w:r>
    </w:p>
    <w:p>
      <w:r>
        <w:t>[00:01:01.650] You're each in a cage, dangling from the ceiling.</w:t>
      </w:r>
    </w:p>
    <w:p>
      <w:r>
        <w:t>[00:01:04.567] And starting now, your cages are lowering into lava,</w:t>
      </w:r>
    </w:p>
    <w:p>
      <w:r>
        <w:t>[00:01:08.133] and the only way to slow it down</w:t>
      </w:r>
    </w:p>
    <w:p>
      <w:r>
        <w:t>[00:01:09.767] is to shoot the target in front of you.</w:t>
      </w:r>
    </w:p>
    <w:p>
      <w:r>
        <w:t>[00:01:11.633] Please, please…</w:t>
      </w:r>
    </w:p>
    <w:p>
      <w:r>
        <w:t>[00:01:14.667] Oh, I got it. Wait, first try.</w:t>
      </w:r>
    </w:p>
    <w:p>
      <w:r>
        <w:t>[00:01:15.950] Wait, do I gotta keep on hitting?</w:t>
      </w:r>
    </w:p>
    <w:p>
      <w:r>
        <w:t>[00:01:17.133] Wait, what?</w:t>
      </w:r>
    </w:p>
    <w:p>
      <w:r>
        <w:t>[00:01:17.983] Whenever that turns red, you're goin’ down.</w:t>
      </w:r>
    </w:p>
    <w:p>
      <w:r>
        <w:t>[00:01:20.367] Ok, I got this.</w:t>
      </w:r>
    </w:p>
    <w:p>
      <w:r>
        <w:t>[00:01:22.167] How do I shoot faster?</w:t>
      </w:r>
    </w:p>
    <w:p>
      <w:r>
        <w:t>[00:01:23.050] Wait!</w:t>
      </w:r>
    </w:p>
    <w:p>
      <w:r>
        <w:t>[00:01:23.617] Ok, I'm going! I'm not stopping!</w:t>
      </w:r>
    </w:p>
    <w:p>
      <w:r>
        <w:t>[00:01:25.133] Steak, stop screaming and hit the target!</w:t>
      </w:r>
    </w:p>
    <w:p>
      <w:r>
        <w:t>[00:01:26.850] Fire faster!</w:t>
      </w:r>
    </w:p>
    <w:p>
      <w:r>
        <w:t>[00:01:27.700] I’m doing it, I'm firing as hard as I can!</w:t>
      </w:r>
    </w:p>
    <w:p>
      <w:r>
        <w:t>[00:01:29.900] Rain Dynasty is crushing everyone.</w:t>
      </w:r>
    </w:p>
    <w:p>
      <w:r>
        <w:t>[00:01:31.967] I think I'm doing well?</w:t>
      </w:r>
    </w:p>
    <w:p>
      <w:r>
        <w:t>[00:01:33.250] Rain, are you good at shooting bows?</w:t>
      </w:r>
    </w:p>
    <w:p>
      <w:r>
        <w:t>[00:01:34.800] Oh, you're actually hitting it every time.</w:t>
      </w:r>
    </w:p>
    <w:p>
      <w:r>
        <w:t>[00:01:36.333] Rain, why are you so chill?</w:t>
      </w:r>
    </w:p>
    <w:p>
      <w:r>
        <w:t>[00:01:37.633] Bro, I'm just a chill dude, bro.</w:t>
      </w:r>
    </w:p>
    <w:p>
      <w:r>
        <w:t>[00:01:39.533] MouthFul, you gotta shoot faster!</w:t>
      </w:r>
    </w:p>
    <w:p>
      <w:r>
        <w:t>[00:01:41.550] I'm trying!</w:t>
      </w:r>
    </w:p>
    <w:p>
      <w:r>
        <w:t>[00:01:43.100] The farther you go down,</w:t>
      </w:r>
    </w:p>
    <w:p>
      <w:r>
        <w:t>[00:01:44.300] the harder it is to hit the target, too.</w:t>
      </w:r>
    </w:p>
    <w:p>
      <w:r>
        <w:t>[00:01:46.067] I got this. I'm not stressed.</w:t>
      </w:r>
    </w:p>
    <w:p>
      <w:r>
        <w:t>[00:01:47.883] You better start shooting faster, there.</w:t>
      </w:r>
    </w:p>
    <w:p>
      <w:r>
        <w:t>[00:01:49.267] You're looking lower than everyone else.</w:t>
      </w:r>
    </w:p>
    <w:p>
      <w:r>
        <w:t>[00:01:50.550] I know, dude. I can see it with my eyes.</w:t>
      </w:r>
    </w:p>
    <w:p>
      <w:r>
        <w:t>[00:01:52.950] Yeah Rose, at the rate you're going, you're gonna lose.</w:t>
      </w:r>
    </w:p>
    <w:p>
      <w:r>
        <w:t>[00:01:55.000] I'm hitting it, but I feel like I'm still sinking.</w:t>
      </w:r>
    </w:p>
    <w:p>
      <w:r>
        <w:t>[00:01:59.033] Who’s in last!?</w:t>
      </w:r>
    </w:p>
    <w:p>
      <w:r>
        <w:t>[00:02:00.000] Wait, am I in last place?</w:t>
      </w:r>
    </w:p>
    <w:p>
      <w:r>
        <w:t>[00:02:01.617] No!</w:t>
      </w:r>
    </w:p>
    <w:p>
      <w:r>
        <w:t>[00:02:02.483] The prize pool is about hit $5,000,</w:t>
      </w:r>
    </w:p>
    <w:p>
      <w:r>
        <w:t>[00:02:04.917] and you might not be going home with anything.</w:t>
      </w:r>
    </w:p>
    <w:p>
      <w:r>
        <w:t>[00:02:06.750] Stay alive, guys.</w:t>
      </w:r>
    </w:p>
    <w:p>
      <w:r>
        <w:t>[00:02:07.683] Chandler, I'm very, very scared. Please reassure me.</w:t>
      </w:r>
    </w:p>
    <w:p>
      <w:r>
        <w:t>[00:02:09.550] Do you like my new skin? While you're shooting?</w:t>
      </w:r>
    </w:p>
    <w:p>
      <w:r>
        <w:t>[00:02:11.033] Chandler, you’re in the way, man!</w:t>
      </w:r>
    </w:p>
    <w:p>
      <w:r>
        <w:t>[00:02:13.400] You gotta beat Rose!</w:t>
      </w:r>
    </w:p>
    <w:p>
      <w:r>
        <w:t>[00:02:14.383] It’s you against Rose, right now.</w:t>
      </w:r>
    </w:p>
    <w:p>
      <w:r>
        <w:t>[00:02:15.783] I'm trying!</w:t>
      </w:r>
    </w:p>
    <w:p>
      <w:r>
        <w:t>[00:02:16.983] No, no, no!</w:t>
      </w:r>
    </w:p>
    <w:p>
      <w:r>
        <w:t>[00:02:19.033] Rose, if you miss just one… you're probably cooked.</w:t>
      </w:r>
    </w:p>
    <w:p>
      <w:r>
        <w:t>[00:02:21.617] Dude, I'm trying! I'm too far down.</w:t>
      </w:r>
    </w:p>
    <w:p>
      <w:r>
        <w:t>[00:02:23.500] Milk! You're about to hit the lava!</w:t>
      </w:r>
    </w:p>
    <w:p>
      <w:r>
        <w:t>[00:02:25.400] I’m meeting my bitter end.</w:t>
      </w:r>
    </w:p>
    <w:p>
      <w:r>
        <w:t>[00:02:26.967] You gotta outlast Rose.</w:t>
      </w:r>
    </w:p>
    <w:p>
      <w:r>
        <w:t>[00:02:28.517] Dude, I can't miss it. Dude, I can't hit it.</w:t>
      </w:r>
    </w:p>
    <w:p>
      <w:r>
        <w:t>[00:02:30.267] I'm too far down.</w:t>
      </w:r>
    </w:p>
    <w:p>
      <w:r>
        <w:t>[00:02:31.700] I can't!</w:t>
      </w:r>
    </w:p>
    <w:p>
      <w:r>
        <w:t>[00:02:32.450] Milk!</w:t>
      </w:r>
    </w:p>
    <w:p>
      <w:r>
        <w:t>[00:02:33.083] You're blocks away from the lava right now.</w:t>
      </w:r>
    </w:p>
    <w:p>
      <w:r>
        <w:t>[00:02:34.900] I hear it below me!</w:t>
      </w:r>
    </w:p>
    <w:p>
      <w:r>
        <w:t>[00:02:37.200] No!</w:t>
      </w:r>
    </w:p>
    <w:p>
      <w:r>
        <w:t>[00:02:39.950] Looks like she got a mouthful of lava.</w:t>
      </w:r>
    </w:p>
    <w:p>
      <w:r>
        <w:t>[00:02:41.983] The prize pool is now at $6,261.</w:t>
      </w:r>
    </w:p>
    <w:p>
      <w:r>
        <w:t>[00:02:45.917] Let's go to the next challenge.</w:t>
      </w:r>
    </w:p>
    <w:p>
      <w:r>
        <w:t>[00:02:47.533] And 5 of you remain.</w:t>
      </w:r>
    </w:p>
    <w:p>
      <w:r>
        <w:t>[00:02:48.883] Currently, you are adding $3,000 to the prize pool for every out,</w:t>
      </w:r>
    </w:p>
    <w:p>
      <w:r>
        <w:t>[00:02:52.350] which puts you on a trajectory to have roughly</w:t>
      </w:r>
    </w:p>
    <w:p>
      <w:r>
        <w:t>[00:02:54.633] a $20,000 prize pool for the winner.</w:t>
      </w:r>
    </w:p>
    <w:p>
      <w:r>
        <w:t>[00:02:57.267] That's not bad.</w:t>
      </w:r>
    </w:p>
    <w:p>
      <w:r>
        <w:t>[00:02:58.883] It's horrible!</w:t>
      </w:r>
    </w:p>
    <w:p>
      <w:r>
        <w:t>[00:03:00.517] You could get this prize pool up to 100 grand if the 5 of you lock in!</w:t>
      </w:r>
    </w:p>
    <w:p>
      <w:r>
        <w:t>[00:03:04.300] Ok. Geez.</w:t>
      </w:r>
    </w:p>
    <w:p>
      <w:r>
        <w:t>[00:03:05.367] I mean, unless you don't want my money.</w:t>
      </w:r>
    </w:p>
    <w:p>
      <w:r>
        <w:t>[00:03:06.917] No, lock in!</w:t>
      </w:r>
    </w:p>
    <w:p>
      <w:r>
        <w:t>[00:03:08.017] Lock in!</w:t>
      </w:r>
    </w:p>
    <w:p>
      <w:r>
        <w:t>[00:03:09.200] For this next game, if you touch a block…</w:t>
      </w:r>
    </w:p>
    <w:p>
      <w:r>
        <w:t>[00:03:11.817] it will then disappear.</w:t>
      </w:r>
    </w:p>
    <w:p>
      <w:r>
        <w:t>[00:03:13.317] First one to fall in the void is eliminated.</w:t>
      </w:r>
    </w:p>
    <w:p>
      <w:r>
        <w:t>[00:03:15.367] Oh, no!</w:t>
      </w:r>
    </w:p>
    <w:p>
      <w:r>
        <w:t>[00:03:16.333] Server, start the game.</w:t>
      </w:r>
    </w:p>
    <w:p>
      <w:r>
        <w:t>[00:03:21.050] Oh, no!</w:t>
      </w:r>
    </w:p>
    <w:p>
      <w:r>
        <w:t>[00:03:22.150] Oh, Virgo is eliminating the next platform.</w:t>
      </w:r>
    </w:p>
    <w:p>
      <w:r>
        <w:t>[00:03:24.950] It's ok.</w:t>
      </w:r>
    </w:p>
    <w:p>
      <w:r>
        <w:t>[00:03:25.717] Just go nice and slow.</w:t>
      </w:r>
    </w:p>
    <w:p>
      <w:r>
        <w:t>[00:03:27.217] You guys are incentivized to get each other out,</w:t>
      </w:r>
    </w:p>
    <w:p>
      <w:r>
        <w:t>[00:03:30.367] but you're also incentivized not to, to run up that money counter.</w:t>
      </w:r>
    </w:p>
    <w:p>
      <w:r>
        <w:t>[00:03:34.183] Gotta use the strats.</w:t>
      </w:r>
    </w:p>
    <w:p>
      <w:r>
        <w:t>[00:03:35.333] Guys, jump technique!</w:t>
      </w:r>
    </w:p>
    <w:p>
      <w:r>
        <w:t>[00:03:36.950] I don't know what that means. Oh, I fell.</w:t>
      </w:r>
    </w:p>
    <w:p>
      <w:r>
        <w:t>[00:03:38.367] There goes Rose. Everybody's fallin’.</w:t>
      </w:r>
    </w:p>
    <w:p>
      <w:r>
        <w:t>[00:03:40.550] Yo, Dynasty is crushing!</w:t>
      </w:r>
    </w:p>
    <w:p>
      <w:r>
        <w:t>[00:03:42.300] You hop on one block at a time.</w:t>
      </w:r>
    </w:p>
    <w:p>
      <w:r>
        <w:t>[00:03:43.817] Steak is eliminating as much ground as he can.</w:t>
      </w:r>
    </w:p>
    <w:p>
      <w:r>
        <w:t>[00:03:46.183] What else are you supposed to do?</w:t>
      </w:r>
    </w:p>
    <w:p>
      <w:r>
        <w:t>[00:03:48.233] Just jump, dude. Jump!</w:t>
      </w:r>
    </w:p>
    <w:p>
      <w:r>
        <w:t>[00:03:49.717] Steak, like this.</w:t>
      </w:r>
    </w:p>
    <w:p>
      <w:r>
        <w:t>[00:03:50.567] Oh, like this?</w:t>
      </w:r>
    </w:p>
    <w:p>
      <w:r>
        <w:t>[00:03:51.467] How are you hitting 4 blocks at once?</w:t>
      </w:r>
    </w:p>
    <w:p>
      <w:r>
        <w:t>[00:03:53.100] That’s so bad.</w:t>
      </w:r>
    </w:p>
    <w:p>
      <w:r>
        <w:t>[00:03:54.367] While you guys are playing this game,</w:t>
      </w:r>
    </w:p>
    <w:p>
      <w:r>
        <w:t>[00:03:55.817] Do you know why this video is going up in August?</w:t>
      </w:r>
    </w:p>
    <w:p>
      <w:r>
        <w:t>[00:03:57.467] Why?</w:t>
      </w:r>
    </w:p>
    <w:p>
      <w:r>
        <w:t>[00:03:58.033] Because in the month of August,</w:t>
      </w:r>
    </w:p>
    <w:p>
      <w:r>
        <w:t>[00:03:59.717] we are doing Team Water, and we're trying to raise $40 million</w:t>
      </w:r>
    </w:p>
    <w:p>
      <w:r>
        <w:t>[00:04:02.950] to give 2 million people around the world clean water.</w:t>
      </w:r>
    </w:p>
    <w:p>
      <w:r>
        <w:t>[00:04:05.617] W Team Water!</w:t>
      </w:r>
    </w:p>
    <w:p>
      <w:r>
        <w:t>[00:04:07.817] Oh. I'm cooked.</w:t>
      </w:r>
    </w:p>
    <w:p>
      <w:r>
        <w:t>[00:04:09.083] Oh, here goes Virgo.</w:t>
      </w:r>
    </w:p>
    <w:p>
      <w:r>
        <w:t>[00:04:10.417] Do you remember Team Trees from back in the day and Team Seas?</w:t>
      </w:r>
    </w:p>
    <w:p>
      <w:r>
        <w:t>[00:04:13.500] Well, this time around, it's Team Water.</w:t>
      </w:r>
    </w:p>
    <w:p>
      <w:r>
        <w:t>[00:04:15.400] $1 we fundraise, that is one year of clean water to someone in need.</w:t>
      </w:r>
    </w:p>
    <w:p>
      <w:r>
        <w:t>[00:04:18.950] That's awesome.</w:t>
      </w:r>
    </w:p>
    <w:p>
      <w:r>
        <w:t>[00:04:20.033] Oh, Steak fell.</w:t>
      </w:r>
    </w:p>
    <w:p>
      <w:r>
        <w:t>[00:04:20.867] Steak with a mistake.</w:t>
      </w:r>
    </w:p>
    <w:p>
      <w:r>
        <w:t>[00:04:22.450] Ok.</w:t>
      </w:r>
    </w:p>
    <w:p>
      <w:r>
        <w:t>[00:04:23.183] And to make this video even more special,</w:t>
      </w:r>
    </w:p>
    <w:p>
      <w:r>
        <w:t>[00:04:25.517] whatever the prize pool ends up going up to,</w:t>
      </w:r>
    </w:p>
    <w:p>
      <w:r>
        <w:t>[00:04:27.583] I will match that amount with a donation to Team Water.</w:t>
      </w:r>
    </w:p>
    <w:p>
      <w:r>
        <w:t>[00:04:30.200] That's so great!</w:t>
      </w:r>
    </w:p>
    <w:p>
      <w:r>
        <w:t>[00:04:31.850] Oh my God.</w:t>
      </w:r>
    </w:p>
    <w:p>
      <w:r>
        <w:t>[00:04:32.483] So, Steak, when you mess things up, think about that.</w:t>
      </w:r>
    </w:p>
    <w:p>
      <w:r>
        <w:t>[00:04:35.617] Rain, your technique is impeccable.</w:t>
      </w:r>
    </w:p>
    <w:p>
      <w:r>
        <w:t>[00:04:37.650] Thank you, bro.</w:t>
      </w:r>
    </w:p>
    <w:p>
      <w:r>
        <w:t>[00:04:38.500] Dude, you're getting so many kids water.</w:t>
      </w:r>
    </w:p>
    <w:p>
      <w:r>
        <w:t>[00:04:40.700] Oh, wait. I see what you're doing.</w:t>
      </w:r>
    </w:p>
    <w:p>
      <w:r>
        <w:t>[00:04:42.567] Guys, I'm trying, but it's scary!</w:t>
      </w:r>
    </w:p>
    <w:p>
      <w:r>
        <w:t>[00:04:44.150] I know, I'm so scared.</w:t>
      </w:r>
    </w:p>
    <w:p>
      <w:r>
        <w:t>[00:04:46.833] The purple layer is massive.</w:t>
      </w:r>
    </w:p>
    <w:p>
      <w:r>
        <w:t>[00:04:48.800] Everyone is super locked.</w:t>
      </w:r>
    </w:p>
    <w:p>
      <w:r>
        <w:t>[00:04:49.867] With the power of teamwork, we got this.</w:t>
      </w:r>
    </w:p>
    <w:p>
      <w:r>
        <w:t>[00:04:52.633] The prize pool is now over $10,000.</w:t>
      </w:r>
    </w:p>
    <w:p>
      <w:r>
        <w:t>[00:04:56.900] How much do you think all the people watching should donate to Team Water?</w:t>
      </w:r>
    </w:p>
    <w:p>
      <w:r>
        <w:t>[00:04:59.750] Everybody, at least throw in like $5 bro.</w:t>
      </w:r>
    </w:p>
    <w:p>
      <w:r>
        <w:t>[00:05:02.100] If you guys donate $5, that's 5 years of clean water for someone in need.</w:t>
      </w:r>
    </w:p>
    <w:p>
      <w:r>
        <w:t>[00:05:06.483] All we have to do is jump on one at a time.</w:t>
      </w:r>
    </w:p>
    <w:p>
      <w:r>
        <w:t>[00:05:10.033] Oh no…</w:t>
      </w:r>
    </w:p>
    <w:p>
      <w:r>
        <w:t>[00:05:10.883] Oh no! I fell.</w:t>
      </w:r>
    </w:p>
    <w:p>
      <w:r>
        <w:t>[00:05:15.250] TheHashAq, you gotta be very careful.</w:t>
      </w:r>
    </w:p>
    <w:p>
      <w:r>
        <w:t>[00:05:18.000] One mistake, and you lose.</w:t>
      </w:r>
    </w:p>
    <w:p>
      <w:r>
        <w:t>[00:05:20.517] He's sprinting!</w:t>
      </w:r>
    </w:p>
    <w:p>
      <w:r>
        <w:t>[00:05:23.400] Steak is panicking!</w:t>
      </w:r>
    </w:p>
    <w:p>
      <w:r>
        <w:t>[00:05:24.633] Lock back in!</w:t>
      </w:r>
    </w:p>
    <w:p>
      <w:r>
        <w:t>[00:05:27.167] Steak, quit sprinting! What are you doing, dude?</w:t>
      </w:r>
    </w:p>
    <w:p>
      <w:r>
        <w:t>[00:05:30.000] You can do this!</w:t>
      </w:r>
    </w:p>
    <w:p>
      <w:r>
        <w:t>[00:05:30.983] I'm sorry guys, I'm too scared.</w:t>
      </w:r>
    </w:p>
    <w:p>
      <w:r>
        <w:t>[00:05:32.500] I'm too scared!</w:t>
      </w:r>
    </w:p>
    <w:p>
      <w:r>
        <w:t>[00:05:33.850] Stop freaking out.</w:t>
      </w:r>
    </w:p>
    <w:p>
      <w:r>
        <w:t>[00:05:35.067] You got it. One jump—</w:t>
      </w:r>
    </w:p>
    <w:p>
      <w:r>
        <w:t>[00:05:38.083] Oh, Rose!</w:t>
      </w:r>
    </w:p>
    <w:p>
      <w:r>
        <w:t>[00:05:39.200] Oh no, she died!</w:t>
      </w:r>
    </w:p>
    <w:p>
      <w:r>
        <w:t>[00:05:40.650] Yo!</w:t>
      </w:r>
    </w:p>
    <w:p>
      <w:r>
        <w:t>[00:05:41.417] No!</w:t>
      </w:r>
    </w:p>
    <w:p>
      <w:r>
        <w:t>[00:05:42.450] Steak! What did you do, man?</w:t>
      </w:r>
    </w:p>
    <w:p>
      <w:r>
        <w:t>[00:05:44.600] Whoa, whoa! I did not do this!</w:t>
      </w:r>
    </w:p>
    <w:p>
      <w:r>
        <w:t>[00:05:46.517] This manipulator!</w:t>
      </w:r>
    </w:p>
    <w:p>
      <w:r>
        <w:t>[00:05:48.233] The prize pool has now doubled to $13,249.</w:t>
      </w:r>
    </w:p>
    <w:p>
      <w:r>
        <w:t>[00:05:52.667] Rose, who would you like to see win?</w:t>
      </w:r>
    </w:p>
    <w:p>
      <w:r>
        <w:t>[00:05:54.300] I just don't want Steak to win, that's all I care about.</w:t>
      </w:r>
    </w:p>
    <w:p>
      <w:r>
        <w:t>[00:05:57.150] Dude, what have I done to you?</w:t>
      </w:r>
    </w:p>
    <w:p>
      <w:r>
        <w:t>[00:05:58.617] To the next challenge!</w:t>
      </w:r>
    </w:p>
    <w:p>
      <w:r>
        <w:t>[00:05:59.933] There's only 4 of you left.</w:t>
      </w:r>
    </w:p>
    <w:p>
      <w:r>
        <w:t>[00:06:01.400] You are all now in boats surrounded by pirate ships.</w:t>
      </w:r>
    </w:p>
    <w:p>
      <w:r>
        <w:t>[00:06:06.117] Oh, God.</w:t>
      </w:r>
    </w:p>
    <w:p>
      <w:r>
        <w:t>[00:06:07.283] Those pirate ships are going to rain cannonballs down on you.</w:t>
      </w:r>
    </w:p>
    <w:p>
      <w:r>
        <w:t>[00:06:11.150] But first, you have what might be the biggest decision of your life.</w:t>
      </w:r>
    </w:p>
    <w:p>
      <w:r>
        <w:t>[00:06:14.217] See those Shopify sidekicks hovering around you?</w:t>
      </w:r>
    </w:p>
    <w:p>
      <w:r>
        <w:t>[00:06:16.567] They can do 1 of 2 things for you.</w:t>
      </w:r>
    </w:p>
    <w:p>
      <w:r>
        <w:t>[00:06:18.267] A, double your health, or B, leave your health as is,</w:t>
      </w:r>
    </w:p>
    <w:p>
      <w:r>
        <w:t>[00:06:22.533] and every minute during this challenge,</w:t>
      </w:r>
    </w:p>
    <w:p>
      <w:r>
        <w:t>[00:06:24.450] you personally win $1,000.</w:t>
      </w:r>
    </w:p>
    <w:p>
      <w:r>
        <w:t>[00:06:26.367] Yo, I'm going with the money, highkey.</w:t>
      </w:r>
    </w:p>
    <w:p>
      <w:r>
        <w:t>[00:06:28.000] - Going with the money. - Can we all do the money?</w:t>
      </w:r>
    </w:p>
    <w:p>
      <w:r>
        <w:t>[00:06:29.483] Don't know why you guys chose money, bro.</w:t>
      </w:r>
    </w:p>
    <w:p>
      <w:r>
        <w:t>[00:06:30.967] I'm gambling on myself. I believe in myself. Ok?</w:t>
      </w:r>
    </w:p>
    <w:p>
      <w:r>
        <w:t>[00:06:34.017] Three of you chose money and only Steak chose double health.</w:t>
      </w:r>
    </w:p>
    <w:p>
      <w:r>
        <w:t>[00:06:37.633] I'm in it to win it.</w:t>
      </w:r>
    </w:p>
    <w:p>
      <w:r>
        <w:t>[00:06:38.933] Fire the cannonballs.</w:t>
      </w:r>
    </w:p>
    <w:p>
      <w:r>
        <w:t>[00:06:42.683] That’s a big cannonball!</w:t>
      </w:r>
    </w:p>
    <w:p>
      <w:r>
        <w:t>[00:06:45.383] And they're coming from all directions.</w:t>
      </w:r>
    </w:p>
    <w:p>
      <w:r>
        <w:t>[00:06:48.583] Oh, they're huge!</w:t>
      </w:r>
    </w:p>
    <w:p>
      <w:r>
        <w:t>[00:06:50.183] As you can see, all 3 of them are racking up money.</w:t>
      </w:r>
    </w:p>
    <w:p>
      <w:r>
        <w:t>[00:06:52.983] Whereas Steak is not.</w:t>
      </w:r>
    </w:p>
    <w:p>
      <w:r>
        <w:t>[00:06:54.750] Steak, if you're the one that dies…</w:t>
      </w:r>
    </w:p>
    <w:p>
      <w:r>
        <w:t>[00:06:56.367] That's gonna be really embarrassing.</w:t>
      </w:r>
    </w:p>
    <w:p>
      <w:r>
        <w:t>[00:06:57.833] Yo MrBeast, this is getting kinda scary…</w:t>
      </w:r>
    </w:p>
    <w:p>
      <w:r>
        <w:t>[00:07:01.283] Oh, I just hit Steak!</w:t>
      </w:r>
    </w:p>
    <w:p>
      <w:r>
        <w:t>[00:07:02.683] Oh, no he didn't.</w:t>
      </w:r>
    </w:p>
    <w:p>
      <w:r>
        <w:t>[00:07:03.517] So far, the only person to take damage is Steak.</w:t>
      </w:r>
    </w:p>
    <w:p>
      <w:r>
        <w:t>[00:07:06.167] The crazy part is we're making money too, at the same time.</w:t>
      </w:r>
    </w:p>
    <w:p>
      <w:r>
        <w:t>[00:07:08.483] To the 3 of you with money,</w:t>
      </w:r>
    </w:p>
    <w:p>
      <w:r>
        <w:t>[00:07:09.967] you're all sitting on $4,000 plus a $17,000 prize pool.</w:t>
      </w:r>
    </w:p>
    <w:p>
      <w:r>
        <w:t>[00:07:13.250] This is getting up there.</w:t>
      </w:r>
    </w:p>
    <w:p>
      <w:r>
        <w:t>[00:07:14.317] W, Shopify.</w:t>
      </w:r>
    </w:p>
    <w:p>
      <w:r>
        <w:t>[00:07:15.150] Hey, ramp up the TNT. Let's get a little crazy.</w:t>
      </w:r>
    </w:p>
    <w:p>
      <w:r>
        <w:t>[00:07:18.300] Dude, there's so many bombs!</w:t>
      </w:r>
    </w:p>
    <w:p>
      <w:r>
        <w:t>[00:07:19.800] Yo, there is TNT everywhere!</w:t>
      </w:r>
    </w:p>
    <w:p>
      <w:r>
        <w:t>[00:07:21.883] And while these contestants are getting a little help from Shopify—</w:t>
      </w:r>
    </w:p>
    <w:p>
      <w:r>
        <w:t>[00:07:24.533] Oh, the bombs are flying!</w:t>
      </w:r>
    </w:p>
    <w:p>
      <w:r>
        <w:t>[00:07:25.567] All I hear is explosions.</w:t>
      </w:r>
    </w:p>
    <w:p>
      <w:r>
        <w:t>[00:07:27.100] Let me tell you guys at home how you can do the same.</w:t>
      </w:r>
    </w:p>
    <w:p>
      <w:r>
        <w:t>[00:07:29.133] The Shopify Sidekicks in this challenge</w:t>
      </w:r>
    </w:p>
    <w:p>
      <w:r>
        <w:t>[00:07:30.850] are giving some of them extra money and Steak extra health.</w:t>
      </w:r>
    </w:p>
    <w:p>
      <w:r>
        <w:t>[00:07:33.783] Hey Rain, would you say Shopify Sidekick is helping you?</w:t>
      </w:r>
    </w:p>
    <w:p>
      <w:r>
        <w:t>[00:07:36.500] It's helping me absurdly, I’m having a great time.</w:t>
      </w:r>
    </w:p>
    <w:p>
      <w:r>
        <w:t>[00:07:39.000] In the real life, you can use Shopify Sidekick</w:t>
      </w:r>
    </w:p>
    <w:p>
      <w:r>
        <w:t>[00:07:40.983] to level the playing field between you</w:t>
      </w:r>
    </w:p>
    <w:p>
      <w:r>
        <w:t>[00:07:42.850] and multi-billion dollar companies.</w:t>
      </w:r>
    </w:p>
    <w:p>
      <w:r>
        <w:t>[00:07:44.800] Ay, don't stop moving.</w:t>
      </w:r>
    </w:p>
    <w:p>
      <w:r>
        <w:t>[00:07:46.950] Everyone lock in!</w:t>
      </w:r>
    </w:p>
    <w:p>
      <w:r>
        <w:t>[00:07:47.950] Lock in!</w:t>
      </w:r>
    </w:p>
    <w:p>
      <w:r>
        <w:t>[00:07:49.917] Rain got hit!</w:t>
      </w:r>
    </w:p>
    <w:p>
      <w:r>
        <w:t>[00:07:51.000] This is getting intense.</w:t>
      </w:r>
    </w:p>
    <w:p>
      <w:r>
        <w:t>[00:07:52.633] Sidekick can put together a promotional plan for you.</w:t>
      </w:r>
    </w:p>
    <w:p>
      <w:r>
        <w:t>[00:07:55.617] The cannons are speeding up.</w:t>
      </w:r>
    </w:p>
    <w:p>
      <w:r>
        <w:t>[00:07:57.000] It's gonna start getting hard to dodge.</w:t>
      </w:r>
    </w:p>
    <w:p>
      <w:r>
        <w:t>[00:07:59.633] It can also help you create stunning social media content</w:t>
      </w:r>
    </w:p>
    <w:p>
      <w:r>
        <w:t>[00:08:02.567] and take care of all the boring, repetitive stuff</w:t>
      </w:r>
    </w:p>
    <w:p>
      <w:r>
        <w:t>[00:08:04.767] when it comes to growing a business.</w:t>
      </w:r>
    </w:p>
    <w:p>
      <w:r>
        <w:t>[00:08:06.283] So you can focus on what you're good at</w:t>
      </w:r>
    </w:p>
    <w:p>
      <w:r>
        <w:t>[00:08:07.950] and what will actually add value.</w:t>
      </w:r>
    </w:p>
    <w:p>
      <w:r>
        <w:t>[00:08:09.433] Oh, the bombs are going crazy now.</w:t>
      </w:r>
    </w:p>
    <w:p>
      <w:r>
        <w:t>[00:08:13.950] Oh, Virgo just took some damage.</w:t>
      </w:r>
    </w:p>
    <w:p>
      <w:r>
        <w:t>[00:08:15.917] Oh! Oh no, no…</w:t>
      </w:r>
    </w:p>
    <w:p>
      <w:r>
        <w:t>[00:08:18.033] No, no!</w:t>
      </w:r>
    </w:p>
    <w:p>
      <w:r>
        <w:t>[00:08:18.933] No, I was doing so well!</w:t>
      </w:r>
    </w:p>
    <w:p>
      <w:r>
        <w:t>[00:08:20.483] Virgo’s almost dead!</w:t>
      </w:r>
    </w:p>
    <w:p>
      <w:r>
        <w:t>[00:08:21.500] Virgo, you got 1 hit left.</w:t>
      </w:r>
    </w:p>
    <w:p>
      <w:r>
        <w:t>[00:08:22.867] I literally use Shopify to power our MrBeast.store,</w:t>
      </w:r>
    </w:p>
    <w:p>
      <w:r>
        <w:t>[00:08:26.167] and even Feastables to give access to our chocolate</w:t>
      </w:r>
    </w:p>
    <w:p>
      <w:r>
        <w:t>[00:08:28.600] to millions of people all around the world.</w:t>
      </w:r>
    </w:p>
    <w:p>
      <w:r>
        <w:t>[00:08:30.800] Scan the QR code to Shopify.com/MrBeast.</w:t>
      </w:r>
    </w:p>
    <w:p>
      <w:r>
        <w:t>[00:08:33.283] Thank you Shopify for sponsoring the video.</w:t>
      </w:r>
    </w:p>
    <w:p>
      <w:r>
        <w:t>[00:08:34.933] Can Virgo survive long enough?</w:t>
      </w:r>
    </w:p>
    <w:p>
      <w:r>
        <w:t>[00:08:36.667] Oh, God. I might be cooked.</w:t>
      </w:r>
    </w:p>
    <w:p>
      <w:r>
        <w:t>[00:08:39.100] The prize pool’s at almost 20 grand!</w:t>
      </w:r>
    </w:p>
    <w:p>
      <w:r>
        <w:t>[00:08:41.217] Dude, this is actually insane.</w:t>
      </w:r>
    </w:p>
    <w:p>
      <w:r>
        <w:t>[00:08:42.833] Oh, Virgo!</w:t>
      </w:r>
    </w:p>
    <w:p>
      <w:r>
        <w:t>[00:08:43.817] No!</w:t>
      </w:r>
    </w:p>
    <w:p>
      <w:r>
        <w:t>[00:08:44.850] Virgo!</w:t>
      </w:r>
    </w:p>
    <w:p>
      <w:r>
        <w:t>[00:08:46.733] Dude!</w:t>
      </w:r>
    </w:p>
    <w:p>
      <w:r>
        <w:t>[00:08:47.683] No, Virgo!</w:t>
      </w:r>
    </w:p>
    <w:p>
      <w:r>
        <w:t>[00:08:49.583] You were eliminated, Virgo…</w:t>
      </w:r>
    </w:p>
    <w:p>
      <w:r>
        <w:t>[00:08:51.117] Yes.</w:t>
      </w:r>
    </w:p>
    <w:p>
      <w:r>
        <w:t>[00:08:51.900] …but you also won $5,857!</w:t>
      </w:r>
    </w:p>
    <w:p>
      <w:r>
        <w:t>[00:08:56.600] So did Dynasty and Hash.</w:t>
      </w:r>
    </w:p>
    <w:p>
      <w:r>
        <w:t>[00:08:58.033] No matter what, you each are getting $6,000.</w:t>
      </w:r>
    </w:p>
    <w:p>
      <w:r>
        <w:t>[00:09:00.083] Let's head to the next round.</w:t>
      </w:r>
    </w:p>
    <w:p>
      <w:r>
        <w:t>[00:09:01.067] For this next challenge, I have plopped you</w:t>
      </w:r>
    </w:p>
    <w:p>
      <w:r>
        <w:t>[00:09:03.400] in the middle of a ginormous city.</w:t>
      </w:r>
    </w:p>
    <w:p>
      <w:r>
        <w:t>[00:09:06.950] Oh, boy.</w:t>
      </w:r>
    </w:p>
    <w:p>
      <w:r>
        <w:t>[00:09:07.667] This challenge is hide and seek.</w:t>
      </w:r>
    </w:p>
    <w:p>
      <w:r>
        <w:t>[00:09:09.850] In exactly one minute,</w:t>
      </w:r>
    </w:p>
    <w:p>
      <w:r>
        <w:t>[00:09:11.033] I will be releasing 11 subscribers plus Chandler and Nolan,</w:t>
      </w:r>
    </w:p>
    <w:p>
      <w:r>
        <w:t>[00:09:14.517] and whoever they find first will be eliminated.</w:t>
      </w:r>
    </w:p>
    <w:p>
      <w:r>
        <w:t>[00:09:17.183] And then we will be down to our final 2.</w:t>
      </w:r>
    </w:p>
    <w:p>
      <w:r>
        <w:t>[00:09:19.433] There are countless buildings to hide in.</w:t>
      </w:r>
    </w:p>
    <w:p>
      <w:r>
        <w:t>[00:09:21.200] There's a port, there's mountain ranges,</w:t>
      </w:r>
    </w:p>
    <w:p>
      <w:r>
        <w:t>[00:09:23.183] there's a different city, there's woods,</w:t>
      </w:r>
    </w:p>
    <w:p>
      <w:r>
        <w:t>[00:09:25.300] there are infinite hiding spots.</w:t>
      </w:r>
    </w:p>
    <w:p>
      <w:r>
        <w:t>[00:09:26.883] You guys could run the prize pool up to $100,000 right here.</w:t>
      </w:r>
    </w:p>
    <w:p>
      <w:r>
        <w:t>[00:09:30.667] Oh, I’m nervous.</w:t>
      </w:r>
    </w:p>
    <w:p>
      <w:r>
        <w:t>[00:09:32.933] Start the one-minute timer!</w:t>
      </w:r>
    </w:p>
    <w:p>
      <w:r>
        <w:t>[00:09:33.933] Oh, man.</w:t>
      </w:r>
    </w:p>
    <w:p>
      <w:r>
        <w:t>[00:09:34.617] Guys, this is your chance.</w:t>
      </w:r>
    </w:p>
    <w:p>
      <w:r>
        <w:t>[00:09:35.800] In exactly a minute, the seekers will be seeking.</w:t>
      </w:r>
    </w:p>
    <w:p>
      <w:r>
        <w:t>[00:09:38.750] I'm just hiding in a house.</w:t>
      </w:r>
    </w:p>
    <w:p>
      <w:r>
        <w:t>[00:09:40.233] If I see somebody, I’m gonna run.</w:t>
      </w:r>
    </w:p>
    <w:p>
      <w:r>
        <w:t>[00:09:41.467] Lock in, bro. I'm telling you, I got this.</w:t>
      </w:r>
    </w:p>
    <w:p>
      <w:r>
        <w:t>[00:09:43.483] Welcome.</w:t>
      </w:r>
    </w:p>
    <w:p>
      <w:r>
        <w:t>[00:09:44.217] There are 3 people hidden on this massive map.</w:t>
      </w:r>
    </w:p>
    <w:p>
      <w:r>
        <w:t>[00:09:46.350] Dude, it's huge.</w:t>
      </w:r>
    </w:p>
    <w:p>
      <w:r>
        <w:t>[00:09:47.500] Whichever one of you finds one of them first,</w:t>
      </w:r>
    </w:p>
    <w:p>
      <w:r>
        <w:t>[00:09:49.467] I will give 1,000 Feastable bars to you.</w:t>
      </w:r>
    </w:p>
    <w:p>
      <w:r>
        <w:t>[00:09:52.133] Can I count on you?</w:t>
      </w:r>
    </w:p>
    <w:p>
      <w:r>
        <w:t>[00:09:53.117] Yes!</w:t>
      </w:r>
    </w:p>
    <w:p>
      <w:r>
        <w:t>[00:09:54.317] Oh my God…</w:t>
      </w:r>
    </w:p>
    <w:p>
      <w:r>
        <w:t>[00:09:55.250] Louder! Can I count on you?</w:t>
      </w:r>
    </w:p>
    <w:p>
      <w:r>
        <w:t>[00:09:57.317] Yes!</w:t>
      </w:r>
    </w:p>
    <w:p>
      <w:r>
        <w:t>[00:09:58.583] Alright! Go hunt them down!</w:t>
      </w:r>
    </w:p>
    <w:p>
      <w:r>
        <w:t>[00:10:00.867] Yes, yes! I love you, Jimmy!</w:t>
      </w:r>
    </w:p>
    <w:p>
      <w:r>
        <w:t>[00:10:03.317] Let's go in groups of 2.</w:t>
      </w:r>
    </w:p>
    <w:p>
      <w:r>
        <w:t>[00:10:05.100] I go with you.</w:t>
      </w:r>
    </w:p>
    <w:p>
      <w:r>
        <w:t>[00:10:05.967] Ok, let's go. Let’s go in the back.</w:t>
      </w:r>
    </w:p>
    <w:p>
      <w:r>
        <w:t>[00:10:07.317] Alright, boys. I wish you the best of luck, I really do.</w:t>
      </w:r>
    </w:p>
    <w:p>
      <w:r>
        <w:t>[00:10:09.950] Listen man, 1 of us is gonna get eliminated,</w:t>
      </w:r>
    </w:p>
    <w:p>
      <w:r>
        <w:t>[00:10:11.533] 2 of us are gonna win money, alright?</w:t>
      </w:r>
    </w:p>
    <w:p>
      <w:r>
        <w:t>[00:10:16.217] Inside that building, BeTikou.</w:t>
      </w:r>
    </w:p>
    <w:p>
      <w:r>
        <w:t>[00:10:17.700] I’ll check this one.</w:t>
      </w:r>
    </w:p>
    <w:p>
      <w:r>
        <w:t>[00:10:19.500] Nothing here.</w:t>
      </w:r>
    </w:p>
    <w:p>
      <w:r>
        <w:t>[00:10:20.367] I'm shaking right now.</w:t>
      </w:r>
    </w:p>
    <w:p>
      <w:r>
        <w:t>[00:10:21.933] Come on, let's go!</w:t>
      </w:r>
    </w:p>
    <w:p>
      <w:r>
        <w:t>[00:10:22.817] Let's scope out the area.</w:t>
      </w:r>
    </w:p>
    <w:p>
      <w:r>
        <w:t>[00:10:25.200] I found a crazy spot!</w:t>
      </w:r>
    </w:p>
    <w:p>
      <w:r>
        <w:t>[00:10:27.733] Where's your spot?</w:t>
      </w:r>
    </w:p>
    <w:p>
      <w:r>
        <w:t>[00:10:28.567] I'm in a hole, basically.</w:t>
      </w:r>
    </w:p>
    <w:p>
      <w:r>
        <w:t>[00:10:29.733] I can't get out of here. I'm stuck in here.</w:t>
      </w:r>
    </w:p>
    <w:p>
      <w:r>
        <w:t>[00:10:30.933] So if they catch me, I'm screwed.</w:t>
      </w:r>
    </w:p>
    <w:p>
      <w:r>
        <w:t>[00:10:33.217] Ok, follow me.</w:t>
      </w:r>
    </w:p>
    <w:p>
      <w:r>
        <w:t>[00:10:34.283] Ok, I think I have a pretty decent spot.</w:t>
      </w:r>
    </w:p>
    <w:p>
      <w:r>
        <w:t>[00:10:36.250] Yeah, wait this is a low-key really good spot.</w:t>
      </w:r>
    </w:p>
    <w:p>
      <w:r>
        <w:t>[00:10:37.867] I'ma stay here.</w:t>
      </w:r>
    </w:p>
    <w:p>
      <w:r>
        <w:t>[00:10:38.633] Gentlemen, I just set loose an obscene amount of seekers.</w:t>
      </w:r>
    </w:p>
    <w:p>
      <w:r>
        <w:t>[00:10:42.200] Oh no.</w:t>
      </w:r>
    </w:p>
    <w:p>
      <w:r>
        <w:t>[00:10:42.733] Good luck guys.</w:t>
      </w:r>
    </w:p>
    <w:p>
      <w:r>
        <w:t>[00:10:43.517] Very scared.</w:t>
      </w:r>
    </w:p>
    <w:p>
      <w:r>
        <w:t>[00:10:44.283] Your money counter just hit $20,000, and the seekers are out.</w:t>
      </w:r>
    </w:p>
    <w:p>
      <w:r>
        <w:t>[00:10:47.500] That is huge, man.</w:t>
      </w:r>
    </w:p>
    <w:p>
      <w:r>
        <w:t>[00:10:48.683] Yes sir! It's huge.</w:t>
      </w:r>
    </w:p>
    <w:p>
      <w:r>
        <w:t>[00:10:50.767] Well, I see Jimmy over there on top of that mountain.</w:t>
      </w:r>
    </w:p>
    <w:p>
      <w:r>
        <w:t>[00:10:53.417] And if I were to pick up on context clues,</w:t>
      </w:r>
    </w:p>
    <w:p>
      <w:r>
        <w:t>[00:10:55.800] that means that somebody might be over there.</w:t>
      </w:r>
    </w:p>
    <w:p>
      <w:r>
        <w:t>[00:10:57.650] You're right.</w:t>
      </w:r>
    </w:p>
    <w:p>
      <w:r>
        <w:t>[00:10:59.550] Let's head towards the mountain, shall we?</w:t>
      </w:r>
    </w:p>
    <w:p>
      <w:r>
        <w:t>[00:11:01.767] I see a lot of people. This is kind of scary.</w:t>
      </w:r>
    </w:p>
    <w:p>
      <w:r>
        <w:t>[00:11:04.067] Oh no, bro!</w:t>
      </w:r>
    </w:p>
    <w:p>
      <w:r>
        <w:t>[00:11:06.150] I don't see anyone yet.</w:t>
      </w:r>
    </w:p>
    <w:p>
      <w:r>
        <w:t>[00:11:07.200] The prize pool is now at 23 grand.</w:t>
      </w:r>
    </w:p>
    <w:p>
      <w:r>
        <w:t>[00:11:08.900] Oh my God!</w:t>
      </w:r>
    </w:p>
    <w:p>
      <w:r>
        <w:t>[00:11:10.017] Two of you are about to walk away with $30,000 if you win.</w:t>
      </w:r>
    </w:p>
    <w:p>
      <w:r>
        <w:t>[00:11:12.883] Steak on the other hand….</w:t>
      </w:r>
    </w:p>
    <w:p>
      <w:r>
        <w:t>[00:11:14.500] 23 grand.</w:t>
      </w:r>
    </w:p>
    <w:p>
      <w:r>
        <w:t>[00:11:15.250] You know what, Nolan? I'm hungry for some steak.</w:t>
      </w:r>
    </w:p>
    <w:p>
      <w:r>
        <w:t>[00:11:20.000] Oh, yeah.</w:t>
      </w:r>
    </w:p>
    <w:p>
      <w:r>
        <w:t>[00:11:21.510] I need to find them. I need to find someone.</w:t>
      </w:r>
    </w:p>
    <w:p>
      <w:r>
        <w:t>[00:11:23.434] Oh, my God. I need those Feastables.</w:t>
      </w:r>
    </w:p>
    <w:p>
      <w:r>
        <w:t>[00:11:24.850] Yes, sir. We are prepared.</w:t>
      </w:r>
    </w:p>
    <w:p>
      <w:r>
        <w:t>[00:11:26.333] I don't think I've ever been this nervous in my whole life.</w:t>
      </w:r>
    </w:p>
    <w:p>
      <w:r>
        <w:t>[00:11:29.250] I'm locked in, dude.</w:t>
      </w:r>
    </w:p>
    <w:p>
      <w:r>
        <w:t>[00:11:30.617] I wonder, I'm honestly not surrounded anymore, so they split up.</w:t>
      </w:r>
    </w:p>
    <w:p>
      <w:r>
        <w:t>[00:11:34.350] They're going to wherever in the map now.</w:t>
      </w:r>
    </w:p>
    <w:p>
      <w:r>
        <w:t>[00:11:37.200] They're not by you anymore?</w:t>
      </w:r>
    </w:p>
    <w:p>
      <w:r>
        <w:t>[00:11:38.500] Nah, I haven't seen anybody in a bit, bro.</w:t>
      </w:r>
    </w:p>
    <w:p>
      <w:r>
        <w:t>[00:11:40.233] They're just lurking.</w:t>
      </w:r>
    </w:p>
    <w:p>
      <w:r>
        <w:t>[00:11:41.250] Is anyone deep in this tunnel cave?</w:t>
      </w:r>
    </w:p>
    <w:p>
      <w:r>
        <w:t>[00:11:44.350] Oh, people are coming in.</w:t>
      </w:r>
    </w:p>
    <w:p>
      <w:r>
        <w:t>[00:11:45.617] That's that. I'm stuck.</w:t>
      </w:r>
    </w:p>
    <w:p>
      <w:r>
        <w:t>[00:11:47.283] Dude, I'm screwed. I'm freaking screwed.</w:t>
      </w:r>
    </w:p>
    <w:p>
      <w:r>
        <w:t>[00:11:48.933] Where is he?</w:t>
      </w:r>
    </w:p>
    <w:p>
      <w:r>
        <w:t>[00:11:50.333] That's not good.</w:t>
      </w:r>
    </w:p>
    <w:p>
      <w:r>
        <w:t>[00:11:54.117] Wait, they found you?</w:t>
      </w:r>
    </w:p>
    <w:p>
      <w:r>
        <w:t>[00:11:55.783] No!</w:t>
      </w:r>
    </w:p>
    <w:p>
      <w:r>
        <w:t>[00:11:56.333] Oh! Hassan is dead?</w:t>
      </w:r>
    </w:p>
    <w:p>
      <w:r>
        <w:t>[00:11:57.800] They found Hash?</w:t>
      </w:r>
    </w:p>
    <w:p>
      <w:r>
        <w:t>[00:11:58.783] That was quick.</w:t>
      </w:r>
    </w:p>
    <w:p>
      <w:r>
        <w:t>[00:11:59.617] - I couldn't get out. - Wow.</w:t>
      </w:r>
    </w:p>
    <w:p>
      <w:r>
        <w:t>[00:12:01.067] Good luck, Rain. Good luck, Steak.</w:t>
      </w:r>
    </w:p>
    <w:p>
      <w:r>
        <w:t>[00:12:03.150] Dude, GG’s man.</w:t>
      </w:r>
    </w:p>
    <w:p>
      <w:r>
        <w:t>[00:12:04.550] Mathor is the hero. He has slain an enemy!</w:t>
      </w:r>
    </w:p>
    <w:p>
      <w:r>
        <w:t>[00:12:07.650] I will be sending you 1,000 Feastable bars.</w:t>
      </w:r>
    </w:p>
    <w:p>
      <w:r>
        <w:t>[00:12:09.833] You could be in this video right now.</w:t>
      </w:r>
    </w:p>
    <w:p>
      <w:r>
        <w:t>[00:12:11.650] Just make sure you subscribe so you don't miss out.</w:t>
      </w:r>
    </w:p>
    <w:p>
      <w:r>
        <w:t>[00:12:14.017] - And now, Rain! - Yes.</w:t>
      </w:r>
    </w:p>
    <w:p>
      <w:r>
        <w:t>[00:12:15.750] - Steakwad. - Yes.</w:t>
      </w:r>
    </w:p>
    <w:p>
      <w:r>
        <w:t>[00:12:17.400] One of you is going to be winning this $26,000 above our heads.</w:t>
      </w:r>
    </w:p>
    <w:p>
      <w:r>
        <w:t>[00:12:22.750] Oh, man.</w:t>
      </w:r>
    </w:p>
    <w:p>
      <w:r>
        <w:t>[00:12:23.417] Let's go to the final game!</w:t>
      </w:r>
    </w:p>
    <w:p>
      <w:r>
        <w:t>[00:12:25.467] Gentlemen, everything has led us to this moment,</w:t>
      </w:r>
    </w:p>
    <w:p>
      <w:r>
        <w:t>[00:12:28.583] right here, right now.</w:t>
      </w:r>
    </w:p>
    <w:p>
      <w:r>
        <w:t>[00:12:30.300] Look at that giant pile of money behind you.</w:t>
      </w:r>
    </w:p>
    <w:p>
      <w:r>
        <w:t>[00:12:33.300] Wow.</w:t>
      </w:r>
    </w:p>
    <w:p>
      <w:r>
        <w:t>[00:12:34.250] It's so large.</w:t>
      </w:r>
    </w:p>
    <w:p>
      <w:r>
        <w:t>[00:12:35.683] But, it's not done growing.</w:t>
      </w:r>
    </w:p>
    <w:p>
      <w:r>
        <w:t>[00:12:37.367] You guys will have 10 minutes to encase yourselves with obsidian.</w:t>
      </w:r>
    </w:p>
    <w:p>
      <w:r>
        <w:t>[00:12:41.083] And at the end of the 10 minutes, I will drop a nuclear bomb.</w:t>
      </w:r>
    </w:p>
    <w:p>
      <w:r>
        <w:t>[00:12:44.683] Oh no.</w:t>
      </w:r>
    </w:p>
    <w:p>
      <w:r>
        <w:t>[00:12:45.700] If you are not fully encased, you will die,</w:t>
      </w:r>
    </w:p>
    <w:p>
      <w:r>
        <w:t>[00:12:47.650] and the other person will win the prize money.</w:t>
      </w:r>
    </w:p>
    <w:p>
      <w:r>
        <w:t>[00:12:49.267] If you both survive, you will split the prize money.</w:t>
      </w:r>
    </w:p>
    <w:p>
      <w:r>
        <w:t>[00:12:51.550] And to make this game even more fun,</w:t>
      </w:r>
    </w:p>
    <w:p>
      <w:r>
        <w:t>[00:12:54.083] PvP is enabled.</w:t>
      </w:r>
    </w:p>
    <w:p>
      <w:r>
        <w:t>[00:12:55.550] Oh no!</w:t>
      </w:r>
    </w:p>
    <w:p>
      <w:r>
        <w:t>[00:12:56.717] And you can just kill each other and end it at any moment</w:t>
      </w:r>
    </w:p>
    <w:p>
      <w:r>
        <w:t>[00:12:59.250] No. I'll never hurt you.</w:t>
      </w:r>
    </w:p>
    <w:p>
      <w:r>
        <w:t>[00:13:02.017] Notice how he didn't say back?</w:t>
      </w:r>
    </w:p>
    <w:p>
      <w:r>
        <w:t>[00:13:03.450] Why did you not shake your head?</w:t>
      </w:r>
    </w:p>
    <w:p>
      <w:r>
        <w:t>[00:13:04.767] No, I'm just scared.</w:t>
      </w:r>
    </w:p>
    <w:p>
      <w:r>
        <w:t>[00:13:07.367] Oh, no.</w:t>
      </w:r>
    </w:p>
    <w:p>
      <w:r>
        <w:t>[00:13:09.117] Yo, let's work together, bro.</w:t>
      </w:r>
    </w:p>
    <w:p>
      <w:r>
        <w:t>[00:13:10.483] Ok, let's run down the timer, bro.</w:t>
      </w:r>
    </w:p>
    <w:p>
      <w:r>
        <w:t>[00:13:12.567] Guys, time is ticking.</w:t>
      </w:r>
    </w:p>
    <w:p>
      <w:r>
        <w:t>[00:13:13.667] Oh, man.</w:t>
      </w:r>
    </w:p>
    <w:p>
      <w:r>
        <w:t>[00:13:14.333] We gotta build this obsidian together.</w:t>
      </w:r>
    </w:p>
    <w:p>
      <w:r>
        <w:t>[00:13:17.000] Oh my God!</w:t>
      </w:r>
    </w:p>
    <w:p>
      <w:r>
        <w:t>[00:13:18.200] Steak you almost died!</w:t>
      </w:r>
    </w:p>
    <w:p>
      <w:r>
        <w:t>[00:13:19.717] Rain, you literally almost won 30 grand right there.</w:t>
      </w:r>
    </w:p>
    <w:p>
      <w:r>
        <w:t>[00:13:23.067] Should we go to the village and stock up, or what should we do?</w:t>
      </w:r>
    </w:p>
    <w:p>
      <w:r>
        <w:t>[00:13:27.283] Yo, are we going to work together on this or what, bro?</w:t>
      </w:r>
    </w:p>
    <w:p>
      <w:r>
        <w:t>[00:13:30.150] I'm sorry.</w:t>
      </w:r>
    </w:p>
    <w:p>
      <w:r>
        <w:t>[00:13:33.350] Dude.</w:t>
      </w:r>
    </w:p>
    <w:p>
      <w:r>
        <w:t>[00:13:38.467] There's gotta be a villain. I'm the villain. I'm sorry.</w:t>
      </w:r>
    </w:p>
    <w:p>
      <w:r>
        <w:t>[00:13:41.450] That was diabolical.</w:t>
      </w:r>
    </w:p>
    <w:p>
      <w:r>
        <w:t>[00:13:42.867] The second time I've lost so much money!</w:t>
      </w:r>
    </w:p>
    <w:p>
      <w:r>
        <w:t>[00:13:49.650] Rain, you have officially won $28,000</w:t>
      </w:r>
    </w:p>
    <w:p>
      <w:r>
        <w:t>[00:13:52.467] plus the $6,000 from the Shopify challenge.</w:t>
      </w:r>
    </w:p>
    <w:p>
      <w:r>
        <w:t>[00:13:55.583] That's a lot of money, man.</w:t>
      </w:r>
    </w:p>
    <w:p>
      <w:r>
        <w:t>[00:13:56.433] MrBeast, I’m grateful, bro.</w:t>
      </w:r>
    </w:p>
    <w:p>
      <w:r>
        <w:t>[00:13:57.883] We're matching the $28,000 you just won</w:t>
      </w:r>
    </w:p>
    <w:p>
      <w:r>
        <w:t>[00:14:00.483] with a $28,000 Team Water donation,</w:t>
      </w:r>
    </w:p>
    <w:p>
      <w:r>
        <w:t>[00:14:03.317] which is literally 28,000 years of clean water for people in need.</w:t>
      </w:r>
    </w:p>
    <w:p>
      <w:r>
        <w:t>[00:14:06.367] Guys at home, if you haven't already,</w:t>
      </w:r>
    </w:p>
    <w:p>
      <w:r>
        <w:t>[00:14:08.533] go install Shopify, start the business you've always dreamed of</w:t>
      </w:r>
    </w:p>
    <w:p>
      <w:r>
        <w:t>[00:14:11.033] and donate to Team Water if you haven't already.</w:t>
      </w:r>
    </w:p>
    <w:p>
      <w:r>
        <w:br w:type="page"/>
      </w:r>
    </w:p>
    <w:p>
      <w:pPr>
        <w:pStyle w:val="Heading2"/>
      </w:pPr>
      <w:r>
        <w:t>Video Title: $10,000 Every Boss You Beat</w:t>
      </w:r>
    </w:p>
    <w:p>
      <w:r>
        <w:t>------------------------------------------------------------</w:t>
      </w:r>
    </w:p>
    <w:p>
      <w:r>
        <w:t>[00:00:00.000] I've created the deadliest bosses in Minecraft,</w:t>
      </w:r>
    </w:p>
    <w:p>
      <w:r>
        <w:t>[00:00:02.383] and for every one of them this contestant kills,</w:t>
      </w:r>
    </w:p>
    <w:p>
      <w:r>
        <w:t>[00:00:04.833] I will give him $10,000 in real cash.</w:t>
      </w:r>
    </w:p>
    <w:p>
      <w:r>
        <w:t>[00:00:07.667] That thing is massive!</w:t>
      </w:r>
    </w:p>
    <w:p>
      <w:r>
        <w:t>[00:00:08.717] What am I supposed to do against that?</w:t>
      </w:r>
    </w:p>
    <w:p>
      <w:r>
        <w:t>[00:00:11.633] Watch out!</w:t>
      </w:r>
    </w:p>
    <w:p>
      <w:r>
        <w:t>[00:00:12.667] Oh, he's gonna burn me.</w:t>
      </w:r>
    </w:p>
    <w:p>
      <w:r>
        <w:t>[00:00:14.317] Oh, ok. I'm on fire.</w:t>
      </w:r>
    </w:p>
    <w:p>
      <w:r>
        <w:t>[00:00:16.100] Ok, I need to get away from this thing as fast as I can.</w:t>
      </w:r>
    </w:p>
    <w:p>
      <w:r>
        <w:t>[00:00:19.050] I need to figure out a way to beat this thing.</w:t>
      </w:r>
    </w:p>
    <w:p>
      <w:r>
        <w:t>[00:00:20.750] Bro. Whacking it with the sword does so much damage.</w:t>
      </w:r>
    </w:p>
    <w:p>
      <w:r>
        <w:t>[00:00:22.883] Wait. I need to get close, then. Oh my goodness.</w:t>
      </w:r>
    </w:p>
    <w:p>
      <w:r>
        <w:t>[00:00:24.700] Alright. I'll keep on shooting from afar, guys.</w:t>
      </w:r>
    </w:p>
    <w:p>
      <w:r>
        <w:t>[00:00:26.767] Ok, I'm gonna try closing the gap.</w:t>
      </w:r>
    </w:p>
    <w:p>
      <w:r>
        <w:t>[00:00:29.150] BT run!</w:t>
      </w:r>
    </w:p>
    <w:p>
      <w:r>
        <w:t>[00:00:30.800] Wait, it knocks me back. Wait, that's crazy!</w:t>
      </w:r>
    </w:p>
    <w:p>
      <w:r>
        <w:t>[00:00:33.117] BT! Be careful.</w:t>
      </w:r>
    </w:p>
    <w:p>
      <w:r>
        <w:t>[00:00:34.500] If you die at any point,</w:t>
      </w:r>
    </w:p>
    <w:p>
      <w:r>
        <w:t>[00:00:35.817] you will lose all the money you have earned up to that point.</w:t>
      </w:r>
    </w:p>
    <w:p>
      <w:r>
        <w:t>[00:00:38.533] If I die, I lose all the money that I accumulate.</w:t>
      </w:r>
    </w:p>
    <w:p>
      <w:r>
        <w:t>[00:00:41.000] $10,000!</w:t>
      </w:r>
    </w:p>
    <w:p>
      <w:r>
        <w:t>[00:00:44.800] It’s shooting a bunch of fire at me.</w:t>
      </w:r>
    </w:p>
    <w:p>
      <w:r>
        <w:t>[00:00:46.233] Dude there’s little firenados.</w:t>
      </w:r>
    </w:p>
    <w:p>
      <w:r>
        <w:t>[00:00:48.267] Wait, I just need to go in between the flames.</w:t>
      </w:r>
    </w:p>
    <w:p>
      <w:r>
        <w:t>[00:00:50.933] 'Ight, here's a crucial piece of information I haven't told you yet.</w:t>
      </w:r>
    </w:p>
    <w:p>
      <w:r>
        <w:t>[00:00:53.250] If me or Nolan die at any point, we do not respawn.</w:t>
      </w:r>
    </w:p>
    <w:p>
      <w:r>
        <w:t>[00:00:57.683] What?</w:t>
      </w:r>
    </w:p>
    <w:p>
      <w:r>
        <w:t>[00:00:58.583] I’m hitting its belly. It's almost dead.</w:t>
      </w:r>
    </w:p>
    <w:p>
      <w:r>
        <w:t>[00:01:00.433] Wait. There we go. Here we go.</w:t>
      </w:r>
    </w:p>
    <w:p>
      <w:r>
        <w:t>[00:01:02.117] Oh my goodness. He's so low!</w:t>
      </w:r>
    </w:p>
    <w:p>
      <w:r>
        <w:t>[00:01:03.933] Kill it, BT!</w:t>
      </w:r>
    </w:p>
    <w:p>
      <w:r>
        <w:t>[00:01:06.233] It's dead!</w:t>
      </w:r>
    </w:p>
    <w:p>
      <w:r>
        <w:t>[00:01:07.433] Oh my God, it just fell down.</w:t>
      </w:r>
    </w:p>
    <w:p>
      <w:r>
        <w:t>[00:01:09.617] Oh my goodness.</w:t>
      </w:r>
    </w:p>
    <w:p>
      <w:r>
        <w:t>[00:01:10.517] BT, look at your prize pool.</w:t>
      </w:r>
    </w:p>
    <w:p>
      <w:r>
        <w:t>[00:01:12.200] It is now $10,000.</w:t>
      </w:r>
    </w:p>
    <w:p>
      <w:r>
        <w:t>[00:01:15.667] 10,000!</w:t>
      </w:r>
    </w:p>
    <w:p>
      <w:r>
        <w:t>[00:01:17.483] For this next challenge, to win another $10,000,</w:t>
      </w:r>
    </w:p>
    <w:p>
      <w:r>
        <w:t>[00:01:21.450] we're gonna have to fight the deadliest boss in the entire ocean.</w:t>
      </w:r>
    </w:p>
    <w:p>
      <w:r>
        <w:t>[00:01:24.733] The Leviathan.</w:t>
      </w:r>
    </w:p>
    <w:p>
      <w:r>
        <w:t>[00:01:25.800] Leviathan?</w:t>
      </w:r>
    </w:p>
    <w:p>
      <w:r>
        <w:t>[00:01:30.533] Oh my goodness.</w:t>
      </w:r>
    </w:p>
    <w:p>
      <w:r>
        <w:t>[00:01:31.617] Wait, I should start shooting at it. Ok.</w:t>
      </w:r>
    </w:p>
    <w:p>
      <w:r>
        <w:t>[00:01:34.817] Oh, no.</w:t>
      </w:r>
    </w:p>
    <w:p>
      <w:r>
        <w:t>[00:01:36.000] It can start chomping down.</w:t>
      </w:r>
    </w:p>
    <w:p>
      <w:r>
        <w:t>[00:01:37.383] Maybe I shouldn't get too close.</w:t>
      </w:r>
    </w:p>
    <w:p>
      <w:r>
        <w:t>[00:01:39.550] Oh, it breaks the ground too.</w:t>
      </w:r>
    </w:p>
    <w:p>
      <w:r>
        <w:t>[00:01:42.233] Oh, that does damage.</w:t>
      </w:r>
    </w:p>
    <w:p>
      <w:r>
        <w:t>[00:01:43.300] Luckily, every time we fight a boss, we get 5 health potions.</w:t>
      </w:r>
    </w:p>
    <w:p>
      <w:r>
        <w:t>[00:01:46.967] I need to make sure I don't fall into the pits.</w:t>
      </w:r>
    </w:p>
    <w:p>
      <w:r>
        <w:t>[00:01:50.950] Oh, it just bit me.</w:t>
      </w:r>
    </w:p>
    <w:p>
      <w:r>
        <w:t>[00:01:52.250] Nolan you're losing health.</w:t>
      </w:r>
    </w:p>
    <w:p>
      <w:r>
        <w:t>[00:01:53.417] It just destroyed like half the floor.</w:t>
      </w:r>
    </w:p>
    <w:p>
      <w:r>
        <w:t>[00:01:58.467] Wait, where is it?</w:t>
      </w:r>
    </w:p>
    <w:p>
      <w:r>
        <w:t>[00:01:59.600] Where'd it go?</w:t>
      </w:r>
    </w:p>
    <w:p>
      <w:r>
        <w:t>[00:02:01.067] Wait a second…</w:t>
      </w:r>
    </w:p>
    <w:p>
      <w:r>
        <w:t>[00:02:03.567] It's charging towards us! Run!</w:t>
      </w:r>
    </w:p>
    <w:p>
      <w:r>
        <w:t>[00:02:06.450] Oh! It's going.</w:t>
      </w:r>
    </w:p>
    <w:p>
      <w:r>
        <w:t>[00:02:09.667] B! Don't die.</w:t>
      </w:r>
    </w:p>
    <w:p>
      <w:r>
        <w:t>[00:02:11.017] If you die right here, you lose the 10,000.</w:t>
      </w:r>
    </w:p>
    <w:p>
      <w:r>
        <w:t>[00:02:13.167] Oh my goodness.</w:t>
      </w:r>
    </w:p>
    <w:p>
      <w:r>
        <w:t>[00:02:14.533] Ok, I just need to make sure that I get some distance</w:t>
      </w:r>
    </w:p>
    <w:p>
      <w:r>
        <w:t>[00:02:16.083] and I'll keep doing some damage on it.</w:t>
      </w:r>
    </w:p>
    <w:p>
      <w:r>
        <w:t>[00:02:20.417] Alright, we dodged it.</w:t>
      </w:r>
    </w:p>
    <w:p>
      <w:r>
        <w:t>[00:02:22.083] Hit it.</w:t>
      </w:r>
    </w:p>
    <w:p>
      <w:r>
        <w:t>[00:02:22.917] Ok. We're doing good.</w:t>
      </w:r>
    </w:p>
    <w:p>
      <w:r>
        <w:t>[00:02:24.183] Nolan, heal up. If you die, you don't respawn.</w:t>
      </w:r>
    </w:p>
    <w:p>
      <w:r>
        <w:t>[00:02:26.417] Dude, I would never even dream of dying.</w:t>
      </w:r>
    </w:p>
    <w:p>
      <w:r>
        <w:t>[00:02:28.133] Now's our chance! Let’s get close!</w:t>
      </w:r>
    </w:p>
    <w:p>
      <w:r>
        <w:t>[00:02:30.033] I need to close the gap so I can start smacking it.</w:t>
      </w:r>
    </w:p>
    <w:p>
      <w:r>
        <w:t>[00:02:31.600] My sword does so much more damage.</w:t>
      </w:r>
    </w:p>
    <w:p>
      <w:r>
        <w:t>[00:02:33.033] Oh my goodness, it does so much damage.</w:t>
      </w:r>
    </w:p>
    <w:p>
      <w:r>
        <w:t>[00:02:36.150] Oh, it turned towards me.</w:t>
      </w:r>
    </w:p>
    <w:p>
      <w:r>
        <w:t>[00:02:37.617] I'm running. I'm just running. I'm running right now.</w:t>
      </w:r>
    </w:p>
    <w:p>
      <w:r>
        <w:t>[00:02:39.883] I'm going to the other side, dude. I’m just running.</w:t>
      </w:r>
    </w:p>
    <w:p>
      <w:r>
        <w:t>[00:02:42.533] Run!</w:t>
      </w:r>
    </w:p>
    <w:p>
      <w:r>
        <w:t>[00:02:44.083] It just literally bit Nolan.</w:t>
      </w:r>
    </w:p>
    <w:p>
      <w:r>
        <w:t>[00:02:45.467] Yeah, it really hates you, Nolan. What's up with that?</w:t>
      </w:r>
    </w:p>
    <w:p>
      <w:r>
        <w:t>[00:02:48.150] Where is— Ah! It’s on me!</w:t>
      </w:r>
    </w:p>
    <w:p>
      <w:r>
        <w:t>[00:02:49.533] Dude I’m coming!</w:t>
      </w:r>
    </w:p>
    <w:p>
      <w:r>
        <w:t>[00:02:50.833] This is it. Yes!</w:t>
      </w:r>
    </w:p>
    <w:p>
      <w:r>
        <w:t>[00:02:52.683] Let's go!</w:t>
      </w:r>
    </w:p>
    <w:p>
      <w:r>
        <w:t>[00:02:53.933] BT, get the blows! You can kill it right here.</w:t>
      </w:r>
    </w:p>
    <w:p>
      <w:r>
        <w:t>[00:02:56.217] I'm shooting with arrows.</w:t>
      </w:r>
    </w:p>
    <w:p>
      <w:r>
        <w:t>[00:02:57.500] It's so low. Come on. Only literally like 5 more hits.</w:t>
      </w:r>
    </w:p>
    <w:p>
      <w:r>
        <w:t>[00:03:00.583] We can finish it here.</w:t>
      </w:r>
    </w:p>
    <w:p>
      <w:r>
        <w:t>[00:03:01.967] Don't stop whacking. It's almost there.</w:t>
      </w:r>
    </w:p>
    <w:p>
      <w:r>
        <w:t>[00:03:03.567] You can kill it!</w:t>
      </w:r>
    </w:p>
    <w:p>
      <w:r>
        <w:t>[00:03:05.250] It's dead!</w:t>
      </w:r>
    </w:p>
    <w:p>
      <w:r>
        <w:t>[00:03:06.200] It's dead!</w:t>
      </w:r>
    </w:p>
    <w:p>
      <w:r>
        <w:t>[00:03:07.267] Yes!</w:t>
      </w:r>
    </w:p>
    <w:p>
      <w:r>
        <w:t>[00:03:08.383] Oh my God.</w:t>
      </w:r>
    </w:p>
    <w:p>
      <w:r>
        <w:t>[00:03:09.517] BT, you know what that means?</w:t>
      </w:r>
    </w:p>
    <w:p>
      <w:r>
        <w:t>[00:03:10.800] Your prize pool is now $20,000.</w:t>
      </w:r>
    </w:p>
    <w:p>
      <w:r>
        <w:t>[00:03:14.717] $20,000.</w:t>
      </w:r>
    </w:p>
    <w:p>
      <w:r>
        <w:t>[00:03:16.517] Dude, this is actually unbelievable.</w:t>
      </w:r>
    </w:p>
    <w:p>
      <w:r>
        <w:t>[00:03:19.233] BT, this is where things get interesting.</w:t>
      </w:r>
    </w:p>
    <w:p>
      <w:r>
        <w:t>[00:03:22.000] In between each boss, I will give you a choice to press this button and quit.</w:t>
      </w:r>
    </w:p>
    <w:p>
      <w:r>
        <w:t>[00:03:26.600] What?</w:t>
      </w:r>
    </w:p>
    <w:p>
      <w:r>
        <w:t>[00:03:27.317] If you press the button, the video ends.</w:t>
      </w:r>
    </w:p>
    <w:p>
      <w:r>
        <w:t>[00:03:29.667] You walk away with that prize pool, and it's done.</w:t>
      </w:r>
    </w:p>
    <w:p>
      <w:r>
        <w:t>[00:03:32.483] Oh my God.</w:t>
      </w:r>
    </w:p>
    <w:p>
      <w:r>
        <w:t>[00:03:34.067] Each one of these portals represents a different boss.</w:t>
      </w:r>
    </w:p>
    <w:p>
      <w:r>
        <w:t>[00:03:37.167] It's either press the button, go home with the money,</w:t>
      </w:r>
    </w:p>
    <w:p>
      <w:r>
        <w:t>[00:03:39.417] or enter a portal and potentially add another $10,000 to your prize pool.</w:t>
      </w:r>
    </w:p>
    <w:p>
      <w:r>
        <w:t>[00:03:44.667] Ok, $100,000 could change my family tree.</w:t>
      </w:r>
    </w:p>
    <w:p>
      <w:r>
        <w:t>[00:03:48.417] If there's even a tiny chance for me to make it,</w:t>
      </w:r>
    </w:p>
    <w:p>
      <w:r>
        <w:t>[00:03:51.000] I have to take it.</w:t>
      </w:r>
    </w:p>
    <w:p>
      <w:r>
        <w:t>[00:03:52.183] So let's keep the challenge going.</w:t>
      </w:r>
    </w:p>
    <w:p>
      <w:r>
        <w:t>[00:03:53.850] Alright. Which portal?</w:t>
      </w:r>
    </w:p>
    <w:p>
      <w:r>
        <w:t>[00:03:55.933] Well, I see that there are little icons above each one,</w:t>
      </w:r>
    </w:p>
    <w:p>
      <w:r>
        <w:t>[00:03:58.450] but honestly, I don't really wanna use my brain right now.</w:t>
      </w:r>
    </w:p>
    <w:p>
      <w:r>
        <w:t>[00:04:00.550] So you want to face whatever boss this is.</w:t>
      </w:r>
    </w:p>
    <w:p>
      <w:r>
        <w:t>[00:04:02.267] I think we might as well just go in blind, yeah?</w:t>
      </w:r>
    </w:p>
    <w:p>
      <w:r>
        <w:t>[00:04:04.400] No strategy whatsoever?</w:t>
      </w:r>
    </w:p>
    <w:p>
      <w:r>
        <w:t>[00:04:05.800] If you enter this portal and die, you will lose all $20,000 that you've won.</w:t>
      </w:r>
    </w:p>
    <w:p>
      <w:r>
        <w:t>[00:04:10.533] - Let's see what happens. - Let's go.</w:t>
      </w:r>
    </w:p>
    <w:p>
      <w:r>
        <w:t>[00:04:12.483] We're surrounded by mountains.</w:t>
      </w:r>
    </w:p>
    <w:p>
      <w:r>
        <w:t>[00:04:14.750] The next boss is the largest boss ever made in Minecraft.</w:t>
      </w:r>
    </w:p>
    <w:p>
      <w:r>
        <w:t>[00:04:19.533] The Colossal Rock Golem.</w:t>
      </w:r>
    </w:p>
    <w:p>
      <w:r>
        <w:t>[00:04:23.583] He's huge!</w:t>
      </w:r>
    </w:p>
    <w:p>
      <w:r>
        <w:t>[00:04:27.300] What he’s throwing rocks at us! We need to dodge.</w:t>
      </w:r>
    </w:p>
    <w:p>
      <w:r>
        <w:t>[00:04:29.650] Oh, shoot.</w:t>
      </w:r>
    </w:p>
    <w:p>
      <w:r>
        <w:t>[00:04:31.283] Ok, this guy does serious damage.</w:t>
      </w:r>
    </w:p>
    <w:p>
      <w:r>
        <w:t>[00:04:33.317] Yeah, this is not good.</w:t>
      </w:r>
    </w:p>
    <w:p>
      <w:r>
        <w:t>[00:04:34.450] My arrows literally don't shoot that far.</w:t>
      </w:r>
    </w:p>
    <w:p>
      <w:r>
        <w:t>[00:04:36.133] Yeah, we have to get closer. We can't even shoot him from here.</w:t>
      </w:r>
    </w:p>
    <w:p>
      <w:r>
        <w:t>[00:04:38.933] Watch out! He's gonna throw again.</w:t>
      </w:r>
    </w:p>
    <w:p>
      <w:r>
        <w:t>[00:04:40.550] Hey, guys! Spread out!</w:t>
      </w:r>
    </w:p>
    <w:p>
      <w:r>
        <w:t>[00:04:42.450] Yeah! We can't group up.</w:t>
      </w:r>
    </w:p>
    <w:p>
      <w:r>
        <w:t>[00:04:43.733] If we're all together, he hits us all 3 at the same time.</w:t>
      </w:r>
    </w:p>
    <w:p>
      <w:r>
        <w:t>[00:04:46.200] He's walking towards us.</w:t>
      </w:r>
    </w:p>
    <w:p>
      <w:r>
        <w:t>[00:04:47.633] Do you hear that when he steps?</w:t>
      </w:r>
    </w:p>
    <w:p>
      <w:r>
        <w:t>[00:04:49.417] Oh, he just stomped me. He stomped me. I'm flying.</w:t>
      </w:r>
    </w:p>
    <w:p>
      <w:r>
        <w:t>[00:04:52.050] This is easily the strongest boss yet.</w:t>
      </w:r>
    </w:p>
    <w:p>
      <w:r>
        <w:t>[00:04:54.717] Where's it going? It's like walking somewhere.</w:t>
      </w:r>
    </w:p>
    <w:p>
      <w:r>
        <w:t>[00:04:56.617] Is he trying to stay away from us?</w:t>
      </w:r>
    </w:p>
    <w:p>
      <w:r>
        <w:t>[00:04:58.250] You can't get close to it and you can't shoot it from far away.</w:t>
      </w:r>
    </w:p>
    <w:p>
      <w:r>
        <w:t>[00:05:01.383] Alright, it's walking towards me.</w:t>
      </w:r>
    </w:p>
    <w:p>
      <w:r>
        <w:t>[00:05:03.217] Here we go. I’m attacking it!</w:t>
      </w:r>
    </w:p>
    <w:p>
      <w:r>
        <w:t>[00:05:04.717] Oh! But the stomping attack does so much damage!</w:t>
      </w:r>
    </w:p>
    <w:p>
      <w:r>
        <w:t>[00:05:07.133] Dude, BTMC, take a health potion now, immediately.</w:t>
      </w:r>
    </w:p>
    <w:p>
      <w:r>
        <w:t>[00:05:10.917] Good idea.</w:t>
      </w:r>
    </w:p>
    <w:p>
      <w:r>
        <w:t>[00:05:12.267] Oh, bro. Hitting it does so much.</w:t>
      </w:r>
    </w:p>
    <w:p>
      <w:r>
        <w:t>[00:05:14.333] Oh wait, I got the game plan.</w:t>
      </w:r>
    </w:p>
    <w:p>
      <w:r>
        <w:t>[00:05:16.100] Hey, keep distracting it.</w:t>
      </w:r>
    </w:p>
    <w:p>
      <w:r>
        <w:t>[00:05:17.733] I'm hitting it from behind. It doesn't see me.</w:t>
      </w:r>
    </w:p>
    <w:p>
      <w:r>
        <w:t>[00:05:19.517] Wait. That's huge.</w:t>
      </w:r>
    </w:p>
    <w:p>
      <w:r>
        <w:t>[00:05:20.600] Keep distracting.</w:t>
      </w:r>
    </w:p>
    <w:p>
      <w:r>
        <w:t>[00:05:24.883] I need to take another potion.</w:t>
      </w:r>
    </w:p>
    <w:p>
      <w:r>
        <w:t>[00:05:26.867] Nolan! Just be the dummy. Do something useful with your life.</w:t>
      </w:r>
    </w:p>
    <w:p>
      <w:r>
        <w:t>[00:05:30.833] I'll distract him by taking rocks to the mouth for you, Jimmy. Don't worry.</w:t>
      </w:r>
    </w:p>
    <w:p>
      <w:r>
        <w:t>[00:05:34.467] Idea, I’m on it.</w:t>
      </w:r>
    </w:p>
    <w:p>
      <w:r>
        <w:t>[00:05:36.183] Wait, it’s doing so much damage.</w:t>
      </w:r>
    </w:p>
    <w:p>
      <w:r>
        <w:t>[00:05:37.417] Hey, it's almost dead.</w:t>
      </w:r>
    </w:p>
    <w:p>
      <w:r>
        <w:t>[00:05:39.083] It’s throwing rocks again!</w:t>
      </w:r>
    </w:p>
    <w:p>
      <w:r>
        <w:t>[00:05:40.183] Alright, I’m distracting him.</w:t>
      </w:r>
    </w:p>
    <w:p>
      <w:r>
        <w:t>[00:05:41.950] Get it done, BT! Get it done!</w:t>
      </w:r>
    </w:p>
    <w:p>
      <w:r>
        <w:t>[00:05:45.267] I can't do anything against that attack, I need to just back up.</w:t>
      </w:r>
    </w:p>
    <w:p>
      <w:r>
        <w:t>[00:05:47.567] Come on. If I can just get one good attack in, it's gone.</w:t>
      </w:r>
    </w:p>
    <w:p>
      <w:r>
        <w:t>[00:05:51.100] Oh, dude. It launches me so far.</w:t>
      </w:r>
    </w:p>
    <w:p>
      <w:r>
        <w:t>[00:05:54.117] I'm firing from a distance.</w:t>
      </w:r>
    </w:p>
    <w:p>
      <w:r>
        <w:t>[00:05:56.450] Alright, he's throwing rocks at me right now.</w:t>
      </w:r>
    </w:p>
    <w:p>
      <w:r>
        <w:t>[00:05:58.533] Everybody go ahead. Move in!</w:t>
      </w:r>
    </w:p>
    <w:p>
      <w:r>
        <w:t>[00:06:00.800] Wait. It's distracted by Nolan and Jimmy.</w:t>
      </w:r>
    </w:p>
    <w:p>
      <w:r>
        <w:t>[00:06:02.967] I can go in.</w:t>
      </w:r>
    </w:p>
    <w:p>
      <w:r>
        <w:t>[00:06:04.200] Go in! Finish him! We're being the decoys.</w:t>
      </w:r>
    </w:p>
    <w:p>
      <w:r>
        <w:t>[00:06:06.683] This is it!</w:t>
      </w:r>
    </w:p>
    <w:p>
      <w:r>
        <w:t>[00:06:07.667] You got this!</w:t>
      </w:r>
    </w:p>
    <w:p>
      <w:r>
        <w:t>[00:06:09.350] Yes!</w:t>
      </w:r>
    </w:p>
    <w:p>
      <w:r>
        <w:t>[00:06:10.850] Yes!</w:t>
      </w:r>
    </w:p>
    <w:p>
      <w:r>
        <w:t>[00:06:12.333] The bigger they are, the harder they fall.</w:t>
      </w:r>
    </w:p>
    <w:p>
      <w:r>
        <w:t>[00:06:14.517] It’s dead!</w:t>
      </w:r>
    </w:p>
    <w:p>
      <w:r>
        <w:t>[00:06:15.483] Wait, that was actually so close.</w:t>
      </w:r>
    </w:p>
    <w:p>
      <w:r>
        <w:t>[00:06:16.617] BT, you have the 30,000!</w:t>
      </w:r>
    </w:p>
    <w:p>
      <w:r>
        <w:t>[00:06:19.517] Oh my God! $10,000 just like that.</w:t>
      </w:r>
    </w:p>
    <w:p>
      <w:r>
        <w:t>[00:06:22.650] Oh, dude.</w:t>
      </w:r>
    </w:p>
    <w:p>
      <w:r>
        <w:t>[00:06:23.667] I wanna remind you that this is isn't V-Bucks.</w:t>
      </w:r>
    </w:p>
    <w:p>
      <w:r>
        <w:t>[00:06:26.267] This isn’t fake money. This is real money.</w:t>
      </w:r>
    </w:p>
    <w:p>
      <w:r>
        <w:t>[00:06:28.283] $30,000 sounds nice,</w:t>
      </w:r>
    </w:p>
    <w:p>
      <w:r>
        <w:t>[00:06:29.800] but I think as long as we work together as a squad,</w:t>
      </w:r>
    </w:p>
    <w:p>
      <w:r>
        <w:t>[00:06:32.100] we can beat any one of these bosses.</w:t>
      </w:r>
    </w:p>
    <w:p>
      <w:r>
        <w:t>[00:06:33.917] And with the power of friendship,</w:t>
      </w:r>
    </w:p>
    <w:p>
      <w:r>
        <w:t>[00:06:35.317] we're gonna help you take as much money away from Jimmy as possible.</w:t>
      </w:r>
    </w:p>
    <w:p>
      <w:r>
        <w:t>[00:06:37.917] - Alright, well… - Sorry, Jimmy.</w:t>
      </w:r>
    </w:p>
    <w:p>
      <w:r>
        <w:t>[00:06:39.317] Alright, so maybe choosing them at random is not the best idea,</w:t>
      </w:r>
    </w:p>
    <w:p>
      <w:r>
        <w:t>[00:06:42.867] given we just faced the largest boss in Minecraft.</w:t>
      </w:r>
    </w:p>
    <w:p>
      <w:r>
        <w:t>[00:06:45.933] So let's take a gander at each one of these portals.</w:t>
      </w:r>
    </w:p>
    <w:p>
      <w:r>
        <w:t>[00:06:48.700] I see one with, like, a ghost, a lightning bolt.</w:t>
      </w:r>
    </w:p>
    <w:p>
      <w:r>
        <w:t>[00:06:51.717] I don't even know what that one is.</w:t>
      </w:r>
    </w:p>
    <w:p>
      <w:r>
        <w:t>[00:06:53.183] Is that a bee? Wait. That's adorable.</w:t>
      </w:r>
    </w:p>
    <w:p>
      <w:r>
        <w:t>[00:06:55.200] There's no way that a bee can be that hard, right?</w:t>
      </w:r>
    </w:p>
    <w:p>
      <w:r>
        <w:t>[00:06:57.217] So you, you wanna do the bee 'cause you think it's easy?</w:t>
      </w:r>
    </w:p>
    <w:p>
      <w:r>
        <w:t>[00:06:59.317] Yeah. Let's go to the bee.</w:t>
      </w:r>
    </w:p>
    <w:p>
      <w:r>
        <w:t>[00:07:00.967] This bee can't be that hard, right? Let's squash this dude.</w:t>
      </w:r>
    </w:p>
    <w:p>
      <w:r>
        <w:t>[00:07:03.400] Alright, famous last words.</w:t>
      </w:r>
    </w:p>
    <w:p>
      <w:r>
        <w:t>[00:07:05.150] Alright. Here we go.</w:t>
      </w:r>
    </w:p>
    <w:p>
      <w:r>
        <w:t>[00:07:07.350] Alright, do you hear the bee? Where's it at?</w:t>
      </w:r>
    </w:p>
    <w:p>
      <w:r>
        <w:t>[00:07:09.317] It sounds like there might be a lot of ‘em.</w:t>
      </w:r>
    </w:p>
    <w:p>
      <w:r>
        <w:t>[00:07:12.500] What? Wait, you're right.</w:t>
      </w:r>
    </w:p>
    <w:p>
      <w:r>
        <w:t>[00:07:14.367] For this next boss,</w:t>
      </w:r>
    </w:p>
    <w:p>
      <w:r>
        <w:t>[00:07:15.483] we will be fighting against the most dangerous bug in existence.</w:t>
      </w:r>
    </w:p>
    <w:p>
      <w:r>
        <w:t>[00:07:18.450] The Queen Bee.</w:t>
      </w:r>
    </w:p>
    <w:p>
      <w:r>
        <w:t>[00:07:19.433] Yeah, there it is! Alright, here we go.</w:t>
      </w:r>
    </w:p>
    <w:p>
      <w:r>
        <w:t>[00:07:21.000] It's shooting like honey.</w:t>
      </w:r>
    </w:p>
    <w:p>
      <w:r>
        <w:t>[00:07:22.500] Wait guys notice how our arrows are hitting it, but it hasn't lost any health.</w:t>
      </w:r>
    </w:p>
    <w:p>
      <w:r>
        <w:t>[00:07:26.967] Wait. I'm on it.</w:t>
      </w:r>
    </w:p>
    <w:p>
      <w:r>
        <w:t>[00:07:30.983] Yo, it's just stung you.</w:t>
      </w:r>
    </w:p>
    <w:p>
      <w:r>
        <w:t>[00:07:34.933] Oh, what is that?</w:t>
      </w:r>
    </w:p>
    <w:p>
      <w:r>
        <w:t>[00:07:36.267] It just screwdrivered me!</w:t>
      </w:r>
    </w:p>
    <w:p>
      <w:r>
        <w:t>[00:07:39.617] Hey, BTMC!</w:t>
      </w:r>
    </w:p>
    <w:p>
      <w:r>
        <w:t>[00:07:41.033] Drink up a health pot, what're you doing?</w:t>
      </w:r>
    </w:p>
    <w:p>
      <w:r>
        <w:t>[00:07:43.133] Oh my goodness!</w:t>
      </w:r>
    </w:p>
    <w:p>
      <w:r>
        <w:t>[00:07:44.000] Bro, if you die, you lose 30,000.</w:t>
      </w:r>
    </w:p>
    <w:p>
      <w:r>
        <w:t>[00:07:46.117] Yo, this sword does so much damage.</w:t>
      </w:r>
    </w:p>
    <w:p>
      <w:r>
        <w:t>[00:07:47.867] Wait, you’re so right.</w:t>
      </w:r>
    </w:p>
    <w:p>
      <w:r>
        <w:t>[00:07:49.167] Here we go.</w:t>
      </w:r>
    </w:p>
    <w:p>
      <w:r>
        <w:t>[00:07:50.900] Oh, it's doing the screwdriver!</w:t>
      </w:r>
    </w:p>
    <w:p>
      <w:r>
        <w:t>[00:07:53.267] Dude, wait. I have to heal.</w:t>
      </w:r>
    </w:p>
    <w:p>
      <w:r>
        <w:t>[00:07:56.217] Oh, BT!</w:t>
      </w:r>
    </w:p>
    <w:p>
      <w:r>
        <w:t>[00:07:58.100] I'm good.</w:t>
      </w:r>
    </w:p>
    <w:p>
      <w:r>
        <w:t>[00:07:59.317] Oh my goodness.</w:t>
      </w:r>
    </w:p>
    <w:p>
      <w:r>
        <w:t>[00:08:01.133] No! There's lots of little other bees.</w:t>
      </w:r>
    </w:p>
    <w:p>
      <w:r>
        <w:t>[00:08:02.633] Oh, baby bees.</w:t>
      </w:r>
    </w:p>
    <w:p>
      <w:r>
        <w:t>[00:08:03.900] It brought in reinforcements?</w:t>
      </w:r>
    </w:p>
    <w:p>
      <w:r>
        <w:t>[00:08:05.533] I'm sorry, baby bees.</w:t>
      </w:r>
    </w:p>
    <w:p>
      <w:r>
        <w:t>[00:08:07.450] Ok, I gotta heal.</w:t>
      </w:r>
    </w:p>
    <w:p>
      <w:r>
        <w:t>[00:08:08.717] The bosses are definitely getting harder. Guys, we gotta really lock in now.</w:t>
      </w:r>
    </w:p>
    <w:p>
      <w:r>
        <w:t>[00:08:11.883] Hey, let's kill the little bees first.</w:t>
      </w:r>
    </w:p>
    <w:p>
      <w:r>
        <w:t>[00:08:13.733] Dude, why are there so many little bees around me?</w:t>
      </w:r>
    </w:p>
    <w:p>
      <w:r>
        <w:t>[00:08:15.767] Nolan's gonna get it done! Nolan, I’m coming to save you!</w:t>
      </w:r>
    </w:p>
    <w:p>
      <w:r>
        <w:t>[00:08:18.667] Dude, the little— I can't. These little bees.</w:t>
      </w:r>
    </w:p>
    <w:p>
      <w:r>
        <w:t>[00:08:20.833] I'm coming.</w:t>
      </w:r>
    </w:p>
    <w:p>
      <w:r>
        <w:t>[00:08:22.067] Watch out, it’s screwdrivering again!</w:t>
      </w:r>
    </w:p>
    <w:p>
      <w:r>
        <w:t>[00:08:24.167] Oh, you guys are both running out of health, man.</w:t>
      </w:r>
    </w:p>
    <w:p>
      <w:r>
        <w:t>[00:08:26.083] Wait. I have to heal. Here we go.</w:t>
      </w:r>
    </w:p>
    <w:p>
      <w:r>
        <w:t>[00:08:28.350] BT, we're not even halfway done and you're almost out of pots.</w:t>
      </w:r>
    </w:p>
    <w:p>
      <w:r>
        <w:t>[00:08:30.750] Yeah, I need conserve my health potions now.</w:t>
      </w:r>
    </w:p>
    <w:p>
      <w:r>
        <w:t>[00:08:32.517] I'm going in.</w:t>
      </w:r>
    </w:p>
    <w:p>
      <w:r>
        <w:t>[00:08:33.800] Oh, gosh.</w:t>
      </w:r>
    </w:p>
    <w:p>
      <w:r>
        <w:t>[00:08:34.667] Yeah, how’d that work for you, Jimmy?</w:t>
      </w:r>
    </w:p>
    <w:p>
      <w:r>
        <w:t>[00:08:36.450] You can't dodge the screwdriver.</w:t>
      </w:r>
    </w:p>
    <w:p>
      <w:r>
        <w:t>[00:08:37.950] Yeah, it literally just drills into you.</w:t>
      </w:r>
    </w:p>
    <w:p>
      <w:r>
        <w:t>[00:08:40.083] Oh my goodness.</w:t>
      </w:r>
    </w:p>
    <w:p>
      <w:r>
        <w:t>[00:08:41.250] BT, let me take damage. I still have 4 pots.</w:t>
      </w:r>
    </w:p>
    <w:p>
      <w:r>
        <w:t>[00:08:43.250] I'm gonna fall back for a little bit, see if I can do something at range.</w:t>
      </w:r>
    </w:p>
    <w:p>
      <w:r>
        <w:t>[00:08:45.900] Alright I got it. We're doing damage.</w:t>
      </w:r>
    </w:p>
    <w:p>
      <w:r>
        <w:t>[00:08:47.633] Nice. Wait, there are more bees!</w:t>
      </w:r>
    </w:p>
    <w:p>
      <w:r>
        <w:t>[00:08:49.250] Ah, the little bees!</w:t>
      </w:r>
    </w:p>
    <w:p>
      <w:r>
        <w:t>[00:08:51.417] Nolan's getting swarmed.</w:t>
      </w:r>
    </w:p>
    <w:p>
      <w:r>
        <w:t>[00:08:52.433] I'm getting pummeled right now, gentlemen.</w:t>
      </w:r>
    </w:p>
    <w:p>
      <w:r>
        <w:t>[00:08:54.517] I'm here to help, Nolan. I'm here to help.</w:t>
      </w:r>
    </w:p>
    <w:p>
      <w:r>
        <w:t>[00:08:56.217] Oh, wow. Never mind.</w:t>
      </w:r>
    </w:p>
    <w:p>
      <w:r>
        <w:t>[00:08:57.550] I should not have tried to help Nolan.</w:t>
      </w:r>
    </w:p>
    <w:p>
      <w:r>
        <w:t>[00:08:58.717] How are we losing to a bee right now?</w:t>
      </w:r>
    </w:p>
    <w:p>
      <w:r>
        <w:t>[00:09:01.250] Don't worry. I'll just deal with the 10,000 little bees.</w:t>
      </w:r>
    </w:p>
    <w:p>
      <w:r>
        <w:t>[00:09:05.133] And I'll get screwdrivered!</w:t>
      </w:r>
    </w:p>
    <w:p>
      <w:r>
        <w:t>[00:09:06.367] Nolan, drink a pot! Hurry! You're about to die.</w:t>
      </w:r>
    </w:p>
    <w:p>
      <w:r>
        <w:t>[00:09:08.000] Nolan, run! You can’t die here! Run!</w:t>
      </w:r>
    </w:p>
    <w:p>
      <w:r>
        <w:t>[00:09:10.983] Guys, I'm out of pots.</w:t>
      </w:r>
    </w:p>
    <w:p>
      <w:r>
        <w:t>[00:09:13.367] I don't have any more heals. It won't stop following me.</w:t>
      </w:r>
    </w:p>
    <w:p>
      <w:r>
        <w:t>[00:09:15.983] Dude, there's no way that we can survive all the bosses if Nolan dies.</w:t>
      </w:r>
    </w:p>
    <w:p>
      <w:r>
        <w:t>[00:09:19.050] Alright, we're almost there. Come on.</w:t>
      </w:r>
    </w:p>
    <w:p>
      <w:r>
        <w:t>[00:09:20.700] There we go. It's so low!</w:t>
      </w:r>
    </w:p>
    <w:p>
      <w:r>
        <w:t>[00:09:22.350] Oh, it's screwdrivering me.</w:t>
      </w:r>
    </w:p>
    <w:p>
      <w:r>
        <w:t>[00:09:24.500] Oh, I'm taking my last healing.</w:t>
      </w:r>
    </w:p>
    <w:p>
      <w:r>
        <w:t>[00:09:26.183] Maybe we all just rush it at the same time and kill it?</w:t>
      </w:r>
    </w:p>
    <w:p>
      <w:r>
        <w:t>[00:09:28.267] I think that's the plan. I just killed all the bees.</w:t>
      </w:r>
    </w:p>
    <w:p>
      <w:r>
        <w:t>[00:09:30.067] Rush it!</w:t>
      </w:r>
    </w:p>
    <w:p>
      <w:r>
        <w:t>[00:09:31.117] Oh no.</w:t>
      </w:r>
    </w:p>
    <w:p>
      <w:r>
        <w:t>[00:09:32.200] Oh no, oh no.</w:t>
      </w:r>
    </w:p>
    <w:p>
      <w:r>
        <w:t>[00:09:33.450] Actually, oh no.</w:t>
      </w:r>
    </w:p>
    <w:p>
      <w:r>
        <w:t>[00:09:34.550] It’s focusing me.</w:t>
      </w:r>
    </w:p>
    <w:p>
      <w:r>
        <w:t>[00:09:36.583] It missed! Oh my God.</w:t>
      </w:r>
    </w:p>
    <w:p>
      <w:r>
        <w:t>[00:09:38.133] BT, do you have heals?</w:t>
      </w:r>
    </w:p>
    <w:p>
      <w:r>
        <w:t>[00:09:39.317] No, I've no heals. I'm at 4 HP.</w:t>
      </w:r>
    </w:p>
    <w:p>
      <w:r>
        <w:t>[00:09:40.867] I have 2.5 hearts left. I'm running.</w:t>
      </w:r>
    </w:p>
    <w:p>
      <w:r>
        <w:t>[00:09:43.283] Oh, Nolan. Don't die.</w:t>
      </w:r>
    </w:p>
    <w:p>
      <w:r>
        <w:t>[00:09:44.217] Ok, I've got 1.5 hearts left. I need to run.</w:t>
      </w:r>
    </w:p>
    <w:p>
      <w:r>
        <w:t>[00:09:46.083] Guys, just go for it. I can't do anything.</w:t>
      </w:r>
    </w:p>
    <w:p>
      <w:r>
        <w:t>[00:09:49.017] No!</w:t>
      </w:r>
    </w:p>
    <w:p>
      <w:r>
        <w:t>[00:09:49.650] Nolan, no!</w:t>
      </w:r>
    </w:p>
    <w:p>
      <w:r>
        <w:t>[00:09:51.083] Ok, this is it. It’s now or never!</w:t>
      </w:r>
    </w:p>
    <w:p>
      <w:r>
        <w:t>[00:09:53.067] I have to make a choice here, I'm going for it!</w:t>
      </w:r>
    </w:p>
    <w:p>
      <w:r>
        <w:t>[00:09:55.550] Oh my gosh, kill it.</w:t>
      </w:r>
    </w:p>
    <w:p>
      <w:r>
        <w:t>[00:09:57.883] Alright, we got it.</w:t>
      </w:r>
    </w:p>
    <w:p>
      <w:r>
        <w:t>[00:09:59.000] Oh my God!</w:t>
      </w:r>
    </w:p>
    <w:p>
      <w:r>
        <w:t>[00:10:01.367] Wait, that bee was crazy.</w:t>
      </w:r>
    </w:p>
    <w:p>
      <w:r>
        <w:t>[00:10:03.067] It actually killed Nolan and it took all of my potions all the way down to 3 HP!</w:t>
      </w:r>
    </w:p>
    <w:p>
      <w:r>
        <w:t>[00:10:07.767] Your prize pool is now up to $40,000.</w:t>
      </w:r>
    </w:p>
    <w:p>
      <w:r>
        <w:t>[00:10:10.633] It's actually at $40,000. But at what cost?</w:t>
      </w:r>
    </w:p>
    <w:p>
      <w:r>
        <w:t>[00:10:13.250] We lost Nolan!</w:t>
      </w:r>
    </w:p>
    <w:p>
      <w:r>
        <w:t>[00:10:14.733] Well, he's dead… for now.</w:t>
      </w:r>
    </w:p>
    <w:p>
      <w:r>
        <w:t>[00:10:17.783] We have baked in a one-time revival at a cost.</w:t>
      </w:r>
    </w:p>
    <w:p>
      <w:r>
        <w:t>[00:10:22.217] What's it gonna cost?</w:t>
      </w:r>
    </w:p>
    <w:p>
      <w:r>
        <w:t>[00:10:23.417] You would have to pay $10,000,</w:t>
      </w:r>
    </w:p>
    <w:p>
      <w:r>
        <w:t>[00:10:25.700] the money you just made off the bee, to bring Nolan back.</w:t>
      </w:r>
    </w:p>
    <w:p>
      <w:r>
        <w:t>[00:10:28.717] And you still have 5 gates to defeat, plus the locked 2X.</w:t>
      </w:r>
    </w:p>
    <w:p>
      <w:r>
        <w:t>[00:10:34.200] To be honest, I don't even think we would've won against that bee</w:t>
      </w:r>
    </w:p>
    <w:p>
      <w:r>
        <w:t>[00:10:36.650] if it weren't for Nolan, who tanked all the hits right at the end</w:t>
      </w:r>
    </w:p>
    <w:p>
      <w:r>
        <w:t>[00:10:39.350] just for us to get that final shot.</w:t>
      </w:r>
    </w:p>
    <w:p>
      <w:r>
        <w:t>[00:10:40.817] He needs a second chance.</w:t>
      </w:r>
    </w:p>
    <w:p>
      <w:r>
        <w:t>[00:10:42.183] I'm willing to put 10K on that.</w:t>
      </w:r>
    </w:p>
    <w:p>
      <w:r>
        <w:t>[00:10:43.883] Dude, I'm genuinely surprised you did that.</w:t>
      </w:r>
    </w:p>
    <w:p>
      <w:r>
        <w:t>[00:10:45.500] You just gave up a used car for Nolan.</w:t>
      </w:r>
    </w:p>
    <w:p>
      <w:r>
        <w:t>[00:10:48.550] Alright, which gate? Let's keep her going.</w:t>
      </w:r>
    </w:p>
    <w:p>
      <w:r>
        <w:t>[00:10:50.450] Ok, so the only other gates I didn't really take a look at</w:t>
      </w:r>
    </w:p>
    <w:p>
      <w:r>
        <w:t>[00:10:53.383] was this one that has, like—</w:t>
      </w:r>
    </w:p>
    <w:p>
      <w:r>
        <w:t>[00:10:55.300] What is that, a leaf up there?</w:t>
      </w:r>
    </w:p>
    <w:p>
      <w:r>
        <w:t>[00:10:56.667] There's this one that has, like an ice icon on it.</w:t>
      </w:r>
    </w:p>
    <w:p>
      <w:r>
        <w:t>[00:10:59.517] So what do we think is the weakest one?</w:t>
      </w:r>
    </w:p>
    <w:p>
      <w:r>
        <w:t>[00:11:01.850] We know we're gonna be fighting a ghost on this one over here.</w:t>
      </w:r>
    </w:p>
    <w:p>
      <w:r>
        <w:t>[00:11:04.567] Let's go for the ghost.</w:t>
      </w:r>
    </w:p>
    <w:p>
      <w:r>
        <w:t>[00:11:06.067] - Alright. Let's do this! - Let's go!</w:t>
      </w:r>
    </w:p>
    <w:p>
      <w:r>
        <w:t>[00:11:07.650] For Narnia!</w:t>
      </w:r>
    </w:p>
    <w:p>
      <w:r>
        <w:t>[00:11:10.667] To earn your next $10,000 BTMC,</w:t>
      </w:r>
    </w:p>
    <w:p>
      <w:r>
        <w:t>[00:11:14.350] you'll have to kill something already dead.</w:t>
      </w:r>
    </w:p>
    <w:p>
      <w:r>
        <w:t>[00:11:16.433] This necromancer.</w:t>
      </w:r>
    </w:p>
    <w:p>
      <w:r>
        <w:t>[00:11:17.667] Oh! It just appeared.</w:t>
      </w:r>
    </w:p>
    <w:p>
      <w:r>
        <w:t>[00:11:19.167] Oh, this is scary.</w:t>
      </w:r>
    </w:p>
    <w:p>
      <w:r>
        <w:t>[00:11:20.250] Here we go!</w:t>
      </w:r>
    </w:p>
    <w:p>
      <w:r>
        <w:t>[00:11:20.933] Oh, it's summoning an army.</w:t>
      </w:r>
    </w:p>
    <w:p>
      <w:r>
        <w:t>[00:11:23.150] Oh, no. There's a lotta zombies.</w:t>
      </w:r>
    </w:p>
    <w:p>
      <w:r>
        <w:t>[00:11:25.667] Oh, no.</w:t>
      </w:r>
    </w:p>
    <w:p>
      <w:r>
        <w:t>[00:11:26.483] Ok, there's going to be a lot of monsters that we need to take out.</w:t>
      </w:r>
    </w:p>
    <w:p>
      <w:r>
        <w:t>[00:11:28.650] Thank gosh we brought back Nolan.</w:t>
      </w:r>
    </w:p>
    <w:p>
      <w:r>
        <w:t>[00:11:32.017] Yeah, let's take out the smaller monsters first.</w:t>
      </w:r>
    </w:p>
    <w:p>
      <w:r>
        <w:t>[00:11:33.850] Ok.</w:t>
      </w:r>
    </w:p>
    <w:p>
      <w:r>
        <w:t>[00:11:34.883] There’s like a horde, but they only take one shot.</w:t>
      </w:r>
    </w:p>
    <w:p>
      <w:r>
        <w:t>[00:11:37.167] Oh, these go down easy.</w:t>
      </w:r>
    </w:p>
    <w:p>
      <w:r>
        <w:t>[00:11:38.600] Oh, wait. What's hitting us from the sky?</w:t>
      </w:r>
    </w:p>
    <w:p>
      <w:r>
        <w:t>[00:11:40.217] Watch out! There's flying skeleton heads.</w:t>
      </w:r>
    </w:p>
    <w:p>
      <w:r>
        <w:t>[00:11:42.567] Alright, I'll take out the ones on the left side.</w:t>
      </w:r>
    </w:p>
    <w:p>
      <w:r>
        <w:t>[00:11:44.383] If we we can take ‘em out at range…</w:t>
      </w:r>
    </w:p>
    <w:p>
      <w:r>
        <w:t>[00:11:46.317] Yeah, the arrows one-shot ‘em.</w:t>
      </w:r>
    </w:p>
    <w:p>
      <w:r>
        <w:t>[00:11:48.350] So is the strategy to get rid of all the minions and then focus the boss?</w:t>
      </w:r>
    </w:p>
    <w:p>
      <w:r>
        <w:t>[00:11:51.050] Yeah. Let's do that.</w:t>
      </w:r>
    </w:p>
    <w:p>
      <w:r>
        <w:t>[00:11:52.000] Be careful for the floating skeleton heads!</w:t>
      </w:r>
    </w:p>
    <w:p>
      <w:r>
        <w:t>[00:11:54.017] Alright. I'm almost done clearing out the left side.</w:t>
      </w:r>
    </w:p>
    <w:p>
      <w:r>
        <w:t>[00:11:55.850] I'm finishing off all the ones on the right.</w:t>
      </w:r>
    </w:p>
    <w:p>
      <w:r>
        <w:t>[00:11:57.950] They're all dead.</w:t>
      </w:r>
    </w:p>
    <w:p>
      <w:r>
        <w:t>[00:11:58.883] Alright, here we go! Focus on the necromancer!</w:t>
      </w:r>
    </w:p>
    <w:p>
      <w:r>
        <w:t>[00:12:00.733] I won't let you down, BTMC.</w:t>
      </w:r>
    </w:p>
    <w:p>
      <w:r>
        <w:t>[00:12:02.333] You mean you won't let him down again? You already let him down.</w:t>
      </w:r>
    </w:p>
    <w:p>
      <w:r>
        <w:t>[00:12:04.583] I won't let you down a second time.</w:t>
      </w:r>
    </w:p>
    <w:p>
      <w:r>
        <w:t>[00:12:06.950] Wait, it's focusing on Jimmy.</w:t>
      </w:r>
    </w:p>
    <w:p>
      <w:r>
        <w:t>[00:12:08.300] Here we go. I'm going in! Here we go.</w:t>
      </w:r>
    </w:p>
    <w:p>
      <w:r>
        <w:t>[00:12:09.633] Alright. I’m moving. Oh, what is happening to me?</w:t>
      </w:r>
    </w:p>
    <w:p>
      <w:r>
        <w:t>[00:12:13.017] What the—?</w:t>
      </w:r>
    </w:p>
    <w:p>
      <w:r>
        <w:t>[00:12:14.150] That scythe just put me in the blender!</w:t>
      </w:r>
    </w:p>
    <w:p>
      <w:r>
        <w:t>[00:12:16.167] Yo! Hey, this sword does an insane amount of damage.</w:t>
      </w:r>
    </w:p>
    <w:p>
      <w:r>
        <w:t>[00:12:18.783] Look how much damage I'm doing.</w:t>
      </w:r>
    </w:p>
    <w:p>
      <w:r>
        <w:t>[00:12:19.883] Yeah. Perfect. I'm gonna keep taking the damage.</w:t>
      </w:r>
    </w:p>
    <w:p>
      <w:r>
        <w:t>[00:12:22.583] BT, just stay away from me.</w:t>
      </w:r>
    </w:p>
    <w:p>
      <w:r>
        <w:t>[00:12:24.150] Oh, it vanished. It’s gone.</w:t>
      </w:r>
    </w:p>
    <w:p>
      <w:r>
        <w:t>[00:12:25.883] More minions. Minions spawned.</w:t>
      </w:r>
    </w:p>
    <w:p>
      <w:r>
        <w:t>[00:12:27.500] Yeah, the minions spawned again. Focus on the minions.</w:t>
      </w:r>
    </w:p>
    <w:p>
      <w:r>
        <w:t>[00:12:29.617] Alright, bro, I’m soloing a whole army over here.</w:t>
      </w:r>
    </w:p>
    <w:p>
      <w:r>
        <w:t>[00:12:31.417] Watch out, Nolan!</w:t>
      </w:r>
    </w:p>
    <w:p>
      <w:r>
        <w:t>[00:12:32.367] Oh, no. It's doing a helicopter scythe!</w:t>
      </w:r>
    </w:p>
    <w:p>
      <w:r>
        <w:t>[00:12:34.250] Oh, Nolan, you got thrusted into a bunch.</w:t>
      </w:r>
    </w:p>
    <w:p>
      <w:r>
        <w:t>[00:12:36.250] I'm trying to clear ‘em all.</w:t>
      </w:r>
    </w:p>
    <w:p>
      <w:r>
        <w:t>[00:12:41.533] Ok, I’m still alive.</w:t>
      </w:r>
    </w:p>
    <w:p>
      <w:r>
        <w:t>[00:12:42.883] I'm not gonna use my health potion yet.</w:t>
      </w:r>
    </w:p>
    <w:p>
      <w:r>
        <w:t>[00:12:44.100] Yeah, I haven't used one. We're in a good spot.</w:t>
      </w:r>
    </w:p>
    <w:p>
      <w:r>
        <w:t>[00:12:45.617] We're doing good.</w:t>
      </w:r>
    </w:p>
    <w:p>
      <w:r>
        <w:t>[00:12:46.500] I'm charging the necromancer!</w:t>
      </w:r>
    </w:p>
    <w:p>
      <w:r>
        <w:t>[00:12:50.300] Alright, I gotta give up.</w:t>
      </w:r>
    </w:p>
    <w:p>
      <w:r>
        <w:t>[00:12:52.017] Hey, idea: Let's just blitz this necromancer.</w:t>
      </w:r>
    </w:p>
    <w:p>
      <w:r>
        <w:t>[00:12:54.617] Wait. You're right, Nolan!</w:t>
      </w:r>
    </w:p>
    <w:p>
      <w:r>
        <w:t>[00:12:56.233] It's already at half HP! The zombies and the skeletons are too slow.</w:t>
      </w:r>
    </w:p>
    <w:p>
      <w:r>
        <w:t>[00:12:59.033] If we just sprint towards him, we can take him out.</w:t>
      </w:r>
    </w:p>
    <w:p>
      <w:r>
        <w:t>[00:13:01.050] Oh, you're getting helicoptered.</w:t>
      </w:r>
    </w:p>
    <w:p>
      <w:r>
        <w:t>[00:13:02.267] - Let's go. - I'm going in.</w:t>
      </w:r>
    </w:p>
    <w:p>
      <w:r>
        <w:t>[00:13:03.633] Wait. We're taking a risk here.</w:t>
      </w:r>
    </w:p>
    <w:p>
      <w:r>
        <w:t>[00:13:04.767] Wait. The horde is huge, guys.</w:t>
      </w:r>
    </w:p>
    <w:p>
      <w:r>
        <w:t>[00:13:06.167] We gotta finish him now or we might be screwed.</w:t>
      </w:r>
    </w:p>
    <w:p>
      <w:r>
        <w:t>[00:13:07.917] Yeah, we have to take it out now.</w:t>
      </w:r>
    </w:p>
    <w:p>
      <w:r>
        <w:t>[00:13:09.350] Yeah, the horde’s caught up.</w:t>
      </w:r>
    </w:p>
    <w:p>
      <w:r>
        <w:t>[00:13:10.500] Hey, he's almost done.</w:t>
      </w:r>
    </w:p>
    <w:p>
      <w:r>
        <w:t>[00:13:12.200] He's so close. It’s another scythe!</w:t>
      </w:r>
    </w:p>
    <w:p>
      <w:r>
        <w:t>[00:13:14.367] I'm getting helicoptered.</w:t>
      </w:r>
    </w:p>
    <w:p>
      <w:r>
        <w:t>[00:13:15.933] Alright, I'm finishing this. I'm going in!</w:t>
      </w:r>
    </w:p>
    <w:p>
      <w:r>
        <w:t>[00:13:17.767] Come on!</w:t>
      </w:r>
    </w:p>
    <w:p>
      <w:r>
        <w:t>[00:13:19.200] No, it ran away. I'm not letting him get away!</w:t>
      </w:r>
    </w:p>
    <w:p>
      <w:r>
        <w:t>[00:13:21.717] I'm charging!</w:t>
      </w:r>
    </w:p>
    <w:p>
      <w:r>
        <w:t>[00:13:22.667] Watch out. Helicopter.</w:t>
      </w:r>
    </w:p>
    <w:p>
      <w:r>
        <w:t>[00:13:25.250] Whoa, I'm almost dead.</w:t>
      </w:r>
    </w:p>
    <w:p>
      <w:r>
        <w:t>[00:13:26.467] One more hit!</w:t>
      </w:r>
    </w:p>
    <w:p>
      <w:r>
        <w:t>[00:13:28.317] Yes!</w:t>
      </w:r>
    </w:p>
    <w:p>
      <w:r>
        <w:t>[00:13:29.517] Yes!</w:t>
      </w:r>
    </w:p>
    <w:p>
      <w:r>
        <w:t>[00:13:33.183] Oh my goodness.</w:t>
      </w:r>
    </w:p>
    <w:p>
      <w:r>
        <w:t>[00:13:34.233] Wait, that was actually so scary. Jimmy, you were right.</w:t>
      </w:r>
    </w:p>
    <w:p>
      <w:r>
        <w:t>[00:13:36.900] The monsters were just ganging up on us. It was like a massive horde.</w:t>
      </w:r>
    </w:p>
    <w:p>
      <w:r>
        <w:t>[00:13:40.000] For some reason, I'd rather fight a necromancer than a bee.</w:t>
      </w:r>
    </w:p>
    <w:p>
      <w:r>
        <w:t>[00:13:42.717] Yeah.</w:t>
      </w:r>
    </w:p>
    <w:p>
      <w:r>
        <w:t>[00:13:43.967] BT, you're now back at the same money you had before Nolan died.</w:t>
      </w:r>
    </w:p>
    <w:p>
      <w:r>
        <w:t>[00:13:48.600] It's like it never happened.</w:t>
      </w:r>
    </w:p>
    <w:p>
      <w:r>
        <w:t>[00:13:49.800] Now, I assume since you didn't press the button last time you had 40,000,</w:t>
      </w:r>
    </w:p>
    <w:p>
      <w:r>
        <w:t>[00:13:53.600] you're not gonna press it now.</w:t>
      </w:r>
    </w:p>
    <w:p>
      <w:r>
        <w:t>[00:13:56.183] Definitely not.</w:t>
      </w:r>
    </w:p>
    <w:p>
      <w:r>
        <w:t>[00:13:57.450] Let's go pick a portal.</w:t>
      </w:r>
    </w:p>
    <w:p>
      <w:r>
        <w:t>[00:13:58.583] These 2 portals on the left were actually kind of easy,</w:t>
      </w:r>
    </w:p>
    <w:p>
      <w:r>
        <w:t>[00:14:01.467] so I think I'm just gonna keep going up in difficulty</w:t>
      </w:r>
    </w:p>
    <w:p>
      <w:r>
        <w:t>[00:14:04.250] and to go for this lightning bolt one.</w:t>
      </w:r>
    </w:p>
    <w:p>
      <w:r>
        <w:t>[00:14:05.850] When you think of bosses and lightning bolts, what do you think of?</w:t>
      </w:r>
    </w:p>
    <w:p>
      <w:r>
        <w:t>[00:14:08.067] The God of Thunder! Or like, Zeus or something like that.</w:t>
      </w:r>
    </w:p>
    <w:p>
      <w:r>
        <w:t>[00:14:11.267] Well…</w:t>
      </w:r>
    </w:p>
    <w:p>
      <w:r>
        <w:t>[00:14:12.267] There's no way we're facing Zeus, right?</w:t>
      </w:r>
    </w:p>
    <w:p>
      <w:r>
        <w:t>[00:14:13.800] You’ve chosen to fight the God of Lightning himself: Zeus.</w:t>
      </w:r>
    </w:p>
    <w:p>
      <w:r>
        <w:t>[00:14:17.850] No, no! You're joking.</w:t>
      </w:r>
    </w:p>
    <w:p>
      <w:r>
        <w:t>[00:14:20.867] How am I supposed to beat a god?</w:t>
      </w:r>
    </w:p>
    <w:p>
      <w:r>
        <w:t>[00:14:22.983] Start firing! Rain down!</w:t>
      </w:r>
    </w:p>
    <w:p>
      <w:r>
        <w:t>[00:14:25.433] He has 2 lightning bolts.</w:t>
      </w:r>
    </w:p>
    <w:p>
      <w:r>
        <w:t>[00:14:30.233] He just 360’d?</w:t>
      </w:r>
    </w:p>
    <w:p>
      <w:r>
        <w:t>[00:14:32.667] He's targeting me!</w:t>
      </w:r>
    </w:p>
    <w:p>
      <w:r>
        <w:t>[00:14:34.283] I took some damage.</w:t>
      </w:r>
    </w:p>
    <w:p>
      <w:r>
        <w:t>[00:14:35.417] Guys, that does a heart and a half. Let's start tracking everything.</w:t>
      </w:r>
    </w:p>
    <w:p>
      <w:r>
        <w:t>[00:14:37.717] Actually, he's taking way more damage from arrows than the other ones were.</w:t>
      </w:r>
    </w:p>
    <w:p>
      <w:r>
        <w:t>[00:14:41.100] God of Thunder… It's time.</w:t>
      </w:r>
    </w:p>
    <w:p>
      <w:r>
        <w:t>[00:14:43.517] Alright everyone, spread out.</w:t>
      </w:r>
    </w:p>
    <w:p>
      <w:r>
        <w:t>[00:14:45.000] Hey, this is great. Ok, keep your distance.</w:t>
      </w:r>
    </w:p>
    <w:p>
      <w:r>
        <w:t>[00:14:47.583] We already got 10% of his health.</w:t>
      </w:r>
    </w:p>
    <w:p>
      <w:r>
        <w:t>[00:14:48.883] That's true, yeah.</w:t>
      </w:r>
    </w:p>
    <w:p>
      <w:r>
        <w:t>[00:14:50.000] I think we can just take him out with arrows.</w:t>
      </w:r>
    </w:p>
    <w:p>
      <w:r>
        <w:t>[00:14:51.833] We're doing so much damage!</w:t>
      </w:r>
    </w:p>
    <w:p>
      <w:r>
        <w:t>[00:14:54.667] - Oh, what is that? - What is that?</w:t>
      </w:r>
    </w:p>
    <w:p>
      <w:r>
        <w:t>[00:14:56.000] It's a lightning storm!</w:t>
      </w:r>
    </w:p>
    <w:p>
      <w:r>
        <w:t>[00:14:57.533] A wall of thunder!</w:t>
      </w:r>
    </w:p>
    <w:p>
      <w:r>
        <w:t>[00:14:59.383] Ok, good thing he missed all of us.</w:t>
      </w:r>
    </w:p>
    <w:p>
      <w:r>
        <w:t>[00:15:00.850] We got 25% of his health and no one's had to use a health pot.</w:t>
      </w:r>
    </w:p>
    <w:p>
      <w:r>
        <w:t>[00:15:03.867] Nolan, he’s targeting you! Be careful, alright?</w:t>
      </w:r>
    </w:p>
    <w:p>
      <w:r>
        <w:t>[00:15:07.167] Took a lightning bolt to the face.</w:t>
      </w:r>
    </w:p>
    <w:p>
      <w:r>
        <w:t>[00:15:08.533] BT, I’m gonna go in. You guys stay at range.</w:t>
      </w:r>
    </w:p>
    <w:p>
      <w:r>
        <w:t>[00:15:10.733] I'm gonna test what happens if you get close.</w:t>
      </w:r>
    </w:p>
    <w:p>
      <w:r>
        <w:t>[00:15:12.083] Ok. Good luck, Jimmy.</w:t>
      </w:r>
    </w:p>
    <w:p>
      <w:r>
        <w:t>[00:15:13.100] Alright, I'm whacking him. I’m behind him.</w:t>
      </w:r>
    </w:p>
    <w:p>
      <w:r>
        <w:t>[00:15:15.833] What? You’re doing so much damage. Jimmy, keep going!</w:t>
      </w:r>
    </w:p>
    <w:p>
      <w:r>
        <w:t>[00:15:18.683] Wait, he's running away, he's scared of you, Jimmy!</w:t>
      </w:r>
    </w:p>
    <w:p>
      <w:r>
        <w:t>[00:15:23.950] He just missed me.</w:t>
      </w:r>
    </w:p>
    <w:p>
      <w:r>
        <w:t>[00:15:25.583] Hey, can you guys distract him for a second?</w:t>
      </w:r>
    </w:p>
    <w:p>
      <w:r>
        <w:t>[00:15:27.800] I need to eat this Feastables.</w:t>
      </w:r>
    </w:p>
    <w:p>
      <w:r>
        <w:t>[00:15:29.333] Oh, the brand-new, limited edition Hazelnut Cup?</w:t>
      </w:r>
    </w:p>
    <w:p>
      <w:r>
        <w:t>[00:15:31.800] Yeah, that's the one, Jimmy.</w:t>
      </w:r>
    </w:p>
    <w:p>
      <w:r>
        <w:t>[00:15:34.650] I'm doing so much damage!</w:t>
      </w:r>
    </w:p>
    <w:p>
      <w:r>
        <w:t>[00:15:35.717] BT, while you're killing it,</w:t>
      </w:r>
    </w:p>
    <w:p>
      <w:r>
        <w:t>[00:15:37.033] I'm gonna tell them about our brand-new Hazelnut Cups.</w:t>
      </w:r>
    </w:p>
    <w:p>
      <w:r>
        <w:t>[00:15:39.417] These things are filled with creamy hazelnut</w:t>
      </w:r>
    </w:p>
    <w:p>
      <w:r>
        <w:t>[00:15:41.683] wrapped in our milk chocolate shell.</w:t>
      </w:r>
    </w:p>
    <w:p>
      <w:r>
        <w:t>[00:15:43.467] - How do you like it, Nolan? - Dude, it's so good.</w:t>
      </w:r>
    </w:p>
    <w:p>
      <w:r>
        <w:t>[00:15:45.767] Just a couple more hits and I got him.</w:t>
      </w:r>
    </w:p>
    <w:p>
      <w:r>
        <w:t>[00:15:47.350] Alright, I'm going in. Double team.</w:t>
      </w:r>
    </w:p>
    <w:p>
      <w:r>
        <w:t>[00:15:49.917] For a limited time only,</w:t>
      </w:r>
    </w:p>
    <w:p>
      <w:r>
        <w:t>[00:15:51.000] you can buy our cups at Five Below, Albertson’s, and Circle K.</w:t>
      </w:r>
    </w:p>
    <w:p>
      <w:r>
        <w:t>[00:15:54.450] One more hit!</w:t>
      </w:r>
    </w:p>
    <w:p>
      <w:r>
        <w:t>[00:15:55.367] We got him— Yeah!</w:t>
      </w:r>
    </w:p>
    <w:p>
      <w:r>
        <w:t>[00:15:57.017] Yes!!</w:t>
      </w:r>
    </w:p>
    <w:p>
      <w:r>
        <w:t>[00:15:58.167] He's dead!</w:t>
      </w:r>
    </w:p>
    <w:p>
      <w:r>
        <w:t>[00:15:59.217] Oh my God!</w:t>
      </w:r>
    </w:p>
    <w:p>
      <w:r>
        <w:t>[00:16:00.500] The God of Thunder is no more!</w:t>
      </w:r>
    </w:p>
    <w:p>
      <w:r>
        <w:t>[00:16:02.800] Dude, I actually couldn't imagine not having a Hazelnut Cup right now.</w:t>
      </w:r>
    </w:p>
    <w:p>
      <w:r>
        <w:t>[00:16:05.400] So good.</w:t>
      </w:r>
    </w:p>
    <w:p>
      <w:r>
        <w:t>[00:16:06.450] Alright, the prize pool is up to $50,000.</w:t>
      </w:r>
    </w:p>
    <w:p>
      <w:r>
        <w:t>[00:16:09.617] So, if I were to go into that portal,</w:t>
      </w:r>
    </w:p>
    <w:p>
      <w:r>
        <w:t>[00:16:12.317] this would be $100,000, assuming we beat whatever's behind there?</w:t>
      </w:r>
    </w:p>
    <w:p>
      <w:r>
        <w:t>[00:16:15.300] Yes, but it's still locked.</w:t>
      </w:r>
    </w:p>
    <w:p>
      <w:r>
        <w:t>[00:16:17.167] What am I supposed to do?</w:t>
      </w:r>
    </w:p>
    <w:p>
      <w:r>
        <w:t>[00:16:18.317] Don’t tell me I have to sacrifice Nolan.</w:t>
      </w:r>
    </w:p>
    <w:p>
      <w:r>
        <w:t>[00:16:19.967] Because I will.</w:t>
      </w:r>
    </w:p>
    <w:p>
      <w:r>
        <w:t>[00:16:21.583] How many portals do you see left?</w:t>
      </w:r>
    </w:p>
    <w:p>
      <w:r>
        <w:t>[00:16:22.967] I see three portals left. Oh my goodness.</w:t>
      </w:r>
    </w:p>
    <w:p>
      <w:r>
        <w:t>[00:16:25.500] $50,000 is already so much money. I don't even know what to do with $50,000.</w:t>
      </w:r>
    </w:p>
    <w:p>
      <w:r>
        <w:t>[00:16:29.517] Ok, then press the button.</w:t>
      </w:r>
    </w:p>
    <w:p>
      <w:r>
        <w:t>[00:16:32.467] Press it and sure, I'll wire the money.</w:t>
      </w:r>
    </w:p>
    <w:p>
      <w:r>
        <w:t>[00:16:34.367] Here's the thing:</w:t>
      </w:r>
    </w:p>
    <w:p>
      <w:r>
        <w:t>[00:16:35.200] As long as we have Nolan here by our side, I think nothing can take us out.</w:t>
      </w:r>
    </w:p>
    <w:p>
      <w:r>
        <w:t>[00:16:38.750] So let's go pick a portal.</w:t>
      </w:r>
    </w:p>
    <w:p>
      <w:r>
        <w:t>[00:16:39.767] Ok. Us going in order seems to be doing pretty well.</w:t>
      </w:r>
    </w:p>
    <w:p>
      <w:r>
        <w:t>[00:16:42.783] So let's keep going.</w:t>
      </w:r>
    </w:p>
    <w:p>
      <w:r>
        <w:t>[00:16:43.783] What is that?</w:t>
      </w:r>
    </w:p>
    <w:p>
      <w:r>
        <w:t>[00:16:44.717] It looks like a sabertooth tiger.</w:t>
      </w:r>
    </w:p>
    <w:p>
      <w:r>
        <w:t>[00:16:46.200] Yeah, it looks like a cat.</w:t>
      </w:r>
    </w:p>
    <w:p>
      <w:r>
        <w:t>[00:16:47.233] Alright. Are you gonna give us a speech?</w:t>
      </w:r>
    </w:p>
    <w:p>
      <w:r>
        <w:t>[00:16:48.900] Yeah.</w:t>
      </w:r>
    </w:p>
    <w:p>
      <w:r>
        <w:t>[00:16:49.900] Guys, I don't know what to expect beyond this thing.</w:t>
      </w:r>
    </w:p>
    <w:p>
      <w:r>
        <w:t>[00:16:51.483] - It could be— - Too late! I jumped in.</w:t>
      </w:r>
    </w:p>
    <w:p>
      <w:r>
        <w:t>[00:16:53.700] - Wait a second. - Wait, there's nothing here.</w:t>
      </w:r>
    </w:p>
    <w:p>
      <w:r>
        <w:t>[00:16:56.150] Oh, gosh. Wait. Oh, there it is.</w:t>
      </w:r>
    </w:p>
    <w:p>
      <w:r>
        <w:t>[00:16:57.917] It's crawling out of its den!</w:t>
      </w:r>
    </w:p>
    <w:p>
      <w:r>
        <w:t>[00:16:59.400] It's a panther!</w:t>
      </w:r>
    </w:p>
    <w:p>
      <w:r>
        <w:t>[00:17:00.617] A panther? It is a cat!</w:t>
      </w:r>
    </w:p>
    <w:p>
      <w:r>
        <w:t>[00:17:02.383] Start firing!</w:t>
      </w:r>
    </w:p>
    <w:p>
      <w:r>
        <w:t>[00:17:03.567] What are you hooligans waiting on?</w:t>
      </w:r>
    </w:p>
    <w:p>
      <w:r>
        <w:t>[00:17:05.933] Oh my God!</w:t>
      </w:r>
    </w:p>
    <w:p>
      <w:r>
        <w:t>[00:17:07.350] Shoot it! Oh my God, it’s massive!</w:t>
      </w:r>
    </w:p>
    <w:p>
      <w:r>
        <w:t>[00:17:09.517] That did 2.5 hearts. That's the most damage so far.</w:t>
      </w:r>
    </w:p>
    <w:p>
      <w:r>
        <w:t>[00:17:12.067] Guys, I have a feeling we just walked into a really hard one.</w:t>
      </w:r>
    </w:p>
    <w:p>
      <w:r>
        <w:t>[00:17:14.850] Yeah, I think this is gonna be tough.</w:t>
      </w:r>
    </w:p>
    <w:p>
      <w:r>
        <w:t>[00:17:17.683] My God!</w:t>
      </w:r>
    </w:p>
    <w:p>
      <w:r>
        <w:t>[00:17:18.867] It seems to be taking more damage, though.</w:t>
      </w:r>
    </w:p>
    <w:p>
      <w:r>
        <w:t>[00:17:20.917] It deals more damage, but it also takes more damage.</w:t>
      </w:r>
    </w:p>
    <w:p>
      <w:r>
        <w:t>[00:17:23.017] Look, its health is melting</w:t>
      </w:r>
    </w:p>
    <w:p>
      <w:r>
        <w:t>[00:17:26.183] Oh, gosh. Alright. I need to pop a potion.</w:t>
      </w:r>
    </w:p>
    <w:p>
      <w:r>
        <w:t>[00:17:28.800] Come on.</w:t>
      </w:r>
    </w:p>
    <w:p>
      <w:r>
        <w:t>[00:17:30.917] Wait, I'm doing so much damage! Nolan, I need you to tank.</w:t>
      </w:r>
    </w:p>
    <w:p>
      <w:r>
        <w:t>[00:17:33.717] I'm going in.</w:t>
      </w:r>
    </w:p>
    <w:p>
      <w:r>
        <w:t>[00:17:34.917] It's coming at me.</w:t>
      </w:r>
    </w:p>
    <w:p>
      <w:r>
        <w:t>[00:17:37.200] Alright. You know what, I'm going in.</w:t>
      </w:r>
    </w:p>
    <w:p>
      <w:r>
        <w:t>[00:17:38.233] I'm going in.</w:t>
      </w:r>
    </w:p>
    <w:p>
      <w:r>
        <w:t>[00:17:40.950] He bit you!</w:t>
      </w:r>
    </w:p>
    <w:p>
      <w:r>
        <w:t>[00:17:42.067] Jimmy, you need to heal!</w:t>
      </w:r>
    </w:p>
    <w:p>
      <w:r>
        <w:t>[00:17:43.033] Yeah, I need to pop one. I have 4 hearts missing.</w:t>
      </w:r>
    </w:p>
    <w:p>
      <w:r>
        <w:t>[00:17:45.017] Here we go.</w:t>
      </w:r>
    </w:p>
    <w:p>
      <w:r>
        <w:t>[00:17:47.867] Oh, wait. It went back up to its chamber.</w:t>
      </w:r>
    </w:p>
    <w:p>
      <w:r>
        <w:t>[00:17:49.317] Dude, it’s scared of us!</w:t>
      </w:r>
    </w:p>
    <w:p>
      <w:r>
        <w:t>[00:17:50.667] Wait, it's probably gonna pounce out! Get out from the middle!</w:t>
      </w:r>
    </w:p>
    <w:p>
      <w:r>
        <w:t>[00:17:54.550] It pounced on me!</w:t>
      </w:r>
    </w:p>
    <w:p>
      <w:r>
        <w:t>[00:17:55.583] Alright, I’m gonna hit it.</w:t>
      </w:r>
    </w:p>
    <w:p>
      <w:r>
        <w:t>[00:17:57.917] Oh, it turned around!</w:t>
      </w:r>
    </w:p>
    <w:p>
      <w:r>
        <w:t>[00:17:59.383] No!</w:t>
      </w:r>
    </w:p>
    <w:p>
      <w:r>
        <w:t>[00:18:00.767] It's so low. Come on.</w:t>
      </w:r>
    </w:p>
    <w:p>
      <w:r>
        <w:t>[00:18:01.933] It's jumping.</w:t>
      </w:r>
    </w:p>
    <w:p>
      <w:r>
        <w:t>[00:18:03.000] Alright, everyone run at it. Hit it from different angles.</w:t>
      </w:r>
    </w:p>
    <w:p>
      <w:r>
        <w:t>[00:18:05.033] Alright. Charge!</w:t>
      </w:r>
    </w:p>
    <w:p>
      <w:r>
        <w:t>[00:18:06.350] Alright. I'm going for the right.</w:t>
      </w:r>
    </w:p>
    <w:p>
      <w:r>
        <w:t>[00:18:07.733] Dodge the paw.</w:t>
      </w:r>
    </w:p>
    <w:p>
      <w:r>
        <w:t>[00:18:08.833] Oh, I got hit. I'm healing.</w:t>
      </w:r>
    </w:p>
    <w:p>
      <w:r>
        <w:t>[00:18:10.417] Alright, we're going in.</w:t>
      </w:r>
    </w:p>
    <w:p>
      <w:r>
        <w:t>[00:18:11.867] Here we go.</w:t>
      </w:r>
    </w:p>
    <w:p>
      <w:r>
        <w:t>[00:18:13.000] I’m going for the tail.</w:t>
      </w:r>
    </w:p>
    <w:p>
      <w:r>
        <w:t>[00:18:13.967] Oh my goodness, it's so low— It’s jumping!</w:t>
      </w:r>
    </w:p>
    <w:p>
      <w:r>
        <w:t>[00:18:16.283] I don't even care. Jump on me.</w:t>
      </w:r>
    </w:p>
    <w:p>
      <w:r>
        <w:t>[00:18:17.517] I don't care.</w:t>
      </w:r>
    </w:p>
    <w:p>
      <w:r>
        <w:t>[00:18:18.600] It's either it dies or I die, I don't care!</w:t>
      </w:r>
    </w:p>
    <w:p>
      <w:r>
        <w:t>[00:18:21.650] It's almost dead. Finish it off!</w:t>
      </w:r>
    </w:p>
    <w:p>
      <w:r>
        <w:t>[00:18:23.350] We can finish it!</w:t>
      </w:r>
    </w:p>
    <w:p>
      <w:r>
        <w:t>[00:18:24.817] It’s down!</w:t>
      </w:r>
    </w:p>
    <w:p>
      <w:r>
        <w:t>[00:18:27.167] That was a close one.</w:t>
      </w:r>
    </w:p>
    <w:p>
      <w:r>
        <w:t>[00:18:28.367] That cat was on its last life.</w:t>
      </w:r>
    </w:p>
    <w:p>
      <w:r>
        <w:t>[00:18:31.350] And just like that, another $10,000.</w:t>
      </w:r>
    </w:p>
    <w:p>
      <w:r>
        <w:t>[00:18:33.717] Killing that panther not only gave you $10,000,</w:t>
      </w:r>
    </w:p>
    <w:p>
      <w:r>
        <w:t>[00:18:36.900] but it was also the mechanism that unlocked this portal.</w:t>
      </w:r>
    </w:p>
    <w:p>
      <w:r>
        <w:t>[00:18:40.100] You're joking.</w:t>
      </w:r>
    </w:p>
    <w:p>
      <w:r>
        <w:t>[00:18:41.267] But this is only a one-time thing.</w:t>
      </w:r>
    </w:p>
    <w:p>
      <w:r>
        <w:t>[00:18:42.550] So if I were to take it right now, it will double the 60,000.</w:t>
      </w:r>
    </w:p>
    <w:p>
      <w:r>
        <w:t>[00:18:45.467] Not only is it the one time thing, it is the final 4.</w:t>
      </w:r>
    </w:p>
    <w:p>
      <w:r>
        <w:t>[00:18:48.383] After that, the game's over.</w:t>
      </w:r>
    </w:p>
    <w:p>
      <w:r>
        <w:t>[00:18:50.217] Oh, dude…</w:t>
      </w:r>
    </w:p>
    <w:p>
      <w:r>
        <w:t>[00:18:51.917] This is the thing you have to calculate, BT.</w:t>
      </w:r>
    </w:p>
    <w:p>
      <w:r>
        <w:t>[00:18:54.217] If we have a bee episode and Nolan dies in one of those,</w:t>
      </w:r>
    </w:p>
    <w:p>
      <w:r>
        <w:t>[00:18:56.967] do you think me and you could actually beat that without him?</w:t>
      </w:r>
    </w:p>
    <w:p>
      <w:r>
        <w:t>[00:18:59.450] Or what if I die?</w:t>
      </w:r>
    </w:p>
    <w:p>
      <w:r>
        <w:t>[00:19:00.567] I didn't even think about that. You're right.</w:t>
      </w:r>
    </w:p>
    <w:p>
      <w:r>
        <w:t>[00:19:02.517] Well, I'm assuming it's probably gonna be the hardest boss out of all of them,</w:t>
      </w:r>
    </w:p>
    <w:p>
      <w:r>
        <w:t>[00:19:06.083] so I'm gonna save the 2X portal.</w:t>
      </w:r>
    </w:p>
    <w:p>
      <w:r>
        <w:t>[00:19:08.067] I say we beat these other bosses,</w:t>
      </w:r>
    </w:p>
    <w:p>
      <w:r>
        <w:t>[00:19:09.983] we run up this prize pool, and go for the money.</w:t>
      </w:r>
    </w:p>
    <w:p>
      <w:r>
        <w:t>[00:19:12.683] Ok! I love how you're not even considering pressing that button</w:t>
      </w:r>
    </w:p>
    <w:p>
      <w:r>
        <w:t>[00:19:15.483] as you stare $60,000 in the face.</w:t>
      </w:r>
    </w:p>
    <w:p>
      <w:r>
        <w:t>[00:19:18.150] $60,000 is insane.</w:t>
      </w:r>
    </w:p>
    <w:p>
      <w:r>
        <w:t>[00:19:20.583] I used to scoop popcorn for 7.25 an hour.</w:t>
      </w:r>
    </w:p>
    <w:p>
      <w:r>
        <w:t>[00:19:23.100] And you're about to risk it on another portal.</w:t>
      </w:r>
    </w:p>
    <w:p>
      <w:r>
        <w:t>[00:19:25.400] Yeah, that's kind of dumb…</w:t>
      </w:r>
    </w:p>
    <w:p>
      <w:r>
        <w:t>[00:19:26.700] But screw it!</w:t>
      </w:r>
    </w:p>
    <w:p>
      <w:r>
        <w:t>[00:19:29.183] Oh my God, what is that?</w:t>
      </w:r>
    </w:p>
    <w:p>
      <w:r>
        <w:t>[00:19:30.900] That's an ancient tree ent, and we're getting right into it, boys!</w:t>
      </w:r>
    </w:p>
    <w:p>
      <w:r>
        <w:t>[00:19:34.233] Wait. If it's a tree, that means it can't move, right?</w:t>
      </w:r>
    </w:p>
    <w:p>
      <w:r>
        <w:t>[00:19:38.633] Oh! What is that?</w:t>
      </w:r>
    </w:p>
    <w:p>
      <w:r>
        <w:t>[00:19:39.867] Wait. Where do I go, right here?</w:t>
      </w:r>
    </w:p>
    <w:p>
      <w:r>
        <w:t>[00:19:41.583] Look at the ground, boys, to dodge it. Look at the ground.</w:t>
      </w:r>
    </w:p>
    <w:p>
      <w:r>
        <w:t>[00:19:43.550] So it can shoot projectiles.</w:t>
      </w:r>
    </w:p>
    <w:p>
      <w:r>
        <w:t>[00:19:44.600] Let's keep our distance until we can figure out its moves.</w:t>
      </w:r>
    </w:p>
    <w:p>
      <w:r>
        <w:t>[00:19:48.683] It spawns creepers!</w:t>
      </w:r>
    </w:p>
    <w:p>
      <w:r>
        <w:t>[00:19:50.100] Oh, creepers! Creeper. Ah, man—</w:t>
      </w:r>
    </w:p>
    <w:p>
      <w:r>
        <w:t>[00:19:52.150] They’re one-shot, by the way, with the arrow.</w:t>
      </w:r>
    </w:p>
    <w:p>
      <w:r>
        <w:t>[00:19:53.667] I'm gonna focus on clearing creepers.</w:t>
      </w:r>
    </w:p>
    <w:p>
      <w:r>
        <w:t>[00:19:57.783] It has a root attack!</w:t>
      </w:r>
    </w:p>
    <w:p>
      <w:r>
        <w:t>[00:19:59.933] Yeah. Alright, guys,</w:t>
      </w:r>
    </w:p>
    <w:p>
      <w:r>
        <w:t>[00:20:01.750] I'm just gonna run up on this thing.</w:t>
      </w:r>
    </w:p>
    <w:p>
      <w:r>
        <w:t>[00:20:03.383] Alright Nolan, let us know what happens if you run up on it.</w:t>
      </w:r>
    </w:p>
    <w:p>
      <w:r>
        <w:t>[00:20:05.517] Nolan is dodging all of the roots! He's crazy!</w:t>
      </w:r>
    </w:p>
    <w:p>
      <w:r>
        <w:t>[00:20:10.000] Oh no!</w:t>
      </w:r>
    </w:p>
    <w:p>
      <w:r>
        <w:t>[00:20:11.500] Yeah, you can't run up on it.</w:t>
      </w:r>
    </w:p>
    <w:p>
      <w:r>
        <w:t>[00:20:12.783] But wait, Nolan, how many hearts did you just lose?</w:t>
      </w:r>
    </w:p>
    <w:p>
      <w:r>
        <w:t>[00:20:15.200] 3.</w:t>
      </w:r>
    </w:p>
    <w:p>
      <w:r>
        <w:t>[00:20:15.767] Ok, so it's a 3 hearter.</w:t>
      </w:r>
    </w:p>
    <w:p>
      <w:r>
        <w:t>[00:20:17.017] He's a tank, all of our arrows have only chipped like a tiny bit of its health.</w:t>
      </w:r>
    </w:p>
    <w:p>
      <w:r>
        <w:t>[00:20:20.683] I'm gonna run him again.</w:t>
      </w:r>
    </w:p>
    <w:p>
      <w:r>
        <w:t>[00:20:21.550] Yeah, Nolan let's charge him together.</w:t>
      </w:r>
    </w:p>
    <w:p>
      <w:r>
        <w:t>[00:20:23.167] Yeah actually, I'm gonna charge as well.</w:t>
      </w:r>
    </w:p>
    <w:p>
      <w:r>
        <w:t>[00:20:24.567] Let's go. Charge!</w:t>
      </w:r>
    </w:p>
    <w:p>
      <w:r>
        <w:t>[00:20:26.000] Charge!</w:t>
      </w:r>
    </w:p>
    <w:p>
      <w:r>
        <w:t>[00:20:29.550] Oh, it hits you towards it?</w:t>
      </w:r>
    </w:p>
    <w:p>
      <w:r>
        <w:t>[00:20:30.767] Yeah, it gave me a boost! I’m attacking it!</w:t>
      </w:r>
    </w:p>
    <w:p>
      <w:r>
        <w:t>[00:20:33.267] Oh, this does way more damage.</w:t>
      </w:r>
    </w:p>
    <w:p>
      <w:r>
        <w:t>[00:20:34.783] Yeah, I'm up behind it right now.</w:t>
      </w:r>
    </w:p>
    <w:p>
      <w:r>
        <w:t>[00:20:36.400] We're all hitting it.</w:t>
      </w:r>
    </w:p>
    <w:p>
      <w:r>
        <w:t>[00:20:37.467] Oh! Dude, this is crazy!</w:t>
      </w:r>
    </w:p>
    <w:p>
      <w:r>
        <w:t>[00:20:41.267] It launches you.</w:t>
      </w:r>
    </w:p>
    <w:p>
      <w:r>
        <w:t>[00:20:42.917] I took like 4 hearts of damage.</w:t>
      </w:r>
    </w:p>
    <w:p>
      <w:r>
        <w:t>[00:20:44.500] That was insane. Be careful.</w:t>
      </w:r>
    </w:p>
    <w:p>
      <w:r>
        <w:t>[00:20:46.400] Oh, what is this? That's a new attack.</w:t>
      </w:r>
    </w:p>
    <w:p>
      <w:r>
        <w:t>[00:20:47.750] It can smash you too!</w:t>
      </w:r>
    </w:p>
    <w:p>
      <w:r>
        <w:t>[00:20:49.667] There are creepers coming up on you guys! I'm coming.</w:t>
      </w:r>
    </w:p>
    <w:p>
      <w:r>
        <w:t>[00:20:54.033] Wait, just killed the creeper.</w:t>
      </w:r>
    </w:p>
    <w:p>
      <w:r>
        <w:t>[00:20:55.917] What if you go behind it? I don't think it hits behind.</w:t>
      </w:r>
    </w:p>
    <w:p>
      <w:r>
        <w:t>[00:20:58.450] He can't turn around 'cause he's a tree and he's stupid!</w:t>
      </w:r>
    </w:p>
    <w:p>
      <w:r>
        <w:t>[00:21:00.883] As a blind spot?</w:t>
      </w:r>
    </w:p>
    <w:p>
      <w:r>
        <w:t>[00:21:02.183] I'm hitting him in his tree legs!</w:t>
      </w:r>
    </w:p>
    <w:p>
      <w:r>
        <w:t>[00:21:04.583] Let's go!</w:t>
      </w:r>
    </w:p>
    <w:p>
      <w:r>
        <w:t>[00:21:05.533] Finish it off!</w:t>
      </w:r>
    </w:p>
    <w:p>
      <w:r>
        <w:t>[00:21:06.750] Here we go!</w:t>
      </w:r>
    </w:p>
    <w:p>
      <w:r>
        <w:t>[00:21:07.900] Yes!</w:t>
      </w:r>
    </w:p>
    <w:p>
      <w:r>
        <w:t>[00:21:12.117] We fell the giant tree.</w:t>
      </w:r>
    </w:p>
    <w:p>
      <w:r>
        <w:t>[00:21:13.683] BT, where's my praise? I literally found a cheat code.</w:t>
      </w:r>
    </w:p>
    <w:p>
      <w:r>
        <w:t>[00:21:16.667] Jimmy, I think you were the sole reason why we won that. Honestly.</w:t>
      </w:r>
    </w:p>
    <w:p>
      <w:r>
        <w:t>[00:21:18.983] In other words, you're saying I'm way more useful than Nolan.</w:t>
      </w:r>
    </w:p>
    <w:p>
      <w:r>
        <w:t>[00:21:21.283] I have my uses!</w:t>
      </w:r>
    </w:p>
    <w:p>
      <w:r>
        <w:t>[00:21:23.183] Alright, here we go.</w:t>
      </w:r>
    </w:p>
    <w:p>
      <w:r>
        <w:t>[00:21:24.483] This is the last boss.</w:t>
      </w:r>
    </w:p>
    <w:p>
      <w:r>
        <w:t>[00:21:26.000] Nolan, what do you think? What's going through your head?</w:t>
      </w:r>
    </w:p>
    <w:p>
      <w:r>
        <w:t>[00:21:28.517] 70,000's a lot of money, man.</w:t>
      </w:r>
    </w:p>
    <w:p>
      <w:r>
        <w:t>[00:21:30.200] I agree.</w:t>
      </w:r>
    </w:p>
    <w:p>
      <w:r>
        <w:t>[00:21:30.967] Bro, this is ridiculous.</w:t>
      </w:r>
    </w:p>
    <w:p>
      <w:r>
        <w:t>[00:21:32.150] And you have the 2X’er over there.</w:t>
      </w:r>
    </w:p>
    <w:p>
      <w:r>
        <w:t>[00:21:33.767] You could also just quit now and have 70,000!</w:t>
      </w:r>
    </w:p>
    <w:p>
      <w:r>
        <w:t>[00:21:35.867] Like there's a world where this is more of a bee.</w:t>
      </w:r>
    </w:p>
    <w:p>
      <w:r>
        <w:t>[00:21:38.650] Like yes, the tree one was easy. The bee wasn't.</w:t>
      </w:r>
    </w:p>
    <w:p>
      <w:r>
        <w:t>[00:21:42.767] You sure you want to do that portal? You don't want to just go to the 2X now?</w:t>
      </w:r>
    </w:p>
    <w:p>
      <w:r>
        <w:t>[00:21:46.633] I wanna just remind you,</w:t>
      </w:r>
    </w:p>
    <w:p>
      <w:r>
        <w:t>[00:21:47.983] there is a chance you die on the other side of this portal.</w:t>
      </w:r>
    </w:p>
    <w:p>
      <w:r>
        <w:t>[00:21:51.267] I mean, during the bee fight, Nolan was the one to go down.</w:t>
      </w:r>
    </w:p>
    <w:p>
      <w:r>
        <w:t>[00:21:54.100] But literally, that could've been any of us.</w:t>
      </w:r>
    </w:p>
    <w:p>
      <w:r>
        <w:t>[00:21:55.950] If I go through this portal, I'm basically taking that risk again.</w:t>
      </w:r>
    </w:p>
    <w:p>
      <w:r>
        <w:t>[00:21:58.250] I think if there's a chance that we can defeat this boss and take the 2X,</w:t>
      </w:r>
    </w:p>
    <w:p>
      <w:r>
        <w:t>[00:22:02.400] I think that chance is worth taking.</w:t>
      </w:r>
    </w:p>
    <w:p>
      <w:r>
        <w:t>[00:22:04.000] Let's do it. Let's go!</w:t>
      </w:r>
    </w:p>
    <w:p>
      <w:r>
        <w:t>[00:22:05.550] Our next boss is the ice king.</w:t>
      </w:r>
    </w:p>
    <w:p>
      <w:r>
        <w:t>[00:22:07.583] BT be careful, because this is the only boss</w:t>
      </w:r>
    </w:p>
    <w:p>
      <w:r>
        <w:t>[00:22:10.983] that has the ability to one shot you.</w:t>
      </w:r>
    </w:p>
    <w:p>
      <w:r>
        <w:t>[00:22:13.367]  You're joking?</w:t>
      </w:r>
    </w:p>
    <w:p>
      <w:r>
        <w:t>[00:22:14.717] Oh, no. I just got chills.</w:t>
      </w:r>
    </w:p>
    <w:p>
      <w:r>
        <w:t>[00:22:16.900] I can get killed in one shot?</w:t>
      </w:r>
    </w:p>
    <w:p>
      <w:r>
        <w:t>[00:22:19.117] We gotta keep our distance.</w:t>
      </w:r>
    </w:p>
    <w:p>
      <w:r>
        <w:t>[00:22:20.550] Why is it just sitting there?</w:t>
      </w:r>
    </w:p>
    <w:p>
      <w:r>
        <w:t>[00:22:21.783] Nolan, go touch it. See if that wakes him up.</w:t>
      </w:r>
    </w:p>
    <w:p>
      <w:r>
        <w:t>[00:22:24.000] I'll put my body on the line.</w:t>
      </w:r>
    </w:p>
    <w:p>
      <w:r>
        <w:t>[00:22:25.700] Oh, it's not moving.</w:t>
      </w:r>
    </w:p>
    <w:p>
      <w:r>
        <w:t>[00:22:26.600] Wait, maybe he's friendly.</w:t>
      </w:r>
    </w:p>
    <w:p>
      <w:r>
        <w:t>[00:22:27.950] Maybe he’ll just give us the 10,000.</w:t>
      </w:r>
    </w:p>
    <w:p>
      <w:r>
        <w:t>[00:22:29.667] Wait! Just kidding.</w:t>
      </w:r>
    </w:p>
    <w:p>
      <w:r>
        <w:t>[00:22:31.283] Oh, I don't think he's friendly.</w:t>
      </w:r>
    </w:p>
    <w:p>
      <w:r>
        <w:t>[00:22:32.933] Fire boys!</w:t>
      </w:r>
    </w:p>
    <w:p>
      <w:r>
        <w:t>[00:22:34.100] Attack!</w:t>
      </w:r>
    </w:p>
    <w:p>
      <w:r>
        <w:t>[00:22:34.950] Watch out!</w:t>
      </w:r>
    </w:p>
    <w:p>
      <w:r>
        <w:t>[00:22:36.000] I can't let you guys die here. Back up!</w:t>
      </w:r>
    </w:p>
    <w:p>
      <w:r>
        <w:t>[00:22:38.983] That was a close range attack.</w:t>
      </w:r>
    </w:p>
    <w:p>
      <w:r>
        <w:t>[00:22:40.083] We don't know what his one hit is.</w:t>
      </w:r>
    </w:p>
    <w:p>
      <w:r>
        <w:t>[00:22:41.650] Whoa, wait. Our arrows are doing a lot of damage.</w:t>
      </w:r>
    </w:p>
    <w:p>
      <w:r>
        <w:t>[00:22:44.250] Wait, you're right! Maybe we can just take him out that range.</w:t>
      </w:r>
    </w:p>
    <w:p>
      <w:r>
        <w:t>[00:22:46.550] Be careful. I have no idea what the one shot is.</w:t>
      </w:r>
    </w:p>
    <w:p>
      <w:r>
        <w:t>[00:22:48.750] Run, guys! Run!</w:t>
      </w:r>
    </w:p>
    <w:p>
      <w:r>
        <w:t>[00:22:50.367] Nolan you're gonna get trapped.</w:t>
      </w:r>
    </w:p>
    <w:p>
      <w:r>
        <w:t>[00:22:52.233] No, I won't. I won't get trapped.</w:t>
      </w:r>
    </w:p>
    <w:p>
      <w:r>
        <w:t>[00:22:56.300] Nolan!</w:t>
      </w:r>
    </w:p>
    <w:p>
      <w:r>
        <w:t>[00:22:59.767] No!</w:t>
      </w:r>
    </w:p>
    <w:p>
      <w:r>
        <w:t>[00:23:01.250] Oh, that was the one shot.</w:t>
      </w:r>
    </w:p>
    <w:p>
      <w:r>
        <w:t>[00:23:03.433] Alright BT, I just need to get you out of here alive.</w:t>
      </w:r>
    </w:p>
    <w:p>
      <w:r>
        <w:t>[00:23:05.750] It’s running towards me!</w:t>
      </w:r>
    </w:p>
    <w:p>
      <w:r>
        <w:t>[00:23:06.717] Shoot!</w:t>
      </w:r>
    </w:p>
    <w:p>
      <w:r>
        <w:t>[00:23:07.583] I'm running.</w:t>
      </w:r>
    </w:p>
    <w:p>
      <w:r>
        <w:t>[00:23:08.667] Alright, I don't think that's the one hitter.</w:t>
      </w:r>
    </w:p>
    <w:p>
      <w:r>
        <w:t>[00:23:10.567] I think the one hitter's whatever hit Nolan.</w:t>
      </w:r>
    </w:p>
    <w:p>
      <w:r>
        <w:t>[00:23:14.117] Icicles are falling out of the sky!</w:t>
      </w:r>
    </w:p>
    <w:p>
      <w:r>
        <w:t>[00:23:15.817] Oh snap.</w:t>
      </w:r>
    </w:p>
    <w:p>
      <w:r>
        <w:t>[00:23:17.083] Alright, he's coming for me. I gotta get out of here.</w:t>
      </w:r>
    </w:p>
    <w:p>
      <w:r>
        <w:t>[00:23:18.950] I'm stuck, I gotta go.</w:t>
      </w:r>
    </w:p>
    <w:p>
      <w:r>
        <w:t>[00:23:21.500] I'm nailing some shots in.</w:t>
      </w:r>
    </w:p>
    <w:p>
      <w:r>
        <w:t>[00:23:22.750] Yeah, you keep laying shots. I'm just gonna run.</w:t>
      </w:r>
    </w:p>
    <w:p>
      <w:r>
        <w:t>[00:23:24.333] I don't wanna lead him towards you so be careful.</w:t>
      </w:r>
    </w:p>
    <w:p>
      <w:r>
        <w:t>[00:23:28.100] That's the one shotter!</w:t>
      </w:r>
    </w:p>
    <w:p>
      <w:r>
        <w:t>[00:23:29.417] So the one shotter is right in front of ‘em.</w:t>
      </w:r>
    </w:p>
    <w:p>
      <w:r>
        <w:t>[00:23:31.017] We have to make sure that we have our distance against them.</w:t>
      </w:r>
    </w:p>
    <w:p>
      <w:r>
        <w:t>[00:23:33.267] I'm worried if I go the other direction,</w:t>
      </w:r>
    </w:p>
    <w:p>
      <w:r>
        <w:t>[00:23:34.850] he'll corner me.</w:t>
      </w:r>
    </w:p>
    <w:p>
      <w:r>
        <w:t>[00:23:35.683] Alright, this is perfect. I'm gonna go the opposite direction now.</w:t>
      </w:r>
    </w:p>
    <w:p>
      <w:r>
        <w:t>[00:23:37.767] Ice storm doesn't seem too dangerous.</w:t>
      </w:r>
    </w:p>
    <w:p>
      <w:r>
        <w:t>[00:23:39.650] Alright, he's coming for me.</w:t>
      </w:r>
    </w:p>
    <w:p>
      <w:r>
        <w:t>[00:23:40.567] Run, Jimmy!</w:t>
      </w:r>
    </w:p>
    <w:p>
      <w:r>
        <w:t>[00:23:41.683] Keep hitting him.</w:t>
      </w:r>
    </w:p>
    <w:p>
      <w:r>
        <w:t>[00:23:42.733] This would have been much easier if we had Nolan!</w:t>
      </w:r>
    </w:p>
    <w:p>
      <w:r>
        <w:t>[00:23:44.600] He's almost at half HP!</w:t>
      </w:r>
    </w:p>
    <w:p>
      <w:r>
        <w:t>[00:23:45.883] He's walking towards me. Oh wait, the ice is blocking me!</w:t>
      </w:r>
    </w:p>
    <w:p>
      <w:r>
        <w:t>[00:23:49.433] Get outta there! BT, don’t die. No, no.</w:t>
      </w:r>
    </w:p>
    <w:p>
      <w:r>
        <w:t>[00:23:51.900] I'm gonna go through him!</w:t>
      </w:r>
    </w:p>
    <w:p>
      <w:r>
        <w:t>[00:23:53.100] I'm going through him!</w:t>
      </w:r>
    </w:p>
    <w:p>
      <w:r>
        <w:t>[00:23:54.867] I made it out!</w:t>
      </w:r>
    </w:p>
    <w:p>
      <w:r>
        <w:t>[00:23:56.100] You just ran through his legs. You are freaking insane.</w:t>
      </w:r>
    </w:p>
    <w:p>
      <w:r>
        <w:t>[00:23:59.900] Listen, I have to do what I have to do.</w:t>
      </w:r>
    </w:p>
    <w:p>
      <w:r>
        <w:t>[00:24:02.100] Be careful for those boulders!</w:t>
      </w:r>
    </w:p>
    <w:p>
      <w:r>
        <w:t>[00:24:03.600] Wait. I'm going, I'm going…</w:t>
      </w:r>
    </w:p>
    <w:p>
      <w:r>
        <w:t>[00:24:05.700] Jimmy! Watch out!</w:t>
      </w:r>
    </w:p>
    <w:p>
      <w:r>
        <w:t>[00:24:06.817] Oh, wait. I'm going back this way.</w:t>
      </w:r>
    </w:p>
    <w:p>
      <w:r>
        <w:t>[00:24:09.117] Oh, that was close.</w:t>
      </w:r>
    </w:p>
    <w:p>
      <w:r>
        <w:t>[00:24:10.367] I see an opening.</w:t>
      </w:r>
    </w:p>
    <w:p>
      <w:r>
        <w:t>[00:24:11.333] You only attacked in front of him.</w:t>
      </w:r>
    </w:p>
    <w:p>
      <w:r>
        <w:t>[00:24:12.767] He's going for you! I'm gonna hit it from behind.</w:t>
      </w:r>
    </w:p>
    <w:p>
      <w:r>
        <w:t>[00:24:14.817] Watch out, Jimmy!</w:t>
      </w:r>
    </w:p>
    <w:p>
      <w:r>
        <w:t>[00:24:15.867] Oh, no. He can hit you if you're behind him.</w:t>
      </w:r>
    </w:p>
    <w:p>
      <w:r>
        <w:t>[00:24:17.850] What? Wait, that’s insane.</w:t>
      </w:r>
    </w:p>
    <w:p>
      <w:r>
        <w:t>[00:24:19.783] - Ok, I'm gonna run. - Yeah, just keep running.</w:t>
      </w:r>
    </w:p>
    <w:p>
      <w:r>
        <w:t>[00:24:21.617] He's doing another snow storm.</w:t>
      </w:r>
    </w:p>
    <w:p>
      <w:r>
        <w:t>[00:24:22.717] Watch out for icicles. I need you to play close, ok?</w:t>
      </w:r>
    </w:p>
    <w:p>
      <w:r>
        <w:t>[00:24:25.450] If you're low on the health pots, come to me.</w:t>
      </w:r>
    </w:p>
    <w:p>
      <w:r>
        <w:t>[00:24:28.800] I'm screwed. I'm running in between his legs.</w:t>
      </w:r>
    </w:p>
    <w:p>
      <w:r>
        <w:t>[00:24:30.417] Go!</w:t>
      </w:r>
    </w:p>
    <w:p>
      <w:r>
        <w:t>[00:24:32.150] Oh, that almost killed me. Oh my gosh.</w:t>
      </w:r>
    </w:p>
    <w:p>
      <w:r>
        <w:t>[00:24:34.367] Oh my goodness, I'm so scared.</w:t>
      </w:r>
    </w:p>
    <w:p>
      <w:r>
        <w:t>[00:24:35.967] If I get one shot, that's $80,000 gone.</w:t>
      </w:r>
    </w:p>
    <w:p>
      <w:r>
        <w:t>[00:24:38.300] Yeah. That's not good, man.</w:t>
      </w:r>
    </w:p>
    <w:p>
      <w:r>
        <w:t>[00:24:39.733] I'm running away.</w:t>
      </w:r>
    </w:p>
    <w:p>
      <w:r>
        <w:t>[00:24:40.917] His health is just slowly depleting.</w:t>
      </w:r>
    </w:p>
    <w:p>
      <w:r>
        <w:t>[00:24:42.383] We can just play it safe with arrows.</w:t>
      </w:r>
    </w:p>
    <w:p>
      <w:r>
        <w:t>[00:24:44.300] Keep shooting it! I'm going through his legs again.</w:t>
      </w:r>
    </w:p>
    <w:p>
      <w:r>
        <w:t>[00:24:48.783] I'm still alive. I took 4 hearts. I'm healing.</w:t>
      </w:r>
    </w:p>
    <w:p>
      <w:r>
        <w:t>[00:24:50.983] Oh, wait. Why is he moving so quick?</w:t>
      </w:r>
    </w:p>
    <w:p>
      <w:r>
        <w:t>[00:24:52.767] What was that?</w:t>
      </w:r>
    </w:p>
    <w:p>
      <w:r>
        <w:t>[00:24:53.700] Oh my goodness, he's so low!</w:t>
      </w:r>
    </w:p>
    <w:p>
      <w:r>
        <w:t>[00:24:56.450] Oh wait, where do I—</w:t>
      </w:r>
    </w:p>
    <w:p>
      <w:r>
        <w:t>[00:24:57.900] Going through his legs</w:t>
      </w:r>
    </w:p>
    <w:p>
      <w:r>
        <w:t>[00:24:59.850] Oh Jimmy!</w:t>
      </w:r>
    </w:p>
    <w:p>
      <w:r>
        <w:t>[00:25:00.983] Oh, that was so close.</w:t>
      </w:r>
    </w:p>
    <w:p>
      <w:r>
        <w:t>[00:25:03.283] I think we got him though. I think we got him.</w:t>
      </w:r>
    </w:p>
    <w:p>
      <w:r>
        <w:t>[00:25:05.300] He's so low! We got him!</w:t>
      </w:r>
    </w:p>
    <w:p>
      <w:r>
        <w:t>[00:25:07.067] Come on, fall!</w:t>
      </w:r>
    </w:p>
    <w:p>
      <w:r>
        <w:t>[00:25:08.417] You killed Nolan and I will avenge him!</w:t>
      </w:r>
    </w:p>
    <w:p>
      <w:r>
        <w:t>[00:25:11.250] He's like one shot.</w:t>
      </w:r>
    </w:p>
    <w:p>
      <w:r>
        <w:t>[00:25:12.200] Come on, one last hit!</w:t>
      </w:r>
    </w:p>
    <w:p>
      <w:r>
        <w:t>[00:25:13.383] I got him!</w:t>
      </w:r>
    </w:p>
    <w:p>
      <w:r>
        <w:t>[00:25:14.600] He’s dead! Yes!</w:t>
      </w:r>
    </w:p>
    <w:p>
      <w:r>
        <w:t>[00:25:19.850] That was stressful.</w:t>
      </w:r>
    </w:p>
    <w:p>
      <w:r>
        <w:t>[00:25:21.583] And there's your prize pool, $80,000.</w:t>
      </w:r>
    </w:p>
    <w:p>
      <w:r>
        <w:t>[00:25:25.500] $80,000.</w:t>
      </w:r>
    </w:p>
    <w:p>
      <w:r>
        <w:t>[00:25:26.967] Take us back to the middle, server.</w:t>
      </w:r>
    </w:p>
    <w:p>
      <w:r>
        <w:t>[00:25:28.500] 'Cause you press this button right here, this red button,</w:t>
      </w:r>
    </w:p>
    <w:p>
      <w:r>
        <w:t>[00:25:30.850] I will literally wire you 80,000.</w:t>
      </w:r>
    </w:p>
    <w:p>
      <w:r>
        <w:t>[00:25:32.500] That's it. All you have to do now is press this button.</w:t>
      </w:r>
    </w:p>
    <w:p>
      <w:r>
        <w:t>[00:25:34.800] If there was a chance to actually press the button,</w:t>
      </w:r>
    </w:p>
    <w:p>
      <w:r>
        <w:t>[00:25:36.917] now would definitely be the time.</w:t>
      </w:r>
    </w:p>
    <w:p>
      <w:r>
        <w:t>[00:25:38.783] If we go in that 2X portal we die, you literally will get nothing,</w:t>
      </w:r>
    </w:p>
    <w:p>
      <w:r>
        <w:t>[00:25:42.133] and you will potentially regret this forever.</w:t>
      </w:r>
    </w:p>
    <w:p>
      <w:r>
        <w:t>[00:25:44.200] My parents, ever since they immigrated to the U.S., they haven't visited back home,</w:t>
      </w:r>
    </w:p>
    <w:p>
      <w:r>
        <w:t>[00:25:48.133] but $80,000 can get all of them nice first class seats.</w:t>
      </w:r>
    </w:p>
    <w:p>
      <w:r>
        <w:t>[00:25:50.967] I've been researching the flights as well</w:t>
      </w:r>
    </w:p>
    <w:p>
      <w:r>
        <w:t>[00:25:52.367] with the dream of one day getting that for them.</w:t>
      </w:r>
    </w:p>
    <w:p>
      <w:r>
        <w:t>[00:25:54.300] Are you gonna risk that? For a chance to double it?</w:t>
      </w:r>
    </w:p>
    <w:p>
      <w:r>
        <w:t>[00:25:56.717] Is it worth risking that dream for another?</w:t>
      </w:r>
    </w:p>
    <w:p>
      <w:r>
        <w:t>[00:25:59.083] If you do the 2X, I will give it all I got.</w:t>
      </w:r>
    </w:p>
    <w:p>
      <w:r>
        <w:t>[00:26:02.100] I will help you win. But we are down Nolan.</w:t>
      </w:r>
    </w:p>
    <w:p>
      <w:r>
        <w:t>[00:26:04.733] I honestly don't know what to do.</w:t>
      </w:r>
    </w:p>
    <w:p>
      <w:r>
        <w:t>[00:26:06.900] $80,000….</w:t>
      </w:r>
    </w:p>
    <w:p>
      <w:r>
        <w:t>[00:26:09.200] Or risk it all.</w:t>
      </w:r>
    </w:p>
    <w:p>
      <w:r>
        <w:t>[00:26:10.700] This is life changing! I can do so much good with this!</w:t>
      </w:r>
    </w:p>
    <w:p>
      <w:r>
        <w:t>[00:26:13.233] I can literally give my parents a life changing experience,</w:t>
      </w:r>
    </w:p>
    <w:p>
      <w:r>
        <w:t>[00:26:16.650] and I owe it to them for that.</w:t>
      </w:r>
    </w:p>
    <w:p>
      <w:r>
        <w:t>[00:26:20.033] Here we go.</w:t>
      </w:r>
    </w:p>
    <w:p>
      <w:r>
        <w:t>[00:26:23.117] He did it!</w:t>
      </w:r>
    </w:p>
    <w:p>
      <w:r>
        <w:t>[00:26:24.233] He actually pressed it!</w:t>
      </w:r>
    </w:p>
    <w:p>
      <w:r>
        <w:t>[00:26:25.750] I thought you were actually gonna do the 2X. That's crazy!</w:t>
      </w:r>
    </w:p>
    <w:p>
      <w:r>
        <w:t>[00:26:29.067] I just won $80,000!</w:t>
      </w:r>
    </w:p>
    <w:p>
      <w:r>
        <w:t>[00:26:31.517] Nolan, if you were there with me, I genuinely think we could've done the 2X.</w:t>
      </w:r>
    </w:p>
    <w:p>
      <w:r>
        <w:t>[00:26:34.883] Oh dang, that makes me feel terrible.</w:t>
      </w:r>
    </w:p>
    <w:p>
      <w:r>
        <w:t>[00:26:37.067] And it makes me feel great. I saved 80,000!</w:t>
      </w:r>
    </w:p>
    <w:p>
      <w:r>
        <w:br w:type="page"/>
      </w:r>
    </w:p>
    <w:p>
      <w:pPr>
        <w:pStyle w:val="Heading2"/>
      </w:pPr>
      <w:r>
        <w:t>Video Title: $10,000 Every Explosion You Survive</w:t>
      </w:r>
    </w:p>
    <w:p>
      <w:r>
        <w:t>------------------------------------------------------------</w:t>
      </w:r>
    </w:p>
    <w:p>
      <w:r>
        <w:t>[00:00:00.017] Every explosion these contestants survive will win the group $10,000.</w:t>
      </w:r>
    </w:p>
    <w:p>
      <w:r>
        <w:t>[00:00:04.467] But it won't be easy, because they're gonna go up against</w:t>
      </w:r>
    </w:p>
    <w:p>
      <w:r>
        <w:t>[00:00:07.083] some of the deadliest explosions ever made.</w:t>
      </w:r>
    </w:p>
    <w:p>
      <w:r>
        <w:t>[00:00:09.900] Like this castle made out of 50 million blocks of TNT,</w:t>
      </w:r>
    </w:p>
    <w:p>
      <w:r>
        <w:t>[00:00:13.500] This rocket ship set to explode in outer space,</w:t>
      </w:r>
    </w:p>
    <w:p>
      <w:r>
        <w:t>[00:00:16.333] and even this world ending nuclear bomb.</w:t>
      </w:r>
    </w:p>
    <w:p>
      <w:r>
        <w:t>[00:00:19.667] But first, we're gonna start off with a single block of TNT.</w:t>
      </w:r>
    </w:p>
    <w:p>
      <w:r>
        <w:t>[00:00:22.400] - Oh! - Oh, my gosh!</w:t>
      </w:r>
    </w:p>
    <w:p>
      <w:r>
        <w:t>[00:00:24.100] No, no, no, no, no.</w:t>
      </w:r>
    </w:p>
    <w:p>
      <w:r>
        <w:t>[00:00:26.300] Wait, was it that easy?</w:t>
      </w:r>
    </w:p>
    <w:p>
      <w:r>
        <w:t>[00:00:27.633] Oh, it really was just a single block.</w:t>
      </w:r>
    </w:p>
    <w:p>
      <w:r>
        <w:t>[00:00:29.350] Shocker: Everyone survived, and I will now add $10,000 to the prize pool.</w:t>
      </w:r>
    </w:p>
    <w:p>
      <w:r>
        <w:t>[00:00:34.133] Next explosion!</w:t>
      </w:r>
    </w:p>
    <w:p>
      <w:r>
        <w:t>[00:00:35.600] I'm scared.</w:t>
      </w:r>
    </w:p>
    <w:p>
      <w:r>
        <w:t>[00:00:36.350] Oh, no…</w:t>
      </w:r>
    </w:p>
    <w:p>
      <w:r>
        <w:t>[00:00:38.117] Oh, my God, look up! Oh, my God, look up!</w:t>
      </w:r>
    </w:p>
    <w:p>
      <w:r>
        <w:t>[00:00:40.350] What? What?</w:t>
      </w:r>
    </w:p>
    <w:p>
      <w:r>
        <w:t>[00:00:42.917] Run, run, run, run, run!</w:t>
      </w:r>
    </w:p>
    <w:p>
      <w:r>
        <w:t>[00:00:44.700] Let's go, go, go, go, go, go, go!</w:t>
      </w:r>
    </w:p>
    <w:p>
      <w:r>
        <w:t>[00:00:53.117] Oh!</w:t>
      </w:r>
    </w:p>
    <w:p>
      <w:r>
        <w:t>[00:00:54.033] No!</w:t>
      </w:r>
    </w:p>
    <w:p>
      <w:r>
        <w:t>[00:00:55.067] Run!</w:t>
      </w:r>
    </w:p>
    <w:p>
      <w:r>
        <w:t>[00:00:57.050] Wait! I'm alive! I'm still alive!</w:t>
      </w:r>
    </w:p>
    <w:p>
      <w:r>
        <w:t>[00:00:59.750] What was that?</w:t>
      </w:r>
    </w:p>
    <w:p>
      <w:r>
        <w:t>[00:01:01.250] Is that how the dinosaurs felt?</w:t>
      </w:r>
    </w:p>
    <w:p>
      <w:r>
        <w:t>[00:01:02.883] Look how much damage that did!</w:t>
      </w:r>
    </w:p>
    <w:p>
      <w:r>
        <w:t>[00:01:04.800] Looks like everyone survived!</w:t>
      </w:r>
    </w:p>
    <w:p>
      <w:r>
        <w:t>[00:01:06.533] Congratulations. You all survived once again. Next round!</w:t>
      </w:r>
    </w:p>
    <w:p>
      <w:r>
        <w:t>[00:01:10.467] - Uh-oh. - Oh, gosh.</w:t>
      </w:r>
    </w:p>
    <w:p>
      <w:r>
        <w:t>[00:01:14.000] Every single one of you survived the first two rounds.</w:t>
      </w:r>
    </w:p>
    <w:p>
      <w:r>
        <w:t>[00:01:16.850] But you didn't think it would be that easy, did you?</w:t>
      </w:r>
    </w:p>
    <w:p>
      <w:r>
        <w:t>[00:01:19.167] Server, summon the $20,000.</w:t>
      </w:r>
    </w:p>
    <w:p>
      <w:r>
        <w:t>[00:01:22.683] Oh, my gosh.</w:t>
      </w:r>
    </w:p>
    <w:p>
      <w:r>
        <w:t>[00:01:23.717] Wow!</w:t>
      </w:r>
    </w:p>
    <w:p>
      <w:r>
        <w:t>[00:01:24.850] It is now decision time.</w:t>
      </w:r>
    </w:p>
    <w:p>
      <w:r>
        <w:t>[00:01:26.583] You guys can all vote to split the 20,000, and the video ends here.</w:t>
      </w:r>
    </w:p>
    <w:p>
      <w:r>
        <w:t>[00:01:30.483] But if one of you says no to splitting it, we'll go to another explosion.</w:t>
      </w:r>
    </w:p>
    <w:p>
      <w:r>
        <w:t>[00:01:34.283] And if you die in the next explosion, you'll get nothing.</w:t>
      </w:r>
    </w:p>
    <w:p>
      <w:r>
        <w:t>[00:01:37.467] - Oh, gosh. - Oh, no.</w:t>
      </w:r>
    </w:p>
    <w:p>
      <w:r>
        <w:t>[00:01:39.517] Yo, guys, I'm fine with 20,000, bro!</w:t>
      </w:r>
    </w:p>
    <w:p>
      <w:r>
        <w:t>[00:01:42.250] I'll take the money. I'll take the money.</w:t>
      </w:r>
    </w:p>
    <w:p>
      <w:r>
        <w:t>[00:01:44.250] You could be greedy, and it could pay off, or it could not. Start the vote!</w:t>
      </w:r>
    </w:p>
    <w:p>
      <w:r>
        <w:t>[00:01:48.017] I don't want to split it.</w:t>
      </w:r>
    </w:p>
    <w:p>
      <w:r>
        <w:t>[00:01:49.067] Continue.</w:t>
      </w:r>
    </w:p>
    <w:p>
      <w:r>
        <w:t>[00:01:49.933] Continue playing!</w:t>
      </w:r>
    </w:p>
    <w:p>
      <w:r>
        <w:t>[00:01:50.850] Listen, I'll split! I'll split!</w:t>
      </w:r>
    </w:p>
    <w:p>
      <w:r>
        <w:t>[00:01:53.200] This has been light work so far! Come on! Move on!</w:t>
      </w:r>
    </w:p>
    <w:p>
      <w:r>
        <w:t>[00:01:55.983] All right. The votes are in.</w:t>
      </w:r>
    </w:p>
    <w:p>
      <w:r>
        <w:t>[00:01:58.967] All of you but one decided to keep going.</w:t>
      </w:r>
    </w:p>
    <w:p>
      <w:r>
        <w:t>[00:02:02.400] Kamorah!</w:t>
      </w:r>
    </w:p>
    <w:p>
      <w:r>
        <w:t>[00:02:03.267] Oh, okay. Oh, man…</w:t>
      </w:r>
    </w:p>
    <w:p>
      <w:r>
        <w:t>[00:02:05.100] Let me show you what you're up against.</w:t>
      </w:r>
    </w:p>
    <w:p>
      <w:r>
        <w:t>[00:02:06.950] Server, fire the cannon!</w:t>
      </w:r>
    </w:p>
    <w:p>
      <w:r>
        <w:t>[00:02:11.750] Wait, the radius is insane!</w:t>
      </w:r>
    </w:p>
    <w:p>
      <w:r>
        <w:t>[00:02:13.367] Yeah, that's crazy.</w:t>
      </w:r>
    </w:p>
    <w:p>
      <w:r>
        <w:t>[00:02:14.483] Ladies and gentlemen, we're gonna be going until the entire city is destroyed.</w:t>
      </w:r>
    </w:p>
    <w:p>
      <w:r>
        <w:t>[00:02:18.017] Start the challenge!</w:t>
      </w:r>
    </w:p>
    <w:p>
      <w:r>
        <w:t>[00:02:19.200] Oh, no!</w:t>
      </w:r>
    </w:p>
    <w:p>
      <w:r>
        <w:t>[00:02:20.250] Run!</w:t>
      </w:r>
    </w:p>
    <w:p>
      <w:r>
        <w:t>[00:02:21.117] Go, go, go!</w:t>
      </w:r>
    </w:p>
    <w:p>
      <w:r>
        <w:t>[00:02:22.400] Oh, I'm so anxious! I'm gonna be telling my therapist about this.</w:t>
      </w:r>
    </w:p>
    <w:p>
      <w:r>
        <w:t>[00:02:25.483] Fire the cannons!</w:t>
      </w:r>
    </w:p>
    <w:p>
      <w:r>
        <w:t>[00:02:29.450] Oh! It bounced! Wait, it's bouncing around. Oh!</w:t>
      </w:r>
    </w:p>
    <w:p>
      <w:r>
        <w:t>[00:02:34.100] Yo, go this way! This just, is this is always promising!</w:t>
      </w:r>
    </w:p>
    <w:p>
      <w:r>
        <w:t>[00:02:37.050] Yeah. Go this way. Go this way.</w:t>
      </w:r>
    </w:p>
    <w:p>
      <w:r>
        <w:t>[00:02:38.450] If I get to high ground, maybe I'll be able to survive.</w:t>
      </w:r>
    </w:p>
    <w:p>
      <w:r>
        <w:t>[00:02:40.217] Wait, you're right, you're right!</w:t>
      </w:r>
    </w:p>
    <w:p>
      <w:r>
        <w:t>[00:02:41.383] Oh, my God. Oh, my God. Oh, my God. Oh, my God.</w:t>
      </w:r>
    </w:p>
    <w:p>
      <w:r>
        <w:t>[00:02:42.700] I'm following you. I'm following you.</w:t>
      </w:r>
    </w:p>
    <w:p>
      <w:r>
        <w:t>[00:02:44.383] Wait, why are they hiding in the buildings? Is that the move?</w:t>
      </w:r>
    </w:p>
    <w:p>
      <w:r>
        <w:t>[00:02:46.550] What if it lands on top of the building?</w:t>
      </w:r>
    </w:p>
    <w:p>
      <w:r>
        <w:t>[00:02:48.383] Yeah, I don't know if, I don't know if being in a tower is the right idea…</w:t>
      </w:r>
    </w:p>
    <w:p>
      <w:r>
        <w:t>[00:02:53.700] Oh, here comes one now!</w:t>
      </w:r>
    </w:p>
    <w:p>
      <w:r>
        <w:t>[00:02:56.150] Here it comes! It's coming! Watch out!</w:t>
      </w:r>
    </w:p>
    <w:p>
      <w:r>
        <w:t>[00:02:58.400] No! Run!</w:t>
      </w:r>
    </w:p>
    <w:p>
      <w:r>
        <w:t>[00:03:00.867] No!</w:t>
      </w:r>
    </w:p>
    <w:p>
      <w:r>
        <w:t>[00:03:02.533] Wait! Oh, my God! What do we do?</w:t>
      </w:r>
    </w:p>
    <w:p>
      <w:r>
        <w:t>[00:03:04.067] We're stuck in the pit. We're stuck in the pit.</w:t>
      </w:r>
    </w:p>
    <w:p>
      <w:r>
        <w:t>[00:03:05.450] Oh, you're about to die. What are you doing?</w:t>
      </w:r>
    </w:p>
    <w:p>
      <w:r>
        <w:t>[00:03:07.817] Oh, my God! Oh, my God! Look at the air. Look at the air.</w:t>
      </w:r>
    </w:p>
    <w:p>
      <w:r>
        <w:t>[00:03:10.000] Run! Run, run, run, run!</w:t>
      </w:r>
    </w:p>
    <w:p>
      <w:r>
        <w:t>[00:03:11.883] Wait, wait, wait. We can get to the high ground!</w:t>
      </w:r>
    </w:p>
    <w:p>
      <w:r>
        <w:t>[00:03:13.800] This looks like the safest spot.</w:t>
      </w:r>
    </w:p>
    <w:p>
      <w:r>
        <w:t>[00:03:15.633] I feel like everybody is comin' up over my space now.</w:t>
      </w:r>
    </w:p>
    <w:p>
      <w:r>
        <w:t>[00:03:17.867] I'm gonna have to get out of this corner.</w:t>
      </w:r>
    </w:p>
    <w:p>
      <w:r>
        <w:t>[00:03:20.817] Just keep going.</w:t>
      </w:r>
    </w:p>
    <w:p>
      <w:r>
        <w:t>[00:03:21.467] Just keep going. Just keep going.</w:t>
      </w:r>
    </w:p>
    <w:p>
      <w:r>
        <w:t>[00:03:22.683] Just keep going. Just keep going. Just keep going.</w:t>
      </w:r>
    </w:p>
    <w:p>
      <w:r>
        <w:t>[00:03:24.183] Watch in front, in front, in front, in front!</w:t>
      </w:r>
    </w:p>
    <w:p>
      <w:r>
        <w:t>[00:03:28.667] That hit me pretty good.</w:t>
      </w:r>
    </w:p>
    <w:p>
      <w:r>
        <w:t>[00:03:29.867] Oh, I took damage from that, too!</w:t>
      </w:r>
    </w:p>
    <w:p>
      <w:r>
        <w:t>[00:03:31.350] You guys have lost a quite a bit of your HP.</w:t>
      </w:r>
    </w:p>
    <w:p>
      <w:r>
        <w:t>[00:03:39.167] Oh! Watch out!</w:t>
      </w:r>
    </w:p>
    <w:p>
      <w:r>
        <w:t>[00:03:40.900] Oh! Oh! It's fine, it's fine!</w:t>
      </w:r>
    </w:p>
    <w:p>
      <w:r>
        <w:t>[00:03:42.817] Oh, no, no, no, no, no, no!</w:t>
      </w:r>
    </w:p>
    <w:p>
      <w:r>
        <w:t>[00:03:45.083] There's, like, nowhere left to go!</w:t>
      </w:r>
    </w:p>
    <w:p>
      <w:r>
        <w:t>[00:03:47.250] Lock in, Moo! Lock in!</w:t>
      </w:r>
    </w:p>
    <w:p>
      <w:r>
        <w:t>[00:03:48.933] I'm locking in!</w:t>
      </w:r>
    </w:p>
    <w:p>
      <w:r>
        <w:t>[00:03:50.467] Should we get in the hole? Like, I don't know what's a good idea!</w:t>
      </w:r>
    </w:p>
    <w:p>
      <w:r>
        <w:t>[00:03:53.433] Low-key, maybe we hop in the hole.</w:t>
      </w:r>
    </w:p>
    <w:p>
      <w:r>
        <w:t>[00:03:55.267] Whoa, no, we don't!</w:t>
      </w:r>
    </w:p>
    <w:p>
      <w:r>
        <w:t>[00:03:57.350] No!</w:t>
      </w:r>
    </w:p>
    <w:p>
      <w:r>
        <w:t>[00:03:58.817] No!</w:t>
      </w:r>
    </w:p>
    <w:p>
      <w:r>
        <w:t>[00:04:01.417] Thirty grand gone just like that…</w:t>
      </w:r>
    </w:p>
    <w:p>
      <w:r>
        <w:t>[00:04:03.733] These are the final bombs. You're almost done. Don't die.</w:t>
      </w:r>
    </w:p>
    <w:p>
      <w:r>
        <w:t>[00:04:10.800] No! I have no words.</w:t>
      </w:r>
    </w:p>
    <w:p>
      <w:r>
        <w:t>[00:04:15.767] Oh, no!</w:t>
      </w:r>
    </w:p>
    <w:p>
      <w:r>
        <w:t>[00:04:17.250] Stay over here!</w:t>
      </w:r>
    </w:p>
    <w:p>
      <w:r>
        <w:t>[00:04:20.783] Watch out!</w:t>
      </w:r>
    </w:p>
    <w:p>
      <w:r>
        <w:t>[00:04:21.683] Run, run, run, run, run!</w:t>
      </w:r>
    </w:p>
    <w:p>
      <w:r>
        <w:t>[00:04:22.933] Behind you! Behind you!</w:t>
      </w:r>
    </w:p>
    <w:p>
      <w:r>
        <w:t>[00:04:25.300] No!</w:t>
      </w:r>
    </w:p>
    <w:p>
      <w:r>
        <w:t>[00:04:26.917] On the very last bomb.</w:t>
      </w:r>
    </w:p>
    <w:p>
      <w:r>
        <w:t>[00:04:28.700] It's funny that the one person that voted to split the prize pool ended up dying.</w:t>
      </w:r>
    </w:p>
    <w:p>
      <w:r>
        <w:t>[00:04:33.300] I feel so bad!</w:t>
      </w:r>
    </w:p>
    <w:p>
      <w:r>
        <w:t>[00:04:34.733] Moment of silence for the four players that passed away.</w:t>
      </w:r>
    </w:p>
    <w:p>
      <w:r>
        <w:t>[00:04:39.767] All right, well, that's not as much sympathy as I thought.</w:t>
      </w:r>
    </w:p>
    <w:p>
      <w:r>
        <w:t>[00:04:42.317] Let's go to the next round!</w:t>
      </w:r>
    </w:p>
    <w:p>
      <w:r>
        <w:t>[00:04:43.900] Next round!</w:t>
      </w:r>
    </w:p>
    <w:p>
      <w:r>
        <w:t>[00:04:45.483] Contestants, if you look down, you'll see a massive rocket ship.</w:t>
      </w:r>
    </w:p>
    <w:p>
      <w:r>
        <w:t>[00:04:51.867] And with this context, you guys are now gonna have to vote.</w:t>
      </w:r>
    </w:p>
    <w:p>
      <w:r>
        <w:t>[00:04:54.933] There's a $30,000 prize pool that you could all evenly split,</w:t>
      </w:r>
    </w:p>
    <w:p>
      <w:r>
        <w:t>[00:04:58.700] which would equal $5,000 each.</w:t>
      </w:r>
    </w:p>
    <w:p>
      <w:r>
        <w:t>[00:05:00.950] That's a lot.</w:t>
      </w:r>
    </w:p>
    <w:p>
      <w:r>
        <w:t>[00:05:01.750] Oh, my God.</w:t>
      </w:r>
    </w:p>
    <w:p>
      <w:r>
        <w:t>[00:05:03.167] I'm Canadian, so that's like $10,000 for me. I'm just saying that.</w:t>
      </w:r>
    </w:p>
    <w:p>
      <w:r>
        <w:t>[00:05:06.217] Before you lock in your votes,</w:t>
      </w:r>
    </w:p>
    <w:p>
      <w:r>
        <w:t>[00:05:07.583] look at all the dead people to your left and to your right.</w:t>
      </w:r>
    </w:p>
    <w:p>
      <w:r>
        <w:t>[00:05:10.433] I'm in a skeleton sandwich.</w:t>
      </w:r>
    </w:p>
    <w:p>
      <w:r>
        <w:t>[00:05:11.917] You could join them in this next round and walk away with zero dollars.</w:t>
      </w:r>
    </w:p>
    <w:p>
      <w:r>
        <w:t>[00:05:16.417] Oh, my God. Oh, my God, oh, my God, oh, my God.</w:t>
      </w:r>
    </w:p>
    <w:p>
      <w:r>
        <w:t>[00:05:18.900] This is a tough one.</w:t>
      </w:r>
    </w:p>
    <w:p>
      <w:r>
        <w:t>[00:05:20.850] I know what I gotta do.</w:t>
      </w:r>
    </w:p>
    <w:p>
      <w:r>
        <w:t>[00:05:21.867] Oh, my God! Guys, guys…</w:t>
      </w:r>
    </w:p>
    <w:p>
      <w:r>
        <w:t>[00:05:24.317] Server, reveal the results!</w:t>
      </w:r>
    </w:p>
    <w:p>
      <w:r>
        <w:t>[00:05:29.150] Well, well, well!</w:t>
      </w:r>
    </w:p>
    <w:p>
      <w:r>
        <w:t>[00:05:31.150] Willis!</w:t>
      </w:r>
    </w:p>
    <w:p>
      <w:r>
        <w:t>[00:05:31.933] Willis, do you not remember what happened to the last person who voted to stop?</w:t>
      </w:r>
    </w:p>
    <w:p>
      <w:r>
        <w:t>[00:05:35.717] I'm Canadian. $5,000 is so much money in my currency!</w:t>
      </w:r>
    </w:p>
    <w:p>
      <w:r>
        <w:t>[00:05:40.850] Living in a poor country must suck, Willis.</w:t>
      </w:r>
    </w:p>
    <w:p>
      <w:r>
        <w:t>[00:05:42.650] Whoa! MrBeast Gaming does not condone that message.</w:t>
      </w:r>
    </w:p>
    <w:p>
      <w:r>
        <w:t>[00:05:45.917] Yeah, that's messed up, dude.</w:t>
      </w:r>
    </w:p>
    <w:p>
      <w:r>
        <w:t>[00:05:47.400] For this next challenge, you'll be given a bow with unlimited arrows.</w:t>
      </w:r>
    </w:p>
    <w:p>
      <w:r>
        <w:t>[00:05:50.850] And if you turn around, you'll notice that you're tied to that rocket ship.</w:t>
      </w:r>
    </w:p>
    <w:p>
      <w:r>
        <w:t>[00:05:54.483] All you have to do is hit all 5 targets in front of you,</w:t>
      </w:r>
    </w:p>
    <w:p>
      <w:r>
        <w:t>[00:05:56.796] and your rope will vanish.</w:t>
      </w:r>
    </w:p>
    <w:p>
      <w:r>
        <w:t>[00:05:58.243] The player who fails to hit all of their targets</w:t>
      </w:r>
    </w:p>
    <w:p>
      <w:r>
        <w:t>[00:06:00.317] will be dragged by that rocket into the sky</w:t>
      </w:r>
    </w:p>
    <w:p>
      <w:r>
        <w:t>[00:06:03.143] and exploded into a million pieces.</w:t>
      </w:r>
    </w:p>
    <w:p>
      <w:r>
        <w:t>[00:06:05.717] Start the challenge!</w:t>
      </w:r>
    </w:p>
    <w:p>
      <w:r>
        <w:t>[00:06:07.083] Go, go, go! Hurry! Last one to finish dies!</w:t>
      </w:r>
    </w:p>
    <w:p>
      <w:r>
        <w:t>[00:06:10.500] It's gonna be me. It's gonna be me. Oh, my gosh!</w:t>
      </w:r>
    </w:p>
    <w:p>
      <w:r>
        <w:t>[00:06:14.117] Oh, my God! Please Lord, or whoever is lookin' above me right now.</w:t>
      </w:r>
    </w:p>
    <w:p>
      <w:r>
        <w:t>[00:06:17.133] C'mon, please! Please, please, please, please!</w:t>
      </w:r>
    </w:p>
    <w:p>
      <w:r>
        <w:t>[00:06:21.200] Captain, you keep missing. You kinda suck at this.</w:t>
      </w:r>
    </w:p>
    <w:p>
      <w:r>
        <w:t>[00:06:23.450] I can't hit it! Why is this impossible?</w:t>
      </w:r>
    </w:p>
    <w:p>
      <w:r>
        <w:t>[00:06:26.450] There you go!</w:t>
      </w:r>
    </w:p>
    <w:p>
      <w:r>
        <w:t>[00:06:27.850] C'mon.</w:t>
      </w:r>
    </w:p>
    <w:p>
      <w:r>
        <w:t>[00:06:30.317] BTMC, do you hate being in this competition?</w:t>
      </w:r>
    </w:p>
    <w:p>
      <w:r>
        <w:t>[00:06:33.533] Oh, my gosh, it's just the last one.</w:t>
      </w:r>
    </w:p>
    <w:p>
      <w:r>
        <w:t>[00:06:37.133] I got it! Yes!</w:t>
      </w:r>
    </w:p>
    <w:p>
      <w:r>
        <w:t>[00:06:38.833] Oh! BTMC's safe!</w:t>
      </w:r>
    </w:p>
    <w:p>
      <w:r>
        <w:t>[00:06:41.783] Yes!</w:t>
      </w:r>
    </w:p>
    <w:p>
      <w:r>
        <w:t>[00:06:43.100] Oh! You're no longer tied in!</w:t>
      </w:r>
    </w:p>
    <w:p>
      <w:r>
        <w:t>[00:06:45.867] C'mon, c'mon, c'mon…</w:t>
      </w:r>
    </w:p>
    <w:p>
      <w:r>
        <w:t>[00:06:49.067] What's going on? My arrows!</w:t>
      </w:r>
    </w:p>
    <w:p>
      <w:r>
        <w:t>[00:06:51.767] Yes!</w:t>
      </w:r>
    </w:p>
    <w:p>
      <w:r>
        <w:t>[00:06:53.150] Oh! All right, three remain.</w:t>
      </w:r>
    </w:p>
    <w:p>
      <w:r>
        <w:t>[00:06:55.333] Oh, my God! Mama, mama!</w:t>
      </w:r>
    </w:p>
    <w:p>
      <w:r>
        <w:t>[00:06:57.483] Oh, my gosh… it's totally me.</w:t>
      </w:r>
    </w:p>
    <w:p>
      <w:r>
        <w:t>[00:06:59.517] C'mon, Lunar!</w:t>
      </w:r>
    </w:p>
    <w:p>
      <w:r>
        <w:t>[00:07:01.133] I'm lockin' in. I'm lockin' in!</w:t>
      </w:r>
    </w:p>
    <w:p>
      <w:r>
        <w:t>[00:07:03.350] Aim higher! Higher!</w:t>
      </w:r>
    </w:p>
    <w:p>
      <w:r>
        <w:t>[00:07:06.050] I got this.</w:t>
      </w:r>
    </w:p>
    <w:p>
      <w:r>
        <w:t>[00:07:08.383] Yes!</w:t>
      </w:r>
    </w:p>
    <w:p>
      <w:r>
        <w:t>[00:07:09.117] Yeah, you did it!</w:t>
      </w:r>
    </w:p>
    <w:p>
      <w:r>
        <w:t>[00:07:10.467] Two remain, two remain!</w:t>
      </w:r>
    </w:p>
    <w:p>
      <w:r>
        <w:t>[00:07:12.267] Oh, my God, oh, my God, oh, my God, oh, my God, oh, my God, …</w:t>
      </w:r>
    </w:p>
    <w:p>
      <w:r>
        <w:t>[00:07:14.183] C'mon.</w:t>
      </w:r>
    </w:p>
    <w:p>
      <w:r>
        <w:t>[00:07:15.550] C'mon!</w:t>
      </w:r>
    </w:p>
    <w:p>
      <w:r>
        <w:t>[00:07:20.667] Yes!</w:t>
      </w:r>
    </w:p>
    <w:p>
      <w:r>
        <w:t>[00:07:21.683] Uh…</w:t>
      </w:r>
    </w:p>
    <w:p>
      <w:r>
        <w:t>[00:07:22.550] Michela!</w:t>
      </w:r>
    </w:p>
    <w:p>
      <w:r>
        <w:t>[00:07:23.417] You put up a good fight, girl!</w:t>
      </w:r>
    </w:p>
    <w:p>
      <w:r>
        <w:t>[00:07:25.167] Oh, my God. Oh, my God.</w:t>
      </w:r>
    </w:p>
    <w:p>
      <w:r>
        <w:t>[00:07:26.483] I, like, don't even know what to think right now.</w:t>
      </w:r>
    </w:p>
    <w:p>
      <w:r>
        <w:t>[00:07:30.950] Michela, no!</w:t>
      </w:r>
    </w:p>
    <w:p>
      <w:r>
        <w:t>[00:07:33.317] They called me "Michelle-ah." I'm so cooked.</w:t>
      </w:r>
    </w:p>
    <w:p>
      <w:r>
        <w:t>[00:07:35.333] Oh, wait, it's "Mi-kay-la". You're right.</w:t>
      </w:r>
    </w:p>
    <w:p>
      <w:r>
        <w:t>[00:07:37.600] Hey, from now on, she's known as Michela.</w:t>
      </w:r>
    </w:p>
    <w:p>
      <w:r>
        <w:t>[00:07:39.817] We said Michela's name wrong, and she shot the targets wrong.</w:t>
      </w:r>
    </w:p>
    <w:p>
      <w:r>
        <w:t>[00:07:44.083] Wow!</w:t>
      </w:r>
    </w:p>
    <w:p>
      <w:r>
        <w:t>[00:07:45.067] And with that, let's go to the next vote.</w:t>
      </w:r>
    </w:p>
    <w:p>
      <w:r>
        <w:t>[00:07:47.067] Uh, this is a scary vote, bro…</w:t>
      </w:r>
    </w:p>
    <w:p>
      <w:r>
        <w:t>[00:07:49.317] It is time for the $40,000 vote.</w:t>
      </w:r>
    </w:p>
    <w:p>
      <w:r>
        <w:t>[00:07:52.267] Chandler, how much money does that mean they'd each win if they voted to quit now?</w:t>
      </w:r>
    </w:p>
    <w:p>
      <w:r>
        <w:t>[00:07:55.717] $8,000, Jimmy.</w:t>
      </w:r>
    </w:p>
    <w:p>
      <w:r>
        <w:t>[00:07:57.450] Whoa!</w:t>
      </w:r>
    </w:p>
    <w:p>
      <w:r>
        <w:t>[00:07:58.817] Guys, 8,000, like guys. Like, in all honesty—</w:t>
      </w:r>
    </w:p>
    <w:p>
      <w:r>
        <w:t>[00:08:01.267] $8,000. Like, please. Like, you know.</w:t>
      </w:r>
    </w:p>
    <w:p>
      <w:r>
        <w:t>[00:08:03.483] But look at the map! What if this is a easy one? Look.</w:t>
      </w:r>
    </w:p>
    <w:p>
      <w:r>
        <w:t>[00:08:06.150] Yeah, this could be, like, a 2-in-3 chance of surviving. Look at it.</w:t>
      </w:r>
    </w:p>
    <w:p>
      <w:r>
        <w:t>[00:08:08.933] Would you really wanna roll those odds?</w:t>
      </w:r>
    </w:p>
    <w:p>
      <w:r>
        <w:t>[00:08:10.417] Oh, my… It's $8,000, bro!</w:t>
      </w:r>
    </w:p>
    <w:p>
      <w:r>
        <w:t>[00:08:12.967] I think you guys get it by now.</w:t>
      </w:r>
    </w:p>
    <w:p>
      <w:r>
        <w:t>[00:08:14.383] Are you gonna vote to keep going for more money or stop the video here?</w:t>
      </w:r>
    </w:p>
    <w:p>
      <w:r>
        <w:t>[00:08:18.950] I wanna keep going.</w:t>
      </w:r>
    </w:p>
    <w:p>
      <w:r>
        <w:t>[00:08:20.133] Uh, dude, I'm starting to shake, man.</w:t>
      </w:r>
    </w:p>
    <w:p>
      <w:r>
        <w:t>[00:08:22.283] Yeah, my hands are really shaky.</w:t>
      </w:r>
    </w:p>
    <w:p>
      <w:r>
        <w:t>[00:08:24.017] All right, the votes are in.</w:t>
      </w:r>
    </w:p>
    <w:p>
      <w:r>
        <w:t>[00:08:26.200] Server, reveal their decisions.</w:t>
      </w:r>
    </w:p>
    <w:p>
      <w:r>
        <w:t>[00:08:29.450] Whoa!</w:t>
      </w:r>
    </w:p>
    <w:p>
      <w:r>
        <w:t>[00:08:31.050] Ah, Willis, again, man!</w:t>
      </w:r>
    </w:p>
    <w:p>
      <w:r>
        <w:t>[00:08:33.633] Guys, it's $8,000!</w:t>
      </w:r>
    </w:p>
    <w:p>
      <w:r>
        <w:t>[00:08:36.883] Since four of you decided to keep going, that we will do.</w:t>
      </w:r>
    </w:p>
    <w:p>
      <w:r>
        <w:t>[00:08:41.367] Everyone, you need to pick a team.</w:t>
      </w:r>
    </w:p>
    <w:p>
      <w:r>
        <w:t>[00:08:43.550] Pink, blue, or yellow?</w:t>
      </w:r>
    </w:p>
    <w:p>
      <w:r>
        <w:t>[00:08:45.867] Yeah, I'm going yellow.</w:t>
      </w:r>
    </w:p>
    <w:p>
      <w:r>
        <w:t>[00:08:46.950] Yellow, yellow, yellow!</w:t>
      </w:r>
    </w:p>
    <w:p>
      <w:r>
        <w:t>[00:08:47.817] - Hey, Willis! - I'm happy with you on my team, bro.</w:t>
      </w:r>
    </w:p>
    <w:p>
      <w:r>
        <w:t>[00:08:50.050] I'm on Team Pink!</w:t>
      </w:r>
    </w:p>
    <w:p>
      <w:r>
        <w:t>[00:08:51.217] Everyone has decided their teams.</w:t>
      </w:r>
    </w:p>
    <w:p>
      <w:r>
        <w:t>[00:08:52.883] Two people chose yellow, two people chose blue, and one person chose pink.</w:t>
      </w:r>
    </w:p>
    <w:p>
      <w:r>
        <w:t>[00:08:57.683] That only makes it more impressive if I win.</w:t>
      </w:r>
    </w:p>
    <w:p>
      <w:r>
        <w:t>[00:08:59.833] Will everyone please direct their attention to the ten-minute timer?</w:t>
      </w:r>
    </w:p>
    <w:p>
      <w:r>
        <w:t>[00:09:03.433] When that timer starts, 100 bombs are gonna spawn all around the map.</w:t>
      </w:r>
    </w:p>
    <w:p>
      <w:r>
        <w:t>[00:09:07.483] At the end of the ten-minute timer,</w:t>
      </w:r>
    </w:p>
    <w:p>
      <w:r>
        <w:t>[00:09:08.967] whatever circle has the most TNT in it will explode.</w:t>
      </w:r>
    </w:p>
    <w:p>
      <w:r>
        <w:t>[00:09:12.267] All you have to do is pick up a bomb</w:t>
      </w:r>
    </w:p>
    <w:p>
      <w:r>
        <w:t>[00:09:14.250] and throw it in the section that you wanna explode.</w:t>
      </w:r>
    </w:p>
    <w:p>
      <w:r>
        <w:t>[00:09:16.417] Keep in mind, nobody actually has to lose this challenge.</w:t>
      </w:r>
    </w:p>
    <w:p>
      <w:r>
        <w:t>[00:09:19.283] You could all work together and throw the bombs in the white section,</w:t>
      </w:r>
    </w:p>
    <w:p>
      <w:r>
        <w:t>[00:09:21.817] meaning nobody gets eliminated and you'd all move on safely.</w:t>
      </w:r>
    </w:p>
    <w:p>
      <w:r>
        <w:t>[00:09:25.417] Oh.</w:t>
      </w:r>
    </w:p>
    <w:p>
      <w:r>
        <w:t>[00:09:26.283] What?</w:t>
      </w:r>
    </w:p>
    <w:p>
      <w:r>
        <w:t>[00:09:27.217] Start the game!</w:t>
      </w:r>
    </w:p>
    <w:p>
      <w:r>
        <w:t>[00:09:28.150] Oh, you're joking!</w:t>
      </w:r>
    </w:p>
    <w:p>
      <w:r>
        <w:t>[00:09:29.367] Uh-oh.</w:t>
      </w:r>
    </w:p>
    <w:p>
      <w:r>
        <w:t>[00:09:30.017] Oh!</w:t>
      </w:r>
    </w:p>
    <w:p>
      <w:r>
        <w:t>[00:09:31.083] Oh, my God, throw it over. Okay, what if we just throw it to purple?</w:t>
      </w:r>
    </w:p>
    <w:p>
      <w:r>
        <w:t>[00:09:34.117] Okay. Okay. This feels like sabotage.</w:t>
      </w:r>
    </w:p>
    <w:p>
      <w:r>
        <w:t>[00:09:36.467] Oh, Yellow threw one in yours!</w:t>
      </w:r>
    </w:p>
    <w:p>
      <w:r>
        <w:t>[00:09:38.150] Wendi, is your plan to dump 'em all into purple?</w:t>
      </w:r>
    </w:p>
    <w:p>
      <w:r>
        <w:t>[00:09:40.767] Uh, it is now. Yeah.</w:t>
      </w:r>
    </w:p>
    <w:p>
      <w:r>
        <w:t>[00:09:42.667] I gotta go fast. I gotta go fast.</w:t>
      </w:r>
    </w:p>
    <w:p>
      <w:r>
        <w:t>[00:09:43.933] If I can just move them all to the edge</w:t>
      </w:r>
    </w:p>
    <w:p>
      <w:r>
        <w:t>[00:09:45.900] and then move them all out at all at the end, I think I can do it.</w:t>
      </w:r>
    </w:p>
    <w:p>
      <w:r>
        <w:t>[00:09:48.883] Dude, don't feel like you're alone in this, man.</w:t>
      </w:r>
    </w:p>
    <w:p>
      <w:r>
        <w:t>[00:09:50.783] What? Just because you're the only person on this team?</w:t>
      </w:r>
    </w:p>
    <w:p>
      <w:r>
        <w:t>[00:09:53.100] Listen, it's me versus the world right now, Karl.</w:t>
      </w:r>
    </w:p>
    <w:p>
      <w:r>
        <w:t>[00:09:55.367] If I can somehow clutch this up, I will literally go down in history.</w:t>
      </w:r>
    </w:p>
    <w:p>
      <w:r>
        <w:t>[00:09:58.400] You're not getting past! I'll catch every TNT you throw!</w:t>
      </w:r>
    </w:p>
    <w:p>
      <w:r>
        <w:t>[00:10:02.150] Sendin' it over!</w:t>
      </w:r>
    </w:p>
    <w:p>
      <w:r>
        <w:t>[00:10:03.283] Got it!</w:t>
      </w:r>
    </w:p>
    <w:p>
      <w:r>
        <w:t>[00:10:04.317] There's too much in the white, we gotta throw more in!</w:t>
      </w:r>
    </w:p>
    <w:p>
      <w:r>
        <w:t>[00:10:06.800] Oh, I'm startin' to feel guilty.</w:t>
      </w:r>
    </w:p>
    <w:p>
      <w:r>
        <w:t>[00:10:08.217] This is a MrBeast video. I cannot feel guilty.</w:t>
      </w:r>
    </w:p>
    <w:p>
      <w:r>
        <w:t>[00:10:12.000] Guys. Right now, there's 58 bombs in the white space,</w:t>
      </w:r>
    </w:p>
    <w:p>
      <w:r>
        <w:t>[00:10:14.950] so technically, no one's gonna blow up.</w:t>
      </w:r>
    </w:p>
    <w:p>
      <w:r>
        <w:t>[00:10:16.600] So you either need to continue to put it in the white</w:t>
      </w:r>
    </w:p>
    <w:p>
      <w:r>
        <w:t>[00:10:18.921] or go team up on somebody.</w:t>
      </w:r>
    </w:p>
    <w:p>
      <w:r>
        <w:t>[00:10:20.400] Yo, purple. Yo, BTMC. Yes or no?</w:t>
      </w:r>
    </w:p>
    <w:p>
      <w:r>
        <w:t>[00:10:23.050] Oh, we got it! Oh, let's do it! Let's do it, let's do it!</w:t>
      </w:r>
    </w:p>
    <w:p>
      <w:r>
        <w:t>[00:10:25.100] Everyone versus yellow. Come on, let's go, blue, let's go!</w:t>
      </w:r>
    </w:p>
    <w:p>
      <w:r>
        <w:t>[00:10:28.433] All right, I guess that's it. I guess that's it! That's the call!</w:t>
      </w:r>
    </w:p>
    <w:p>
      <w:r>
        <w:t>[00:10:30.950] Keep it up, keep it up, keep it up! Go go go go go!</w:t>
      </w:r>
    </w:p>
    <w:p>
      <w:r>
        <w:t>[00:10:32.917] Hey, whoa! Whoa! Whoa! Whoa!</w:t>
      </w:r>
    </w:p>
    <w:p>
      <w:r>
        <w:t>[00:10:34.917] Hey! Stop! Yellow! Throw them out, quick! They're teaming!</w:t>
      </w:r>
    </w:p>
    <w:p>
      <w:r>
        <w:t>[00:10:38.900] Blue and pink have teamed up to take out yellow!</w:t>
      </w:r>
    </w:p>
    <w:p>
      <w:r>
        <w:t>[00:10:41.717] Oh, my gosh. Yellow has the most bombs in their circle now, this is insane.</w:t>
      </w:r>
    </w:p>
    <w:p>
      <w:r>
        <w:t>[00:10:46.617] Yellow! We gotta get them out of ours. We have so many. No!</w:t>
      </w:r>
    </w:p>
    <w:p>
      <w:r>
        <w:t>[00:10:51.167] Whoa. We're two and a half minutes in.</w:t>
      </w:r>
    </w:p>
    <w:p>
      <w:r>
        <w:t>[00:10:53.350] You have seven minutes to get rid of all these bombs, or you guys are dead.</w:t>
      </w:r>
    </w:p>
    <w:p>
      <w:r>
        <w:t>[00:10:56.567] I'm too lazy to run over there, man. I don't know.</w:t>
      </w:r>
    </w:p>
    <w:p>
      <w:r>
        <w:t>[00:10:58.900] Too lazy? It's for $50,000.</w:t>
      </w:r>
    </w:p>
    <w:p>
      <w:r>
        <w:t>[00:11:01.633] As of right now, yellow is goin' home!</w:t>
      </w:r>
    </w:p>
    <w:p>
      <w:r>
        <w:t>[00:11:04.083] Listen, listen. I'm down to do the white.</w:t>
      </w:r>
    </w:p>
    <w:p>
      <w:r>
        <w:t>[00:11:06.800] If you all want to move on, we can do it.</w:t>
      </w:r>
    </w:p>
    <w:p>
      <w:r>
        <w:t>[00:11:09.150] - Okay. - Throw every bomb in white, please!</w:t>
      </w:r>
    </w:p>
    <w:p>
      <w:r>
        <w:t>[00:11:12.067] Yellow, I'm coming to help you guys out!</w:t>
      </w:r>
    </w:p>
    <w:p>
      <w:r>
        <w:t>[00:11:13.883] Yellow!</w:t>
      </w:r>
    </w:p>
    <w:p>
      <w:r>
        <w:t>[00:11:15.233] Let's take 'em all out. Let's take 'em all out.</w:t>
      </w:r>
    </w:p>
    <w:p>
      <w:r>
        <w:t>[00:11:17.033] Get 'em in the white. Get 'em in the white!</w:t>
      </w:r>
    </w:p>
    <w:p>
      <w:r>
        <w:t>[00:11:19.217] This looks very free.</w:t>
      </w:r>
    </w:p>
    <w:p>
      <w:r>
        <w:t>[00:11:20.817] Kalazar, I thought we were friends!</w:t>
      </w:r>
    </w:p>
    <w:p>
      <w:r>
        <w:t>[00:11:22.400] Why'd you switch up?</w:t>
      </w:r>
    </w:p>
    <w:p>
      <w:r>
        <w:t>[00:11:23.433] He went into yellow's thing and he started throwing them out.</w:t>
      </w:r>
    </w:p>
    <w:p>
      <w:r>
        <w:t>[00:11:25.733] My best interest is in the blue team, baby!</w:t>
      </w:r>
    </w:p>
    <w:p>
      <w:r>
        <w:t>[00:11:28.850] Yellow, I've never betrayed y'all!</w:t>
      </w:r>
    </w:p>
    <w:p>
      <w:r>
        <w:t>[00:11:30.550] I've never betrayed y'all! We're all trying to do this together!</w:t>
      </w:r>
    </w:p>
    <w:p>
      <w:r>
        <w:t>[00:11:33.017] You had such a good thing going for you.</w:t>
      </w:r>
    </w:p>
    <w:p>
      <w:r>
        <w:t>[00:11:35.383] Dude, you could've had a guaranteed only three people left.</w:t>
      </w:r>
    </w:p>
    <w:p>
      <w:r>
        <w:t>[00:11:38.317] Oh, my God, I cannot believe we cleared that pit. We had like forty.</w:t>
      </w:r>
    </w:p>
    <w:p>
      <w:r>
        <w:t>[00:11:41.533] Yellow team literally has zero, and pink says 70 with two minutes left.</w:t>
      </w:r>
    </w:p>
    <w:p>
      <w:r>
        <w:t>[00:11:46.017] Puttin' the bombs in the area that matches them the best, I would say.</w:t>
      </w:r>
    </w:p>
    <w:p>
      <w:r>
        <w:t>[00:11:49.833] I think this contrast is really the most attractive.</w:t>
      </w:r>
    </w:p>
    <w:p>
      <w:r>
        <w:t>[00:11:52.817] 100! Triple digits!</w:t>
      </w:r>
    </w:p>
    <w:p>
      <w:r>
        <w:t>[00:11:54.567] In the last 14 seconds, pink, take the floor.</w:t>
      </w:r>
    </w:p>
    <w:p>
      <w:r>
        <w:t>[00:11:57.183] Why did you decide to turn on your partners, blue?</w:t>
      </w:r>
    </w:p>
    <w:p>
      <w:r>
        <w:t>[00:12:00.417] I wanted all of us to win.</w:t>
      </w:r>
    </w:p>
    <w:p>
      <w:r>
        <w:t>[00:12:01.817] I thought if we threw everything into the white, we could all move on.</w:t>
      </w:r>
    </w:p>
    <w:p>
      <w:r>
        <w:t>[00:12:04.883] But it seems like I was wrong.</w:t>
      </w:r>
    </w:p>
    <w:p>
      <w:r>
        <w:t>[00:12:06.117] You're now going home with nothing. Blow him up.</w:t>
      </w:r>
    </w:p>
    <w:p>
      <w:r>
        <w:t>[00:12:08.533] Goodbye, everyone!</w:t>
      </w:r>
    </w:p>
    <w:p>
      <w:r>
        <w:t>[00:12:10.150] Oh, there he goes.</w:t>
      </w:r>
    </w:p>
    <w:p>
      <w:r>
        <w:t>[00:12:11.467] I'm sorry, I'm sorry!</w:t>
      </w:r>
    </w:p>
    <w:p>
      <w:r>
        <w:t>[00:12:13.700] Let's move on to what could be the most important decision</w:t>
      </w:r>
    </w:p>
    <w:p>
      <w:r>
        <w:t>[00:12:17.017] of these four remaining contestants' lives.</w:t>
      </w:r>
    </w:p>
    <w:p>
      <w:r>
        <w:t>[00:12:22.683] $12,500.</w:t>
      </w:r>
    </w:p>
    <w:p>
      <w:r>
        <w:t>[00:12:25.233] That's what you could all walk away with if you decide to end it now.</w:t>
      </w:r>
    </w:p>
    <w:p>
      <w:r>
        <w:t>[00:12:28.667] Server, start the vote!</w:t>
      </w:r>
    </w:p>
    <w:p>
      <w:r>
        <w:t>[00:12:30.717] Aw, dude.</w:t>
      </w:r>
    </w:p>
    <w:p>
      <w:r>
        <w:t>[00:12:32.567] Now we actually have to think about this.</w:t>
      </w:r>
    </w:p>
    <w:p>
      <w:r>
        <w:t>[00:12:34.783] This is going to be a TNT maze, bro.</w:t>
      </w:r>
    </w:p>
    <w:p>
      <w:r>
        <w:t>[00:12:37.317] Willis if you're willing to be transparent how bad do you need this money?</w:t>
      </w:r>
    </w:p>
    <w:p>
      <w:r>
        <w:t>[00:12:40.517] I live with my grandpa. This money will literally allow me to just go.</w:t>
      </w:r>
    </w:p>
    <w:p>
      <w:r>
        <w:t>[00:12:44.083] Like, it's like, this is life or death for me at this point.</w:t>
      </w:r>
    </w:p>
    <w:p>
      <w:r>
        <w:t>[00:12:46.683] I'm voting to leave. I'm with you, bro. It's up to those two over there.</w:t>
      </w:r>
    </w:p>
    <w:p>
      <w:r>
        <w:t>[00:12:50.550] Server… reveal the results.</w:t>
      </w:r>
    </w:p>
    <w:p>
      <w:r>
        <w:t>[00:12:54.567] Whoa!</w:t>
      </w:r>
    </w:p>
    <w:p>
      <w:r>
        <w:t>[00:12:55.483] No!</w:t>
      </w:r>
    </w:p>
    <w:p>
      <w:r>
        <w:t>[00:12:56.983] Willis, I did it for you!</w:t>
      </w:r>
    </w:p>
    <w:p>
      <w:r>
        <w:t>[00:12:58.300] I still appreciate you, bro. I still appreciate you.</w:t>
      </w:r>
    </w:p>
    <w:p>
      <w:r>
        <w:t>[00:13:01.333] Half of you voted to stop, but half of you voted to keep going, and that we will!</w:t>
      </w:r>
    </w:p>
    <w:p>
      <w:r>
        <w:t>[00:13:06.567] It's really simple. All you have to do is make it to the bunker</w:t>
      </w:r>
    </w:p>
    <w:p>
      <w:r>
        <w:t>[00:13:09.233] on the other side of this massive TNT maze.</w:t>
      </w:r>
    </w:p>
    <w:p>
      <w:r>
        <w:t>[00:13:12.600] Once a single player is safely inside, a 60-second countdown will begin.</w:t>
      </w:r>
    </w:p>
    <w:p>
      <w:r>
        <w:t>[00:13:16.617] And when it reaches zero, that bunker door will close,</w:t>
      </w:r>
    </w:p>
    <w:p>
      <w:r>
        <w:t>[00:13:19.350] and this entire TNT kingdom will explode.</w:t>
      </w:r>
    </w:p>
    <w:p>
      <w:r>
        <w:t>[00:13:22.433] Oh, my God, if we stick together, we're good.</w:t>
      </w:r>
    </w:p>
    <w:p>
      <w:r>
        <w:t>[00:13:23.683] Oh, come on, girl, I got this!</w:t>
      </w:r>
    </w:p>
    <w:p>
      <w:r>
        <w:t>[00:13:25.533] Hey, you found a flower.</w:t>
      </w:r>
    </w:p>
    <w:p>
      <w:r>
        <w:t>[00:13:26.733] Throughout the map, you'll see flowers.</w:t>
      </w:r>
    </w:p>
    <w:p>
      <w:r>
        <w:t>[00:13:28.767] If you mine a flower, you will win your mom a thousand dollars.</w:t>
      </w:r>
    </w:p>
    <w:p>
      <w:r>
        <w:t>[00:13:32.083] Thanks to DoorDash, because they wanted to celebrate moms!</w:t>
      </w:r>
    </w:p>
    <w:p>
      <w:r>
        <w:t>[00:13:35.050] Guys, I love my mom.</w:t>
      </w:r>
    </w:p>
    <w:p>
      <w:r>
        <w:t>[00:13:36.317] Dude, I need my mom to love me!</w:t>
      </w:r>
    </w:p>
    <w:p>
      <w:r>
        <w:t>[00:13:38.217] And while these contestants are busy giving back to their moms,</w:t>
      </w:r>
    </w:p>
    <w:p>
      <w:r>
        <w:t>[00:13:41.000] I'll tell you how you can easily do the same,</w:t>
      </w:r>
    </w:p>
    <w:p>
      <w:r>
        <w:t>[00:13:42.900] by ordering your mom flowers on DoorDash between now and Mother's Day.</w:t>
      </w:r>
    </w:p>
    <w:p>
      <w:r>
        <w:t>[00:13:46.750] I have one, I have one!</w:t>
      </w:r>
    </w:p>
    <w:p>
      <w:r>
        <w:t>[00:13:47.800] I have two at the moment. I have two.</w:t>
      </w:r>
    </w:p>
    <w:p>
      <w:r>
        <w:t>[00:13:49.583] And to make this even more fun, if you use code MrBeast between now and Mother's Day,</w:t>
      </w:r>
    </w:p>
    <w:p>
      <w:r>
        <w:t>[00:13:53.817] you'll be entered for a chance to win $1,000 from DoorDash to give to your mom.</w:t>
      </w:r>
    </w:p>
    <w:p>
      <w:r>
        <w:t>[00:14:01.067] Wait, Willis, let me get that one!</w:t>
      </w:r>
    </w:p>
    <w:p>
      <w:r>
        <w:t>[00:14:03.517] Yo, should we go?</w:t>
      </w:r>
    </w:p>
    <w:p>
      <w:r>
        <w:t>[00:14:04.767] Willis, I'm not trolling. We have to do it.</w:t>
      </w:r>
    </w:p>
    <w:p>
      <w:r>
        <w:t>[00:14:06.333] If we're going to do it, we got to do it now.</w:t>
      </w:r>
    </w:p>
    <w:p>
      <w:r>
        <w:t>[00:14:07.433] DoorDash is focused on giving back to moms this year.</w:t>
      </w:r>
    </w:p>
    <w:p>
      <w:r>
        <w:t>[00:14:10.233] Which is why they're also giving one random lucky person who uses code MrBeast</w:t>
      </w:r>
    </w:p>
    <w:p>
      <w:r>
        <w:t>[00:14:15.133] an all expense paid trip to the Bahamas for them and their mom.</w:t>
      </w:r>
    </w:p>
    <w:p>
      <w:r>
        <w:t>[00:14:18.567] Wait a minute. Wait. Hold up. Oh!</w:t>
      </w:r>
    </w:p>
    <w:p>
      <w:r>
        <w:t>[00:14:20.450] We're goin' in. We're goin' in, Willis, we have to!</w:t>
      </w:r>
    </w:p>
    <w:p>
      <w:r>
        <w:t>[00:14:22.783] Just go. Just go, just go, just go, just go.</w:t>
      </w:r>
    </w:p>
    <w:p>
      <w:r>
        <w:t>[00:14:24.717] They just went in the bunker!</w:t>
      </w:r>
    </w:p>
    <w:p>
      <w:r>
        <w:t>[00:14:26.050] Whoa, wait, the other two people aren't anywhere near it.</w:t>
      </w:r>
    </w:p>
    <w:p>
      <w:r>
        <w:t>[00:14:28.683] Are you serious!?</w:t>
      </w:r>
    </w:p>
    <w:p>
      <w:r>
        <w:t>[00:14:29.750] Is this the bunker?</w:t>
      </w:r>
    </w:p>
    <w:p>
      <w:r>
        <w:t>[00:14:31.417] Wait, I went the wrong way!</w:t>
      </w:r>
    </w:p>
    <w:p>
      <w:r>
        <w:t>[00:14:33.200] Thank you, DoorDash, for sponsoring this video.</w:t>
      </w:r>
    </w:p>
    <w:p>
      <w:r>
        <w:t>[00:14:35.250] Guys, make sure you download DoorDash,</w:t>
      </w:r>
    </w:p>
    <w:p>
      <w:r>
        <w:t>[00:14:37.083] order your mom some flowers for Mother's Day,</w:t>
      </w:r>
    </w:p>
    <w:p>
      <w:r>
        <w:t>[00:14:38.983] and show your mom that you care.</w:t>
      </w:r>
    </w:p>
    <w:p>
      <w:r>
        <w:t>[00:14:40.533] Dude, the time's ticking. You have to hurry!</w:t>
      </w:r>
    </w:p>
    <w:p>
      <w:r>
        <w:t>[00:14:43.167] I don't think I'm making this.</w:t>
      </w:r>
    </w:p>
    <w:p>
      <w:r>
        <w:t>[00:14:44.417] Do you feel screwed over?</w:t>
      </w:r>
    </w:p>
    <w:p>
      <w:r>
        <w:t>[00:14:45.733] I feel so screwed over!</w:t>
      </w:r>
    </w:p>
    <w:p>
      <w:r>
        <w:t>[00:14:47.333] I'm following the trail of empty flower pots though hoping that gets me somewhere.</w:t>
      </w:r>
    </w:p>
    <w:p>
      <w:r>
        <w:t>[00:14:51.567] Whoa, whoa. Go, go!</w:t>
      </w:r>
    </w:p>
    <w:p>
      <w:r>
        <w:t>[00:14:52.867] Go! Go!</w:t>
      </w:r>
    </w:p>
    <w:p>
      <w:r>
        <w:t>[00:14:54.183] Is this the bunker?</w:t>
      </w:r>
    </w:p>
    <w:p>
      <w:r>
        <w:t>[00:14:55.433] It's right there! Round the corner! Go, go!</w:t>
      </w:r>
    </w:p>
    <w:p>
      <w:r>
        <w:t>[00:14:59.117] Run for your moms!</w:t>
      </w:r>
    </w:p>
    <w:p>
      <w:r>
        <w:t>[00:15:01.933] Oh, no!</w:t>
      </w:r>
    </w:p>
    <w:p>
      <w:r>
        <w:t>[00:15:03.150] Oh, no, it's right there. We were right there.</w:t>
      </w:r>
    </w:p>
    <w:p>
      <w:r>
        <w:t>[00:15:06.100] The door is closing!</w:t>
      </w:r>
    </w:p>
    <w:p>
      <w:r>
        <w:t>[00:15:07.867] Oh, the door! No!</w:t>
      </w:r>
    </w:p>
    <w:p>
      <w:r>
        <w:t>[00:15:13.300] Oh, man!</w:t>
      </w:r>
    </w:p>
    <w:p>
      <w:r>
        <w:t>[00:15:16.167] Over here, you can see how many flowers the dead people collected.</w:t>
      </w:r>
    </w:p>
    <w:p>
      <w:r>
        <w:t>[00:15:19.150] Wendy died, but not before she got her mom $5,000.</w:t>
      </w:r>
    </w:p>
    <w:p>
      <w:r>
        <w:t>[00:15:22.783] Kalazar's mom will receive $7,000.</w:t>
      </w:r>
    </w:p>
    <w:p>
      <w:r>
        <w:t>[00:15:25.133] Good, good, good. Thank God.</w:t>
      </w:r>
    </w:p>
    <w:p>
      <w:r>
        <w:t>[00:15:27.733] Download DoorDash.</w:t>
      </w:r>
    </w:p>
    <w:p>
      <w:r>
        <w:t>[00:15:28.850] The least you could do is use DoorDash and get her some flowers for Mother's Day.</w:t>
      </w:r>
    </w:p>
    <w:p>
      <w:r>
        <w:t>[00:15:33.117] Open the gate.</w:t>
      </w:r>
    </w:p>
    <w:p>
      <w:r>
        <w:t>[00:15:35.183] Oh, my God!</w:t>
      </w:r>
    </w:p>
    <w:p>
      <w:r>
        <w:t>[00:15:37.283] Dude.</w:t>
      </w:r>
    </w:p>
    <w:p>
      <w:r>
        <w:t>[00:15:38.167] Right around this area was your other two competitors.</w:t>
      </w:r>
    </w:p>
    <w:p>
      <w:r>
        <w:t>[00:15:40.800] They saw the door slam shut in their face.</w:t>
      </w:r>
    </w:p>
    <w:p>
      <w:r>
        <w:t>[00:15:46.700] Oh, my gosh, they're playing trumpets. Next round, next round, next round.</w:t>
      </w:r>
    </w:p>
    <w:p>
      <w:r>
        <w:t>[00:15:53.033] Look at all the fallen comrades. Only you two remain.</w:t>
      </w:r>
    </w:p>
    <w:p>
      <w:r>
        <w:t>[00:15:56.417] Let's say you guys end it now, and Willis, you walked away with 30 grand.</w:t>
      </w:r>
    </w:p>
    <w:p>
      <w:r>
        <w:t>[00:15:59.867] What would you spend it on?</w:t>
      </w:r>
    </w:p>
    <w:p>
      <w:r>
        <w:t>[00:16:00.883] Dude, I've been working like 14 to 15 hours every single day, man.</w:t>
      </w:r>
    </w:p>
    <w:p>
      <w:r>
        <w:t>[00:16:04.300] You have no idea how bad I just needed something like this to happen in my life.</w:t>
      </w:r>
    </w:p>
    <w:p>
      <w:r>
        <w:t>[00:16:08.017] I also have always been wanting to move out.</w:t>
      </w:r>
    </w:p>
    <w:p>
      <w:r>
        <w:t>[00:16:10.867] And finally, this would put the cherry on top for me to finally make that move in.</w:t>
      </w:r>
    </w:p>
    <w:p>
      <w:r>
        <w:t>[00:16:14.500] All right, this is life-changing for you.</w:t>
      </w:r>
    </w:p>
    <w:p>
      <w:r>
        <w:t>[00:16:16.483] It really is.</w:t>
      </w:r>
    </w:p>
    <w:p>
      <w:r>
        <w:t>[00:16:17.483] Senny, before I ask what you're gonna spend the $30,000 on,</w:t>
      </w:r>
    </w:p>
    <w:p>
      <w:r>
        <w:t>[00:16:21.800] why do you have a picture of the lady from Incredibles behind you?</w:t>
      </w:r>
    </w:p>
    <w:p>
      <w:r>
        <w:t>[00:16:25.250] Let me show you an up-close.</w:t>
      </w:r>
    </w:p>
    <w:p>
      <w:r>
        <w:t>[00:16:26.250] So when I get hungry during like streams and stuff, I take a bite!</w:t>
      </w:r>
    </w:p>
    <w:p>
      <w:r>
        <w:t>[00:16:29.533] You're gonna split money with this guy, Willis?</w:t>
      </w:r>
    </w:p>
    <w:p>
      <w:r>
        <w:t>[00:16:32.000] If you win this 30 grand, is it going to more Invinci-Woman?</w:t>
      </w:r>
    </w:p>
    <w:p>
      <w:r>
        <w:t>[00:16:34.950] My actual answer? I'm gonna get my dad a safer car,</w:t>
      </w:r>
    </w:p>
    <w:p>
      <w:r>
        <w:t>[00:16:37.700] and I'm gonna invest into a clothing brand that I've been working on.</w:t>
      </w:r>
    </w:p>
    <w:p>
      <w:r>
        <w:t>[00:16:40.550] So you guys both have some wholesome, legitimate reasons for this money,</w:t>
      </w:r>
    </w:p>
    <w:p>
      <w:r>
        <w:t>[00:16:43.750] then this next decision is very important.</w:t>
      </w:r>
    </w:p>
    <w:p>
      <w:r>
        <w:t>[00:16:45.717] You can either agree to split the $60,000 or do one final challenge,</w:t>
      </w:r>
    </w:p>
    <w:p>
      <w:r>
        <w:t>[00:16:51.333] the winner of which, I will wire $100,000.</w:t>
      </w:r>
    </w:p>
    <w:p>
      <w:r>
        <w:t>[00:16:54.850] Don't—you're doing this again!</w:t>
      </w:r>
    </w:p>
    <w:p>
      <w:r>
        <w:t>[00:16:56.867] You're doing this thing where you're messing with our heads!</w:t>
      </w:r>
    </w:p>
    <w:p>
      <w:r>
        <w:t>[00:16:59.283] Senny, please. I beg you, bro. Like I'm literally begging you.</w:t>
      </w:r>
    </w:p>
    <w:p>
      <w:r>
        <w:t>[00:17:01.533] Like, from the bottom of my heart. Please.</w:t>
      </w:r>
    </w:p>
    <w:p>
      <w:r>
        <w:t>[00:17:02.867] I'm so serious. Willis, you have my word.</w:t>
      </w:r>
    </w:p>
    <w:p>
      <w:r>
        <w:t>[00:17:05.267] But a $100,000…</w:t>
      </w:r>
    </w:p>
    <w:p>
      <w:r>
        <w:t>[00:17:08.500] You're getting in my head! Stop getting in my head! I'm not doin' it!</w:t>
      </w:r>
    </w:p>
    <w:p>
      <w:r>
        <w:t>[00:17:12.067] Senny. I'm locked in. Senny, I'm locked in, bro.</w:t>
      </w:r>
    </w:p>
    <w:p>
      <w:r>
        <w:t>[00:17:14.683] I'm locked in, I'm locked in. I promise, I promise!</w:t>
      </w:r>
    </w:p>
    <w:p>
      <w:r>
        <w:t>[00:17:16.600] Server, reveal the results!!</w:t>
      </w:r>
    </w:p>
    <w:p>
      <w:r>
        <w:t>[00:17:22.900] All right, it's over! You both voted to end it.</w:t>
      </w:r>
    </w:p>
    <w:p>
      <w:r>
        <w:t>[00:17:25.483] And guys, if you're watching, order your mom some flowers on DoorDash</w:t>
      </w:r>
    </w:p>
    <w:p>
      <w:r>
        <w:t>[00:17:28.450] and hit the Subscribe button. I'll see you later.</w:t>
      </w:r>
    </w:p>
    <w:p>
      <w:r>
        <w:t>[00:17:30.200] Let's blow this thing up anyway.</w:t>
      </w:r>
    </w:p>
    <w:p>
      <w:r>
        <w:br w:type="page"/>
      </w:r>
    </w:p>
    <w:p>
      <w:pPr>
        <w:pStyle w:val="Heading2"/>
      </w:pPr>
      <w:r>
        <w:t>Video Title: $10,000 For Every Diamond!</w:t>
      </w:r>
    </w:p>
    <w:p>
      <w:r>
        <w:t>------------------------------------------------------------</w:t>
      </w:r>
    </w:p>
    <w:p>
      <w:r>
        <w:t>[00:00:02.230] sourceless you just won five thousand</w:t>
      </w:r>
    </w:p>
    <w:p>
      <w:r>
        <w:t>[00:00:02.240] sourceless you just won five thousand dollars in cash</w:t>
      </w:r>
    </w:p>
    <w:p>
      <w:r>
        <w:t>[00:00:03.350] dollars in cash</w:t>
      </w:r>
    </w:p>
    <w:p>
      <w:r>
        <w:t>[00:00:03.360] dollars in cash yeah congratulations but every second</w:t>
      </w:r>
    </w:p>
    <w:p>
      <w:r>
        <w:t>[00:00:06.389] yeah congratulations but every second</w:t>
      </w:r>
    </w:p>
    <w:p>
      <w:r>
        <w:t>[00:00:06.399] yeah congratulations but every second you go without dying</w:t>
      </w:r>
    </w:p>
    <w:p>
      <w:r>
        <w:t>[00:00:07.749] you go without dying</w:t>
      </w:r>
    </w:p>
    <w:p>
      <w:r>
        <w:t>[00:00:07.759] you go without dying you lose fifty dollars starting now go</w:t>
      </w:r>
    </w:p>
    <w:p>
      <w:r>
        <w:t>[00:00:10.070] you lose fifty dollars starting now go</w:t>
      </w:r>
    </w:p>
    <w:p>
      <w:r>
        <w:t>[00:00:10.080] you lose fifty dollars starting now go go die</w:t>
      </w:r>
    </w:p>
    <w:p>
      <w:r>
        <w:t>[00:00:10.790] go die</w:t>
      </w:r>
    </w:p>
    <w:p>
      <w:r>
        <w:t>[00:00:10.800] go die is every minute it was every second</w:t>
      </w:r>
    </w:p>
    <w:p>
      <w:r>
        <w:t>[00:00:12.230] is every minute it was every second</w:t>
      </w:r>
    </w:p>
    <w:p>
      <w:r>
        <w:t>[00:00:12.240] is every minute it was every second every second you've already lost a</w:t>
      </w:r>
    </w:p>
    <w:p>
      <w:r>
        <w:t>[00:00:13.509] every second you've already lost a</w:t>
      </w:r>
    </w:p>
    <w:p>
      <w:r>
        <w:t>[00:00:13.519] every second you've already lost a hundred bucks you're losing fifty</w:t>
      </w:r>
    </w:p>
    <w:p>
      <w:r>
        <w:t>[00:00:15.110] hundred bucks you're losing fifty</w:t>
      </w:r>
    </w:p>
    <w:p>
      <w:r>
        <w:t>[00:00:15.120] hundred bucks you're losing fifty dollars you've lost five hundred dollars</w:t>
      </w:r>
    </w:p>
    <w:p>
      <w:r>
        <w:t>[00:00:17.349] dollars you've lost five hundred dollars</w:t>
      </w:r>
    </w:p>
    <w:p>
      <w:r>
        <w:t>[00:00:17.359] dollars you've lost five hundred dollars holy moly holy moly indeed</w:t>
      </w:r>
    </w:p>
    <w:p>
      <w:r>
        <w:t>[00:00:19.189] holy moly holy moly indeed</w:t>
      </w:r>
    </w:p>
    <w:p>
      <w:r>
        <w:t>[00:00:19.199] holy moly holy moly indeed are you sure this is the fastest way uh</w:t>
      </w:r>
    </w:p>
    <w:p>
      <w:r>
        <w:t>[00:00:20.870] are you sure this is the fastest way uh</w:t>
      </w:r>
    </w:p>
    <w:p>
      <w:r>
        <w:t>[00:00:20.880] are you sure this is the fastest way uh i could get wood but you're down to 3</w:t>
      </w:r>
    </w:p>
    <w:p>
      <w:r>
        <w:t>[00:00:22.790] i could get wood but you're down to 3</w:t>
      </w:r>
    </w:p>
    <w:p>
      <w:r>
        <w:t>[00:00:22.800] i could get wood but you're down to 3 500 crown already</w:t>
      </w:r>
    </w:p>
    <w:p>
      <w:r>
        <w:t>[00:00:24.390] 500 crown already</w:t>
      </w:r>
    </w:p>
    <w:p>
      <w:r>
        <w:t>[00:00:24.400] 500 crown already oh there he goes he's drowning</w:t>
      </w:r>
    </w:p>
    <w:p>
      <w:r>
        <w:t>[00:00:26.150] oh there he goes he's drowning</w:t>
      </w:r>
    </w:p>
    <w:p>
      <w:r>
        <w:t>[00:00:26.160] oh there he goes he's drowning thirty-one come on come on come on come</w:t>
      </w:r>
    </w:p>
    <w:p>
      <w:r>
        <w:t>[00:00:27.990] thirty-one come on come on come on come</w:t>
      </w:r>
    </w:p>
    <w:p>
      <w:r>
        <w:t>[00:00:28.000] thirty-one come on come on come on come on hopes and dreams</w:t>
      </w:r>
    </w:p>
    <w:p>
      <w:r>
        <w:t>[00:00:30.630] on hopes and dreams</w:t>
      </w:r>
    </w:p>
    <w:p>
      <w:r>
        <w:t>[00:00:30.640] on hopes and dreams hey did i just actually win that or am i</w:t>
      </w:r>
    </w:p>
    <w:p>
      <w:r>
        <w:t>[00:00:34.470] hey did i just actually win that or am i</w:t>
      </w:r>
    </w:p>
    <w:p>
      <w:r>
        <w:t>[00:00:34.480] hey did i just actually win that or am i in heaven you just won two thousand nine</w:t>
      </w:r>
    </w:p>
    <w:p>
      <w:r>
        <w:t>[00:00:36.310] in heaven you just won two thousand nine</w:t>
      </w:r>
    </w:p>
    <w:p>
      <w:r>
        <w:t>[00:00:36.320] in heaven you just won two thousand nine hundred and fifty dollars</w:t>
      </w:r>
    </w:p>
    <w:p>
      <w:r>
        <w:t>[00:00:37.670] hundred and fifty dollars</w:t>
      </w:r>
    </w:p>
    <w:p>
      <w:r>
        <w:t>[00:00:37.680] hundred and fifty dollars holy moly mackerel i love you hey i</w:t>
      </w:r>
    </w:p>
    <w:p>
      <w:r>
        <w:t>[00:00:40.790] holy moly mackerel i love you hey i</w:t>
      </w:r>
    </w:p>
    <w:p>
      <w:r>
        <w:t>[00:00:40.800] holy moly mackerel i love you hey i can't you are currently on a</w:t>
      </w:r>
    </w:p>
    <w:p>
      <w:r>
        <w:t>[00:00:42.470] can't you are currently on a</w:t>
      </w:r>
    </w:p>
    <w:p>
      <w:r>
        <w:t>[00:00:42.480] can't you are currently on a giant plot of grass two years ago when</w:t>
      </w:r>
    </w:p>
    <w:p>
      <w:r>
        <w:t>[00:00:44.950] giant plot of grass two years ago when</w:t>
      </w:r>
    </w:p>
    <w:p>
      <w:r>
        <w:t>[00:00:44.960] giant plot of grass two years ago when we did team trees</w:t>
      </w:r>
    </w:p>
    <w:p>
      <w:r>
        <w:t>[00:00:46.150] we did team trees</w:t>
      </w:r>
    </w:p>
    <w:p>
      <w:r>
        <w:t>[00:00:46.160] we did team trees every dollar someone donated we planted</w:t>
      </w:r>
    </w:p>
    <w:p>
      <w:r>
        <w:t>[00:00:48.470] every dollar someone donated we planted</w:t>
      </w:r>
    </w:p>
    <w:p>
      <w:r>
        <w:t>[00:00:48.480] every dollar someone donated we planted a tree and today</w:t>
      </w:r>
    </w:p>
    <w:p>
      <w:r>
        <w:t>[00:00:49.750] a tree and today</w:t>
      </w:r>
    </w:p>
    <w:p>
      <w:r>
        <w:t>[00:00:49.760] a tree and today every tree you plant before the end of</w:t>
      </w:r>
    </w:p>
    <w:p>
      <w:r>
        <w:t>[00:00:51.670] every tree you plant before the end of</w:t>
      </w:r>
    </w:p>
    <w:p>
      <w:r>
        <w:t>[00:00:51.680] every tree you plant before the end of this video i'm gonna give you</w:t>
      </w:r>
    </w:p>
    <w:p>
      <w:r>
        <w:t>[00:00:53.189] this video i'm gonna give you</w:t>
      </w:r>
    </w:p>
    <w:p>
      <w:r>
        <w:t>[00:00:53.199] this video i'm gonna give you a dollar oh my gosh lay a sapling real</w:t>
      </w:r>
    </w:p>
    <w:p>
      <w:r>
        <w:t>[00:00:55.430] a dollar oh my gosh lay a sapling real</w:t>
      </w:r>
    </w:p>
    <w:p>
      <w:r>
        <w:t>[00:00:55.440] a dollar oh my gosh lay a sapling real quick</w:t>
      </w:r>
    </w:p>
    <w:p>
      <w:r>
        <w:t>[00:00:56.310] quick</w:t>
      </w:r>
    </w:p>
    <w:p>
      <w:r>
        <w:t>[00:00:56.320] quick you just made a dollar three four five</w:t>
      </w:r>
    </w:p>
    <w:p>
      <w:r>
        <w:t>[00:00:57.990] you just made a dollar three four five</w:t>
      </w:r>
    </w:p>
    <w:p>
      <w:r>
        <w:t>[00:00:58.000] you just made a dollar three four five six seven eight nine ten eleven i'm</w:t>
      </w:r>
    </w:p>
    <w:p>
      <w:r>
        <w:t>[00:00:59.110] six seven eight nine ten eleven i'm</w:t>
      </w:r>
    </w:p>
    <w:p>
      <w:r>
        <w:t>[00:00:59.120] six seven eight nine ten eleven i'm going for it i'm going for it</w:t>
      </w:r>
    </w:p>
    <w:p>
      <w:r>
        <w:t>[00:01:00.630] going for it i'm going for it</w:t>
      </w:r>
    </w:p>
    <w:p>
      <w:r>
        <w:t>[00:01:00.640] going for it i'm going for it you want me to help you go for it go for</w:t>
      </w:r>
    </w:p>
    <w:p>
      <w:r>
        <w:t>[00:01:02.470] you want me to help you go for it go for</w:t>
      </w:r>
    </w:p>
    <w:p>
      <w:r>
        <w:t>[00:01:02.480] you want me to help you go for it go for it go speed plan</w:t>
      </w:r>
    </w:p>
    <w:p>
      <w:r>
        <w:t>[00:01:03.990] it go speed plan</w:t>
      </w:r>
    </w:p>
    <w:p>
      <w:r>
        <w:t>[00:01:04.000] it go speed plan chris if she wins enough money i can't</w:t>
      </w:r>
    </w:p>
    <w:p>
      <w:r>
        <w:t>[00:01:05.990] chris if she wins enough money i can't</w:t>
      </w:r>
    </w:p>
    <w:p>
      <w:r>
        <w:t>[00:01:06.000] chris if she wins enough money i can't pay you i don't care</w:t>
      </w:r>
    </w:p>
    <w:p>
      <w:r>
        <w:t>[00:01:07.510] pay you i don't care</w:t>
      </w:r>
    </w:p>
    <w:p>
      <w:r>
        <w:t>[00:01:07.520] pay you i don't care yeah let's go are you sure you shouldn't</w:t>
      </w:r>
    </w:p>
    <w:p>
      <w:r>
        <w:t>[00:01:10.469] yeah let's go are you sure you shouldn't</w:t>
      </w:r>
    </w:p>
    <w:p>
      <w:r>
        <w:t>[00:01:10.479] yeah let's go are you sure you shouldn't do like one row at a time</w:t>
      </w:r>
    </w:p>
    <w:p>
      <w:r>
        <w:t>[00:01:13.510] do like one row at a time</w:t>
      </w:r>
    </w:p>
    <w:p>
      <w:r>
        <w:t>[00:01:13.520] do like one row at a time you missed this block i will fill</w:t>
      </w:r>
    </w:p>
    <w:p>
      <w:r>
        <w:t>[00:01:14.950] you missed this block i will fill</w:t>
      </w:r>
    </w:p>
    <w:p>
      <w:r>
        <w:t>[00:01:14.960] you missed this block i will fill everything in i'm gonna make sure hey i</w:t>
      </w:r>
    </w:p>
    <w:p>
      <w:r>
        <w:t>[00:01:16.789] everything in i'm gonna make sure hey i</w:t>
      </w:r>
    </w:p>
    <w:p>
      <w:r>
        <w:t>[00:01:16.799] everything in i'm gonna make sure hey i can't</w:t>
      </w:r>
    </w:p>
    <w:p>
      <w:r>
        <w:t>[00:01:17.190] can't</w:t>
      </w:r>
    </w:p>
    <w:p>
      <w:r>
        <w:t>[00:01:17.200] can't have fun try not to win too much money</w:t>
      </w:r>
    </w:p>
    <w:p>
      <w:r>
        <w:t>[00:01:19.350] have fun try not to win too much money</w:t>
      </w:r>
    </w:p>
    <w:p>
      <w:r>
        <w:t>[00:01:19.360] have fun try not to win too much money oh i'll definitely try to</w:t>
      </w:r>
    </w:p>
    <w:p>
      <w:r>
        <w:t>[00:01:21.030] oh i'll definitely try to</w:t>
      </w:r>
    </w:p>
    <w:p>
      <w:r>
        <w:t>[00:01:21.040] oh i'll definitely try to good luck let every block you fall</w:t>
      </w:r>
    </w:p>
    <w:p>
      <w:r>
        <w:t>[00:01:23.670] good luck let every block you fall</w:t>
      </w:r>
    </w:p>
    <w:p>
      <w:r>
        <w:t>[00:01:23.680] good luck let every block you fall without dying i'll give you 500 bucks</w:t>
      </w:r>
    </w:p>
    <w:p>
      <w:r>
        <w:t>[00:01:26.230] without dying i'll give you 500 bucks</w:t>
      </w:r>
    </w:p>
    <w:p>
      <w:r>
        <w:t>[00:01:26.240] without dying i'll give you 500 bucks but you can't see what's below you okay</w:t>
      </w:r>
    </w:p>
    <w:p>
      <w:r>
        <w:t>[00:01:28.310] but you can't see what's below you okay</w:t>
      </w:r>
    </w:p>
    <w:p>
      <w:r>
        <w:t>[00:01:28.320] but you can't see what's below you okay this is so scary</w:t>
      </w:r>
    </w:p>
    <w:p>
      <w:r>
        <w:t>[00:01:29.350] this is so scary</w:t>
      </w:r>
    </w:p>
    <w:p>
      <w:r>
        <w:t>[00:01:29.360] this is so scary the green one it'd be pretty hard to die</w:t>
      </w:r>
    </w:p>
    <w:p>
      <w:r>
        <w:t>[00:01:31.350] the green one it'd be pretty hard to die</w:t>
      </w:r>
    </w:p>
    <w:p>
      <w:r>
        <w:t>[00:01:31.360] the green one it'd be pretty hard to die the red one it'd be pretty easy to die</w:t>
      </w:r>
    </w:p>
    <w:p>
      <w:r>
        <w:t>[00:01:33.510] the red one it'd be pretty easy to die</w:t>
      </w:r>
    </w:p>
    <w:p>
      <w:r>
        <w:t>[00:01:33.520] the red one it'd be pretty easy to die oh my god that's really hard to choose</w:t>
      </w:r>
    </w:p>
    <w:p>
      <w:r>
        <w:t>[00:01:35.030] oh my god that's really hard to choose</w:t>
      </w:r>
    </w:p>
    <w:p>
      <w:r>
        <w:t>[00:01:35.040] oh my god that's really hard to choose it depends on how risky you are and if</w:t>
      </w:r>
    </w:p>
    <w:p>
      <w:r>
        <w:t>[00:01:36.950] it depends on how risky you are and if</w:t>
      </w:r>
    </w:p>
    <w:p>
      <w:r>
        <w:t>[00:01:36.960] it depends on how risky you are and if you die</w:t>
      </w:r>
    </w:p>
    <w:p>
      <w:r>
        <w:t>[00:01:37.510] you die</w:t>
      </w:r>
    </w:p>
    <w:p>
      <w:r>
        <w:t>[00:01:37.520] you die you get nothing do i get an extra chance</w:t>
      </w:r>
    </w:p>
    <w:p>
      <w:r>
        <w:t>[00:01:39.109] you get nothing do i get an extra chance</w:t>
      </w:r>
    </w:p>
    <w:p>
      <w:r>
        <w:t>[00:01:39.119] you get nothing do i get an extra chance for the bee shirt no but you get a</w:t>
      </w:r>
    </w:p>
    <w:p>
      <w:r>
        <w:t>[00:01:41.109] for the bee shirt no but you get a</w:t>
      </w:r>
    </w:p>
    <w:p>
      <w:r>
        <w:t>[00:01:41.119] for the bee shirt no but you get a cool crisp high five hey so pick a block</w:t>
      </w:r>
    </w:p>
    <w:p>
      <w:r>
        <w:t>[00:01:43.910] cool crisp high five hey so pick a block</w:t>
      </w:r>
    </w:p>
    <w:p>
      <w:r>
        <w:t>[00:01:43.920] cool crisp high five hey so pick a block just pick any block and stand on it you</w:t>
      </w:r>
    </w:p>
    <w:p>
      <w:r>
        <w:t>[00:01:45.510] just pick any block and stand on it you</w:t>
      </w:r>
    </w:p>
    <w:p>
      <w:r>
        <w:t>[00:01:45.520] just pick any block and stand on it you know what i trust you mr beast i'm going</w:t>
      </w:r>
    </w:p>
    <w:p>
      <w:r>
        <w:t>[00:01:47.190] know what i trust you mr beast i'm going</w:t>
      </w:r>
    </w:p>
    <w:p>
      <w:r>
        <w:t>[00:01:47.200] know what i trust you mr beast i'm going this one</w:t>
      </w:r>
    </w:p>
    <w:p>
      <w:r>
        <w:t>[00:01:49.510] this one</w:t>
      </w:r>
    </w:p>
    <w:p>
      <w:r>
        <w:t>[00:01:49.520] this one all right so i'm going to break the</w:t>
      </w:r>
    </w:p>
    <w:p>
      <w:r>
        <w:t>[00:01:50.630] all right so i'm going to break the</w:t>
      </w:r>
    </w:p>
    <w:p>
      <w:r>
        <w:t>[00:01:50.640] all right so i'm going to break the block below you okay uh-oh and if you</w:t>
      </w:r>
    </w:p>
    <w:p>
      <w:r>
        <w:t>[00:01:53.109] block below you okay uh-oh and if you</w:t>
      </w:r>
    </w:p>
    <w:p>
      <w:r>
        <w:t>[00:01:53.119] block below you okay uh-oh and if you die you get nothing okay i understand</w:t>
      </w:r>
    </w:p>
    <w:p>
      <w:r>
        <w:t>[00:01:55.429] die you get nothing okay i understand</w:t>
      </w:r>
    </w:p>
    <w:p>
      <w:r>
        <w:t>[00:01:55.439] die you get nothing okay i understand every block you fall you get 500 bucks</w:t>
      </w:r>
    </w:p>
    <w:p>
      <w:r>
        <w:t>[00:01:57.429] every block you fall you get 500 bucks</w:t>
      </w:r>
    </w:p>
    <w:p>
      <w:r>
        <w:t>[00:01:57.439] every block you fall you get 500 bucks good luck</w:t>
      </w:r>
    </w:p>
    <w:p>
      <w:r>
        <w:t>[00:01:57.990] good luck</w:t>
      </w:r>
    </w:p>
    <w:p>
      <w:r>
        <w:t>[00:01:58.000] good luck and boom oh</w:t>
      </w:r>
    </w:p>
    <w:p>
      <w:r>
        <w:t>[00:02:01.190] and boom oh</w:t>
      </w:r>
    </w:p>
    <w:p>
      <w:r>
        <w:t>[00:02:01.200] and boom oh whoa oh he survived with three hearts oh</w:t>
      </w:r>
    </w:p>
    <w:p>
      <w:r>
        <w:t>[00:02:03.910] whoa oh he survived with three hearts oh</w:t>
      </w:r>
    </w:p>
    <w:p>
      <w:r>
        <w:t>[00:02:03.920] whoa oh he survived with three hearts oh my lord</w:t>
      </w:r>
    </w:p>
    <w:p>
      <w:r>
        <w:t>[00:02:04.630] my lord</w:t>
      </w:r>
    </w:p>
    <w:p>
      <w:r>
        <w:t>[00:02:04.640] my lord you fell 21 blocks which means you made</w:t>
      </w:r>
    </w:p>
    <w:p>
      <w:r>
        <w:t>[00:02:07.030] you fell 21 blocks which means you made</w:t>
      </w:r>
    </w:p>
    <w:p>
      <w:r>
        <w:t>[00:02:07.040] you fell 21 blocks which means you made ten and a half</w:t>
      </w:r>
    </w:p>
    <w:p>
      <w:r>
        <w:t>[00:02:08.389] ten and a half</w:t>
      </w:r>
    </w:p>
    <w:p>
      <w:r>
        <w:t>[00:02:08.399] ten and a half thousand dollars what are you serious</w:t>
      </w:r>
    </w:p>
    <w:p>
      <w:r>
        <w:t>[00:02:11.750] thousand dollars what are you serious</w:t>
      </w:r>
    </w:p>
    <w:p>
      <w:r>
        <w:t>[00:02:11.760] thousand dollars what are you serious good job choosing this one this is</w:t>
      </w:r>
    </w:p>
    <w:p>
      <w:r>
        <w:t>[00:02:13.589] good job choosing this one this is</w:t>
      </w:r>
    </w:p>
    <w:p>
      <w:r>
        <w:t>[00:02:13.599] good job choosing this one this is really amazing and it's gonna help us so</w:t>
      </w:r>
    </w:p>
    <w:p>
      <w:r>
        <w:t>[00:02:15.190] really amazing and it's gonna help us so</w:t>
      </w:r>
    </w:p>
    <w:p>
      <w:r>
        <w:t>[00:02:15.200] really amazing and it's gonna help us so much mr beast</w:t>
      </w:r>
    </w:p>
    <w:p>
      <w:r>
        <w:t>[00:02:16.150] much mr beast</w:t>
      </w:r>
    </w:p>
    <w:p>
      <w:r>
        <w:t>[00:02:16.160] much mr beast this next bit is insane human 56</w:t>
      </w:r>
    </w:p>
    <w:p>
      <w:r>
        <w:t>[00:02:19.510] this next bit is insane human 56</w:t>
      </w:r>
    </w:p>
    <w:p>
      <w:r>
        <w:t>[00:02:19.520] this next bit is insane human 56 look inside that chest there's an egg if</w:t>
      </w:r>
    </w:p>
    <w:p>
      <w:r>
        <w:t>[00:02:22.390] look inside that chest there's an egg if</w:t>
      </w:r>
    </w:p>
    <w:p>
      <w:r>
        <w:t>[00:02:22.400] look inside that chest there's an egg if that egg hatches the chicken i'll give</w:t>
      </w:r>
    </w:p>
    <w:p>
      <w:r>
        <w:t>[00:02:24.390] that egg hatches the chicken i'll give</w:t>
      </w:r>
    </w:p>
    <w:p>
      <w:r>
        <w:t>[00:02:24.400] that egg hatches the chicken i'll give you</w:t>
      </w:r>
    </w:p>
    <w:p>
      <w:r>
        <w:t>[00:02:24.710] you</w:t>
      </w:r>
    </w:p>
    <w:p>
      <w:r>
        <w:t>[00:02:24.720] you ten thousand dollars in cash oh my god</w:t>
      </w:r>
    </w:p>
    <w:p>
      <w:r>
        <w:t>[00:02:27.510] ten thousand dollars in cash oh my god</w:t>
      </w:r>
    </w:p>
    <w:p>
      <w:r>
        <w:t>[00:02:27.520] ten thousand dollars in cash oh my god if you look it up on the minecraft wiki</w:t>
      </w:r>
    </w:p>
    <w:p>
      <w:r>
        <w:t>[00:02:29.030] if you look it up on the minecraft wiki</w:t>
      </w:r>
    </w:p>
    <w:p>
      <w:r>
        <w:t>[00:02:29.040] if you look it up on the minecraft wiki they say you have a one in eight chance</w:t>
      </w:r>
    </w:p>
    <w:p>
      <w:r>
        <w:t>[00:02:30.710] they say you have a one in eight chance</w:t>
      </w:r>
    </w:p>
    <w:p>
      <w:r>
        <w:t>[00:02:30.720] they say you have a one in eight chance of that egg spawning a chicken so you</w:t>
      </w:r>
    </w:p>
    <w:p>
      <w:r>
        <w:t>[00:02:32.309] of that egg spawning a chicken so you</w:t>
      </w:r>
    </w:p>
    <w:p>
      <w:r>
        <w:t>[00:02:32.319] of that egg spawning a chicken so you basically have a one in eight chance of</w:t>
      </w:r>
    </w:p>
    <w:p>
      <w:r>
        <w:t>[00:02:34.309] basically have a one in eight chance of</w:t>
      </w:r>
    </w:p>
    <w:p>
      <w:r>
        <w:t>[00:02:34.319] basically have a one in eight chance of ten thousand dollars i believe in you oh</w:t>
      </w:r>
    </w:p>
    <w:p>
      <w:r>
        <w:t>[00:02:37.350] ten thousand dollars i believe in you oh</w:t>
      </w:r>
    </w:p>
    <w:p>
      <w:r>
        <w:t>[00:02:37.360] ten thousand dollars i believe in you oh my gosh you got this</w:t>
      </w:r>
    </w:p>
    <w:p>
      <w:r>
        <w:t>[00:02:38.710] my gosh you got this</w:t>
      </w:r>
    </w:p>
    <w:p>
      <w:r>
        <w:t>[00:02:38.720] my gosh you got this oh please be a chicken five two</w:t>
      </w:r>
    </w:p>
    <w:p>
      <w:r>
        <w:t>[00:02:41.910] oh please be a chicken five two</w:t>
      </w:r>
    </w:p>
    <w:p>
      <w:r>
        <w:t>[00:02:41.920] oh please be a chicken five two throw the chicken come on meat chicken</w:t>
      </w:r>
    </w:p>
    <w:p>
      <w:r>
        <w:t>[00:02:43.430] throw the chicken come on meat chicken</w:t>
      </w:r>
    </w:p>
    <w:p>
      <w:r>
        <w:t>[00:02:43.440] throw the chicken come on meat chicken make a chicken</w:t>
      </w:r>
    </w:p>
    <w:p>
      <w:r>
        <w:t>[00:02:49.750] chris yeah don't worry i got it okay</w:t>
      </w:r>
    </w:p>
    <w:p>
      <w:r>
        <w:t>[00:02:49.760] chris yeah don't worry i got it okay thank you</w:t>
      </w:r>
    </w:p>
    <w:p>
      <w:r>
        <w:t>[00:02:51.430] thank you</w:t>
      </w:r>
    </w:p>
    <w:p>
      <w:r>
        <w:t>[00:02:51.440] thank you bye we love you i'm sorry</w:t>
      </w:r>
    </w:p>
    <w:p>
      <w:r>
        <w:t>[00:02:59.750] hey i can't howard oh my gosh it's like</w:t>
      </w:r>
    </w:p>
    <w:p>
      <w:r>
        <w:t>[00:02:59.760] hey i can't howard oh my gosh it's like a forest here</w:t>
      </w:r>
    </w:p>
    <w:p>
      <w:r>
        <w:t>[00:03:01.190] a forest here</w:t>
      </w:r>
    </w:p>
    <w:p>
      <w:r>
        <w:t>[00:03:01.200] a forest here i've been busy you have planted 5485</w:t>
      </w:r>
    </w:p>
    <w:p>
      <w:r>
        <w:t>[00:03:05.190] i've been busy you have planted 5485</w:t>
      </w:r>
    </w:p>
    <w:p>
      <w:r>
        <w:t>[00:03:05.200] i've been busy you have planted 5485 trees how does that make you feel that's</w:t>
      </w:r>
    </w:p>
    <w:p>
      <w:r>
        <w:t>[00:03:06.869] trees how does that make you feel that's</w:t>
      </w:r>
    </w:p>
    <w:p>
      <w:r>
        <w:t>[00:03:06.879] trees how does that make you feel that's amazing wow okay</w:t>
      </w:r>
    </w:p>
    <w:p>
      <w:r>
        <w:t>[00:03:08.149] amazing wow okay</w:t>
      </w:r>
    </w:p>
    <w:p>
      <w:r>
        <w:t>[00:03:08.159] amazing wow okay the ozone layer probably loves you hey i</w:t>
      </w:r>
    </w:p>
    <w:p>
      <w:r>
        <w:t>[00:03:10.309] the ozone layer probably loves you hey i</w:t>
      </w:r>
    </w:p>
    <w:p>
      <w:r>
        <w:t>[00:03:10.319] the ozone layer probably loves you hey i cat these are my three weird friends</w:t>
      </w:r>
    </w:p>
    <w:p>
      <w:r>
        <w:t>[00:03:12.229] cat these are my three weird friends</w:t>
      </w:r>
    </w:p>
    <w:p>
      <w:r>
        <w:t>[00:03:12.239] cat these are my three weird friends i'm chandler and you can pick any one of</w:t>
      </w:r>
    </w:p>
    <w:p>
      <w:r>
        <w:t>[00:03:15.190] i'm chandler and you can pick any one of</w:t>
      </w:r>
    </w:p>
    <w:p>
      <w:r>
        <w:t>[00:03:15.200] i'm chandler and you can pick any one of them to plant trees with you for the</w:t>
      </w:r>
    </w:p>
    <w:p>
      <w:r>
        <w:t>[00:03:16.790] them to plant trees with you for the</w:t>
      </w:r>
    </w:p>
    <w:p>
      <w:r>
        <w:t>[00:03:16.800] them to plant trees with you for the next 10 minutes which one do you want</w:t>
      </w:r>
    </w:p>
    <w:p>
      <w:r>
        <w:t>[00:03:18.869] next 10 minutes which one do you want</w:t>
      </w:r>
    </w:p>
    <w:p>
      <w:r>
        <w:t>[00:03:18.879] next 10 minutes which one do you want i'd like chris hey wow didn't even</w:t>
      </w:r>
    </w:p>
    <w:p>
      <w:r>
        <w:t>[00:03:22.309] i'd like chris hey wow didn't even</w:t>
      </w:r>
    </w:p>
    <w:p>
      <w:r>
        <w:t>[00:03:22.319] i'd like chris hey wow didn't even consider me you didn't give me a reason</w:t>
      </w:r>
    </w:p>
    <w:p>
      <w:r>
        <w:t>[00:03:23.910] consider me you didn't give me a reason</w:t>
      </w:r>
    </w:p>
    <w:p>
      <w:r>
        <w:t>[00:03:23.920] consider me you didn't give me a reason you're losing money get the planted</w:t>
      </w:r>
    </w:p>
    <w:p>
      <w:r>
        <w:t>[00:03:25.670] you're losing money get the planted</w:t>
      </w:r>
    </w:p>
    <w:p>
      <w:r>
        <w:t>[00:03:25.680] you're losing money get the planted jaws unleashed welcome back hello jaws</w:t>
      </w:r>
    </w:p>
    <w:p>
      <w:r>
        <w:t>[00:03:28.949] jaws unleashed welcome back hello jaws</w:t>
      </w:r>
    </w:p>
    <w:p>
      <w:r>
        <w:t>[00:03:28.959] jaws unleashed welcome back hello jaws competed in this video here and he lost</w:t>
      </w:r>
    </w:p>
    <w:p>
      <w:r>
        <w:t>[00:03:31.190] competed in this video here and he lost</w:t>
      </w:r>
    </w:p>
    <w:p>
      <w:r>
        <w:t>[00:03:31.200] competed in this video here and he lost ten thousand dollars no joke they called</w:t>
      </w:r>
    </w:p>
    <w:p>
      <w:r>
        <w:t>[00:03:33.430] ten thousand dollars no joke they called</w:t>
      </w:r>
    </w:p>
    <w:p>
      <w:r>
        <w:t>[00:03:33.440] ten thousand dollars no joke they called each other</w:t>
      </w:r>
    </w:p>
    <w:p>
      <w:r>
        <w:t>[00:03:34.470] each other</w:t>
      </w:r>
    </w:p>
    <w:p>
      <w:r>
        <w:t>[00:03:34.480] each other but that's my name grab the pickaxe in</w:t>
      </w:r>
    </w:p>
    <w:p>
      <w:r>
        <w:t>[00:03:36.630] but that's my name grab the pickaxe in</w:t>
      </w:r>
    </w:p>
    <w:p>
      <w:r>
        <w:t>[00:03:36.640] but that's my name grab the pickaxe in this chest</w:t>
      </w:r>
    </w:p>
    <w:p>
      <w:r>
        <w:t>[00:03:37.910] this chest</w:t>
      </w:r>
    </w:p>
    <w:p>
      <w:r>
        <w:t>[00:03:37.920] this chest got it you are on a giant floating</w:t>
      </w:r>
    </w:p>
    <w:p>
      <w:r>
        <w:t>[00:03:39.910] got it you are on a giant floating</w:t>
      </w:r>
    </w:p>
    <w:p>
      <w:r>
        <w:t>[00:03:39.920] got it you are on a giant floating island and there is one diamond block on</w:t>
      </w:r>
    </w:p>
    <w:p>
      <w:r>
        <w:t>[00:03:41.910] island and there is one diamond block on</w:t>
      </w:r>
    </w:p>
    <w:p>
      <w:r>
        <w:t>[00:03:41.920] island and there is one diamond block on this island</w:t>
      </w:r>
    </w:p>
    <w:p>
      <w:r>
        <w:t>[00:03:42.630] this island</w:t>
      </w:r>
    </w:p>
    <w:p>
      <w:r>
        <w:t>[00:03:42.640] this island carl do you have to pee always jaws if</w:t>
      </w:r>
    </w:p>
    <w:p>
      <w:r>
        <w:t>[00:03:45.430] carl do you have to pee always jaws if</w:t>
      </w:r>
    </w:p>
    <w:p>
      <w:r>
        <w:t>[00:03:45.440] carl do you have to pee always jaws if you can find the diamond block before</w:t>
      </w:r>
    </w:p>
    <w:p>
      <w:r>
        <w:t>[00:03:47.350] you can find the diamond block before</w:t>
      </w:r>
    </w:p>
    <w:p>
      <w:r>
        <w:t>[00:03:47.360] you can find the diamond block before carl pees and comes back you get ten</w:t>
      </w:r>
    </w:p>
    <w:p>
      <w:r>
        <w:t>[00:03:49.750] carl pees and comes back you get ten</w:t>
      </w:r>
    </w:p>
    <w:p>
      <w:r>
        <w:t>[00:03:49.760] carl pees and comes back you get ten thousand dollars and no longer clowned</w:t>
      </w:r>
    </w:p>
    <w:p>
      <w:r>
        <w:t>[00:03:51.830] thousand dollars and no longer clowned</w:t>
      </w:r>
    </w:p>
    <w:p>
      <w:r>
        <w:t>[00:03:51.840] thousand dollars and no longer clowned on by your friends oh kind of like</w:t>
      </w:r>
    </w:p>
    <w:p>
      <w:r>
        <w:t>[00:03:53.670] on by your friends oh kind of like</w:t>
      </w:r>
    </w:p>
    <w:p>
      <w:r>
        <w:t>[00:03:53.680] on by your friends oh kind of like now bye go go go</w:t>
      </w:r>
    </w:p>
    <w:p>
      <w:r>
        <w:t>[00:03:56.949] now bye go go go</w:t>
      </w:r>
    </w:p>
    <w:p>
      <w:r>
        <w:t>[00:03:56.959] now bye go go go carl's rushing to the bathroom he's</w:t>
      </w:r>
    </w:p>
    <w:p>
      <w:r>
        <w:t>[00:03:58.309] carl's rushing to the bathroom he's</w:t>
      </w:r>
    </w:p>
    <w:p>
      <w:r>
        <w:t>[00:03:58.319] carl's rushing to the bathroom he's rushing for the diamond you're very cold</w:t>
      </w:r>
    </w:p>
    <w:p>
      <w:r>
        <w:t>[00:04:00.070] rushing for the diamond you're very cold</w:t>
      </w:r>
    </w:p>
    <w:p>
      <w:r>
        <w:t>[00:04:00.080] rushing for the diamond you're very cold you're very cold oh very cold cold cold</w:t>
      </w:r>
    </w:p>
    <w:p>
      <w:r>
        <w:t>[00:04:04.309] you're very cold oh very cold cold cold</w:t>
      </w:r>
    </w:p>
    <w:p>
      <w:r>
        <w:t>[00:04:04.319] you're very cold oh very cold cold cold wait hold up hold up no wait wait watch</w:t>
      </w:r>
    </w:p>
    <w:p>
      <w:r>
        <w:t>[00:04:07.030] wait hold up hold up no wait wait watch</w:t>
      </w:r>
    </w:p>
    <w:p>
      <w:r>
        <w:t>[00:04:07.040] wait hold up hold up no wait wait watch out watch out there is lava on this map</w:t>
      </w:r>
    </w:p>
    <w:p>
      <w:r>
        <w:t>[00:04:08.789] out watch out there is lava on this map</w:t>
      </w:r>
    </w:p>
    <w:p>
      <w:r>
        <w:t>[00:04:08.799] out watch out there is lava on this map i have to get to the bathroom okay</w:t>
      </w:r>
    </w:p>
    <w:p>
      <w:r>
        <w:t>[00:04:10.789] i have to get to the bathroom okay</w:t>
      </w:r>
    </w:p>
    <w:p>
      <w:r>
        <w:t>[00:04:10.799] i have to get to the bathroom okay that's all okay</w:t>
      </w:r>
    </w:p>
    <w:p>
      <w:r>
        <w:t>[00:04:12.229] that's all okay</w:t>
      </w:r>
    </w:p>
    <w:p>
      <w:r>
        <w:t>[00:04:12.239] that's all okay keep going oh oh there's some lava i'm</w:t>
      </w:r>
    </w:p>
    <w:p>
      <w:r>
        <w:t>[00:04:14.869] keep going oh oh there's some lava i'm</w:t>
      </w:r>
    </w:p>
    <w:p>
      <w:r>
        <w:t>[00:04:14.879] keep going oh oh there's some lava i'm gonna take care of that</w:t>
      </w:r>
    </w:p>
    <w:p>
      <w:r>
        <w:t>[00:04:16.390] gonna take care of that</w:t>
      </w:r>
    </w:p>
    <w:p>
      <w:r>
        <w:t>[00:04:16.400] gonna take care of that wait keep going that direction keep</w:t>
      </w:r>
    </w:p>
    <w:p>
      <w:r>
        <w:t>[00:04:17.670] wait keep going that direction keep</w:t>
      </w:r>
    </w:p>
    <w:p>
      <w:r>
        <w:t>[00:04:17.680] wait keep going that direction keep going i'm going i'm going yeah</w:t>
      </w:r>
    </w:p>
    <w:p>
      <w:r>
        <w:t>[00:04:19.909] going i'm going i'm going yeah</w:t>
      </w:r>
    </w:p>
    <w:p>
      <w:r>
        <w:t>[00:04:19.919] going i'm going i'm going yeah okay keep going straight more lava</w:t>
      </w:r>
    </w:p>
    <w:p>
      <w:r>
        <w:t>[00:04:27.830] hold on hold on i think i found him i</w:t>
      </w:r>
    </w:p>
    <w:p>
      <w:r>
        <w:t>[00:04:27.840] hold on hold on i think i found him i could smell him oh pet rock</w:t>
      </w:r>
    </w:p>
    <w:p>
      <w:r>
        <w:t>[00:04:29.510] could smell him oh pet rock</w:t>
      </w:r>
    </w:p>
    <w:p>
      <w:r>
        <w:t>[00:04:29.520] could smell him oh pet rock so you hit the bottom of the map that's</w:t>
      </w:r>
    </w:p>
    <w:p>
      <w:r>
        <w:t>[00:04:30.950] so you hit the bottom of the map that's</w:t>
      </w:r>
    </w:p>
    <w:p>
      <w:r>
        <w:t>[00:04:30.960] so you hit the bottom of the map that's good to know it's good to know let's see</w:t>
      </w:r>
    </w:p>
    <w:p>
      <w:r>
        <w:t>[00:04:32.550] good to know it's good to know let's see</w:t>
      </w:r>
    </w:p>
    <w:p>
      <w:r>
        <w:t>[00:04:32.560] good to know it's good to know let's see if he can find the diamond</w:t>
      </w:r>
    </w:p>
    <w:p>
      <w:r>
        <w:t>[00:04:34.070] if he can find the diamond</w:t>
      </w:r>
    </w:p>
    <w:p>
      <w:r>
        <w:t>[00:04:34.080] if he can find the diamond drink i'm done going to the bathroom</w:t>
      </w:r>
    </w:p>
    <w:p>
      <w:r>
        <w:t>[00:04:35.909] drink i'm done going to the bathroom</w:t>
      </w:r>
    </w:p>
    <w:p>
      <w:r>
        <w:t>[00:04:35.919] drink i'm done going to the bathroom good good did you fly yeah</w:t>
      </w:r>
    </w:p>
    <w:p>
      <w:r>
        <w:t>[00:04:37.510] good good did you fly yeah</w:t>
      </w:r>
    </w:p>
    <w:p>
      <w:r>
        <w:t>[00:04:37.520] good good did you fly yeah hey taylor am i hotter coats</w:t>
      </w:r>
    </w:p>
    <w:p>
      <w:r>
        <w:t>[00:04:42.469] hey taylor am i hotter coats</w:t>
      </w:r>
    </w:p>
    <w:p>
      <w:r>
        <w:t>[00:04:42.479] hey taylor am i hotter coats oh oh that's good</w:t>
      </w:r>
    </w:p>
    <w:p>
      <w:r>
        <w:t>[00:04:45.510] oh oh that's good</w:t>
      </w:r>
    </w:p>
    <w:p>
      <w:r>
        <w:t>[00:04:45.520] oh oh that's good he got it yes cut the cars pov you see</w:t>
      </w:r>
    </w:p>
    <w:p>
      <w:r>
        <w:t>[00:04:48.629] he got it yes cut the cars pov you see</w:t>
      </w:r>
    </w:p>
    <w:p>
      <w:r>
        <w:t>[00:04:48.639] he got it yes cut the cars pov you see there</w:t>
      </w:r>
    </w:p>
    <w:p>
      <w:r>
        <w:t>[00:04:49.350] there</w:t>
      </w:r>
    </w:p>
    <w:p>
      <w:r>
        <w:t>[00:04:49.360] there he's not there which means you just won</w:t>
      </w:r>
    </w:p>
    <w:p>
      <w:r>
        <w:t>[00:04:51.350] he's not there which means you just won</w:t>
      </w:r>
    </w:p>
    <w:p>
      <w:r>
        <w:t>[00:04:51.360] he's not there which means you just won ten thousand dollars</w:t>
      </w:r>
    </w:p>
    <w:p>
      <w:r>
        <w:t>[00:04:52.790] ten thousand dollars</w:t>
      </w:r>
    </w:p>
    <w:p>
      <w:r>
        <w:t>[00:04:52.800] ten thousand dollars i don't feel like a chandler anymore</w:t>
      </w:r>
    </w:p>
    <w:p>
      <w:r>
        <w:t>[00:04:54.469] i don't feel like a chandler anymore</w:t>
      </w:r>
    </w:p>
    <w:p>
      <w:r>
        <w:t>[00:04:54.479] i don't feel like a chandler anymore let's go i still feel like a chandler</w:t>
      </w:r>
    </w:p>
    <w:p>
      <w:r>
        <w:t>[00:04:56.950] let's go i still feel like a chandler</w:t>
      </w:r>
    </w:p>
    <w:p>
      <w:r>
        <w:t>[00:04:56.960] let's go i still feel like a chandler for this next challenge we have adrian</w:t>
      </w:r>
    </w:p>
    <w:p>
      <w:r>
        <w:t>[00:04:58.710] for this next challenge we have adrian</w:t>
      </w:r>
    </w:p>
    <w:p>
      <w:r>
        <w:t>[00:04:58.720] for this next challenge we have adrian and we have thrill and there's a giant</w:t>
      </w:r>
    </w:p>
    <w:p>
      <w:r>
        <w:t>[00:05:00.710] and we have thrill and there's a giant</w:t>
      </w:r>
    </w:p>
    <w:p>
      <w:r>
        <w:t>[00:05:00.720] and we have thrill and there's a giant column of diamonds below both of you</w:t>
      </w:r>
    </w:p>
    <w:p>
      <w:r>
        <w:t>[00:05:02.550] column of diamonds below both of you</w:t>
      </w:r>
    </w:p>
    <w:p>
      <w:r>
        <w:t>[00:05:02.560] column of diamonds below both of you every single diamond block you break you</w:t>
      </w:r>
    </w:p>
    <w:p>
      <w:r>
        <w:t>[00:05:04.870] every single diamond block you break you</w:t>
      </w:r>
    </w:p>
    <w:p>
      <w:r>
        <w:t>[00:05:04.880] every single diamond block you break you get one thousand dollars</w:t>
      </w:r>
    </w:p>
    <w:p>
      <w:r>
        <w:t>[00:05:06.390] get one thousand dollars</w:t>
      </w:r>
    </w:p>
    <w:p>
      <w:r>
        <w:t>[00:05:06.400] get one thousand dollars but if you break more than adrian you</w:t>
      </w:r>
    </w:p>
    <w:p>
      <w:r>
        <w:t>[00:05:08.310] but if you break more than adrian you</w:t>
      </w:r>
    </w:p>
    <w:p>
      <w:r>
        <w:t>[00:05:08.320] but if you break more than adrian you get nothing so go ahead and break that</w:t>
      </w:r>
    </w:p>
    <w:p>
      <w:r>
        <w:t>[00:05:09.909] get nothing so go ahead and break that</w:t>
      </w:r>
    </w:p>
    <w:p>
      <w:r>
        <w:t>[00:05:09.919] get nothing so go ahead and break that first diamond block</w:t>
      </w:r>
    </w:p>
    <w:p>
      <w:r>
        <w:t>[00:05:11.590] first diamond block</w:t>
      </w:r>
    </w:p>
    <w:p>
      <w:r>
        <w:t>[00:05:11.600] first diamond block you just made a grant hey it's rich okay</w:t>
      </w:r>
    </w:p>
    <w:p>
      <w:r>
        <w:t>[00:05:13.909] you just made a grant hey it's rich okay</w:t>
      </w:r>
    </w:p>
    <w:p>
      <w:r>
        <w:t>[00:05:13.919] you just made a grant hey it's rich okay one more</w:t>
      </w:r>
    </w:p>
    <w:p>
      <w:r>
        <w:t>[00:05:14.870] one more</w:t>
      </w:r>
    </w:p>
    <w:p>
      <w:r>
        <w:t>[00:05:14.880] one more he doubled his money you just made two</w:t>
      </w:r>
    </w:p>
    <w:p>
      <w:r>
        <w:t>[00:05:16.950] he doubled his money you just made two</w:t>
      </w:r>
    </w:p>
    <w:p>
      <w:r>
        <w:t>[00:05:16.960] he doubled his money you just made two grand you know i think i think three's a</w:t>
      </w:r>
    </w:p>
    <w:p>
      <w:r>
        <w:t>[00:05:19.029] grand you know i think i think three's a</w:t>
      </w:r>
    </w:p>
    <w:p>
      <w:r>
        <w:t>[00:05:19.039] grand you know i think i think three's a charm</w:t>
      </w:r>
    </w:p>
    <w:p>
      <w:r>
        <w:t>[00:05:19.590] charm</w:t>
      </w:r>
    </w:p>
    <w:p>
      <w:r>
        <w:t>[00:05:19.600] charm three thousand dollars it's for a charm</w:t>
      </w:r>
    </w:p>
    <w:p>
      <w:r>
        <w:t>[00:05:22.150] three thousand dollars it's for a charm</w:t>
      </w:r>
    </w:p>
    <w:p>
      <w:r>
        <w:t>[00:05:22.160] three thousand dollars it's for a charm i'm doing for</w:t>
      </w:r>
    </w:p>
    <w:p>
      <w:r>
        <w:t>[00:05:23.670] i'm doing for</w:t>
      </w:r>
    </w:p>
    <w:p>
      <w:r>
        <w:t>[00:05:23.680] i'm doing for 4 000 is the most money i've ever looked</w:t>
      </w:r>
    </w:p>
    <w:p>
      <w:r>
        <w:t>[00:05:26.310] 4 000 is the most money i've ever looked</w:t>
      </w:r>
    </w:p>
    <w:p>
      <w:r>
        <w:t>[00:05:26.320] 4 000 is the most money i've ever looked at in my</w:t>
      </w:r>
    </w:p>
    <w:p>
      <w:r>
        <w:t>[00:05:27.029] at in my</w:t>
      </w:r>
    </w:p>
    <w:p>
      <w:r>
        <w:t>[00:05:27.039] at in my life i can't risk that what do you hate</w:t>
      </w:r>
    </w:p>
    <w:p>
      <w:r>
        <w:t>[00:05:29.430] life i can't risk that what do you hate</w:t>
      </w:r>
    </w:p>
    <w:p>
      <w:r>
        <w:t>[00:05:29.440] life i can't risk that what do you hate money</w:t>
      </w:r>
    </w:p>
    <w:p>
      <w:r>
        <w:t>[00:05:30.070] money</w:t>
      </w:r>
    </w:p>
    <w:p>
      <w:r>
        <w:t>[00:05:30.080] money adrian we just wrapped up with thrill</w:t>
      </w:r>
    </w:p>
    <w:p>
      <w:r>
        <w:t>[00:05:32.310] adrian we just wrapped up with thrill</w:t>
      </w:r>
    </w:p>
    <w:p>
      <w:r>
        <w:t>[00:05:32.320] adrian we just wrapped up with thrill how many blocks do you think thorell</w:t>
      </w:r>
    </w:p>
    <w:p>
      <w:r>
        <w:t>[00:05:33.830] how many blocks do you think thorell</w:t>
      </w:r>
    </w:p>
    <w:p>
      <w:r>
        <w:t>[00:05:33.840] how many blocks do you think thorell broke</w:t>
      </w:r>
    </w:p>
    <w:p>
      <w:r>
        <w:t>[00:05:34.390] broke</w:t>
      </w:r>
    </w:p>
    <w:p>
      <w:r>
        <w:t>[00:05:34.400] broke six okay so you think he broke six which</w:t>
      </w:r>
    </w:p>
    <w:p>
      <w:r>
        <w:t>[00:05:36.790] six okay so you think he broke six which</w:t>
      </w:r>
    </w:p>
    <w:p>
      <w:r>
        <w:t>[00:05:36.800] six okay so you think he broke six which means what you're gonna go for</w:t>
      </w:r>
    </w:p>
    <w:p>
      <w:r>
        <w:t>[00:05:37.990] means what you're gonna go for</w:t>
      </w:r>
    </w:p>
    <w:p>
      <w:r>
        <w:t>[00:05:38.000] means what you're gonna go for five that's a safe bet i think so break</w:t>
      </w:r>
    </w:p>
    <w:p>
      <w:r>
        <w:t>[00:05:39.909] five that's a safe bet i think so break</w:t>
      </w:r>
    </w:p>
    <w:p>
      <w:r>
        <w:t>[00:05:39.919] five that's a safe bet i think so break one all right all right one thousand</w:t>
      </w:r>
    </w:p>
    <w:p>
      <w:r>
        <w:t>[00:05:41.830] one all right all right one thousand</w:t>
      </w:r>
    </w:p>
    <w:p>
      <w:r>
        <w:t>[00:05:41.840] one all right all right one thousand dollars you going for a second one</w:t>
      </w:r>
    </w:p>
    <w:p>
      <w:r>
        <w:t>[00:05:43.590] dollars you going for a second one</w:t>
      </w:r>
    </w:p>
    <w:p>
      <w:r>
        <w:t>[00:05:43.600] dollars you going for a second one yeah two okay two thousand i mean you</w:t>
      </w:r>
    </w:p>
    <w:p>
      <w:r>
        <w:t>[00:05:46.150] yeah two okay two thousand i mean you</w:t>
      </w:r>
    </w:p>
    <w:p>
      <w:r>
        <w:t>[00:05:46.160] yeah two okay two thousand i mean you said you think you broke six seven duck</w:t>
      </w:r>
    </w:p>
    <w:p>
      <w:r>
        <w:t>[00:05:47.909] said you think you broke six seven duck</w:t>
      </w:r>
    </w:p>
    <w:p>
      <w:r>
        <w:t>[00:05:47.919] said you think you broke six seven duck myself here</w:t>
      </w:r>
    </w:p>
    <w:p>
      <w:r>
        <w:t>[00:05:48.629] myself here</w:t>
      </w:r>
    </w:p>
    <w:p>
      <w:r>
        <w:t>[00:05:48.639] myself here there's no harm in three three that's</w:t>
      </w:r>
    </w:p>
    <w:p>
      <w:r>
        <w:t>[00:05:51.110] there's no harm in three three that's</w:t>
      </w:r>
    </w:p>
    <w:p>
      <w:r>
        <w:t>[00:05:51.120] there's no harm in three three that's your limit i think he went low so i'm</w:t>
      </w:r>
    </w:p>
    <w:p>
      <w:r>
        <w:t>[00:05:53.110] your limit i think he went low so i'm</w:t>
      </w:r>
    </w:p>
    <w:p>
      <w:r>
        <w:t>[00:05:53.120] your limit i think he went low so i'm gonna stop here</w:t>
      </w:r>
    </w:p>
    <w:p>
      <w:r>
        <w:t>[00:05:53.990] gonna stop here</w:t>
      </w:r>
    </w:p>
    <w:p>
      <w:r>
        <w:t>[00:05:54.000] gonna stop here you could stop whenever you want so go</w:t>
      </w:r>
    </w:p>
    <w:p>
      <w:r>
        <w:t>[00:05:56.070] you could stop whenever you want so go</w:t>
      </w:r>
    </w:p>
    <w:p>
      <w:r>
        <w:t>[00:05:56.080] you could stop whenever you want so go for four hey</w:t>
      </w:r>
    </w:p>
    <w:p>
      <w:r>
        <w:t>[00:05:57.590] for four hey</w:t>
      </w:r>
    </w:p>
    <w:p>
      <w:r>
        <w:t>[00:05:57.600] for four hey all right so you're sure you want to do</w:t>
      </w:r>
    </w:p>
    <w:p>
      <w:r>
        <w:t>[00:05:59.029] all right so you're sure you want to do</w:t>
      </w:r>
    </w:p>
    <w:p>
      <w:r>
        <w:t>[00:05:59.039] all right so you're sure you want to do four blocks no</w:t>
      </w:r>
    </w:p>
    <w:p>
      <w:r>
        <w:t>[00:06:06.790] thorell broke four blocks and adrian</w:t>
      </w:r>
    </w:p>
    <w:p>
      <w:r>
        <w:t>[00:06:06.800] thorell broke four blocks and adrian broke</w:t>
      </w:r>
    </w:p>
    <w:p>
      <w:r>
        <w:t>[00:06:07.350] broke</w:t>
      </w:r>
    </w:p>
    <w:p>
      <w:r>
        <w:t>[00:06:07.360] broke five you actually were tied and then you</w:t>
      </w:r>
    </w:p>
    <w:p>
      <w:r>
        <w:t>[00:06:09.590] five you actually were tied and then you</w:t>
      </w:r>
    </w:p>
    <w:p>
      <w:r>
        <w:t>[00:06:09.600] five you actually were tied and then you just decided to do another one</w:t>
      </w:r>
    </w:p>
    <w:p>
      <w:r>
        <w:t>[00:06:11.430] just decided to do another one</w:t>
      </w:r>
    </w:p>
    <w:p>
      <w:r>
        <w:t>[00:06:11.440] just decided to do another one oh god no throw congratulations on</w:t>
      </w:r>
    </w:p>
    <w:p>
      <w:r>
        <w:t>[00:06:14.550] oh god no throw congratulations on</w:t>
      </w:r>
    </w:p>
    <w:p>
      <w:r>
        <w:t>[00:06:14.560] oh god no throw congratulations on winning four grand</w:t>
      </w:r>
    </w:p>
    <w:p>
      <w:r>
        <w:t>[00:06:15.990] winning four grand</w:t>
      </w:r>
    </w:p>
    <w:p>
      <w:r>
        <w:t>[00:06:16.000] winning four grand four thousand is the most money i've</w:t>
      </w:r>
    </w:p>
    <w:p>
      <w:r>
        <w:t>[00:06:17.110] four thousand is the most money i've</w:t>
      </w:r>
    </w:p>
    <w:p>
      <w:r>
        <w:t>[00:06:17.120] four thousand is the most money i've ever had in my entire life thank you so</w:t>
      </w:r>
    </w:p>
    <w:p>
      <w:r>
        <w:t>[00:06:18.830] ever had in my entire life thank you so</w:t>
      </w:r>
    </w:p>
    <w:p>
      <w:r>
        <w:t>[00:06:18.840] ever had in my entire life thank you so much i'm glad you're happy and adrian</w:t>
      </w:r>
    </w:p>
    <w:p>
      <w:r>
        <w:t>[00:06:21.029] much i'm glad you're happy and adrian</w:t>
      </w:r>
    </w:p>
    <w:p>
      <w:r>
        <w:t>[00:06:21.039] much i'm glad you're happy and adrian this is so sad</w:t>
      </w:r>
    </w:p>
    <w:p>
      <w:r>
        <w:t>[00:06:27.830] hey i can't you are killing it with the</w:t>
      </w:r>
    </w:p>
    <w:p>
      <w:r>
        <w:t>[00:06:27.840] hey i can't you are killing it with the progress chris you're only supposed to</w:t>
      </w:r>
    </w:p>
    <w:p>
      <w:r>
        <w:t>[00:06:29.270] progress chris you're only supposed to</w:t>
      </w:r>
    </w:p>
    <w:p>
      <w:r>
        <w:t>[00:06:29.280] progress chris you're only supposed to help for 10 minutes it's been like 20.</w:t>
      </w:r>
    </w:p>
    <w:p>
      <w:r>
        <w:t>[00:06:30.790] help for 10 minutes it's been like 20.</w:t>
      </w:r>
    </w:p>
    <w:p>
      <w:r>
        <w:t>[00:06:30.800] help for 10 minutes it's been like 20. hey i don't tell him about the speed</w:t>
      </w:r>
    </w:p>
    <w:p>
      <w:r>
        <w:t>[00:06:32.150] hey i don't tell him about the speed</w:t>
      </w:r>
    </w:p>
    <w:p>
      <w:r>
        <w:t>[00:06:32.160] hey i don't tell him about the speed boost i gave you for</w:t>
      </w:r>
    </w:p>
    <w:p>
      <w:r>
        <w:t>[00:06:33.270] boost i gave you for</w:t>
      </w:r>
    </w:p>
    <w:p>
      <w:r>
        <w:t>[00:06:33.280] boost i gave you for uh two hours chris leave split do you</w:t>
      </w:r>
    </w:p>
    <w:p>
      <w:r>
        <w:t>[00:06:35.670] uh two hours chris leave split do you</w:t>
      </w:r>
    </w:p>
    <w:p>
      <w:r>
        <w:t>[00:06:35.680] uh two hours chris leave split do you know why you have potion of blindness</w:t>
      </w:r>
    </w:p>
    <w:p>
      <w:r>
        <w:t>[00:06:37.430] know why you have potion of blindness</w:t>
      </w:r>
    </w:p>
    <w:p>
      <w:r>
        <w:t>[00:06:37.440] know why you have potion of blindness and a pumpkin on your head</w:t>
      </w:r>
    </w:p>
    <w:p>
      <w:r>
        <w:t>[00:06:38.790] and a pumpkin on your head</w:t>
      </w:r>
    </w:p>
    <w:p>
      <w:r>
        <w:t>[00:06:38.800] and a pumpkin on your head i'm not supposed to see stuff exactly</w:t>
      </w:r>
    </w:p>
    <w:p>
      <w:r>
        <w:t>[00:06:41.110] i'm not supposed to see stuff exactly</w:t>
      </w:r>
    </w:p>
    <w:p>
      <w:r>
        <w:t>[00:06:41.120] i'm not supposed to see stuff exactly here's a sword</w:t>
      </w:r>
    </w:p>
    <w:p>
      <w:r>
        <w:t>[00:06:42.150] here's a sword</w:t>
      </w:r>
    </w:p>
    <w:p>
      <w:r>
        <w:t>[00:06:42.160] here's a sword every cow you kill i'll give you a</w:t>
      </w:r>
    </w:p>
    <w:p>
      <w:r>
        <w:t>[00:06:44.150] every cow you kill i'll give you a</w:t>
      </w:r>
    </w:p>
    <w:p>
      <w:r>
        <w:t>[00:06:44.160] every cow you kill i'll give you a hundred dollars but you only have one</w:t>
      </w:r>
    </w:p>
    <w:p>
      <w:r>
        <w:t>[00:06:45.990] hundred dollars but you only have one</w:t>
      </w:r>
    </w:p>
    <w:p>
      <w:r>
        <w:t>[00:06:46.000] hundred dollars but you only have one minute</w:t>
      </w:r>
    </w:p>
    <w:p>
      <w:r>
        <w:t>[00:06:46.390] minute</w:t>
      </w:r>
    </w:p>
    <w:p>
      <w:r>
        <w:t>[00:06:46.400] minute go go go time's going you should</w:t>
      </w:r>
    </w:p>
    <w:p>
      <w:r>
        <w:t>[00:06:48.150] go go go time's going you should</w:t>
      </w:r>
    </w:p>
    <w:p>
      <w:r>
        <w:t>[00:06:48.160] go go go time's going you should probably kill cows now</w:t>
      </w:r>
    </w:p>
    <w:p>
      <w:r>
        <w:t>[00:06:49.749] probably kill cows now</w:t>
      </w:r>
    </w:p>
    <w:p>
      <w:r>
        <w:t>[00:06:49.759] probably kill cows now 300 go straight go straight yeah yeah</w:t>
      </w:r>
    </w:p>
    <w:p>
      <w:r>
        <w:t>[00:06:53.430] 300 go straight go straight yeah yeah</w:t>
      </w:r>
    </w:p>
    <w:p>
      <w:r>
        <w:t>[00:06:53.440] 300 go straight go straight yeah yeah is it your strategy to ignore the baby</w:t>
      </w:r>
    </w:p>
    <w:p>
      <w:r>
        <w:t>[00:06:55.749] is it your strategy to ignore the baby</w:t>
      </w:r>
    </w:p>
    <w:p>
      <w:r>
        <w:t>[00:06:55.759] is it your strategy to ignore the baby cows right now because they're harder to</w:t>
      </w:r>
    </w:p>
    <w:p>
      <w:r>
        <w:t>[00:06:57.189] cows right now because they're harder to</w:t>
      </w:r>
    </w:p>
    <w:p>
      <w:r>
        <w:t>[00:06:57.199] cows right now because they're harder to hit dude i'm not editing skywalker oh</w:t>
      </w:r>
    </w:p>
    <w:p>
      <w:r>
        <w:t>[00:06:59.430] hit dude i'm not editing skywalker oh</w:t>
      </w:r>
    </w:p>
    <w:p>
      <w:r>
        <w:t>[00:06:59.440] hit dude i'm not editing skywalker oh god</w:t>
      </w:r>
    </w:p>
    <w:p>
      <w:r>
        <w:t>[00:07:00.230] god</w:t>
      </w:r>
    </w:p>
    <w:p>
      <w:r>
        <w:t>[00:07:00.240] god there's a whole pile of cows right here</w:t>
      </w:r>
    </w:p>
    <w:p>
      <w:r>
        <w:t>[00:07:02.550] there's a whole pile of cows right here</w:t>
      </w:r>
    </w:p>
    <w:p>
      <w:r>
        <w:t>[00:07:02.560] there's a whole pile of cows right here there's a sword grab that sword help him</w:t>
      </w:r>
    </w:p>
    <w:p>
      <w:r>
        <w:t>[00:07:03.990] there's a sword grab that sword help him</w:t>
      </w:r>
    </w:p>
    <w:p>
      <w:r>
        <w:t>[00:07:04.000] there's a sword grab that sword help him kill cows i'ma just keep putting cows</w:t>
      </w:r>
    </w:p>
    <w:p>
      <w:r>
        <w:t>[00:07:05.830] kill cows i'ma just keep putting cows</w:t>
      </w:r>
    </w:p>
    <w:p>
      <w:r>
        <w:t>[00:07:05.840] kill cows i'ma just keep putting cows around him</w:t>
      </w:r>
    </w:p>
    <w:p>
      <w:r>
        <w:t>[00:07:07.749] around him</w:t>
      </w:r>
    </w:p>
    <w:p>
      <w:r>
        <w:t>[00:07:07.759] around him kill all the cows</w:t>
      </w:r>
    </w:p>
    <w:p>
      <w:r>
        <w:t>[00:07:12.950] come on split jimmy i don't know it</w:t>
      </w:r>
    </w:p>
    <w:p>
      <w:r>
        <w:t>[00:07:12.960] come on split jimmy i don't know it feels like it's been longer than a</w:t>
      </w:r>
    </w:p>
    <w:p>
      <w:r>
        <w:t>[00:07:14.230] feels like it's been longer than a</w:t>
      </w:r>
    </w:p>
    <w:p>
      <w:r>
        <w:t>[00:07:14.240] feels like it's been longer than a minute</w:t>
      </w:r>
    </w:p>
    <w:p>
      <w:r>
        <w:t>[00:07:15.589] minute</w:t>
      </w:r>
    </w:p>
    <w:p>
      <w:r>
        <w:t>[00:07:15.599] minute 69 he killed 69 calories you're right</w:t>
      </w:r>
    </w:p>
    <w:p>
      <w:r>
        <w:t>[00:07:17.589] 69 he killed 69 calories you're right</w:t>
      </w:r>
    </w:p>
    <w:p>
      <w:r>
        <w:t>[00:07:17.599] 69 he killed 69 calories you're right something there stop it there that's a</w:t>
      </w:r>
    </w:p>
    <w:p>
      <w:r>
        <w:t>[00:07:19.029] something there stop it there that's a</w:t>
      </w:r>
    </w:p>
    <w:p>
      <w:r>
        <w:t>[00:07:19.039] something there stop it there that's a funny number you just won six thousand</w:t>
      </w:r>
    </w:p>
    <w:p>
      <w:r>
        <w:t>[00:07:20.870] funny number you just won six thousand</w:t>
      </w:r>
    </w:p>
    <w:p>
      <w:r>
        <w:t>[00:07:20.880] funny number you just won six thousand nine hundred dollars</w:t>
      </w:r>
    </w:p>
    <w:p>
      <w:r>
        <w:t>[00:07:21.830] nine hundred dollars</w:t>
      </w:r>
    </w:p>
    <w:p>
      <w:r>
        <w:t>[00:07:21.840] nine hundred dollars yeah let's go oh oh that's a lot of</w:t>
      </w:r>
    </w:p>
    <w:p>
      <w:r>
        <w:t>[00:07:24.790] yeah let's go oh oh that's a lot of</w:t>
      </w:r>
    </w:p>
    <w:p>
      <w:r>
        <w:t>[00:07:24.800] yeah let's go oh oh that's a lot of money</w:t>
      </w:r>
    </w:p>
    <w:p>
      <w:r>
        <w:t>[00:07:25.189] money</w:t>
      </w:r>
    </w:p>
    <w:p>
      <w:r>
        <w:t>[00:07:25.199] money but you have three seconds to say what</w:t>
      </w:r>
    </w:p>
    <w:p>
      <w:r>
        <w:t>[00:07:26.390] but you have three seconds to say what</w:t>
      </w:r>
    </w:p>
    <w:p>
      <w:r>
        <w:t>[00:07:26.400] but you have three seconds to say what you want uh subscribe to mr beast and go</w:t>
      </w:r>
    </w:p>
    <w:p>
      <w:r>
        <w:t>[00:07:28.309] you want uh subscribe to mr beast and go</w:t>
      </w:r>
    </w:p>
    <w:p>
      <w:r>
        <w:t>[00:07:28.319] you want uh subscribe to mr beast and go to go buy merch</w:t>
      </w:r>
    </w:p>
    <w:p>
      <w:r>
        <w:t>[00:07:29.510] to go buy merch</w:t>
      </w:r>
    </w:p>
    <w:p>
      <w:r>
        <w:t>[00:07:29.520] to go buy merch roxy which do you like better tnt or</w:t>
      </w:r>
    </w:p>
    <w:p>
      <w:r>
        <w:t>[00:07:31.909] roxy which do you like better tnt or</w:t>
      </w:r>
    </w:p>
    <w:p>
      <w:r>
        <w:t>[00:07:31.919] roxy which do you like better tnt or anvils tnt</w:t>
      </w:r>
    </w:p>
    <w:p>
      <w:r>
        <w:t>[00:07:33.189] anvils tnt</w:t>
      </w:r>
    </w:p>
    <w:p>
      <w:r>
        <w:t>[00:07:33.199] anvils tnt sap nap which do you like better anvils</w:t>
      </w:r>
    </w:p>
    <w:p>
      <w:r>
        <w:t>[00:07:35.670] sap nap which do you like better anvils</w:t>
      </w:r>
    </w:p>
    <w:p>
      <w:r>
        <w:t>[00:07:35.680] sap nap which do you like better anvils good you didn't actually have a choice</w:t>
      </w:r>
    </w:p>
    <w:p>
      <w:r>
        <w:t>[00:07:37.510] good you didn't actually have a choice</w:t>
      </w:r>
    </w:p>
    <w:p>
      <w:r>
        <w:t>[00:07:37.520] good you didn't actually have a choice tp whichever one of you dies last gets 5</w:t>
      </w:r>
    </w:p>
    <w:p>
      <w:r>
        <w:t>[00:07:40.710] tp whichever one of you dies last gets 5</w:t>
      </w:r>
    </w:p>
    <w:p>
      <w:r>
        <w:t>[00:07:40.720] tp whichever one of you dies last gets 5 000</w:t>
      </w:r>
    </w:p>
    <w:p>
      <w:r>
        <w:t>[00:07:41.510] 000</w:t>
      </w:r>
    </w:p>
    <w:p>
      <w:r>
        <w:t>[00:07:41.520] 000 in cash cash server start it up</w:t>
      </w:r>
    </w:p>
    <w:p>
      <w:r>
        <w:t>[00:07:44.550] in cash cash server start it up</w:t>
      </w:r>
    </w:p>
    <w:p>
      <w:r>
        <w:t>[00:07:44.560] in cash cash server start it up oh my god you got this zapped up zap nap</w:t>
      </w:r>
    </w:p>
    <w:p>
      <w:r>
        <w:t>[00:07:47.589] oh my god you got this zapped up zap nap</w:t>
      </w:r>
    </w:p>
    <w:p>
      <w:r>
        <w:t>[00:07:47.599] oh my god you got this zapped up zap nap is getting rained on by anvils i can't</w:t>
      </w:r>
    </w:p>
    <w:p>
      <w:r>
        <w:t>[00:07:49.589] is getting rained on by anvils i can't</w:t>
      </w:r>
    </w:p>
    <w:p>
      <w:r>
        <w:t>[00:07:49.599] is getting rained on by anvils i can't move</w:t>
      </w:r>
    </w:p>
    <w:p>
      <w:r>
        <w:t>[00:07:50.150] move</w:t>
      </w:r>
    </w:p>
    <w:p>
      <w:r>
        <w:t>[00:07:50.160] move he's getting rained on by tnt i can't</w:t>
      </w:r>
    </w:p>
    <w:p>
      <w:r>
        <w:t>[00:07:51.990] he's getting rained on by tnt i can't</w:t>
      </w:r>
    </w:p>
    <w:p>
      <w:r>
        <w:t>[00:07:52.000] he's getting rained on by tnt i can't even see sapnaf anymore there's so many</w:t>
      </w:r>
    </w:p>
    <w:p>
      <w:r>
        <w:t>[00:07:54.309] even see sapnaf anymore there's so many</w:t>
      </w:r>
    </w:p>
    <w:p>
      <w:r>
        <w:t>[00:07:54.319] even see sapnaf anymore there's so many anvils</w:t>
      </w:r>
    </w:p>
    <w:p>
      <w:r>
        <w:t>[00:07:55.270] anvils</w:t>
      </w:r>
    </w:p>
    <w:p>
      <w:r>
        <w:t>[00:07:55.280] anvils you got this zapnap i love you my heart</w:t>
      </w:r>
    </w:p>
    <w:p>
      <w:r>
        <w:t>[00:07:57.990] you got this zapnap i love you my heart</w:t>
      </w:r>
    </w:p>
    <w:p>
      <w:r>
        <w:t>[00:07:58.000] you got this zapnap i love you my heart is racing i'll give you that</w:t>
      </w:r>
    </w:p>
    <w:p>
      <w:r>
        <w:t>[00:07:59.589] is racing i'll give you that</w:t>
      </w:r>
    </w:p>
    <w:p>
      <w:r>
        <w:t>[00:07:59.599] is racing i'll give you that help me you can't let sapnap win</w:t>
      </w:r>
    </w:p>
    <w:p>
      <w:r>
        <w:t>[00:08:03.990] help me you can't let sapnap win</w:t>
      </w:r>
    </w:p>
    <w:p>
      <w:r>
        <w:t>[00:08:04.000] help me you can't let sapnap win sadness don't you make plenty of money</w:t>
      </w:r>
    </w:p>
    <w:p>
      <w:r>
        <w:t>[00:08:05.990] sadness don't you make plenty of money</w:t>
      </w:r>
    </w:p>
    <w:p>
      <w:r>
        <w:t>[00:08:06.000] sadness don't you make plenty of money not enough wait</w:t>
      </w:r>
    </w:p>
    <w:p>
      <w:r>
        <w:t>[00:08:07.350] not enough wait</w:t>
      </w:r>
    </w:p>
    <w:p>
      <w:r>
        <w:t>[00:08:07.360] not enough wait i'm stacking up who's gonna win look at</w:t>
      </w:r>
    </w:p>
    <w:p>
      <w:r>
        <w:t>[00:08:09.670] i'm stacking up who's gonna win look at</w:t>
      </w:r>
    </w:p>
    <w:p>
      <w:r>
        <w:t>[00:08:09.680] i'm stacking up who's gonna win look at all the anvils</w:t>
      </w:r>
    </w:p>
    <w:p>
      <w:r>
        <w:t>[00:08:10.950] all the anvils</w:t>
      </w:r>
    </w:p>
    <w:p>
      <w:r>
        <w:t>[00:08:10.960] all the anvils oh my god i'm sorry how are you not dead</w:t>
      </w:r>
    </w:p>
    <w:p>
      <w:r>
        <w:t>[00:08:13.909] oh my god i'm sorry how are you not dead</w:t>
      </w:r>
    </w:p>
    <w:p>
      <w:r>
        <w:t>[00:08:13.919] oh my god i'm sorry how are you not dead because i'm a minecraft professional</w:t>
      </w:r>
    </w:p>
    <w:p>
      <w:r>
        <w:t>[00:08:16.070] because i'm a minecraft professional</w:t>
      </w:r>
    </w:p>
    <w:p>
      <w:r>
        <w:t>[00:08:16.080] because i'm a minecraft professional yeah i'm a kind of half hp i have two</w:t>
      </w:r>
    </w:p>
    <w:p>
      <w:r>
        <w:t>[00:08:18.629] yeah i'm a kind of half hp i have two</w:t>
      </w:r>
    </w:p>
    <w:p>
      <w:r>
        <w:t>[00:08:18.639] yeah i'm a kind of half hp i have two hearts</w:t>
      </w:r>
    </w:p>
    <w:p>
      <w:r>
        <w:t>[00:08:19.270] hearts</w:t>
      </w:r>
    </w:p>
    <w:p>
      <w:r>
        <w:t>[00:08:19.280] hearts i have two hearts</w:t>
      </w:r>
    </w:p>
    <w:p>
      <w:r>
        <w:t>[00:08:26.070] rock zoo died congratulations sapnap you</w:t>
      </w:r>
    </w:p>
    <w:p>
      <w:r>
        <w:t>[00:08:26.080] rock zoo died congratulations sapnap you just ripped</w:t>
      </w:r>
    </w:p>
    <w:p>
      <w:r>
        <w:t>[00:08:26.790] just ripped</w:t>
      </w:r>
    </w:p>
    <w:p>
      <w:r>
        <w:t>[00:08:26.800] just ripped five thousand dollars out of rock zoo's</w:t>
      </w:r>
    </w:p>
    <w:p>
      <w:r>
        <w:t>[00:08:29.189] five thousand dollars out of rock zoo's</w:t>
      </w:r>
    </w:p>
    <w:p>
      <w:r>
        <w:t>[00:08:29.199] five thousand dollars out of rock zoo's hands i feel really bad</w:t>
      </w:r>
    </w:p>
    <w:p>
      <w:r>
        <w:t>[00:08:31.029] hands i feel really bad</w:t>
      </w:r>
    </w:p>
    <w:p>
      <w:r>
        <w:t>[00:08:31.039] hands i feel really bad this is lock-ins 205 and this is evan</w:t>
      </w:r>
    </w:p>
    <w:p>
      <w:r>
        <w:t>[00:08:34.149] this is lock-ins 205 and this is evan</w:t>
      </w:r>
    </w:p>
    <w:p>
      <w:r>
        <w:t>[00:08:34.159] this is lock-ins 205 and this is evan hello lochen you are on a giant parkour</w:t>
      </w:r>
    </w:p>
    <w:p>
      <w:r>
        <w:t>[00:08:37.029] hello lochen you are on a giant parkour</w:t>
      </w:r>
    </w:p>
    <w:p>
      <w:r>
        <w:t>[00:08:37.039] hello lochen you are on a giant parkour course</w:t>
      </w:r>
    </w:p>
    <w:p>
      <w:r>
        <w:t>[00:08:37.509] course</w:t>
      </w:r>
    </w:p>
    <w:p>
      <w:r>
        <w:t>[00:08:37.519] course either you finish and win 10 grand or</w:t>
      </w:r>
    </w:p>
    <w:p>
      <w:r>
        <w:t>[00:08:39.589] either you finish and win 10 grand or</w:t>
      </w:r>
    </w:p>
    <w:p>
      <w:r>
        <w:t>[00:08:39.599] either you finish and win 10 grand or you lose and evan gets 10 grand</w:t>
      </w:r>
    </w:p>
    <w:p>
      <w:r>
        <w:t>[00:08:41.589] you lose and evan gets 10 grand</w:t>
      </w:r>
    </w:p>
    <w:p>
      <w:r>
        <w:t>[00:08:41.599] you lose and evan gets 10 grand oh wow lock in start when you're ready</w:t>
      </w:r>
    </w:p>
    <w:p>
      <w:r>
        <w:t>[00:08:46.070] oh wow lock in start when you're ready</w:t>
      </w:r>
    </w:p>
    <w:p>
      <w:r>
        <w:t>[00:08:46.080] oh wow lock in start when you're ready oh my god go walking</w:t>
      </w:r>
    </w:p>
    <w:p>
      <w:r>
        <w:t>[00:08:52.230] oh he did evan give him bad advice you</w:t>
      </w:r>
    </w:p>
    <w:p>
      <w:r>
        <w:t>[00:08:52.240] oh he did evan give him bad advice you should totally just like go down the</w:t>
      </w:r>
    </w:p>
    <w:p>
      <w:r>
        <w:t>[00:08:53.990] should totally just like go down the</w:t>
      </w:r>
    </w:p>
    <w:p>
      <w:r>
        <w:t>[00:08:54.000] should totally just like go down the actual end is at the bottom</w:t>
      </w:r>
    </w:p>
    <w:p>
      <w:r>
        <w:t>[00:08:55.350] actual end is at the bottom</w:t>
      </w:r>
    </w:p>
    <w:p>
      <w:r>
        <w:t>[00:08:55.360] actual end is at the bottom falcons you're actually doing pretty</w:t>
      </w:r>
    </w:p>
    <w:p>
      <w:r>
        <w:t>[00:08:56.790] falcons you're actually doing pretty</w:t>
      </w:r>
    </w:p>
    <w:p>
      <w:r>
        <w:t>[00:08:56.800] falcons you're actually doing pretty good lockets what's going through your</w:t>
      </w:r>
    </w:p>
    <w:p>
      <w:r>
        <w:t>[00:08:58.230] good lockets what's going through your</w:t>
      </w:r>
    </w:p>
    <w:p>
      <w:r>
        <w:t>[00:08:58.240] good lockets what's going through your mind</w:t>
      </w:r>
    </w:p>
    <w:p>
      <w:r>
        <w:t>[00:08:59.670] mind</w:t>
      </w:r>
    </w:p>
    <w:p>
      <w:r>
        <w:t>[00:08:59.680] mind oh he's thinking he doesn't want the</w:t>
      </w:r>
    </w:p>
    <w:p>
      <w:r>
        <w:t>[00:09:01.750] oh he's thinking he doesn't want the</w:t>
      </w:r>
    </w:p>
    <w:p>
      <w:r>
        <w:t>[00:09:01.760] oh he's thinking he doesn't want the money all right 40 seconds</w:t>
      </w:r>
    </w:p>
    <w:p>
      <w:r>
        <w:t>[00:09:05.509] money all right 40 seconds</w:t>
      </w:r>
    </w:p>
    <w:p>
      <w:r>
        <w:t>[00:09:05.519] money all right 40 seconds all right take your time there we go</w:t>
      </w:r>
    </w:p>
    <w:p>
      <w:r>
        <w:t>[00:09:07.190] all right take your time there we go</w:t>
      </w:r>
    </w:p>
    <w:p>
      <w:r>
        <w:t>[00:09:07.200] all right take your time there we go these are important jumps 10 grand on</w:t>
      </w:r>
    </w:p>
    <w:p>
      <w:r>
        <w:t>[00:09:09.190] these are important jumps 10 grand on</w:t>
      </w:r>
    </w:p>
    <w:p>
      <w:r>
        <w:t>[00:09:09.200] these are important jumps 10 grand on the line</w:t>
      </w:r>
    </w:p>
    <w:p>
      <w:r>
        <w:t>[00:09:10.070] the line</w:t>
      </w:r>
    </w:p>
    <w:p>
      <w:r>
        <w:t>[00:09:10.080] the line holy cow 70 seconds all right you have</w:t>
      </w:r>
    </w:p>
    <w:p>
      <w:r>
        <w:t>[00:09:12.230] holy cow 70 seconds all right you have</w:t>
      </w:r>
    </w:p>
    <w:p>
      <w:r>
        <w:t>[00:09:12.240] holy cow 70 seconds all right you have 30 seconds left oh you're clutching</w:t>
      </w:r>
    </w:p>
    <w:p>
      <w:r>
        <w:t>[00:09:13.910] 30 seconds left oh you're clutching</w:t>
      </w:r>
    </w:p>
    <w:p>
      <w:r>
        <w:t>[00:09:13.920] 30 seconds left oh you're clutching you're clutching oh</w:t>
      </w:r>
    </w:p>
    <w:p>
      <w:r>
        <w:t>[00:09:16.470] you're clutching oh</w:t>
      </w:r>
    </w:p>
    <w:p>
      <w:r>
        <w:t>[00:09:16.480] you're clutching oh no three come on go keep up</w:t>
      </w:r>
    </w:p>
    <w:p>
      <w:r>
        <w:t>[00:09:20.829] no three come on go keep up</w:t>
      </w:r>
    </w:p>
    <w:p>
      <w:r>
        <w:t>[00:09:20.839] no three come on go keep up one no so close</w:t>
      </w:r>
    </w:p>
    <w:p>
      <w:r>
        <w:t>[00:09:23.910] one no so close</w:t>
      </w:r>
    </w:p>
    <w:p>
      <w:r>
        <w:t>[00:09:23.920] one no so close you didn't win 10 grand but that's okay</w:t>
      </w:r>
    </w:p>
    <w:p>
      <w:r>
        <w:t>[00:09:25.910] you didn't win 10 grand but that's okay</w:t>
      </w:r>
    </w:p>
    <w:p>
      <w:r>
        <w:t>[00:09:25.920] you didn't win 10 grand but that's okay because evan</w:t>
      </w:r>
    </w:p>
    <w:p>
      <w:r>
        <w:t>[00:09:27.110] because evan</w:t>
      </w:r>
    </w:p>
    <w:p>
      <w:r>
        <w:t>[00:09:27.120] because evan just won ten thousand dollars evan</w:t>
      </w:r>
    </w:p>
    <w:p>
      <w:r>
        <w:t>[00:09:30.230] just won ten thousand dollars evan</w:t>
      </w:r>
    </w:p>
    <w:p>
      <w:r>
        <w:t>[00:09:30.240] just won ten thousand dollars evan that must have been so hard for you oh</w:t>
      </w:r>
    </w:p>
    <w:p>
      <w:r>
        <w:t>[00:09:32.150] that must have been so hard for you oh</w:t>
      </w:r>
    </w:p>
    <w:p>
      <w:r>
        <w:t>[00:09:32.160] that must have been so hard for you oh it's terrifying kick your head up pick</w:t>
      </w:r>
    </w:p>
    <w:p>
      <w:r>
        <w:t>[00:09:34.150] it's terrifying kick your head up pick</w:t>
      </w:r>
    </w:p>
    <w:p>
      <w:r>
        <w:t>[00:09:34.160] it's terrifying kick your head up pick your head up</w:t>
      </w:r>
    </w:p>
    <w:p>
      <w:r>
        <w:t>[00:09:34.790] your head up</w:t>
      </w:r>
    </w:p>
    <w:p>
      <w:r>
        <w:t>[00:09:34.800] your head up lock in are you subscribed to our</w:t>
      </w:r>
    </w:p>
    <w:p>
      <w:r>
        <w:t>[00:09:36.230] lock in are you subscribed to our</w:t>
      </w:r>
    </w:p>
    <w:p>
      <w:r>
        <w:t>[00:09:36.240] lock in are you subscribed to our channel yes all of them then i'll give</w:t>
      </w:r>
    </w:p>
    <w:p>
      <w:r>
        <w:t>[00:09:38.070] channel yes all of them then i'll give</w:t>
      </w:r>
    </w:p>
    <w:p>
      <w:r>
        <w:t>[00:09:38.080] channel yes all of them then i'll give you a consolation prize of a thousand</w:t>
      </w:r>
    </w:p>
    <w:p>
      <w:r>
        <w:t>[00:09:39.910] you a consolation prize of a thousand</w:t>
      </w:r>
    </w:p>
    <w:p>
      <w:r>
        <w:t>[00:09:39.920] you a consolation prize of a thousand dollars</w:t>
      </w:r>
    </w:p>
    <w:p>
      <w:r>
        <w:t>[00:09:40.310] dollars</w:t>
      </w:r>
    </w:p>
    <w:p>
      <w:r>
        <w:t>[00:09:40.320] dollars thank you so much hey i can't where are</w:t>
      </w:r>
    </w:p>
    <w:p>
      <w:r>
        <w:t>[00:09:43.670] thank you so much hey i can't where are</w:t>
      </w:r>
    </w:p>
    <w:p>
      <w:r>
        <w:t>[00:09:43.680] thank you so much hey i can't where are you</w:t>
      </w:r>
    </w:p>
    <w:p>
      <w:r>
        <w:t>[00:09:43.990] you</w:t>
      </w:r>
    </w:p>
    <w:p>
      <w:r>
        <w:t>[00:09:44.000] you all i see is trees this is what it</w:t>
      </w:r>
    </w:p>
    <w:p>
      <w:r>
        <w:t>[00:09:46.070] all i see is trees this is what it</w:t>
      </w:r>
    </w:p>
    <w:p>
      <w:r>
        <w:t>[00:09:46.080] all i see is trees this is what it looked like at the start of the video</w:t>
      </w:r>
    </w:p>
    <w:p>
      <w:r>
        <w:t>[00:09:47.670] looked like at the start of the video</w:t>
      </w:r>
    </w:p>
    <w:p>
      <w:r>
        <w:t>[00:09:47.680] looked like at the start of the video and here's what it looks like now ai cap</w:t>
      </w:r>
    </w:p>
    <w:p>
      <w:r>
        <w:t>[00:09:49.910] and here's what it looks like now ai cap</w:t>
      </w:r>
    </w:p>
    <w:p>
      <w:r>
        <w:t>[00:09:49.920] and here's what it looks like now ai cap you planted</w:t>
      </w:r>
    </w:p>
    <w:p>
      <w:r>
        <w:t>[00:09:50.710] you planted</w:t>
      </w:r>
    </w:p>
    <w:p>
      <w:r>
        <w:t>[00:09:50.720] you planted 14 672</w:t>
      </w:r>
    </w:p>
    <w:p>
      <w:r>
        <w:t>[00:09:54.150] 14 672</w:t>
      </w:r>
    </w:p>
    <w:p>
      <w:r>
        <w:t>[00:09:54.160] 14 672 saplings holy crap oh my god</w:t>
      </w:r>
    </w:p>
    <w:p>
      <w:r>
        <w:t>[00:09:58.070] saplings holy crap oh my god</w:t>
      </w:r>
    </w:p>
    <w:p>
      <w:r>
        <w:t>[00:09:58.080] saplings holy crap oh my god what the heck are you gonna do with all</w:t>
      </w:r>
    </w:p>
    <w:p>
      <w:r>
        <w:t>[00:09:59.269] what the heck are you gonna do with all</w:t>
      </w:r>
    </w:p>
    <w:p>
      <w:r>
        <w:t>[00:09:59.279] what the heck are you gonna do with all this money i'm probably gonna give those</w:t>
      </w:r>
    </w:p>
    <w:p>
      <w:r>
        <w:t>[00:10:01.190] this money i'm probably gonna give those</w:t>
      </w:r>
    </w:p>
    <w:p>
      <w:r>
        <w:t>[00:10:01.200] this money i'm probably gonna give those of it to my parents he blows a bit too</w:t>
      </w:r>
    </w:p>
    <w:p>
      <w:r>
        <w:t>[00:10:03.310] of it to my parents he blows a bit too</w:t>
      </w:r>
    </w:p>
    <w:p>
      <w:r>
        <w:t>[00:10:03.320] of it to my parents he blows a bit too goodbye</w:t>
      </w:r>
    </w:p>
    <w:p>
      <w:r>
        <w:br w:type="page"/>
      </w:r>
    </w:p>
    <w:p>
      <w:pPr>
        <w:pStyle w:val="Heading2"/>
      </w:pPr>
      <w:r>
        <w:t>Video Title: $1000 For Every Kill!</w:t>
      </w:r>
    </w:p>
    <w:p>
      <w:r>
        <w:t>------------------------------------------------------------</w:t>
      </w:r>
    </w:p>
    <w:p>
      <w:r>
        <w:t>[00:00:02.470] every single time you guys kill somebody</w:t>
      </w:r>
    </w:p>
    <w:p>
      <w:r>
        <w:t>[00:00:02.480] every single time you guys kill somebody i'll give you a thousand dollars i like</w:t>
      </w:r>
    </w:p>
    <w:p>
      <w:r>
        <w:t>[00:00:04.550] i'll give you a thousand dollars i like</w:t>
      </w:r>
    </w:p>
    <w:p>
      <w:r>
        <w:t>[00:00:04.560] i'll give you a thousand dollars i like killing</w:t>
      </w:r>
    </w:p>
    <w:p>
      <w:r>
        <w:t>[00:00:05.110] killing</w:t>
      </w:r>
    </w:p>
    <w:p>
      <w:r>
        <w:t>[00:00:05.120] killing a thousand dollars oh we should go we</w:t>
      </w:r>
    </w:p>
    <w:p>
      <w:r>
        <w:t>[00:00:07.110] a thousand dollars oh we should go we</w:t>
      </w:r>
    </w:p>
    <w:p>
      <w:r>
        <w:t>[00:00:07.120] a thousand dollars oh we should go we should go i'm going</w:t>
      </w:r>
    </w:p>
    <w:p>
      <w:r>
        <w:t>[00:00:08.870] should go i'm going</w:t>
      </w:r>
    </w:p>
    <w:p>
      <w:r>
        <w:t>[00:00:08.880] should go i'm going and thank you world company for</w:t>
      </w:r>
    </w:p>
    <w:p>
      <w:r>
        <w:t>[00:00:10.070] and thank you world company for</w:t>
      </w:r>
    </w:p>
    <w:p>
      <w:r>
        <w:t>[00:00:10.080] and thank you world company for sponsoring this video</w:t>
      </w:r>
    </w:p>
    <w:p>
      <w:r>
        <w:t>[00:00:12.549] sponsoring this video</w:t>
      </w:r>
    </w:p>
    <w:p>
      <w:r>
        <w:t>[00:00:12.559] sponsoring this video hey thanks for the free thousand dollars</w:t>
      </w:r>
    </w:p>
    <w:p>
      <w:r>
        <w:t>[00:00:14.950] hey thanks for the free thousand dollars</w:t>
      </w:r>
    </w:p>
    <w:p>
      <w:r>
        <w:t>[00:00:14.960] hey thanks for the free thousand dollars bro</w:t>
      </w:r>
    </w:p>
    <w:p>
      <w:r>
        <w:t>[00:00:17.349] bro</w:t>
      </w:r>
    </w:p>
    <w:p>
      <w:r>
        <w:t>[00:00:17.359] bro they're all right here where's right</w:t>
      </w:r>
    </w:p>
    <w:p>
      <w:r>
        <w:t>[00:00:19.109] they're all right here where's right</w:t>
      </w:r>
    </w:p>
    <w:p>
      <w:r>
        <w:t>[00:00:19.119] they're all right here where's right here oh they're all right here</w:t>
      </w:r>
    </w:p>
    <w:p>
      <w:r>
        <w:t>[00:00:22.230] here oh they're all right here</w:t>
      </w:r>
    </w:p>
    <w:p>
      <w:r>
        <w:t>[00:00:22.240] here oh they're all right here got one oh you're bad kid you're bad</w:t>
      </w:r>
    </w:p>
    <w:p>
      <w:r>
        <w:t>[00:00:26.470] got one oh you're bad kid you're bad</w:t>
      </w:r>
    </w:p>
    <w:p>
      <w:r>
        <w:t>[00:00:26.480] got one oh you're bad kid you're bad ah no no no no your aim's trash</w:t>
      </w:r>
    </w:p>
    <w:p>
      <w:r>
        <w:t>[00:00:30.710] ah no no no no your aim's trash</w:t>
      </w:r>
    </w:p>
    <w:p>
      <w:r>
        <w:t>[00:00:30.720] ah no no no no your aim's trash i'm top fragging and this</w:t>
      </w:r>
    </w:p>
    <w:p>
      <w:r>
        <w:t>[00:00:34.069] i'm top fragging and this</w:t>
      </w:r>
    </w:p>
    <w:p>
      <w:r>
        <w:t>[00:00:34.079] i'm top fragging and this is probably the perfect time to mention</w:t>
      </w:r>
    </w:p>
    <w:p>
      <w:r>
        <w:t>[00:00:35.670] is probably the perfect time to mention</w:t>
      </w:r>
    </w:p>
    <w:p>
      <w:r>
        <w:t>[00:00:35.680] is probably the perfect time to mention that only the person with the most kills</w:t>
      </w:r>
    </w:p>
    <w:p>
      <w:r>
        <w:t>[00:00:37.590] that only the person with the most kills</w:t>
      </w:r>
    </w:p>
    <w:p>
      <w:r>
        <w:t>[00:00:37.600] that only the person with the most kills gets a thousand dollars per kill</w:t>
      </w:r>
    </w:p>
    <w:p>
      <w:r>
        <w:t>[00:00:39.190] gets a thousand dollars per kill</w:t>
      </w:r>
    </w:p>
    <w:p>
      <w:r>
        <w:t>[00:00:39.200] gets a thousand dollars per kill what what dude i just gotten gays i want</w:t>
      </w:r>
    </w:p>
    <w:p>
      <w:r>
        <w:t>[00:00:41.990] what what dude i just gotten gays i want</w:t>
      </w:r>
    </w:p>
    <w:p>
      <w:r>
        <w:t>[00:00:42.000] what what dude i just gotten gays i want to win for my wedding</w:t>
      </w:r>
    </w:p>
    <w:p>
      <w:r>
        <w:t>[00:00:47.910] if you get it down and somebody else</w:t>
      </w:r>
    </w:p>
    <w:p>
      <w:r>
        <w:t>[00:00:47.920] if you get it down and somebody else gets the kill then you guys both get it</w:t>
      </w:r>
    </w:p>
    <w:p>
      <w:r>
        <w:t>[00:00:51.029] gets the kill then you guys both get it</w:t>
      </w:r>
    </w:p>
    <w:p>
      <w:r>
        <w:t>[00:00:51.039] gets the kill then you guys both get it i got one</w:t>
      </w:r>
    </w:p>
    <w:p>
      <w:r>
        <w:t>[00:00:57.670] jimmy you're doing really good but we</w:t>
      </w:r>
    </w:p>
    <w:p>
      <w:r>
        <w:t>[00:00:57.680] jimmy you're doing really good but we don't need you to do good right now</w:t>
      </w:r>
    </w:p>
    <w:p>
      <w:r>
        <w:t>[00:01:00.150] don't need you to do good right now</w:t>
      </w:r>
    </w:p>
    <w:p>
      <w:r>
        <w:t>[00:01:00.160] don't need you to do good right now no with this stupid reloading thing guys</w:t>
      </w:r>
    </w:p>
    <w:p>
      <w:r>
        <w:t>[00:01:02.470] no with this stupid reloading thing guys</w:t>
      </w:r>
    </w:p>
    <w:p>
      <w:r>
        <w:t>[00:01:02.480] no with this stupid reloading thing guys let's standardize come on</w:t>
      </w:r>
    </w:p>
    <w:p>
      <w:r>
        <w:t>[00:01:03.670] let's standardize come on</w:t>
      </w:r>
    </w:p>
    <w:p>
      <w:r>
        <w:t>[00:01:03.680] let's standardize come on let's go b they won't expect us to go b</w:t>
      </w:r>
    </w:p>
    <w:p>
      <w:r>
        <w:t>[00:01:06.230] let's go b they won't expect us to go b</w:t>
      </w:r>
    </w:p>
    <w:p>
      <w:r>
        <w:t>[00:01:06.240] let's go b they won't expect us to go b every time</w:t>
      </w:r>
    </w:p>
    <w:p>
      <w:r>
        <w:t>[00:01:08.310] every time</w:t>
      </w:r>
    </w:p>
    <w:p>
      <w:r>
        <w:t>[00:01:08.320] every time oh my god ah you have aimbot i'm</w:t>
      </w:r>
    </w:p>
    <w:p>
      <w:r>
        <w:t>[00:01:12.310] oh my god ah you have aimbot i'm</w:t>
      </w:r>
    </w:p>
    <w:p>
      <w:r>
        <w:t>[00:01:12.320] oh my god ah you have aimbot i'm planning the ball mommy</w:t>
      </w:r>
    </w:p>
    <w:p>
      <w:r>
        <w:t>[00:01:13.510] planning the ball mommy</w:t>
      </w:r>
    </w:p>
    <w:p>
      <w:r>
        <w:t>[00:01:13.520] planning the ball mommy why i'm listening</w:t>
      </w:r>
    </w:p>
    <w:p>
      <w:r>
        <w:t>[00:01:20.630] that's not quiet shut up i can't hear</w:t>
      </w:r>
    </w:p>
    <w:p>
      <w:r>
        <w:t>[00:01:20.640] that's not quiet shut up i can't hear zero pressure for you to fail i believe</w:t>
      </w:r>
    </w:p>
    <w:p>
      <w:r>
        <w:t>[00:01:23.270] zero pressure for you to fail i believe</w:t>
      </w:r>
    </w:p>
    <w:p>
      <w:r>
        <w:t>[00:01:23.280] zero pressure for you to fail i believe in you</w:t>
      </w:r>
    </w:p>
    <w:p>
      <w:r>
        <w:t>[00:01:23.670] in you</w:t>
      </w:r>
    </w:p>
    <w:p>
      <w:r>
        <w:t>[00:01:23.680] in you don't miss those shots jimmy oh that's</w:t>
      </w:r>
    </w:p>
    <w:p>
      <w:r>
        <w:t>[00:01:26.550] don't miss those shots jimmy oh that's</w:t>
      </w:r>
    </w:p>
    <w:p>
      <w:r>
        <w:t>[00:01:26.560] don't miss those shots jimmy oh that's right</w:t>
      </w:r>
    </w:p>
    <w:p>
      <w:r>
        <w:t>[00:01:27.030] right</w:t>
      </w:r>
    </w:p>
    <w:p>
      <w:r>
        <w:t>[00:01:27.040] right that guy literally didn't hit a single</w:t>
      </w:r>
    </w:p>
    <w:p>
      <w:r>
        <w:t>[00:01:28.950] that guy literally didn't hit a single</w:t>
      </w:r>
    </w:p>
    <w:p>
      <w:r>
        <w:t>[00:01:28.960] that guy literally didn't hit a single shot on jimmy all right</w:t>
      </w:r>
    </w:p>
    <w:p>
      <w:r>
        <w:t>[00:01:30.230] shot on jimmy all right</w:t>
      </w:r>
    </w:p>
    <w:p>
      <w:r>
        <w:t>[00:01:30.240] shot on jimmy all right everyone go b unless you hate your mom</w:t>
      </w:r>
    </w:p>
    <w:p>
      <w:r>
        <w:t>[00:01:32.469] everyone go b unless you hate your mom</w:t>
      </w:r>
    </w:p>
    <w:p>
      <w:r>
        <w:t>[00:01:32.479] everyone go b unless you hate your mom and i don't know if i told you guys but</w:t>
      </w:r>
    </w:p>
    <w:p>
      <w:r>
        <w:t>[00:01:33.910] and i don't know if i told you guys but</w:t>
      </w:r>
    </w:p>
    <w:p>
      <w:r>
        <w:t>[00:01:33.920] and i don't know if i told you guys but we're actually playing</w:t>
      </w:r>
    </w:p>
    <w:p>
      <w:r>
        <w:t>[00:01:34.789] we're actually playing</w:t>
      </w:r>
    </w:p>
    <w:p>
      <w:r>
        <w:t>[00:01:34.799] we're actually playing three games this is just the first one</w:t>
      </w:r>
    </w:p>
    <w:p>
      <w:r>
        <w:t>[00:01:36.789] three games this is just the first one</w:t>
      </w:r>
    </w:p>
    <w:p>
      <w:r>
        <w:t>[00:01:36.799] three games this is just the first one all right let's go chris tryhard mode</w:t>
      </w:r>
    </w:p>
    <w:p>
      <w:r>
        <w:t>[00:01:38.830] all right let's go chris tryhard mode</w:t>
      </w:r>
    </w:p>
    <w:p>
      <w:r>
        <w:t>[00:01:38.840] all right let's go chris tryhard mode activated</w:t>
      </w:r>
    </w:p>
    <w:p>
      <w:r>
        <w:t>[00:01:40.230] activated</w:t>
      </w:r>
    </w:p>
    <w:p>
      <w:r>
        <w:t>[00:01:40.240] activated oh what</w:t>
      </w:r>
    </w:p>
    <w:p>
      <w:r>
        <w:t>[00:01:53.510] tickling your butt chandler has 17 kills</w:t>
      </w:r>
    </w:p>
    <w:p>
      <w:r>
        <w:t>[00:01:53.520] tickling your butt chandler has 17 kills holy</w:t>
      </w:r>
    </w:p>
    <w:p>
      <w:r>
        <w:t>[00:01:54.069] holy</w:t>
      </w:r>
    </w:p>
    <w:p>
      <w:r>
        <w:t>[00:01:54.079] holy crap that's a lot of money chandler carl</w:t>
      </w:r>
    </w:p>
    <w:p>
      <w:r>
        <w:t>[00:01:56.310] crap that's a lot of money chandler carl</w:t>
      </w:r>
    </w:p>
    <w:p>
      <w:r>
        <w:t>[00:01:56.320] crap that's a lot of money chandler carl and chris if you guys win you're</w:t>
      </w:r>
    </w:p>
    <w:p>
      <w:r>
        <w:t>[00:01:57.590] and chris if you guys win you're</w:t>
      </w:r>
    </w:p>
    <w:p>
      <w:r>
        <w:t>[00:01:57.600] and chris if you guys win you're stealing money from chandler's wedding</w:t>
      </w:r>
    </w:p>
    <w:p>
      <w:r>
        <w:t>[00:01:59.350] stealing money from chandler's wedding</w:t>
      </w:r>
    </w:p>
    <w:p>
      <w:r>
        <w:t>[00:01:59.360] stealing money from chandler's wedding good whoa that'd be awesome you're not</w:t>
      </w:r>
    </w:p>
    <w:p>
      <w:r>
        <w:t>[00:02:01.350] good whoa that'd be awesome you're not</w:t>
      </w:r>
    </w:p>
    <w:p>
      <w:r>
        <w:t>[00:02:01.360] good whoa that'd be awesome you're not invited if you steal</w:t>
      </w:r>
    </w:p>
    <w:p>
      <w:r>
        <w:t>[00:02:03.910] invited if you steal</w:t>
      </w:r>
    </w:p>
    <w:p>
      <w:r>
        <w:t>[00:02:03.920] invited if you steal got him oh death boom got me nice</w:t>
      </w:r>
    </w:p>
    <w:p>
      <w:r>
        <w:t>[00:02:17.110] you did it i did it i did it i killed</w:t>
      </w:r>
    </w:p>
    <w:p>
      <w:r>
        <w:t>[00:02:17.120] you did it i did it i did it i killed death boom</w:t>
      </w:r>
    </w:p>
    <w:p>
      <w:r>
        <w:t>[00:02:17.910] death boom</w:t>
      </w:r>
    </w:p>
    <w:p>
      <w:r>
        <w:t>[00:02:17.920] death boom i'm not out of this yet i can do it oh i</w:t>
      </w:r>
    </w:p>
    <w:p>
      <w:r>
        <w:t>[00:02:21.110] i'm not out of this yet i can do it oh i</w:t>
      </w:r>
    </w:p>
    <w:p>
      <w:r>
        <w:t>[00:02:21.120] i'm not out of this yet i can do it oh i got one of them</w:t>
      </w:r>
    </w:p>
    <w:p>
      <w:r>
        <w:t>[00:02:22.470] got one of them</w:t>
      </w:r>
    </w:p>
    <w:p>
      <w:r>
        <w:t>[00:02:22.480] got one of them i got another one wow i'm</w:t>
      </w:r>
    </w:p>
    <w:p>
      <w:r>
        <w:t>[00:02:25.670] i got another one wow i'm</w:t>
      </w:r>
    </w:p>
    <w:p>
      <w:r>
        <w:t>[00:02:25.680] i got another one wow i'm freaking dirty chandler has so far made</w:t>
      </w:r>
    </w:p>
    <w:p>
      <w:r>
        <w:t>[00:02:27.990] freaking dirty chandler has so far made</w:t>
      </w:r>
    </w:p>
    <w:p>
      <w:r>
        <w:t>[00:02:28.000] freaking dirty chandler has so far made 21 thousand dollars and this is just the</w:t>
      </w:r>
    </w:p>
    <w:p>
      <w:r>
        <w:t>[00:02:29.750] 21 thousand dollars and this is just the</w:t>
      </w:r>
    </w:p>
    <w:p>
      <w:r>
        <w:t>[00:02:29.760] 21 thousand dollars and this is just the first game</w:t>
      </w:r>
    </w:p>
    <w:p>
      <w:r>
        <w:t>[00:02:30.470] first game</w:t>
      </w:r>
    </w:p>
    <w:p>
      <w:r>
        <w:t>[00:02:30.480] first game you guys suck i killed death bloom</w:t>
      </w:r>
    </w:p>
    <w:p>
      <w:r>
        <w:t>[00:02:34.630] you guys suck i killed death bloom</w:t>
      </w:r>
    </w:p>
    <w:p>
      <w:r>
        <w:t>[00:02:34.640] you guys suck i killed death bloom i might full sweep i might full sweep</w:t>
      </w:r>
    </w:p>
    <w:p>
      <w:r>
        <w:t>[00:02:36.229] i might full sweep i might full sweep</w:t>
      </w:r>
    </w:p>
    <w:p>
      <w:r>
        <w:t>[00:02:36.239] i might full sweep i might full sweep this yeah carl</w:t>
      </w:r>
    </w:p>
    <w:p>
      <w:r>
        <w:t>[00:02:38.949] this yeah carl</w:t>
      </w:r>
    </w:p>
    <w:p>
      <w:r>
        <w:t>[00:02:38.959] this yeah carl oh he just finished planting the boat</w:t>
      </w:r>
    </w:p>
    <w:p>
      <w:r>
        <w:t>[00:02:42.070] oh he just finished planting the boat</w:t>
      </w:r>
    </w:p>
    <w:p>
      <w:r>
        <w:t>[00:02:42.080] oh he just finished planting the boat nice you know if you didn't defuse that</w:t>
      </w:r>
    </w:p>
    <w:p>
      <w:r>
        <w:t>[00:02:44.470] nice you know if you didn't defuse that</w:t>
      </w:r>
    </w:p>
    <w:p>
      <w:r>
        <w:t>[00:02:44.480] nice you know if you didn't defuse that bomb you would have got another round</w:t>
      </w:r>
    </w:p>
    <w:p>
      <w:r>
        <w:t>[00:02:47.110] bomb you would have got another round</w:t>
      </w:r>
    </w:p>
    <w:p>
      <w:r>
        <w:t>[00:02:47.120] bomb you would have got another round chandler's in the league with 21 kills</w:t>
      </w:r>
    </w:p>
    <w:p>
      <w:r>
        <w:t>[00:02:49.030] chandler's in the league with 21 kills</w:t>
      </w:r>
    </w:p>
    <w:p>
      <w:r>
        <w:t>[00:02:49.040] chandler's in the league with 21 kills let me thank carl then chris</w:t>
      </w:r>
    </w:p>
    <w:p>
      <w:r>
        <w:t>[00:02:51.030] let me thank carl then chris</w:t>
      </w:r>
    </w:p>
    <w:p>
      <w:r>
        <w:t>[00:02:51.040] let me thank carl then chris i can do it all right let's rush hey</w:t>
      </w:r>
    </w:p>
    <w:p>
      <w:r>
        <w:t>[00:02:52.790] i can do it all right let's rush hey</w:t>
      </w:r>
    </w:p>
    <w:p>
      <w:r>
        <w:t>[00:02:52.800] i can do it all right let's rush hey guys i just have a sword</w:t>
      </w:r>
    </w:p>
    <w:p>
      <w:r>
        <w:t>[00:02:56.630] guys i just have a sword</w:t>
      </w:r>
    </w:p>
    <w:p>
      <w:r>
        <w:t>[00:02:56.640] guys i just have a sword the sword doesn't do any damage</w:t>
      </w:r>
    </w:p>
    <w:p>
      <w:r>
        <w:t>[00:03:05.750] he's down oh shoot</w:t>
      </w:r>
    </w:p>
    <w:p>
      <w:r>
        <w:t>[00:03:05.760] he's down oh shoot hey i still got the kill i still got to</w:t>
      </w:r>
    </w:p>
    <w:p>
      <w:r>
        <w:t>[00:03:08.470] hey i still got the kill i still got to</w:t>
      </w:r>
    </w:p>
    <w:p>
      <w:r>
        <w:t>[00:03:08.480] hey i still got the kill i still got to kill him</w:t>
      </w:r>
    </w:p>
    <w:p>
      <w:r>
        <w:t>[00:03:08.949] kill him</w:t>
      </w:r>
    </w:p>
    <w:p>
      <w:r>
        <w:t>[00:03:08.959] kill him all right i got one kill i gotta step it</w:t>
      </w:r>
    </w:p>
    <w:p>
      <w:r>
        <w:t>[00:03:10.710] all right i got one kill i gotta step it</w:t>
      </w:r>
    </w:p>
    <w:p>
      <w:r>
        <w:t>[00:03:10.720] all right i got one kill i gotta step it up</w:t>
      </w:r>
    </w:p>
    <w:p>
      <w:r>
        <w:t>[00:03:12.070] up</w:t>
      </w:r>
    </w:p>
    <w:p>
      <w:r>
        <w:t>[00:03:12.080] up got one</w:t>
      </w:r>
    </w:p>
    <w:p>
      <w:r>
        <w:t>[00:03:20.869] holy cow i just got so many kills</w:t>
      </w:r>
    </w:p>
    <w:p>
      <w:r>
        <w:t>[00:03:20.879] holy cow i just got so many kills oh god save me</w:t>
      </w:r>
    </w:p>
    <w:p>
      <w:r>
        <w:t>[00:03:27.509] chris don't worry save me right here</w:t>
      </w:r>
    </w:p>
    <w:p>
      <w:r>
        <w:t>[00:03:27.519] chris don't worry save me right here they left they left you're good you're</w:t>
      </w:r>
    </w:p>
    <w:p>
      <w:r>
        <w:t>[00:03:28.710] they left they left you're good you're</w:t>
      </w:r>
    </w:p>
    <w:p>
      <w:r>
        <w:t>[00:03:28.720] they left they left you're good you're good</w:t>
      </w:r>
    </w:p>
    <w:p>
      <w:r>
        <w:t>[00:03:30.470] good</w:t>
      </w:r>
    </w:p>
    <w:p>
      <w:r>
        <w:t>[00:03:30.480] good i hate you thank you chris</w:t>
      </w:r>
    </w:p>
    <w:p>
      <w:r>
        <w:t>[00:03:33.830] i hate you thank you chris</w:t>
      </w:r>
    </w:p>
    <w:p>
      <w:r>
        <w:t>[00:03:33.840] i hate you thank you chris i don't even want to play anymore</w:t>
      </w:r>
    </w:p>
    <w:p>
      <w:r>
        <w:t>[00:03:46.630] wow of course again behind me carl where</w:t>
      </w:r>
    </w:p>
    <w:p>
      <w:r>
        <w:t>[00:03:46.640] wow of course again behind me carl where the heck are you i got a kill</w:t>
      </w:r>
    </w:p>
    <w:p>
      <w:r>
        <w:t>[00:03:48.869] the heck are you i got a kill</w:t>
      </w:r>
    </w:p>
    <w:p>
      <w:r>
        <w:t>[00:03:48.879] the heck are you i got a kill i play games hello</w:t>
      </w:r>
    </w:p>
    <w:p>
      <w:r>
        <w:t>[00:03:52.309] i play games hello</w:t>
      </w:r>
    </w:p>
    <w:p>
      <w:r>
        <w:t>[00:03:52.319] i play games hello behind you oh i just got so many kills</w:t>
      </w:r>
    </w:p>
    <w:p>
      <w:r>
        <w:t>[00:03:57.190] behind you oh i just got so many kills</w:t>
      </w:r>
    </w:p>
    <w:p>
      <w:r>
        <w:t>[00:03:57.200] behind you oh i just got so many kills since you two are so far ahead of chris</w:t>
      </w:r>
    </w:p>
    <w:p>
      <w:r>
        <w:t>[00:03:59.350] since you two are so far ahead of chris</w:t>
      </w:r>
    </w:p>
    <w:p>
      <w:r>
        <w:t>[00:03:59.360] since you two are so far ahead of chris for this round you can only use your</w:t>
      </w:r>
    </w:p>
    <w:p>
      <w:r>
        <w:t>[00:04:01.030] for this round you can only use your</w:t>
      </w:r>
    </w:p>
    <w:p>
      <w:r>
        <w:t>[00:04:01.040] for this round you can only use your pistols</w:t>
      </w:r>
    </w:p>
    <w:p>
      <w:r>
        <w:t>[00:04:01.670] pistols</w:t>
      </w:r>
    </w:p>
    <w:p>
      <w:r>
        <w:t>[00:04:01.680] pistols okay all right fine whatever</w:t>
      </w:r>
    </w:p>
    <w:p>
      <w:r>
        <w:t>[00:04:05.030] okay all right fine whatever</w:t>
      </w:r>
    </w:p>
    <w:p>
      <w:r>
        <w:t>[00:04:05.040] okay all right fine whatever i still got it</w:t>
      </w:r>
    </w:p>
    <w:p>
      <w:r>
        <w:t>[00:04:13.110] i'm behind us no oh no jailer i tried to</w:t>
      </w:r>
    </w:p>
    <w:p>
      <w:r>
        <w:t>[00:04:13.120] i'm behind us no oh no jailer i tried to revive you we just got executed</w:t>
      </w:r>
    </w:p>
    <w:p>
      <w:r>
        <w:t>[00:04:17.030] revive you we just got executed</w:t>
      </w:r>
    </w:p>
    <w:p>
      <w:r>
        <w:t>[00:04:17.040] revive you we just got executed i still got it</w:t>
      </w:r>
    </w:p>
    <w:p>
      <w:r>
        <w:t>[00:04:20.069] i still got it</w:t>
      </w:r>
    </w:p>
    <w:p>
      <w:r>
        <w:t>[00:04:20.079] i still got it there we go three kills with the pistol</w:t>
      </w:r>
    </w:p>
    <w:p>
      <w:r>
        <w:t>[00:04:23.430] there we go three kills with the pistol</w:t>
      </w:r>
    </w:p>
    <w:p>
      <w:r>
        <w:t>[00:04:23.440] there we go three kills with the pistol i don't know how to stop carl's three</w:t>
      </w:r>
    </w:p>
    <w:p>
      <w:r>
        <w:t>[00:04:25.990] i don't know how to stop carl's three</w:t>
      </w:r>
    </w:p>
    <w:p>
      <w:r>
        <w:t>[00:04:26.000] i don't know how to stop carl's three kills ahead of you now chandler i can</w:t>
      </w:r>
    </w:p>
    <w:p>
      <w:r>
        <w:t>[00:04:27.670] kills ahead of you now chandler i can</w:t>
      </w:r>
    </w:p>
    <w:p>
      <w:r>
        <w:t>[00:04:27.680] kills ahead of you now chandler i can still come back from this</w:t>
      </w:r>
    </w:p>
    <w:p>
      <w:r>
        <w:t>[00:04:29.030] still come back from this</w:t>
      </w:r>
    </w:p>
    <w:p>
      <w:r>
        <w:t>[00:04:29.040] still come back from this on your left good call out</w:t>
      </w:r>
    </w:p>
    <w:p>
      <w:r>
        <w:t>[00:04:35.350] [Music]</w:t>
      </w:r>
    </w:p>
    <w:p>
      <w:r>
        <w:t>[00:04:35.360] [Music] jimmy's aim's bad oh oh okay we're just</w:t>
      </w:r>
    </w:p>
    <w:p>
      <w:r>
        <w:t>[00:04:37.909] jimmy's aim's bad oh oh okay we're just</w:t>
      </w:r>
    </w:p>
    <w:p>
      <w:r>
        <w:t>[00:04:37.919] jimmy's aim's bad oh oh okay we're just gonna act like that dude</w:t>
      </w:r>
    </w:p>
    <w:p>
      <w:r>
        <w:t>[00:04:40.870] gonna act like that dude</w:t>
      </w:r>
    </w:p>
    <w:p>
      <w:r>
        <w:t>[00:04:40.880] gonna act like that dude hey carl is four kills ahead</w:t>
      </w:r>
    </w:p>
    <w:p>
      <w:r>
        <w:t>[00:04:44.070] hey carl is four kills ahead</w:t>
      </w:r>
    </w:p>
    <w:p>
      <w:r>
        <w:t>[00:04:44.080] hey carl is four kills ahead dude holy cow i'm gonna make so much</w:t>
      </w:r>
    </w:p>
    <w:p>
      <w:r>
        <w:t>[00:04:46.230] dude holy cow i'm gonna make so much</w:t>
      </w:r>
    </w:p>
    <w:p>
      <w:r>
        <w:t>[00:04:46.240] dude holy cow i'm gonna make so much money i gotta step up my game</w:t>
      </w:r>
    </w:p>
    <w:p>
      <w:r>
        <w:t>[00:04:48.469] money i gotta step up my game</w:t>
      </w:r>
    </w:p>
    <w:p>
      <w:r>
        <w:t>[00:04:48.479] money i gotta step up my game if you let me win jimmy it'll make it</w:t>
      </w:r>
    </w:p>
    <w:p>
      <w:r>
        <w:t>[00:04:49.909] if you let me win jimmy it'll make it</w:t>
      </w:r>
    </w:p>
    <w:p>
      <w:r>
        <w:t>[00:04:49.919] if you let me win jimmy it'll make it cheaper somehow</w:t>
      </w:r>
    </w:p>
    <w:p>
      <w:r>
        <w:t>[00:04:52.150] cheaper somehow</w:t>
      </w:r>
    </w:p>
    <w:p>
      <w:r>
        <w:t>[00:04:52.160] cheaper somehow oh three oh there's a fourth one</w:t>
      </w:r>
    </w:p>
    <w:p>
      <w:r>
        <w:t>[00:04:56.230] oh three oh there's a fourth one</w:t>
      </w:r>
    </w:p>
    <w:p>
      <w:r>
        <w:t>[00:04:56.240] oh three oh there's a fourth one there he is dude i went stupid right</w:t>
      </w:r>
    </w:p>
    <w:p>
      <w:r>
        <w:t>[00:04:58.310] there he is dude i went stupid right</w:t>
      </w:r>
    </w:p>
    <w:p>
      <w:r>
        <w:t>[00:04:58.320] there he is dude i went stupid right there yeah they are bad</w:t>
      </w:r>
    </w:p>
    <w:p>
      <w:r>
        <w:t>[00:05:00.070] there yeah they are bad</w:t>
      </w:r>
    </w:p>
    <w:p>
      <w:r>
        <w:t>[00:05:00.080] there yeah they are bad they quit their whole team just rage</w:t>
      </w:r>
    </w:p>
    <w:p>
      <w:r>
        <w:t>[00:05:03.430] they quit their whole team just rage</w:t>
      </w:r>
    </w:p>
    <w:p>
      <w:r>
        <w:t>[00:05:03.440] they quit their whole team just rage quit and it's now time for the third</w:t>
      </w:r>
    </w:p>
    <w:p>
      <w:r>
        <w:t>[00:05:05.430] quit and it's now time for the third</w:t>
      </w:r>
    </w:p>
    <w:p>
      <w:r>
        <w:t>[00:05:05.440] quit and it's now time for the third and final game carl is in the lead by</w:t>
      </w:r>
    </w:p>
    <w:p>
      <w:r>
        <w:t>[00:05:07.670] and final game carl is in the lead by</w:t>
      </w:r>
    </w:p>
    <w:p>
      <w:r>
        <w:t>[00:05:07.680] and final game carl is in the lead by one kill</w:t>
      </w:r>
    </w:p>
    <w:p>
      <w:r>
        <w:t>[00:05:08.550] one kill</w:t>
      </w:r>
    </w:p>
    <w:p>
      <w:r>
        <w:t>[00:05:08.560] one kill 30 plus thousand dollars is on the line</w:t>
      </w:r>
    </w:p>
    <w:p>
      <w:r>
        <w:t>[00:05:10.629] 30 plus thousand dollars is on the line</w:t>
      </w:r>
    </w:p>
    <w:p>
      <w:r>
        <w:t>[00:05:10.639] 30 plus thousand dollars is on the line let's see who gets it</w:t>
      </w:r>
    </w:p>
    <w:p>
      <w:r>
        <w:t>[00:05:11.670] let's see who gets it</w:t>
      </w:r>
    </w:p>
    <w:p>
      <w:r>
        <w:t>[00:05:11.680] let's see who gets it i think i can come back oh on me i'm in</w:t>
      </w:r>
    </w:p>
    <w:p>
      <w:r>
        <w:t>[00:05:14.710] i think i can come back oh on me i'm in</w:t>
      </w:r>
    </w:p>
    <w:p>
      <w:r>
        <w:t>[00:05:14.720] i think i can come back oh on me i'm in turn around chandler help help</w:t>
      </w:r>
    </w:p>
    <w:p>
      <w:r>
        <w:t>[00:05:22.629] hey one on me one's on me</w:t>
      </w:r>
    </w:p>
    <w:p>
      <w:r>
        <w:t>[00:05:22.639] hey one on me one's on me i got two grand that round chanter is</w:t>
      </w:r>
    </w:p>
    <w:p>
      <w:r>
        <w:t>[00:05:25.270] i got two grand that round chanter is</w:t>
      </w:r>
    </w:p>
    <w:p>
      <w:r>
        <w:t>[00:05:25.280] i got two grand that round chanter is now two behind</w:t>
      </w:r>
    </w:p>
    <w:p>
      <w:r>
        <w:t>[00:05:26.310] now two behind</w:t>
      </w:r>
    </w:p>
    <w:p>
      <w:r>
        <w:t>[00:05:26.320] now two behind i can do this go b</w:t>
      </w:r>
    </w:p>
    <w:p>
      <w:r>
        <w:t>[00:05:33.189] right got him one more chris right there</w:t>
      </w:r>
    </w:p>
    <w:p>
      <w:r>
        <w:t>[00:05:33.199] right got him one more chris right there on the wall on the wall</w:t>
      </w:r>
    </w:p>
    <w:p>
      <w:r>
        <w:t>[00:05:38.469] on the wall on the wall</w:t>
      </w:r>
    </w:p>
    <w:p>
      <w:r>
        <w:t>[00:05:38.479] on the wall on the wall yes sir easy easy easy i can do it i can</w:t>
      </w:r>
    </w:p>
    <w:p>
      <w:r>
        <w:t>[00:05:41.670] yes sir easy easy easy i can do it i can</w:t>
      </w:r>
    </w:p>
    <w:p>
      <w:r>
        <w:t>[00:05:41.680] yes sir easy easy easy i can do it i can do it and i know what you guys are</w:t>
      </w:r>
    </w:p>
    <w:p>
      <w:r>
        <w:t>[00:05:43.189] do it and i know what you guys are</w:t>
      </w:r>
    </w:p>
    <w:p>
      <w:r>
        <w:t>[00:05:43.199] do it and i know what you guys are thinking how can i play this amazing</w:t>
      </w:r>
    </w:p>
    <w:p>
      <w:r>
        <w:t>[00:05:44.950] thinking how can i play this amazing</w:t>
      </w:r>
    </w:p>
    <w:p>
      <w:r>
        <w:t>[00:05:44.960] thinking how can i play this amazing game that you guys are playing right now</w:t>
      </w:r>
    </w:p>
    <w:p>
      <w:r>
        <w:t>[00:05:46.550] game that you guys are playing right now</w:t>
      </w:r>
    </w:p>
    <w:p>
      <w:r>
        <w:t>[00:05:46.560] game that you guys are playing right now it's called rogue company and it's</w:t>
      </w:r>
    </w:p>
    <w:p>
      <w:r>
        <w:t>[00:05:47.830] it's called rogue company and it's</w:t>
      </w:r>
    </w:p>
    <w:p>
      <w:r>
        <w:t>[00:05:47.840] it's called rogue company and it's available on the epic game store and now</w:t>
      </w:r>
    </w:p>
    <w:p>
      <w:r>
        <w:t>[00:05:49.510] available on the epic game store and now</w:t>
      </w:r>
    </w:p>
    <w:p>
      <w:r>
        <w:t>[00:05:49.520] available on the epic game store and now steam</w:t>
      </w:r>
    </w:p>
    <w:p>
      <w:r>
        <w:t>[00:05:50.150] steam</w:t>
      </w:r>
    </w:p>
    <w:p>
      <w:r>
        <w:t>[00:05:50.160] steam what and on top of that they just</w:t>
      </w:r>
    </w:p>
    <w:p>
      <w:r>
        <w:t>[00:05:51.830] what and on top of that they just</w:t>
      </w:r>
    </w:p>
    <w:p>
      <w:r>
        <w:t>[00:05:51.840] what and on top of that they just released a brand new 6v6 game mode so</w:t>
      </w:r>
    </w:p>
    <w:p>
      <w:r>
        <w:t>[00:05:53.990] released a brand new 6v6 game mode so</w:t>
      </w:r>
    </w:p>
    <w:p>
      <w:r>
        <w:t>[00:05:54.000] released a brand new 6v6 game mode so you can play with even more people</w:t>
      </w:r>
    </w:p>
    <w:p>
      <w:r>
        <w:t>[00:05:55.430] you can play with even more people</w:t>
      </w:r>
    </w:p>
    <w:p>
      <w:r>
        <w:t>[00:05:55.440] you can play with even more people if you use our link in description to</w:t>
      </w:r>
    </w:p>
    <w:p>
      <w:r>
        <w:t>[00:05:57.029] if you use our link in description to</w:t>
      </w:r>
    </w:p>
    <w:p>
      <w:r>
        <w:t>[00:05:57.039] if you use our link in description to install rogue company on steam you get</w:t>
      </w:r>
    </w:p>
    <w:p>
      <w:r>
        <w:t>[00:05:58.950] install rogue company on steam you get</w:t>
      </w:r>
    </w:p>
    <w:p>
      <w:r>
        <w:t>[00:05:58.960] install rogue company on steam you get the season 2 battle pass for free that's</w:t>
      </w:r>
    </w:p>
    <w:p>
      <w:r>
        <w:t>[00:06:01.270] the season 2 battle pass for free that's</w:t>
      </w:r>
    </w:p>
    <w:p>
      <w:r>
        <w:t>[00:06:01.280] the season 2 battle pass for free that's an insane deal</w:t>
      </w:r>
    </w:p>
    <w:p>
      <w:r>
        <w:t>[00:06:02.550] an insane deal</w:t>
      </w:r>
    </w:p>
    <w:p>
      <w:r>
        <w:t>[00:06:02.560] an insane deal and carl you want to know the best part</w:t>
      </w:r>
    </w:p>
    <w:p>
      <w:r>
        <w:t>[00:06:03.990] and carl you want to know the best part</w:t>
      </w:r>
    </w:p>
    <w:p>
      <w:r>
        <w:t>[00:06:04.000] and carl you want to know the best part about this game what's the best part</w:t>
      </w:r>
    </w:p>
    <w:p>
      <w:r>
        <w:t>[00:06:05.189] about this game what's the best part</w:t>
      </w:r>
    </w:p>
    <w:p>
      <w:r>
        <w:t>[00:06:05.199] about this game what's the best part about this game it's literally cross</w:t>
      </w:r>
    </w:p>
    <w:p>
      <w:r>
        <w:t>[00:06:07.110] about this game it's literally cross</w:t>
      </w:r>
    </w:p>
    <w:p>
      <w:r>
        <w:t>[00:06:07.120] about this game it's literally cross platform</w:t>
      </w:r>
    </w:p>
    <w:p>
      <w:r>
        <w:t>[00:06:07.749] platform</w:t>
      </w:r>
    </w:p>
    <w:p>
      <w:r>
        <w:t>[00:06:07.759] platform wait actually and cross progression</w:t>
      </w:r>
    </w:p>
    <w:p>
      <w:r>
        <w:t>[00:06:10.309] wait actually and cross progression</w:t>
      </w:r>
    </w:p>
    <w:p>
      <w:r>
        <w:t>[00:06:10.319] wait actually and cross progression cross progression that's even better</w:t>
      </w:r>
    </w:p>
    <w:p>
      <w:r>
        <w:t>[00:06:14.150] cross progression that's even better</w:t>
      </w:r>
    </w:p>
    <w:p>
      <w:r>
        <w:t>[00:06:14.160] cross progression that's even better i died if you link your account with</w:t>
      </w:r>
    </w:p>
    <w:p>
      <w:r>
        <w:t>[00:06:15.830] i died if you link your account with</w:t>
      </w:r>
    </w:p>
    <w:p>
      <w:r>
        <w:t>[00:06:15.840] i died if you link your account with epic games xbox live</w:t>
      </w:r>
    </w:p>
    <w:p>
      <w:r>
        <w:t>[00:06:17.510] epic games xbox live</w:t>
      </w:r>
    </w:p>
    <w:p>
      <w:r>
        <w:t>[00:06:17.520] epic games xbox live and or playstation live you can</w:t>
      </w:r>
    </w:p>
    <w:p>
      <w:r>
        <w:t>[00:06:19.270] and or playstation live you can</w:t>
      </w:r>
    </w:p>
    <w:p>
      <w:r>
        <w:t>[00:06:19.280] and or playstation live you can literally play with any of your friends</w:t>
      </w:r>
    </w:p>
    <w:p>
      <w:r>
        <w:t>[00:06:20.790] literally play with any of your friends</w:t>
      </w:r>
    </w:p>
    <w:p>
      <w:r>
        <w:t>[00:06:20.800] literally play with any of your friends at all times wait that's sick</w:t>
      </w:r>
    </w:p>
    <w:p>
      <w:r>
        <w:t>[00:06:22.550] at all times wait that's sick</w:t>
      </w:r>
    </w:p>
    <w:p>
      <w:r>
        <w:t>[00:06:22.560] at all times wait that's sick so if you haven't already click the link</w:t>
      </w:r>
    </w:p>
    <w:p>
      <w:r>
        <w:t>[00:06:23.830] so if you haven't already click the link</w:t>
      </w:r>
    </w:p>
    <w:p>
      <w:r>
        <w:t>[00:06:23.840] so if you haven't already click the link description download rogue company on</w:t>
      </w:r>
    </w:p>
    <w:p>
      <w:r>
        <w:t>[00:06:25.749] description download rogue company on</w:t>
      </w:r>
    </w:p>
    <w:p>
      <w:r>
        <w:t>[00:06:25.759] description download rogue company on steam and go play with all your friends</w:t>
      </w:r>
    </w:p>
    <w:p>
      <w:r>
        <w:t>[00:06:27.430] steam and go play with all your friends</w:t>
      </w:r>
    </w:p>
    <w:p>
      <w:r>
        <w:t>[00:06:27.440] steam and go play with all your friends it's genuinely so much fun</w:t>
      </w:r>
    </w:p>
    <w:p>
      <w:r>
        <w:t>[00:06:29.110] it's genuinely so much fun</w:t>
      </w:r>
    </w:p>
    <w:p>
      <w:r>
        <w:t>[00:06:29.120] it's genuinely so much fun i'm having a blast oh mommy</w:t>
      </w:r>
    </w:p>
    <w:p>
      <w:r>
        <w:t>[00:06:40.070] i got kills because you are behind by</w:t>
      </w:r>
    </w:p>
    <w:p>
      <w:r>
        <w:t>[00:06:40.080] i got kills because you are behind by like</w:t>
      </w:r>
    </w:p>
    <w:p>
      <w:r>
        <w:t>[00:06:40.390] like</w:t>
      </w:r>
    </w:p>
    <w:p>
      <w:r>
        <w:t>[00:06:40.400] like a dozen kills this is my only chance</w:t>
      </w:r>
    </w:p>
    <w:p>
      <w:r>
        <w:t>[00:06:42.629] a dozen kills this is my only chance</w:t>
      </w:r>
    </w:p>
    <w:p>
      <w:r>
        <w:t>[00:06:42.639] a dozen kills this is my only chance carl you're three ahead of chandra</w:t>
      </w:r>
    </w:p>
    <w:p>
      <w:r>
        <w:t>[00:06:49.670] carl you're three ahead of chandra</w:t>
      </w:r>
    </w:p>
    <w:p>
      <w:r>
        <w:t>[00:06:49.680] carl you're three ahead of chandra got him chandler you're six kills behind</w:t>
      </w:r>
    </w:p>
    <w:p>
      <w:r>
        <w:t>[00:06:52.070] got him chandler you're six kills behind</w:t>
      </w:r>
    </w:p>
    <w:p>
      <w:r>
        <w:t>[00:06:52.080] got him chandler you're six kills behind you need to go clutch mode</w:t>
      </w:r>
    </w:p>
    <w:p>
      <w:r>
        <w:t>[00:06:53.350] you need to go clutch mode</w:t>
      </w:r>
    </w:p>
    <w:p>
      <w:r>
        <w:t>[00:06:53.360] you need to go clutch mode i didn't see anyone that round</w:t>
      </w:r>
    </w:p>
    <w:p>
      <w:r>
        <w:t>[00:07:02.309] i got two of them</w:t>
      </w:r>
    </w:p>
    <w:p>
      <w:r>
        <w:t>[00:07:02.319] i got two of them see ya wait wait carl wait hold on</w:t>
      </w:r>
    </w:p>
    <w:p>
      <w:r>
        <w:t>[00:07:05.830] see ya wait wait carl wait hold on</w:t>
      </w:r>
    </w:p>
    <w:p>
      <w:r>
        <w:t>[00:07:05.840] see ya wait wait carl wait hold on really yes</w:t>
      </w:r>
    </w:p>
    <w:p>
      <w:r>
        <w:t>[00:07:08.950] really yes</w:t>
      </w:r>
    </w:p>
    <w:p>
      <w:r>
        <w:t>[00:07:08.960] really yes carl you're not doing so hot this game</w:t>
      </w:r>
    </w:p>
    <w:p>
      <w:r>
        <w:t>[00:07:10.710] carl you're not doing so hot this game</w:t>
      </w:r>
    </w:p>
    <w:p>
      <w:r>
        <w:t>[00:07:10.720] carl you're not doing so hot this game carl for this round i need you to use</w:t>
      </w:r>
    </w:p>
    <w:p>
      <w:r>
        <w:t>[00:07:12.629] carl for this round i need you to use</w:t>
      </w:r>
    </w:p>
    <w:p>
      <w:r>
        <w:t>[00:07:12.639] carl for this round i need you to use your pistol</w:t>
      </w:r>
    </w:p>
    <w:p>
      <w:r>
        <w:t>[00:07:13.430] your pistol</w:t>
      </w:r>
    </w:p>
    <w:p>
      <w:r>
        <w:t>[00:07:13.440] your pistol all right let's go</w:t>
      </w:r>
    </w:p>
    <w:p>
      <w:r>
        <w:t>[00:07:31.749] oh yay we lost a round we lost yes</w:t>
      </w:r>
    </w:p>
    <w:p>
      <w:r>
        <w:t>[00:07:31.759] oh yay we lost a round we lost yes we lost oh that means there's another</w:t>
      </w:r>
    </w:p>
    <w:p>
      <w:r>
        <w:t>[00:07:33.510] we lost oh that means there's another</w:t>
      </w:r>
    </w:p>
    <w:p>
      <w:r>
        <w:t>[00:07:33.520] we lost oh that means there's another round wait now i have to pistol round</w:t>
      </w:r>
    </w:p>
    <w:p>
      <w:r>
        <w:t>[00:07:35.270] round wait now i have to pistol round</w:t>
      </w:r>
    </w:p>
    <w:p>
      <w:r>
        <w:t>[00:07:35.280] round wait now i have to pistol round again</w:t>
      </w:r>
    </w:p>
    <w:p>
      <w:r>
        <w:t>[00:07:35.990] again</w:t>
      </w:r>
    </w:p>
    <w:p>
      <w:r>
        <w:t>[00:07:36.000] again if you don't use a katana you're bad i'm</w:t>
      </w:r>
    </w:p>
    <w:p>
      <w:r>
        <w:t>[00:07:38.550] if you don't use a katana you're bad i'm</w:t>
      </w:r>
    </w:p>
    <w:p>
      <w:r>
        <w:t>[00:07:38.560] if you don't use a katana you're bad i'm a ninja</w:t>
      </w:r>
    </w:p>
    <w:p>
      <w:r>
        <w:t>[00:07:49.589] let's go carl's up by one kill chandler</w:t>
      </w:r>
    </w:p>
    <w:p>
      <w:r>
        <w:t>[00:07:49.599] let's go carl's up by one kill chandler are you clutch i'm still up by one kill</w:t>
      </w:r>
    </w:p>
    <w:p>
      <w:r>
        <w:t>[00:07:51.909] are you clutch i'm still up by one kill</w:t>
      </w:r>
    </w:p>
    <w:p>
      <w:r>
        <w:t>[00:07:51.919] are you clutch i'm still up by one kill holy cow</w:t>
      </w:r>
    </w:p>
    <w:p>
      <w:r>
        <w:t>[00:07:53.029] holy cow</w:t>
      </w:r>
    </w:p>
    <w:p>
      <w:r>
        <w:t>[00:07:53.039] holy cow carl versus chandler who is the better</w:t>
      </w:r>
    </w:p>
    <w:p>
      <w:r>
        <w:t>[00:07:55.189] carl versus chandler who is the better</w:t>
      </w:r>
    </w:p>
    <w:p>
      <w:r>
        <w:t>[00:07:55.199] carl versus chandler who is the better gamer me</w:t>
      </w:r>
    </w:p>
    <w:p>
      <w:r>
        <w:t>[00:07:56.150] gamer me</w:t>
      </w:r>
    </w:p>
    <w:p>
      <w:r>
        <w:t>[00:07:56.160] gamer me i don't know i'm better in my mind</w:t>
      </w:r>
    </w:p>
    <w:p>
      <w:r>
        <w:t>[00:08:02.309] [Music]</w:t>
      </w:r>
    </w:p>
    <w:p>
      <w:r>
        <w:t>[00:08:02.319] [Music] no way i died please pick me up</w:t>
      </w:r>
    </w:p>
    <w:p>
      <w:r>
        <w:t>[00:08:14.550] yes he won by two kills carl came in</w:t>
      </w:r>
    </w:p>
    <w:p>
      <w:r>
        <w:t>[00:08:14.560] yes he won by two kills carl came in first place with 48 kills which means he</w:t>
      </w:r>
    </w:p>
    <w:p>
      <w:r>
        <w:t>[00:08:16.790] first place with 48 kills which means he</w:t>
      </w:r>
    </w:p>
    <w:p>
      <w:r>
        <w:t>[00:08:16.800] first place with 48 kills which means he wins</w:t>
      </w:r>
    </w:p>
    <w:p>
      <w:r>
        <w:t>[00:08:17.189] wins</w:t>
      </w:r>
    </w:p>
    <w:p>
      <w:r>
        <w:t>[00:08:17.199] wins 48 000 yes</w:t>
      </w:r>
    </w:p>
    <w:p>
      <w:r>
        <w:t>[00:08:20.629] 48 000 yes</w:t>
      </w:r>
    </w:p>
    <w:p>
      <w:r>
        <w:t>[00:08:20.639] 48 000 yes carl here's the twist i didn't mention</w:t>
      </w:r>
    </w:p>
    <w:p>
      <w:r>
        <w:t>[00:08:22.390] carl here's the twist i didn't mention</w:t>
      </w:r>
    </w:p>
    <w:p>
      <w:r>
        <w:t>[00:08:22.400] carl here's the twist i didn't mention at the beginning you have to give it</w:t>
      </w:r>
    </w:p>
    <w:p>
      <w:r>
        <w:t>[00:08:23.749] at the beginning you have to give it</w:t>
      </w:r>
    </w:p>
    <w:p>
      <w:r>
        <w:t>[00:08:23.759] at the beginning you have to give it away to someone you can give it to</w:t>
      </w:r>
    </w:p>
    <w:p>
      <w:r>
        <w:t>[00:08:25.110] away to someone you can give it to</w:t>
      </w:r>
    </w:p>
    <w:p>
      <w:r>
        <w:t>[00:08:25.120] away to someone you can give it to anyone</w:t>
      </w:r>
    </w:p>
    <w:p>
      <w:r>
        <w:t>[00:08:25.589] anyone</w:t>
      </w:r>
    </w:p>
    <w:p>
      <w:r>
        <w:t>[00:08:25.599] anyone who do you want to give it to listen i</w:t>
      </w:r>
    </w:p>
    <w:p>
      <w:r>
        <w:t>[00:08:27.110] who do you want to give it to listen i</w:t>
      </w:r>
    </w:p>
    <w:p>
      <w:r>
        <w:t>[00:08:27.120] who do you want to give it to listen i just wanted to beat him but i'm gonna</w:t>
      </w:r>
    </w:p>
    <w:p>
      <w:r>
        <w:t>[00:08:28.629] just wanted to beat him but i'm gonna</w:t>
      </w:r>
    </w:p>
    <w:p>
      <w:r>
        <w:t>[00:08:28.639] just wanted to beat him but i'm gonna give it to chandler because he's about</w:t>
      </w:r>
    </w:p>
    <w:p>
      <w:r>
        <w:t>[00:08:29.909] give it to chandler because he's about</w:t>
      </w:r>
    </w:p>
    <w:p>
      <w:r>
        <w:t>[00:08:29.919] give it to chandler because he's about to have a wedding yes</w:t>
      </w:r>
    </w:p>
    <w:p>
      <w:r>
        <w:t>[00:08:31.909] to have a wedding yes</w:t>
      </w:r>
    </w:p>
    <w:p>
      <w:r>
        <w:t>[00:08:31.919] to have a wedding yes thank you so much i'm proud of you jayla</w:t>
      </w:r>
    </w:p>
    <w:p>
      <w:r>
        <w:t>[00:08:34.310] thank you so much i'm proud of you jayla</w:t>
      </w:r>
    </w:p>
    <w:p>
      <w:r>
        <w:t>[00:08:34.320] thank you so much i'm proud of you jayla if you're really happy you should kiss</w:t>
      </w:r>
    </w:p>
    <w:p>
      <w:r>
        <w:t>[00:08:37.230] if you're really happy you should kiss</w:t>
      </w:r>
    </w:p>
    <w:p>
      <w:r>
        <w:t>[00:08:37.240] if you're really happy you should kiss him</w:t>
      </w:r>
    </w:p>
    <w:p>
      <w:r>
        <w:br w:type="page"/>
      </w:r>
    </w:p>
    <w:p>
      <w:pPr>
        <w:pStyle w:val="Heading2"/>
      </w:pPr>
      <w:r>
        <w:t>Video Title: $45,600 Squid Game Challenge!</w:t>
      </w:r>
    </w:p>
    <w:p>
      <w:r>
        <w:t>------------------------------------------------------------</w:t>
      </w:r>
    </w:p>
    <w:p>
      <w:r>
        <w:t>[00:00:02.310] we recreated every single challenge from</w:t>
      </w:r>
    </w:p>
    <w:p>
      <w:r>
        <w:t>[00:00:02.320] we recreated every single challenge from squid game and minecraft and whoever won</w:t>
      </w:r>
    </w:p>
    <w:p>
      <w:r>
        <w:t>[00:00:04.550] squid game and minecraft and whoever won</w:t>
      </w:r>
    </w:p>
    <w:p>
      <w:r>
        <w:t>[00:00:04.560] squid game and minecraft and whoever won squid games got 45.6 billion won which</w:t>
      </w:r>
    </w:p>
    <w:p>
      <w:r>
        <w:t>[00:00:07.670] squid games got 45.6 billion won which</w:t>
      </w:r>
    </w:p>
    <w:p>
      <w:r>
        <w:t>[00:00:07.680] squid games got 45.6 billion won which is why the winner of our challenge here</w:t>
      </w:r>
    </w:p>
    <w:p>
      <w:r>
        <w:t>[00:00:09.350] is why the winner of our challenge here</w:t>
      </w:r>
    </w:p>
    <w:p>
      <w:r>
        <w:t>[00:00:09.360] is why the winner of our challenge here gets 45.6 grand this first challenge is</w:t>
      </w:r>
    </w:p>
    <w:p>
      <w:r>
        <w:t>[00:00:12.390] gets 45.6 grand this first challenge is</w:t>
      </w:r>
    </w:p>
    <w:p>
      <w:r>
        <w:t>[00:00:12.400] gets 45.6 grand this first challenge is red light green light and when i press</w:t>
      </w:r>
    </w:p>
    <w:p>
      <w:r>
        <w:t>[00:00:13.910] red light green light and when i press</w:t>
      </w:r>
    </w:p>
    <w:p>
      <w:r>
        <w:t>[00:00:13.920] red light green light and when i press this button the entire board turns red</w:t>
      </w:r>
    </w:p>
    <w:p>
      <w:r>
        <w:t>[00:00:16.230] this button the entire board turns red</w:t>
      </w:r>
    </w:p>
    <w:p>
      <w:r>
        <w:t>[00:00:16.240] this button the entire board turns red and no one can move if someone moves</w:t>
      </w:r>
    </w:p>
    <w:p>
      <w:r>
        <w:t>[00:00:18.070] and no one can move if someone moves</w:t>
      </w:r>
    </w:p>
    <w:p>
      <w:r>
        <w:t>[00:00:18.080] and no one can move if someone moves even just a centimeter</w:t>
      </w:r>
    </w:p>
    <w:p>
      <w:r>
        <w:t>[00:00:19.910] even just a centimeter</w:t>
      </w:r>
    </w:p>
    <w:p>
      <w:r>
        <w:t>[00:00:19.920] even just a centimeter they die we have an eight minute timer</w:t>
      </w:r>
    </w:p>
    <w:p>
      <w:r>
        <w:t>[00:00:21.750] they die we have an eight minute timer</w:t>
      </w:r>
    </w:p>
    <w:p>
      <w:r>
        <w:t>[00:00:21.760] they die we have an eight minute timer that's counting down let's see if anyone</w:t>
      </w:r>
    </w:p>
    <w:p>
      <w:r>
        <w:t>[00:00:23.509] that's counting down let's see if anyone</w:t>
      </w:r>
    </w:p>
    <w:p>
      <w:r>
        <w:t>[00:00:23.519] that's counting down let's see if anyone will walk on the red</w:t>
      </w:r>
    </w:p>
    <w:p>
      <w:r>
        <w:t>[00:00:25.670] will walk on the red</w:t>
      </w:r>
    </w:p>
    <w:p>
      <w:r>
        <w:t>[00:00:25.680] will walk on the red don't walk on it they're all dying</w:t>
      </w:r>
    </w:p>
    <w:p>
      <w:r>
        <w:t>[00:00:29.509] don't walk on it they're all dying</w:t>
      </w:r>
    </w:p>
    <w:p>
      <w:r>
        <w:t>[00:00:29.519] don't walk on it they're all dying go</w:t>
      </w:r>
    </w:p>
    <w:p>
      <w:r>
        <w:t>[00:00:35.030] up red light</w:t>
      </w:r>
    </w:p>
    <w:p>
      <w:r>
        <w:t>[00:00:35.040] up red light whoa</w:t>
      </w:r>
    </w:p>
    <w:p>
      <w:r>
        <w:t>[00:00:36.310] whoa</w:t>
      </w:r>
    </w:p>
    <w:p>
      <w:r>
        <w:t>[00:00:36.320] whoa oh god this is exhilarating we got seven</w:t>
      </w:r>
    </w:p>
    <w:p>
      <w:r>
        <w:t>[00:00:39.270] oh god this is exhilarating we got seven</w:t>
      </w:r>
    </w:p>
    <w:p>
      <w:r>
        <w:t>[00:00:39.280] oh god this is exhilarating we got seven and a half minutes i'm gonna wait i'm</w:t>
      </w:r>
    </w:p>
    <w:p>
      <w:r>
        <w:t>[00:00:41.830] and a half minutes i'm gonna wait i'm</w:t>
      </w:r>
    </w:p>
    <w:p>
      <w:r>
        <w:t>[00:00:41.840] and a half minutes i'm gonna wait i'm not changing until someone gets out i</w:t>
      </w:r>
    </w:p>
    <w:p>
      <w:r>
        <w:t>[00:00:45.990] not changing until someone gets out i</w:t>
      </w:r>
    </w:p>
    <w:p>
      <w:r>
        <w:t>[00:00:46.000] not changing until someone gets out i don't want to get out how are you carl</w:t>
      </w:r>
    </w:p>
    <w:p>
      <w:r>
        <w:t>[00:00:48.630] don't want to get out how are you carl</w:t>
      </w:r>
    </w:p>
    <w:p>
      <w:r>
        <w:t>[00:00:48.640] don't want to get out how are you carl i'm shaking</w:t>
      </w:r>
    </w:p>
    <w:p>
      <w:r>
        <w:t>[00:00:50.310] i'm shaking</w:t>
      </w:r>
    </w:p>
    <w:p>
      <w:r>
        <w:t>[00:00:50.320] i'm shaking the timer</w:t>
      </w:r>
    </w:p>
    <w:p>
      <w:r>
        <w:t>[00:00:52.470] the timer</w:t>
      </w:r>
    </w:p>
    <w:p>
      <w:r>
        <w:t>[00:00:52.480] the timer oh somebody got out he's always going</w:t>
      </w:r>
    </w:p>
    <w:p>
      <w:r>
        <w:t>[00:00:53.990] oh somebody got out he's always going</w:t>
      </w:r>
    </w:p>
    <w:p>
      <w:r>
        <w:t>[00:00:54.000] oh somebody got out he's always going out so we go okay there you go</w:t>
      </w:r>
    </w:p>
    <w:p>
      <w:r>
        <w:t>[00:00:56.069] out so we go okay there you go</w:t>
      </w:r>
    </w:p>
    <w:p>
      <w:r>
        <w:t>[00:00:56.079] out so we go okay there you go go go go</w:t>
      </w:r>
    </w:p>
    <w:p>
      <w:r>
        <w:t>[00:00:58.630] go go go</w:t>
      </w:r>
    </w:p>
    <w:p>
      <w:r>
        <w:t>[00:00:58.640] go go go oh</w:t>
      </w:r>
    </w:p>
    <w:p>
      <w:r>
        <w:t>[00:01:04.149] oh my gosh someone died dream i'm behind</w:t>
      </w:r>
    </w:p>
    <w:p>
      <w:r>
        <w:t>[00:01:04.159] oh my gosh someone died dream i'm behind you oh so you guys can turn i don't want</w:t>
      </w:r>
    </w:p>
    <w:p>
      <w:r>
        <w:t>[00:01:06.390] you oh so you guys can turn i don't want</w:t>
      </w:r>
    </w:p>
    <w:p>
      <w:r>
        <w:t>[00:01:06.400] you oh so you guys can turn i don't want to find out i'm not risking it</w:t>
      </w:r>
    </w:p>
    <w:p>
      <w:r>
        <w:t>[00:01:08.710] to find out i'm not risking it</w:t>
      </w:r>
    </w:p>
    <w:p>
      <w:r>
        <w:t>[00:01:08.720] to find out i'm not risking it go go go go</w:t>
      </w:r>
    </w:p>
    <w:p>
      <w:r>
        <w:t>[00:01:10.230] go go go go</w:t>
      </w:r>
    </w:p>
    <w:p>
      <w:r>
        <w:t>[00:01:10.240] go go go go oh oh that was a quick one</w:t>
      </w:r>
    </w:p>
    <w:p>
      <w:r>
        <w:t>[00:01:21.510] he's crazy</w:t>
      </w:r>
    </w:p>
    <w:p>
      <w:r>
        <w:t>[00:01:21.520] he's crazy nope seriously stop jimmy stop this guy</w:t>
      </w:r>
    </w:p>
    <w:p>
      <w:r>
        <w:t>[00:01:25.109] nope seriously stop jimmy stop this guy</w:t>
      </w:r>
    </w:p>
    <w:p>
      <w:r>
        <w:t>[00:01:25.119] nope seriously stop jimmy stop this guy moved me</w:t>
      </w:r>
    </w:p>
    <w:p>
      <w:r>
        <w:t>[00:01:31.590] oh you almost got me i thought that</w:t>
      </w:r>
    </w:p>
    <w:p>
      <w:r>
        <w:t>[00:01:31.600] oh you almost got me i thought that would work these two people haven't even</w:t>
      </w:r>
    </w:p>
    <w:p>
      <w:r>
        <w:t>[00:01:33.830] would work these two people haven't even</w:t>
      </w:r>
    </w:p>
    <w:p>
      <w:r>
        <w:t>[00:01:33.840] would work these two people haven't even left the start line yet what are you</w:t>
      </w:r>
    </w:p>
    <w:p>
      <w:r>
        <w:t>[00:01:35.510] left the start line yet what are you</w:t>
      </w:r>
    </w:p>
    <w:p>
      <w:r>
        <w:t>[00:01:35.520] left the start line yet what are you doing why do you think this guy hasn't</w:t>
      </w:r>
    </w:p>
    <w:p>
      <w:r>
        <w:t>[00:01:37.590] doing why do you think this guy hasn't</w:t>
      </w:r>
    </w:p>
    <w:p>
      <w:r>
        <w:t>[00:01:37.600] doing why do you think this guy hasn't started yet</w:t>
      </w:r>
    </w:p>
    <w:p>
      <w:r>
        <w:t>[00:01:39.109] started yet</w:t>
      </w:r>
    </w:p>
    <w:p>
      <w:r>
        <w:t>[00:01:39.119] started yet jimmy we got like 3 30 left we need to</w:t>
      </w:r>
    </w:p>
    <w:p>
      <w:r>
        <w:t>[00:01:41.270] jimmy we got like 3 30 left we need to</w:t>
      </w:r>
    </w:p>
    <w:p>
      <w:r>
        <w:t>[00:01:41.280] jimmy we got like 3 30 left we need to go we need to go we only have three</w:t>
      </w:r>
    </w:p>
    <w:p>
      <w:r>
        <w:t>[00:01:43.030] go we need to go we only have three</w:t>
      </w:r>
    </w:p>
    <w:p>
      <w:r>
        <w:t>[00:01:43.040] go we need to go we only have three minutes jimmy</w:t>
      </w:r>
    </w:p>
    <w:p>
      <w:r>
        <w:t>[00:01:44.870] minutes jimmy</w:t>
      </w:r>
    </w:p>
    <w:p>
      <w:r>
        <w:t>[00:01:44.880] minutes jimmy all right let's see if i can get him out</w:t>
      </w:r>
    </w:p>
    <w:p>
      <w:r>
        <w:t>[00:01:47.109] all right let's see if i can get him out</w:t>
      </w:r>
    </w:p>
    <w:p>
      <w:r>
        <w:t>[00:01:47.119] all right let's see if i can get him out oh no okay this guy finished but he's</w:t>
      </w:r>
    </w:p>
    <w:p>
      <w:r>
        <w:t>[00:01:49.749] oh no okay this guy finished but he's</w:t>
      </w:r>
    </w:p>
    <w:p>
      <w:r>
        <w:t>[00:01:49.759] oh no okay this guy finished but he's too afraid to move because he's on the</w:t>
      </w:r>
    </w:p>
    <w:p>
      <w:r>
        <w:t>[00:01:51.270] too afraid to move because he's on the</w:t>
      </w:r>
    </w:p>
    <w:p>
      <w:r>
        <w:t>[00:01:51.280] too afraid to move because he's on the finish line</w:t>
      </w:r>
    </w:p>
    <w:p>
      <w:r>
        <w:t>[00:01:54.069] finish line</w:t>
      </w:r>
    </w:p>
    <w:p>
      <w:r>
        <w:t>[00:01:54.079] finish line oh my gosh</w:t>
      </w:r>
    </w:p>
    <w:p>
      <w:r>
        <w:t>[00:02:00.870] oh my god dude we got a minute and 40</w:t>
      </w:r>
    </w:p>
    <w:p>
      <w:r>
        <w:t>[00:02:00.880] oh my god dude we got a minute and 40 seconds left what are they worried about</w:t>
      </w:r>
    </w:p>
    <w:p>
      <w:r>
        <w:t>[00:02:02.230] seconds left what are they worried about</w:t>
      </w:r>
    </w:p>
    <w:p>
      <w:r>
        <w:t>[00:02:02.240] seconds left what are they worried about i don't think i'm gonna make it i'm</w:t>
      </w:r>
    </w:p>
    <w:p>
      <w:r>
        <w:t>[00:02:03.990] i don't think i'm gonna make it i'm</w:t>
      </w:r>
    </w:p>
    <w:p>
      <w:r>
        <w:t>[00:02:04.000] i don't think i'm gonna make it i'm worried</w:t>
      </w:r>
    </w:p>
    <w:p>
      <w:r>
        <w:t>[00:02:12.150] oh almost through the game jimmy please</w:t>
      </w:r>
    </w:p>
    <w:p>
      <w:r>
        <w:t>[00:02:12.160] oh almost through the game jimmy please i don't have a lot of time</w:t>
      </w:r>
    </w:p>
    <w:p>
      <w:r>
        <w:t>[00:02:14.630] i don't have a lot of time</w:t>
      </w:r>
    </w:p>
    <w:p>
      <w:r>
        <w:t>[00:02:14.640] i don't have a lot of time oh my gosh</w:t>
      </w:r>
    </w:p>
    <w:p>
      <w:r>
        <w:t>[00:02:16.690] oh my gosh</w:t>
      </w:r>
    </w:p>
    <w:p>
      <w:r>
        <w:t>[00:02:16.700] oh my gosh [Music]</w:t>
      </w:r>
    </w:p>
    <w:p>
      <w:r>
        <w:t>[00:02:20.309] [Music]</w:t>
      </w:r>
    </w:p>
    <w:p>
      <w:r>
        <w:t>[00:02:20.319] [Music] i win i did it</w:t>
      </w:r>
    </w:p>
    <w:p>
      <w:r>
        <w:t>[00:02:27.190] jimmy let us go</w:t>
      </w:r>
    </w:p>
    <w:p>
      <w:r>
        <w:t>[00:02:27.200] jimmy let us go i made it i made it</w:t>
      </w:r>
    </w:p>
    <w:p>
      <w:r>
        <w:t>[00:02:33.430] tommy come on you can make it</w:t>
      </w:r>
    </w:p>
    <w:p>
      <w:r>
        <w:t>[00:02:33.440] tommy come on you can make it yo that guy died on the finish line i'm</w:t>
      </w:r>
    </w:p>
    <w:p>
      <w:r>
        <w:t>[00:02:35.910] yo that guy died on the finish line i'm</w:t>
      </w:r>
    </w:p>
    <w:p>
      <w:r>
        <w:t>[00:02:35.920] yo that guy died on the finish line i'm behind i'm behind dream i'm behind dream</w:t>
      </w:r>
    </w:p>
    <w:p>
      <w:r>
        <w:t>[00:02:38.869] behind i'm behind dream i'm behind dream</w:t>
      </w:r>
    </w:p>
    <w:p>
      <w:r>
        <w:t>[00:02:38.879] behind i'm behind dream i'm behind dream as well</w:t>
      </w:r>
    </w:p>
    <w:p>
      <w:r>
        <w:t>[00:02:56.630] all right one minute remains chris isn't</w:t>
      </w:r>
    </w:p>
    <w:p>
      <w:r>
        <w:t>[00:02:56.640] all right one minute remains chris isn't even moving</w:t>
      </w:r>
    </w:p>
    <w:p>
      <w:r>
        <w:t>[00:02:58.149] even moving</w:t>
      </w:r>
    </w:p>
    <w:p>
      <w:r>
        <w:t>[00:02:58.159] even moving okay 20 seconds look how close they are</w:t>
      </w:r>
    </w:p>
    <w:p>
      <w:r>
        <w:t>[00:03:00.149] okay 20 seconds look how close they are</w:t>
      </w:r>
    </w:p>
    <w:p>
      <w:r>
        <w:t>[00:03:00.159] okay 20 seconds look how close they are come on chris i'm not over yet</w:t>
      </w:r>
    </w:p>
    <w:p>
      <w:r>
        <w:t>[00:03:07.830] yes yes</w:t>
      </w:r>
    </w:p>
    <w:p>
      <w:r>
        <w:t>[00:03:07.840] yes yes yes can he make it can he make it come</w:t>
      </w:r>
    </w:p>
    <w:p>
      <w:r>
        <w:t>[00:03:10.470] yes can he make it can he make it come</w:t>
      </w:r>
    </w:p>
    <w:p>
      <w:r>
        <w:t>[00:03:10.480] yes can he make it can he make it come on run</w:t>
      </w:r>
    </w:p>
    <w:p>
      <w:r>
        <w:t>[00:03:17.270] we started with 150 people and now we're</w:t>
      </w:r>
    </w:p>
    <w:p>
      <w:r>
        <w:t>[00:03:17.280] we started with 150 people and now we're down to 110 for this next challenge</w:t>
      </w:r>
    </w:p>
    <w:p>
      <w:r>
        <w:t>[00:03:19.509] down to 110 for this next challenge</w:t>
      </w:r>
    </w:p>
    <w:p>
      <w:r>
        <w:t>[00:03:19.519] down to 110 for this next challenge every player has been assigned to a</w:t>
      </w:r>
    </w:p>
    <w:p>
      <w:r>
        <w:t>[00:03:20.869] every player has been assigned to a</w:t>
      </w:r>
    </w:p>
    <w:p>
      <w:r>
        <w:t>[00:03:20.879] every player has been assigned to a random team each team has a color and a</w:t>
      </w:r>
    </w:p>
    <w:p>
      <w:r>
        <w:t>[00:03:23.110] random team each team has a color and a</w:t>
      </w:r>
    </w:p>
    <w:p>
      <w:r>
        <w:t>[00:03:23.120] random team each team has a color and a shape they must make last team to create</w:t>
      </w:r>
    </w:p>
    <w:p>
      <w:r>
        <w:t>[00:03:24.949] shape they must make last team to create</w:t>
      </w:r>
    </w:p>
    <w:p>
      <w:r>
        <w:t>[00:03:24.959] shape they must make last team to create their shape is eliminated why did i get</w:t>
      </w:r>
    </w:p>
    <w:p>
      <w:r>
        <w:t>[00:03:27.190] their shape is eliminated why did i get</w:t>
      </w:r>
    </w:p>
    <w:p>
      <w:r>
        <w:t>[00:03:27.200] their shape is eliminated why did i get umbrella let's go circle baby</w:t>
      </w:r>
    </w:p>
    <w:p>
      <w:r>
        <w:t>[00:03:31.190] umbrella let's go circle baby</w:t>
      </w:r>
    </w:p>
    <w:p>
      <w:r>
        <w:t>[00:03:31.200] umbrella let's go circle baby the challenge has begun go go go go go</w:t>
      </w:r>
    </w:p>
    <w:p>
      <w:r>
        <w:t>[00:03:33.750] the challenge has begun go go go go go</w:t>
      </w:r>
    </w:p>
    <w:p>
      <w:r>
        <w:t>[00:03:33.760] the challenge has begun go go go go go go go go now watch this i can remove the</w:t>
      </w:r>
    </w:p>
    <w:p>
      <w:r>
        <w:t>[00:03:36.470] go go go now watch this i can remove the</w:t>
      </w:r>
    </w:p>
    <w:p>
      <w:r>
        <w:t>[00:03:36.480] go go go now watch this i can remove the blocks from the bridge</w:t>
      </w:r>
    </w:p>
    <w:p>
      <w:r>
        <w:t>[00:03:38.869] blocks from the bridge</w:t>
      </w:r>
    </w:p>
    <w:p>
      <w:r>
        <w:t>[00:03:38.879] blocks from the bridge oh wait they fold they fall no</w:t>
      </w:r>
    </w:p>
    <w:p>
      <w:r>
        <w:t>[00:03:41.670] oh wait they fold they fall no</w:t>
      </w:r>
    </w:p>
    <w:p>
      <w:r>
        <w:t>[00:03:41.680] oh wait they fold they fall no wait i just fell what yes</w:t>
      </w:r>
    </w:p>
    <w:p>
      <w:r>
        <w:t>[00:03:44.949] wait i just fell what yes</w:t>
      </w:r>
    </w:p>
    <w:p>
      <w:r>
        <w:t>[00:03:44.959] wait i just fell what yes if you died but your team doesn't lose</w:t>
      </w:r>
    </w:p>
    <w:p>
      <w:r>
        <w:t>[00:03:46.869] if you died but your team doesn't lose</w:t>
      </w:r>
    </w:p>
    <w:p>
      <w:r>
        <w:t>[00:03:46.879] if you died but your team doesn't lose you come back for the next challenge</w:t>
      </w:r>
    </w:p>
    <w:p>
      <w:r>
        <w:t>[00:03:50.070] you come back for the next challenge</w:t>
      </w:r>
    </w:p>
    <w:p>
      <w:r>
        <w:t>[00:03:50.080] you come back for the next challenge the only one over tommy get the wall go</w:t>
      </w:r>
    </w:p>
    <w:p>
      <w:r>
        <w:t>[00:03:52.470] the only one over tommy get the wall go</w:t>
      </w:r>
    </w:p>
    <w:p>
      <w:r>
        <w:t>[00:03:52.480] the only one over tommy get the wall go go get one get walk get it get wall get</w:t>
      </w:r>
    </w:p>
    <w:p>
      <w:r>
        <w:t>[00:03:54.630] go get one get walk get it get wall get</w:t>
      </w:r>
    </w:p>
    <w:p>
      <w:r>
        <w:t>[00:03:54.640] go get one get walk get it get wall get well get as much wool as you can grab it</w:t>
      </w:r>
    </w:p>
    <w:p>
      <w:r>
        <w:t>[00:03:56.789] well get as much wool as you can grab it</w:t>
      </w:r>
    </w:p>
    <w:p>
      <w:r>
        <w:t>[00:03:56.799] well get as much wool as you can grab it all let's go all right let's go back</w:t>
      </w:r>
    </w:p>
    <w:p>
      <w:r>
        <w:t>[00:03:58.309] all let's go all right let's go back</w:t>
      </w:r>
    </w:p>
    <w:p>
      <w:r>
        <w:t>[00:03:58.319] all let's go all right let's go back tommy go trailer go go trailer go yes i</w:t>
      </w:r>
    </w:p>
    <w:p>
      <w:r>
        <w:t>[00:04:01.030] tommy go trailer go go trailer go yes i</w:t>
      </w:r>
    </w:p>
    <w:p>
      <w:r>
        <w:t>[00:04:01.040] tommy go trailer go go trailer go yes i made it i made it i made it tommy tommy</w:t>
      </w:r>
    </w:p>
    <w:p>
      <w:r>
        <w:t>[00:04:02.789] made it i made it i made it tommy tommy</w:t>
      </w:r>
    </w:p>
    <w:p>
      <w:r>
        <w:t>[00:04:02.799] made it i made it i made it tommy tommy get this guy</w:t>
      </w:r>
    </w:p>
    <w:p>
      <w:r>
        <w:t>[00:04:04.149] get this guy</w:t>
      </w:r>
    </w:p>
    <w:p>
      <w:r>
        <w:t>[00:04:04.159] get this guy they are all building whoever builds her</w:t>
      </w:r>
    </w:p>
    <w:p>
      <w:r>
        <w:t>[00:04:05.910] they are all building whoever builds her</w:t>
      </w:r>
    </w:p>
    <w:p>
      <w:r>
        <w:t>[00:04:05.920] they are all building whoever builds her shape last loses one two three four</w:t>
      </w:r>
    </w:p>
    <w:p>
      <w:r>
        <w:t>[00:04:09.910] shape last loses one two three four</w:t>
      </w:r>
    </w:p>
    <w:p>
      <w:r>
        <w:t>[00:04:09.920] shape last loses one two three four here and then there okay is blue doing</w:t>
      </w:r>
    </w:p>
    <w:p>
      <w:r>
        <w:t>[00:04:12.630] here and then there okay is blue doing</w:t>
      </w:r>
    </w:p>
    <w:p>
      <w:r>
        <w:t>[00:04:12.640] here and then there okay is blue doing okay i can't see it blue's doing great</w:t>
      </w:r>
    </w:p>
    <w:p>
      <w:r>
        <w:t>[00:04:14.869] okay i can't see it blue's doing great</w:t>
      </w:r>
    </w:p>
    <w:p>
      <w:r>
        <w:t>[00:04:14.879] okay i can't see it blue's doing great they're actually almost done i'm out i'm</w:t>
      </w:r>
    </w:p>
    <w:p>
      <w:r>
        <w:t>[00:04:16.629] they're actually almost done i'm out i'm</w:t>
      </w:r>
    </w:p>
    <w:p>
      <w:r>
        <w:t>[00:04:16.639] they're actually almost done i'm out i'm out i'm out this is not right what are</w:t>
      </w:r>
    </w:p>
    <w:p>
      <w:r>
        <w:t>[00:04:18.390] out i'm out this is not right what are</w:t>
      </w:r>
    </w:p>
    <w:p>
      <w:r>
        <w:t>[00:04:18.400] out i'm out this is not right what are they doing what are the green green is</w:t>
      </w:r>
    </w:p>
    <w:p>
      <w:r>
        <w:t>[00:04:20.469] they doing what are the green green is</w:t>
      </w:r>
    </w:p>
    <w:p>
      <w:r>
        <w:t>[00:04:20.479] they doing what are the green green is so dumb oh this is neck and neck oh boy</w:t>
      </w:r>
    </w:p>
    <w:p>
      <w:r>
        <w:t>[00:04:23.270] so dumb oh this is neck and neck oh boy</w:t>
      </w:r>
    </w:p>
    <w:p>
      <w:r>
        <w:t>[00:04:23.280] so dumb oh this is neck and neck oh boy yellow's really fumbling the bag over</w:t>
      </w:r>
    </w:p>
    <w:p>
      <w:r>
        <w:t>[00:04:24.870] yellow's really fumbling the bag over</w:t>
      </w:r>
    </w:p>
    <w:p>
      <w:r>
        <w:t>[00:04:24.880] yellow's really fumbling the bag over here tommy get your crap together this</w:t>
      </w:r>
    </w:p>
    <w:p>
      <w:r>
        <w:t>[00:04:26.790] here tommy get your crap together this</w:t>
      </w:r>
    </w:p>
    <w:p>
      <w:r>
        <w:t>[00:04:26.800] here tommy get your crap together this is so hard</w:t>
      </w:r>
    </w:p>
    <w:p>
      <w:r>
        <w:t>[00:04:29.670] is so hard</w:t>
      </w:r>
    </w:p>
    <w:p>
      <w:r>
        <w:t>[00:04:29.680] is so hard come on green come on green place the</w:t>
      </w:r>
    </w:p>
    <w:p>
      <w:r>
        <w:t>[00:04:31.110] come on green come on green place the</w:t>
      </w:r>
    </w:p>
    <w:p>
      <w:r>
        <w:t>[00:04:31.120] come on green come on green place the block here place the block here</w:t>
      </w:r>
    </w:p>
    <w:p>
      <w:r>
        <w:t>[00:04:32.950] block here place the block here</w:t>
      </w:r>
    </w:p>
    <w:p>
      <w:r>
        <w:t>[00:04:32.960] block here place the block here we did it right we did it all right</w:t>
      </w:r>
    </w:p>
    <w:p>
      <w:r>
        <w:t>[00:04:34.469] we did it right we did it all right</w:t>
      </w:r>
    </w:p>
    <w:p>
      <w:r>
        <w:t>[00:04:34.479] we did it right we did it all right green team is the first to pass yeah</w:t>
      </w:r>
    </w:p>
    <w:p>
      <w:r>
        <w:t>[00:04:38.550] green team is the first to pass yeah</w:t>
      </w:r>
    </w:p>
    <w:p>
      <w:r>
        <w:t>[00:04:38.560] green team is the first to pass yeah let's go all right comes down to these</w:t>
      </w:r>
    </w:p>
    <w:p>
      <w:r>
        <w:t>[00:04:40.710] let's go all right comes down to these</w:t>
      </w:r>
    </w:p>
    <w:p>
      <w:r>
        <w:t>[00:04:40.720] let's go all right comes down to these three we're good on that side</w:t>
      </w:r>
    </w:p>
    <w:p>
      <w:r>
        <w:t>[00:04:43.110] three we're good on that side</w:t>
      </w:r>
    </w:p>
    <w:p>
      <w:r>
        <w:t>[00:04:43.120] three we're good on that side why is this person destroying my stuff</w:t>
      </w:r>
    </w:p>
    <w:p>
      <w:r>
        <w:t>[00:04:52.710] y'all red team is now done yellow versus</w:t>
      </w:r>
    </w:p>
    <w:p>
      <w:r>
        <w:t>[00:04:52.720] y'all red team is now done yellow versus blue who will win this one's destroy</w:t>
      </w:r>
    </w:p>
    <w:p>
      <w:r>
        <w:t>[00:04:54.629] blue who will win this one's destroy</w:t>
      </w:r>
    </w:p>
    <w:p>
      <w:r>
        <w:t>[00:04:54.639] blue who will win this one's destroy this are we done the middle of it don't</w:t>
      </w:r>
    </w:p>
    <w:p>
      <w:r>
        <w:t>[00:04:56.950] this are we done the middle of it don't</w:t>
      </w:r>
    </w:p>
    <w:p>
      <w:r>
        <w:t>[00:04:56.960] this are we done the middle of it don't fill it in</w:t>
      </w:r>
    </w:p>
    <w:p>
      <w:r>
        <w:t>[00:05:02.710] wait that's good that's it that's it</w:t>
      </w:r>
    </w:p>
    <w:p>
      <w:r>
        <w:t>[00:05:02.720] wait that's good that's it that's it wait we've done it blew us first what</w:t>
      </w:r>
    </w:p>
    <w:p>
      <w:r>
        <w:t>[00:05:05.189] wait we've done it blew us first what</w:t>
      </w:r>
    </w:p>
    <w:p>
      <w:r>
        <w:t>[00:05:05.199] wait we've done it blew us first what yeah let's go</w:t>
      </w:r>
    </w:p>
    <w:p>
      <w:r>
        <w:t>[00:05:07.029] yeah let's go</w:t>
      </w:r>
    </w:p>
    <w:p>
      <w:r>
        <w:t>[00:05:07.039] yeah let's go oh wait carl you on yellow team and</w:t>
      </w:r>
    </w:p>
    <w:p>
      <w:r>
        <w:t>[00:05:09.110] oh wait carl you on yellow team and</w:t>
      </w:r>
    </w:p>
    <w:p>
      <w:r>
        <w:t>[00:05:09.120] oh wait carl you on yellow team and tommy at least i don't have to get</w:t>
      </w:r>
    </w:p>
    <w:p>
      <w:r>
        <w:t>[00:05:10.469] tommy at least i don't have to get</w:t>
      </w:r>
    </w:p>
    <w:p>
      <w:r>
        <w:t>[00:05:10.479] tommy at least i don't have to get spoilers now for the next game we are</w:t>
      </w:r>
    </w:p>
    <w:p>
      <w:r>
        <w:t>[00:05:12.790] spoilers now for the next game we are</w:t>
      </w:r>
    </w:p>
    <w:p>
      <w:r>
        <w:t>[00:05:12.800] spoilers now for the next game we are playing tug of war there are two teams</w:t>
      </w:r>
    </w:p>
    <w:p>
      <w:r>
        <w:t>[00:05:14.790] playing tug of war there are two teams</w:t>
      </w:r>
    </w:p>
    <w:p>
      <w:r>
        <w:t>[00:05:14.800] playing tug of war there are two teams standing on a single row of blocks the</w:t>
      </w:r>
    </w:p>
    <w:p>
      <w:r>
        <w:t>[00:05:16.469] standing on a single row of blocks the</w:t>
      </w:r>
    </w:p>
    <w:p>
      <w:r>
        <w:t>[00:05:16.479] standing on a single row of blocks the teams have to fight head to head and</w:t>
      </w:r>
    </w:p>
    <w:p>
      <w:r>
        <w:t>[00:05:18.070] teams have to fight head to head and</w:t>
      </w:r>
    </w:p>
    <w:p>
      <w:r>
        <w:t>[00:05:18.080] teams have to fight head to head and avoid getting knocked off the platform</w:t>
      </w:r>
    </w:p>
    <w:p>
      <w:r>
        <w:t>[00:05:19.830] avoid getting knocked off the platform</w:t>
      </w:r>
    </w:p>
    <w:p>
      <w:r>
        <w:t>[00:05:19.840] avoid getting knocked off the platform if you fall off but your team ends up</w:t>
      </w:r>
    </w:p>
    <w:p>
      <w:r>
        <w:t>[00:05:21.510] if you fall off but your team ends up</w:t>
      </w:r>
    </w:p>
    <w:p>
      <w:r>
        <w:t>[00:05:21.520] if you fall off but your team ends up winning you come back to life all right</w:t>
      </w:r>
    </w:p>
    <w:p>
      <w:r>
        <w:t>[00:05:23.510] winning you come back to life all right</w:t>
      </w:r>
    </w:p>
    <w:p>
      <w:r>
        <w:t>[00:05:23.520] winning you come back to life all right chandler we're on the same team let's go</w:t>
      </w:r>
    </w:p>
    <w:p>
      <w:r>
        <w:t>[00:05:25.110] chandler we're on the same team let's go</w:t>
      </w:r>
    </w:p>
    <w:p>
      <w:r>
        <w:t>[00:05:25.120] chandler we're on the same team let's go go blue go we got this come on red team</w:t>
      </w:r>
    </w:p>
    <w:p>
      <w:r>
        <w:t>[00:05:27.830] go blue go we got this come on red team</w:t>
      </w:r>
    </w:p>
    <w:p>
      <w:r>
        <w:t>[00:05:27.840] go blue go we got this come on red team start</w:t>
      </w:r>
    </w:p>
    <w:p>
      <w:r>
        <w:t>[00:05:29.350] start</w:t>
      </w:r>
    </w:p>
    <w:p>
      <w:r>
        <w:t>[00:05:29.360] start go right deep</w:t>
      </w:r>
    </w:p>
    <w:p>
      <w:r>
        <w:t>[00:05:31.029] go right deep</w:t>
      </w:r>
    </w:p>
    <w:p>
      <w:r>
        <w:t>[00:05:31.039] go right deep oh infiltrate infiltrate</w:t>
      </w:r>
    </w:p>
    <w:p>
      <w:r>
        <w:t>[00:05:34.150] oh infiltrate infiltrate</w:t>
      </w:r>
    </w:p>
    <w:p>
      <w:r>
        <w:t>[00:05:34.160] oh infiltrate infiltrate oh that blue guy infiltrated</w:t>
      </w:r>
    </w:p>
    <w:p>
      <w:r>
        <w:t>[00:05:37.110] oh that blue guy infiltrated</w:t>
      </w:r>
    </w:p>
    <w:p>
      <w:r>
        <w:t>[00:05:37.120] oh that blue guy infiltrated push up push up push up blue is up by so</w:t>
      </w:r>
    </w:p>
    <w:p>
      <w:r>
        <w:t>[00:05:39.510] push up push up push up blue is up by so</w:t>
      </w:r>
    </w:p>
    <w:p>
      <w:r>
        <w:t>[00:05:39.520] push up push up push up blue is up by so much make sure you control the middle</w:t>
      </w:r>
    </w:p>
    <w:p>
      <w:r>
        <w:t>[00:05:40.790] much make sure you control the middle</w:t>
      </w:r>
    </w:p>
    <w:p>
      <w:r>
        <w:t>[00:05:40.800] much make sure you control the middle should we control the middle wait</w:t>
      </w:r>
    </w:p>
    <w:p>
      <w:r>
        <w:t>[00:05:41.830] should we control the middle wait</w:t>
      </w:r>
    </w:p>
    <w:p>
      <w:r>
        <w:t>[00:05:41.840] should we control the middle wait they're punching oh my team's hitting me</w:t>
      </w:r>
    </w:p>
    <w:p>
      <w:r>
        <w:t>[00:05:43.590] they're punching oh my team's hitting me</w:t>
      </w:r>
    </w:p>
    <w:p>
      <w:r>
        <w:t>[00:05:43.600] they're punching oh my team's hitting me oh wait they just punched each other off</w:t>
      </w:r>
    </w:p>
    <w:p>
      <w:r>
        <w:t>[00:05:46.150] oh wait they just punched each other off</w:t>
      </w:r>
    </w:p>
    <w:p>
      <w:r>
        <w:t>[00:05:46.160] oh wait they just punched each other off no i fell oh no oh no red's coming red's</w:t>
      </w:r>
    </w:p>
    <w:p>
      <w:r>
        <w:t>[00:05:48.550] no i fell oh no oh no red's coming red's</w:t>
      </w:r>
    </w:p>
    <w:p>
      <w:r>
        <w:t>[00:05:48.560] no i fell oh no oh no red's coming red's coming right it's coming what's up boys</w:t>
      </w:r>
    </w:p>
    <w:p>
      <w:r>
        <w:t>[00:05:50.230] coming right it's coming what's up boys</w:t>
      </w:r>
    </w:p>
    <w:p>
      <w:r>
        <w:t>[00:05:50.240] coming right it's coming what's up boys push up chris's steward die chris wait</w:t>
      </w:r>
    </w:p>
    <w:p>
      <w:r>
        <w:t>[00:05:52.230] push up chris's steward die chris wait</w:t>
      </w:r>
    </w:p>
    <w:p>
      <w:r>
        <w:t>[00:05:52.240] push up chris's steward die chris wait should i kamikaze should i kamikaze go</w:t>
      </w:r>
    </w:p>
    <w:p>
      <w:r>
        <w:t>[00:05:54.070] should i kamikaze should i kamikaze go</w:t>
      </w:r>
    </w:p>
    <w:p>
      <w:r>
        <w:t>[00:05:54.080] should i kamikaze should i kamikaze go for it go for it go for it i'm coming</w:t>
      </w:r>
    </w:p>
    <w:p>
      <w:r>
        <w:t>[00:05:56.740] for it go for it go for it i'm coming</w:t>
      </w:r>
    </w:p>
    <w:p>
      <w:r>
        <w:t>[00:05:56.750] for it go for it go for it i'm coming [Music]</w:t>
      </w:r>
    </w:p>
    <w:p>
      <w:r>
        <w:t>[00:06:02.550] i'm coming to you oh</w:t>
      </w:r>
    </w:p>
    <w:p>
      <w:r>
        <w:t>[00:06:02.560] i'm coming to you oh my dream oh it's actually coming down to</w:t>
      </w:r>
    </w:p>
    <w:p>
      <w:r>
        <w:t>[00:06:04.390] my dream oh it's actually coming down to</w:t>
      </w:r>
    </w:p>
    <w:p>
      <w:r>
        <w:t>[00:06:04.400] my dream oh it's actually coming down to the wire oh there's three blue there's</w:t>
      </w:r>
    </w:p>
    <w:p>
      <w:r>
        <w:t>[00:06:06.390] the wire oh there's three blue there's</w:t>
      </w:r>
    </w:p>
    <w:p>
      <w:r>
        <w:t>[00:06:06.400] the wire oh there's three blue there's two red</w:t>
      </w:r>
    </w:p>
    <w:p>
      <w:r>
        <w:t>[00:06:08.070] two red</w:t>
      </w:r>
    </w:p>
    <w:p>
      <w:r>
        <w:t>[00:06:08.080] two red three v two oh oh oh and blue remain</w:t>
      </w:r>
    </w:p>
    <w:p>
      <w:r>
        <w:t>[00:06:11.670] three v two oh oh oh and blue remain</w:t>
      </w:r>
    </w:p>
    <w:p>
      <w:r>
        <w:t>[00:06:11.680] three v two oh oh oh and blue remain standing</w:t>
      </w:r>
    </w:p>
    <w:p>
      <w:r>
        <w:t>[00:06:13.270] standing</w:t>
      </w:r>
    </w:p>
    <w:p>
      <w:r>
        <w:t>[00:06:13.280] standing yeah</w:t>
      </w:r>
    </w:p>
    <w:p>
      <w:r>
        <w:t>[00:06:14.150] yeah</w:t>
      </w:r>
    </w:p>
    <w:p>
      <w:r>
        <w:t>[00:06:14.160] yeah let's go</w:t>
      </w:r>
    </w:p>
    <w:p>
      <w:r>
        <w:t>[00:06:15.350] let's go</w:t>
      </w:r>
    </w:p>
    <w:p>
      <w:r>
        <w:t>[00:06:15.360] let's go all red team players are officially</w:t>
      </w:r>
    </w:p>
    <w:p>
      <w:r>
        <w:t>[00:06:17.189] all red team players are officially</w:t>
      </w:r>
    </w:p>
    <w:p>
      <w:r>
        <w:t>[00:06:17.199] all red team players are officially gonna be kicked blue players that died</w:t>
      </w:r>
    </w:p>
    <w:p>
      <w:r>
        <w:t>[00:06:19.029] gonna be kicked blue players that died</w:t>
      </w:r>
    </w:p>
    <w:p>
      <w:r>
        <w:t>[00:06:19.039] gonna be kicked blue players that died will be brought to life next game so</w:t>
      </w:r>
    </w:p>
    <w:p>
      <w:r>
        <w:t>[00:06:20.870] will be brought to life next game so</w:t>
      </w:r>
    </w:p>
    <w:p>
      <w:r>
        <w:t>[00:06:20.880] will be brought to life next game so this next challenge i gave each player</w:t>
      </w:r>
    </w:p>
    <w:p>
      <w:r>
        <w:t>[00:06:22.469] this next challenge i gave each player</w:t>
      </w:r>
    </w:p>
    <w:p>
      <w:r>
        <w:t>[00:06:22.479] this next challenge i gave each player 10 wool paired them up with someone</w:t>
      </w:r>
    </w:p>
    <w:p>
      <w:r>
        <w:t>[00:06:23.990] 10 wool paired them up with someone</w:t>
      </w:r>
    </w:p>
    <w:p>
      <w:r>
        <w:t>[00:06:24.000] 10 wool paired them up with someone random except for dream because we had</w:t>
      </w:r>
    </w:p>
    <w:p>
      <w:r>
        <w:t>[00:06:26.070] random except for dream because we had</w:t>
      </w:r>
    </w:p>
    <w:p>
      <w:r>
        <w:t>[00:06:26.080] random except for dream because we had an odd number let's go</w:t>
      </w:r>
    </w:p>
    <w:p>
      <w:r>
        <w:t>[00:06:28.150] an odd number let's go</w:t>
      </w:r>
    </w:p>
    <w:p>
      <w:r>
        <w:t>[00:06:28.160] an odd number let's go and let them compete in whatever game</w:t>
      </w:r>
    </w:p>
    <w:p>
      <w:r>
        <w:t>[00:06:29.749] and let them compete in whatever game</w:t>
      </w:r>
    </w:p>
    <w:p>
      <w:r>
        <w:t>[00:06:29.759] and let them compete in whatever game they agreed to for the wool sapnap and</w:t>
      </w:r>
    </w:p>
    <w:p>
      <w:r>
        <w:t>[00:06:31.749] they agreed to for the wool sapnap and</w:t>
      </w:r>
    </w:p>
    <w:p>
      <w:r>
        <w:t>[00:06:31.759] they agreed to for the wool sapnap and his partner tried to see who could throw</w:t>
      </w:r>
    </w:p>
    <w:p>
      <w:r>
        <w:t>[00:06:33.510] his partner tried to see who could throw</w:t>
      </w:r>
    </w:p>
    <w:p>
      <w:r>
        <w:t>[00:06:33.520] his partner tried to see who could throw their block the furthest clearly snap</w:t>
      </w:r>
    </w:p>
    <w:p>
      <w:r>
        <w:t>[00:06:35.189] their block the furthest clearly snap</w:t>
      </w:r>
    </w:p>
    <w:p>
      <w:r>
        <w:t>[00:06:35.199] their block the furthest clearly snap nap one it was actually an honor to meet</w:t>
      </w:r>
    </w:p>
    <w:p>
      <w:r>
        <w:t>[00:06:37.270] nap one it was actually an honor to meet</w:t>
      </w:r>
    </w:p>
    <w:p>
      <w:r>
        <w:t>[00:06:37.280] nap one it was actually an honor to meet you guys</w:t>
      </w:r>
    </w:p>
    <w:p>
      <w:r>
        <w:t>[00:06:42.309] if i win can i give him money chandler</w:t>
      </w:r>
    </w:p>
    <w:p>
      <w:r>
        <w:t>[00:06:42.319] if i win can i give him money chandler played a game of guessing odds and evens</w:t>
      </w:r>
    </w:p>
    <w:p>
      <w:r>
        <w:t>[00:06:43.990] played a game of guessing odds and evens</w:t>
      </w:r>
    </w:p>
    <w:p>
      <w:r>
        <w:t>[00:06:44.000] played a game of guessing odds and evens and he won</w:t>
      </w:r>
    </w:p>
    <w:p>
      <w:r>
        <w:t>[00:06:46.070] and he won</w:t>
      </w:r>
    </w:p>
    <w:p>
      <w:r>
        <w:t>[00:06:46.080] and he won oh my gosh i'm so sorry and here's</w:t>
      </w:r>
    </w:p>
    <w:p>
      <w:r>
        <w:t>[00:06:48.550] oh my gosh i'm so sorry and here's</w:t>
      </w:r>
    </w:p>
    <w:p>
      <w:r>
        <w:t>[00:06:48.560] oh my gosh i'm so sorry and here's everyone else that got eliminated</w:t>
      </w:r>
    </w:p>
    <w:p>
      <w:r>
        <w:t>[00:06:51.670] everyone else that got eliminated</w:t>
      </w:r>
    </w:p>
    <w:p>
      <w:r>
        <w:t>[00:06:51.680] everyone else that got eliminated [Music]</w:t>
      </w:r>
    </w:p>
    <w:p>
      <w:r>
        <w:t>[00:06:53.589] [Music]</w:t>
      </w:r>
    </w:p>
    <w:p>
      <w:r>
        <w:t>[00:06:53.599] [Music] there are 13 people left now on to the</w:t>
      </w:r>
    </w:p>
    <w:p>
      <w:r>
        <w:t>[00:06:55.830] there are 13 people left now on to the</w:t>
      </w:r>
    </w:p>
    <w:p>
      <w:r>
        <w:t>[00:06:55.840] there are 13 people left now on to the next game in this game there are rows of</w:t>
      </w:r>
    </w:p>
    <w:p>
      <w:r>
        <w:t>[00:06:57.909] next game in this game there are rows of</w:t>
      </w:r>
    </w:p>
    <w:p>
      <w:r>
        <w:t>[00:06:57.919] next game in this game there are rows of glass</w:t>
      </w:r>
    </w:p>
    <w:p>
      <w:r>
        <w:t>[00:06:58.790] glass</w:t>
      </w:r>
    </w:p>
    <w:p>
      <w:r>
        <w:t>[00:06:58.800] glass left glass or right glass one glass</w:t>
      </w:r>
    </w:p>
    <w:p>
      <w:r>
        <w:t>[00:07:01.110] left glass or right glass one glass</w:t>
      </w:r>
    </w:p>
    <w:p>
      <w:r>
        <w:t>[00:07:01.120] left glass or right glass one glass panel is safe to jump on and the other</w:t>
      </w:r>
    </w:p>
    <w:p>
      <w:r>
        <w:t>[00:07:03.189] panel is safe to jump on and the other</w:t>
      </w:r>
    </w:p>
    <w:p>
      <w:r>
        <w:t>[00:07:03.199] panel is safe to jump on and the other shatters when you touch it causing you</w:t>
      </w:r>
    </w:p>
    <w:p>
      <w:r>
        <w:t>[00:07:04.790] shatters when you touch it causing you</w:t>
      </w:r>
    </w:p>
    <w:p>
      <w:r>
        <w:t>[00:07:04.800] shatters when you touch it causing you to die there's no way to tell the</w:t>
      </w:r>
    </w:p>
    <w:p>
      <w:r>
        <w:t>[00:07:06.390] to die there's no way to tell the</w:t>
      </w:r>
    </w:p>
    <w:p>
      <w:r>
        <w:t>[00:07:06.400] to die there's no way to tell the difference and once a panel is broken it</w:t>
      </w:r>
    </w:p>
    <w:p>
      <w:r>
        <w:t>[00:07:08.309] difference and once a panel is broken it</w:t>
      </w:r>
    </w:p>
    <w:p>
      <w:r>
        <w:t>[00:07:08.319] difference and once a panel is broken it stays broken and the remaining players</w:t>
      </w:r>
    </w:p>
    <w:p>
      <w:r>
        <w:t>[00:07:09.990] stays broken and the remaining players</w:t>
      </w:r>
    </w:p>
    <w:p>
      <w:r>
        <w:t>[00:07:10.000] stays broken and the remaining players get to use that intel going forward and</w:t>
      </w:r>
    </w:p>
    <w:p>
      <w:r>
        <w:t>[00:07:11.990] get to use that intel going forward and</w:t>
      </w:r>
    </w:p>
    <w:p>
      <w:r>
        <w:t>[00:07:12.000] get to use that intel going forward and now that you guys are arranged</w:t>
      </w:r>
    </w:p>
    <w:p>
      <w:r>
        <w:t>[00:07:13.270] now that you guys are arranged</w:t>
      </w:r>
    </w:p>
    <w:p>
      <w:r>
        <w:t>[00:07:13.280] now that you guys are arranged alphabetically server start the</w:t>
      </w:r>
    </w:p>
    <w:p>
      <w:r>
        <w:t>[00:07:15.430] alphabetically server start the</w:t>
      </w:r>
    </w:p>
    <w:p>
      <w:r>
        <w:t>[00:07:15.440] alphabetically server start the countdown i'm screwed go i'll push you</w:t>
      </w:r>
    </w:p>
    <w:p>
      <w:r>
        <w:t>[00:07:19.270] countdown i'm screwed go i'll push you</w:t>
      </w:r>
    </w:p>
    <w:p>
      <w:r>
        <w:t>[00:07:19.280] countdown i'm screwed go i'll push you off wait wait wait wait wait</w:t>
      </w:r>
    </w:p>
    <w:p>
      <w:r>
        <w:t>[00:07:34.870] all right dream come on it's safe and in</w:t>
      </w:r>
    </w:p>
    <w:p>
      <w:r>
        <w:t>[00:07:34.880] all right dream come on it's safe and in case you guys are wondering pvp is on</w:t>
      </w:r>
    </w:p>
    <w:p>
      <w:r>
        <w:t>[00:07:38.790] case you guys are wondering pvp is on</w:t>
      </w:r>
    </w:p>
    <w:p>
      <w:r>
        <w:t>[00:07:38.800] case you guys are wondering pvp is on stay back oh damn stop it hey why are</w:t>
      </w:r>
    </w:p>
    <w:p>
      <w:r>
        <w:t>[00:07:41.670] stay back oh damn stop it hey why are</w:t>
      </w:r>
    </w:p>
    <w:p>
      <w:r>
        <w:t>[00:07:41.680] stay back oh damn stop it hey why are you guys punching each other don't punch</w:t>
      </w:r>
    </w:p>
    <w:p>
      <w:r>
        <w:t>[00:07:43.670] you guys punching each other don't punch</w:t>
      </w:r>
    </w:p>
    <w:p>
      <w:r>
        <w:t>[00:07:43.680] you guys punching each other don't punch me why are they punching me off taylor</w:t>
      </w:r>
    </w:p>
    <w:p>
      <w:r>
        <w:t>[00:07:46.070] me why are they punching me off taylor</w:t>
      </w:r>
    </w:p>
    <w:p>
      <w:r>
        <w:t>[00:07:46.080] me why are they punching me off taylor we have five minutes go to the right</w:t>
      </w:r>
    </w:p>
    <w:p>
      <w:r>
        <w:t>[00:07:51.830] oh let's go</w:t>
      </w:r>
    </w:p>
    <w:p>
      <w:r>
        <w:t>[00:07:51.840] oh let's go yes yes chandler yes somebody get their</w:t>
      </w:r>
    </w:p>
    <w:p>
      <w:r>
        <w:t>[00:07:54.710] yes yes chandler yes somebody get their</w:t>
      </w:r>
    </w:p>
    <w:p>
      <w:r>
        <w:t>[00:07:54.720] yes yes chandler yes somebody get their butt out here</w:t>
      </w:r>
    </w:p>
    <w:p>
      <w:r>
        <w:t>[00:07:56.550] butt out here</w:t>
      </w:r>
    </w:p>
    <w:p>
      <w:r>
        <w:t>[00:07:56.560] butt out here don't push me shout out don't punch me</w:t>
      </w:r>
    </w:p>
    <w:p>
      <w:r>
        <w:t>[00:07:57.670] don't push me shout out don't punch me</w:t>
      </w:r>
    </w:p>
    <w:p>
      <w:r>
        <w:t>[00:07:57.680] don't push me shout out don't punch me don't punch me all right all right i</w:t>
      </w:r>
    </w:p>
    <w:p>
      <w:r>
        <w:t>[00:07:58.950] don't punch me all right all right i</w:t>
      </w:r>
    </w:p>
    <w:p>
      <w:r>
        <w:t>[00:07:58.960] don't punch me all right all right i won't</w:t>
      </w:r>
    </w:p>
    <w:p>
      <w:r>
        <w:t>[00:07:59.830] won't</w:t>
      </w:r>
    </w:p>
    <w:p>
      <w:r>
        <w:t>[00:07:59.840] won't four minutes to remain chandler go</w:t>
      </w:r>
    </w:p>
    <w:p>
      <w:r>
        <w:t>[00:08:01.830] four minutes to remain chandler go</w:t>
      </w:r>
    </w:p>
    <w:p>
      <w:r>
        <w:t>[00:08:01.840] four minutes to remain chandler go you're gonna screw people out of money</w:t>
      </w:r>
    </w:p>
    <w:p>
      <w:r>
        <w:t>[00:08:07.830] oh</w:t>
      </w:r>
    </w:p>
    <w:p>
      <w:r>
        <w:t>[00:08:07.840] oh yeah</w:t>
      </w:r>
    </w:p>
    <w:p>
      <w:r>
        <w:t>[00:08:08.710] yeah</w:t>
      </w:r>
    </w:p>
    <w:p>
      <w:r>
        <w:t>[00:08:08.720] yeah i'm so good chandler keep your good luck</w:t>
      </w:r>
    </w:p>
    <w:p>
      <w:r>
        <w:t>[00:08:11.189] i'm so good chandler keep your good luck</w:t>
      </w:r>
    </w:p>
    <w:p>
      <w:r>
        <w:t>[00:08:11.199] i'm so good chandler keep your good luck streak going go go go guys we have three</w:t>
      </w:r>
    </w:p>
    <w:p>
      <w:r>
        <w:t>[00:08:13.430] streak going go go go guys we have three</w:t>
      </w:r>
    </w:p>
    <w:p>
      <w:r>
        <w:t>[00:08:13.440] streak going go go go guys we have three minutes and 40 seconds</w:t>
      </w:r>
    </w:p>
    <w:p>
      <w:r>
        <w:t>[00:08:21.110] wait what am i doing no</w:t>
      </w:r>
    </w:p>
    <w:p>
      <w:r>
        <w:t>[00:08:21.120] wait what am i doing no no</w:t>
      </w:r>
    </w:p>
    <w:p>
      <w:r>
        <w:t>[00:08:21.909] no</w:t>
      </w:r>
    </w:p>
    <w:p>
      <w:r>
        <w:t>[00:08:21.919] no no</w:t>
      </w:r>
    </w:p>
    <w:p>
      <w:r>
        <w:t>[00:08:23.430] no</w:t>
      </w:r>
    </w:p>
    <w:p>
      <w:r>
        <w:t>[00:08:23.440] no why didn't you do that dream dream's an</w:t>
      </w:r>
    </w:p>
    <w:p>
      <w:r>
        <w:t>[00:08:25.589] why didn't you do that dream dream's an</w:t>
      </w:r>
    </w:p>
    <w:p>
      <w:r>
        <w:t>[00:08:25.599] why didn't you do that dream dream's an idiot all right chandler go there's no</w:t>
      </w:r>
    </w:p>
    <w:p>
      <w:r>
        <w:t>[00:08:27.670] idiot all right chandler go there's no</w:t>
      </w:r>
    </w:p>
    <w:p>
      <w:r>
        <w:t>[00:08:27.680] idiot all right chandler go there's no way</w:t>
      </w:r>
    </w:p>
    <w:p>
      <w:r>
        <w:t>[00:08:29.749] way</w:t>
      </w:r>
    </w:p>
    <w:p>
      <w:r>
        <w:t>[00:08:29.759] way dude i'm so good you're halfway there</w:t>
      </w:r>
    </w:p>
    <w:p>
      <w:r>
        <w:t>[00:08:34.230] dude i'm so good you're halfway there</w:t>
      </w:r>
    </w:p>
    <w:p>
      <w:r>
        <w:t>[00:08:34.240] dude i'm so good you're halfway there oh</w:t>
      </w:r>
    </w:p>
    <w:p>
      <w:r>
        <w:t>[00:08:38.709] wait taylor how are you doing this this</w:t>
      </w:r>
    </w:p>
    <w:p>
      <w:r>
        <w:t>[00:08:38.719] wait taylor how are you doing this this is improbable go for it go forward</w:t>
      </w:r>
    </w:p>
    <w:p>
      <w:r>
        <w:t>[00:08:45.910] no no</w:t>
      </w:r>
    </w:p>
    <w:p>
      <w:r>
        <w:t>[00:08:45.920] no no oh</w:t>
      </w:r>
    </w:p>
    <w:p>
      <w:r>
        <w:t>[00:08:47.750] oh</w:t>
      </w:r>
    </w:p>
    <w:p>
      <w:r>
        <w:t>[00:08:47.760] oh no</w:t>
      </w:r>
    </w:p>
    <w:p>
      <w:r>
        <w:t>[00:08:48.470] no</w:t>
      </w:r>
    </w:p>
    <w:p>
      <w:r>
        <w:t>[00:08:48.480] no this lock streak ran out i died one</w:t>
      </w:r>
    </w:p>
    <w:p>
      <w:r>
        <w:t>[00:08:51.590] this lock streak ran out i died one</w:t>
      </w:r>
    </w:p>
    <w:p>
      <w:r>
        <w:t>[00:08:51.600] this lock streak ran out i died one minute and 30 seconds remain you still</w:t>
      </w:r>
    </w:p>
    <w:p>
      <w:r>
        <w:t>[00:08:53.350] minute and 30 seconds remain you still</w:t>
      </w:r>
    </w:p>
    <w:p>
      <w:r>
        <w:t>[00:08:53.360] minute and 30 seconds remain you still have seven jumps go elf go for it got</w:t>
      </w:r>
    </w:p>
    <w:p>
      <w:r>
        <w:t>[00:08:56.470] have seven jumps go elf go for it got</w:t>
      </w:r>
    </w:p>
    <w:p>
      <w:r>
        <w:t>[00:08:56.480] have seven jumps go elf go for it got more out</w:t>
      </w:r>
    </w:p>
    <w:p>
      <w:r>
        <w:t>[00:08:58.870] more out</w:t>
      </w:r>
    </w:p>
    <w:p>
      <w:r>
        <w:t>[00:08:58.880] more out oh</w:t>
      </w:r>
    </w:p>
    <w:p>
      <w:r>
        <w:t>[00:09:09.750] no it's an election left</w:t>
      </w:r>
    </w:p>
    <w:p>
      <w:r>
        <w:t>[00:09:09.760] no it's an election left minute 15 to make three jumps go arcade</w:t>
      </w:r>
    </w:p>
    <w:p>
      <w:r>
        <w:t>[00:09:12.150] minute 15 to make three jumps go arcade</w:t>
      </w:r>
    </w:p>
    <w:p>
      <w:r>
        <w:t>[00:09:12.160] minute 15 to make three jumps go arcade go go arcane go oh geez oh geez remember</w:t>
      </w:r>
    </w:p>
    <w:p>
      <w:r>
        <w:t>[00:09:15.750] go go arcane go oh geez oh geez remember</w:t>
      </w:r>
    </w:p>
    <w:p>
      <w:r>
        <w:t>[00:09:15.760] go go arcane go oh geez oh geez remember if you do not make it cross i keep my</w:t>
      </w:r>
    </w:p>
    <w:p>
      <w:r>
        <w:t>[00:09:18.150] if you do not make it cross i keep my</w:t>
      </w:r>
    </w:p>
    <w:p>
      <w:r>
        <w:t>[00:09:18.160] if you do not make it cross i keep my money and you guys win nothing</w:t>
      </w:r>
    </w:p>
    <w:p>
      <w:r>
        <w:t>[00:09:29.269] oh no</w:t>
      </w:r>
    </w:p>
    <w:p>
      <w:r>
        <w:t>[00:09:29.279] oh no nice two jumps remain four of you go</w:t>
      </w:r>
    </w:p>
    <w:p>
      <w:r>
        <w:t>[00:09:31.910] nice two jumps remain four of you go</w:t>
      </w:r>
    </w:p>
    <w:p>
      <w:r>
        <w:t>[00:09:31.920] nice two jumps remain four of you go forward go forward go forward no you go</w:t>
      </w:r>
    </w:p>
    <w:p>
      <w:r>
        <w:t>[00:09:34.070] forward go forward go forward no you go</w:t>
      </w:r>
    </w:p>
    <w:p>
      <w:r>
        <w:t>[00:09:34.080] forward go forward go forward no you go no i'm not going i'm not going i don't</w:t>
      </w:r>
    </w:p>
    <w:p>
      <w:r>
        <w:t>[00:09:35.829] no i'm not going i'm not going i don't</w:t>
      </w:r>
    </w:p>
    <w:p>
      <w:r>
        <w:t>[00:09:35.839] no i'm not going i'm not going i don't want to go you go how about one of these</w:t>
      </w:r>
    </w:p>
    <w:p>
      <w:r>
        <w:t>[00:09:37.509] want to go you go how about one of these</w:t>
      </w:r>
    </w:p>
    <w:p>
      <w:r>
        <w:t>[00:09:37.519] want to go you go how about one of these people jump they haven't jumped once</w:t>
      </w:r>
    </w:p>
    <w:p>
      <w:r>
        <w:t>[00:09:48.630] oh</w:t>
      </w:r>
    </w:p>
    <w:p>
      <w:r>
        <w:t>[00:09:48.640] oh one more jump 20 seconds just do it jump</w:t>
      </w:r>
    </w:p>
    <w:p>
      <w:r>
        <w:t>[00:09:51.590] one more jump 20 seconds just do it jump</w:t>
      </w:r>
    </w:p>
    <w:p>
      <w:r>
        <w:t>[00:09:51.600] one more jump 20 seconds just do it jump jump on jump jump</w:t>
      </w:r>
    </w:p>
    <w:p>
      <w:r>
        <w:t>[00:10:05.590] oh my god oh my gosh one of you is</w:t>
      </w:r>
    </w:p>
    <w:p>
      <w:r>
        <w:t>[00:10:05.600] oh my god oh my gosh one of you is walked away with forty five thousand six</w:t>
      </w:r>
    </w:p>
    <w:p>
      <w:r>
        <w:t>[00:10:07.590] walked away with forty five thousand six</w:t>
      </w:r>
    </w:p>
    <w:p>
      <w:r>
        <w:t>[00:10:07.600] walked away with forty five thousand six hundred dollars let's proceed for the</w:t>
      </w:r>
    </w:p>
    <w:p>
      <w:r>
        <w:t>[00:10:09.590] hundred dollars let's proceed for the</w:t>
      </w:r>
    </w:p>
    <w:p>
      <w:r>
        <w:t>[00:10:09.600] hundred dollars let's proceed for the final challenge we have squid game but i</w:t>
      </w:r>
    </w:p>
    <w:p>
      <w:r>
        <w:t>[00:10:12.310] final challenge we have squid game but i</w:t>
      </w:r>
    </w:p>
    <w:p>
      <w:r>
        <w:t>[00:10:12.320] final challenge we have squid game but i have no idea how to play this game so</w:t>
      </w:r>
    </w:p>
    <w:p>
      <w:r>
        <w:t>[00:10:14.150] have no idea how to play this game so</w:t>
      </w:r>
    </w:p>
    <w:p>
      <w:r>
        <w:t>[00:10:14.160] have no idea how to play this game so we're just gonna do a bare bones fight</w:t>
      </w:r>
    </w:p>
    <w:p>
      <w:r>
        <w:t>[00:10:16.069] we're just gonna do a bare bones fight</w:t>
      </w:r>
    </w:p>
    <w:p>
      <w:r>
        <w:t>[00:10:16.079] we're just gonna do a bare bones fight to the death starting now</w:t>
      </w:r>
    </w:p>
    <w:p>
      <w:r>
        <w:t>[00:10:18.630] to the death starting now</w:t>
      </w:r>
    </w:p>
    <w:p>
      <w:r>
        <w:t>[00:10:18.640] to the death starting now yeah squeaky yes we can go go wiki no no</w:t>
      </w:r>
    </w:p>
    <w:p>
      <w:r>
        <w:t>[00:10:21.350] yeah squeaky yes we can go go wiki no no</w:t>
      </w:r>
    </w:p>
    <w:p>
      <w:r>
        <w:t>[00:10:21.360] yeah squeaky yes we can go go wiki no no no stay away from me stop now come here</w:t>
      </w:r>
    </w:p>
    <w:p>
      <w:r>
        <w:t>[00:10:23.269] no stay away from me stop now come here</w:t>
      </w:r>
    </w:p>
    <w:p>
      <w:r>
        <w:t>[00:10:23.279] no stay away from me stop now come here last standing wins 45.6 grand ricky i'll</w:t>
      </w:r>
    </w:p>
    <w:p>
      <w:r>
        <w:t>[00:10:26.870] last standing wins 45.6 grand ricky i'll</w:t>
      </w:r>
    </w:p>
    <w:p>
      <w:r>
        <w:t>[00:10:26.880] last standing wins 45.6 grand ricky i'll give you money i think you guys should</w:t>
      </w:r>
    </w:p>
    <w:p>
      <w:r>
        <w:t>[00:10:28.069] give you money i think you guys should</w:t>
      </w:r>
    </w:p>
    <w:p>
      <w:r>
        <w:t>[00:10:28.079] give you money i think you guys should double team snap-nap he's already rich</w:t>
      </w:r>
    </w:p>
    <w:p>
      <w:r>
        <w:t>[00:10:29.750] double team snap-nap he's already rich</w:t>
      </w:r>
    </w:p>
    <w:p>
      <w:r>
        <w:t>[00:10:29.760] double team snap-nap he's already rich dream pays your right you're rich winky</w:t>
      </w:r>
    </w:p>
    <w:p>
      <w:r>
        <w:t>[00:10:31.670] dream pays your right you're rich winky</w:t>
      </w:r>
    </w:p>
    <w:p>
      <w:r>
        <w:t>[00:10:31.680] dream pays your right you're rich winky you are a traitor all right this is</w:t>
      </w:r>
    </w:p>
    <w:p>
      <w:r>
        <w:t>[00:10:33.670] you are a traitor all right this is</w:t>
      </w:r>
    </w:p>
    <w:p>
      <w:r>
        <w:t>[00:10:33.680] you are a traitor all right this is taking too long server give them wooden</w:t>
      </w:r>
    </w:p>
    <w:p>
      <w:r>
        <w:t>[00:10:35.590] taking too long server give them wooden</w:t>
      </w:r>
    </w:p>
    <w:p>
      <w:r>
        <w:t>[00:10:35.600] taking too long server give them wooden swords</w:t>
      </w:r>
    </w:p>
    <w:p>
      <w:r>
        <w:t>[00:10:37.590] swords</w:t>
      </w:r>
    </w:p>
    <w:p>
      <w:r>
        <w:t>[00:10:37.600] swords winky let's team we'll have a fair 1v1</w:t>
      </w:r>
    </w:p>
    <w:p>
      <w:r>
        <w:t>[00:10:39.670] winky let's team we'll have a fair 1v1</w:t>
      </w:r>
    </w:p>
    <w:p>
      <w:r>
        <w:t>[00:10:39.680] winky let's team we'll have a fair 1v1 after minky we should kill snapchat he's</w:t>
      </w:r>
    </w:p>
    <w:p>
      <w:r>
        <w:t>[00:10:41.590] after minky we should kill snapchat he's</w:t>
      </w:r>
    </w:p>
    <w:p>
      <w:r>
        <w:t>[00:10:41.600] after minky we should kill snapchat he's rich we can't do that</w:t>
      </w:r>
    </w:p>
    <w:p>
      <w:r>
        <w:t>[00:10:44.710] rich we can't do that</w:t>
      </w:r>
    </w:p>
    <w:p>
      <w:r>
        <w:t>[00:10:44.720] rich we can't do that dude</w:t>
      </w:r>
    </w:p>
    <w:p>
      <w:r>
        <w:t>[00:10:58.829] has more help than both you</w:t>
      </w:r>
    </w:p>
    <w:p>
      <w:r>
        <w:t>[00:10:58.839] has more help than both you combined you're dead</w:t>
      </w:r>
    </w:p>
    <w:p>
      <w:r>
        <w:t>[00:11:09.269] stop naps you just won 45</w:t>
      </w:r>
    </w:p>
    <w:p>
      <w:r>
        <w:t>[00:11:09.279] stop naps you just won 45 600 what do you have to say</w:t>
      </w:r>
    </w:p>
    <w:p>
      <w:r>
        <w:t>[00:11:11.870] 600 what do you have to say</w:t>
      </w:r>
    </w:p>
    <w:p>
      <w:r>
        <w:t>[00:11:11.880] 600 what do you have to say 91012 two i wanna give them ten thousand</w:t>
      </w:r>
    </w:p>
    <w:p>
      <w:r>
        <w:t>[00:11:14.310] 91012 two i wanna give them ten thousand</w:t>
      </w:r>
    </w:p>
    <w:p>
      <w:r>
        <w:t>[00:11:14.320] 91012 two i wanna give them ten thousand dollars what about these two people you</w:t>
      </w:r>
    </w:p>
    <w:p>
      <w:r>
        <w:t>[00:11:15.829] dollars what about these two people you</w:t>
      </w:r>
    </w:p>
    <w:p>
      <w:r>
        <w:t>[00:11:15.839] dollars what about these two people you just slaughtered i'll give them five</w:t>
      </w:r>
    </w:p>
    <w:p>
      <w:r>
        <w:t>[00:11:17.509] just slaughtered i'll give them five</w:t>
      </w:r>
    </w:p>
    <w:p>
      <w:r>
        <w:t>[00:11:17.519] just slaughtered i'll give them five thousand dollars each subscribe</w:t>
      </w:r>
    </w:p>
    <w:p>
      <w:r>
        <w:br w:type="page"/>
      </w:r>
    </w:p>
    <w:p>
      <w:pPr>
        <w:pStyle w:val="Heading2"/>
      </w:pPr>
      <w:r>
        <w:t>Video Title: 1 Hour Of Minecraft Survival</w:t>
      </w:r>
    </w:p>
    <w:p>
      <w:r>
        <w:t>------------------------------------------------------------</w:t>
      </w:r>
    </w:p>
    <w:p>
      <w:r>
        <w:t>[00:00:02.350] Today we are playing hide and seek for a</w:t>
      </w:r>
    </w:p>
    <w:p>
      <w:r>
        <w:t>[00:00:02.360] Today we are playing hide and seek for a $10,000 fridge. They can hide all across</w:t>
      </w:r>
    </w:p>
    <w:p>
      <w:r>
        <w:t>[00:00:05.190] $10,000 fridge. They can hide all across</w:t>
      </w:r>
    </w:p>
    <w:p>
      <w:r>
        <w:t>[00:00:05.200] $10,000 fridge. They can hide all across the planet. Server drop the gate. Oh my</w:t>
      </w:r>
    </w:p>
    <w:p>
      <w:r>
        <w:t>[00:00:07.990] the planet. Server drop the gate. Oh my</w:t>
      </w:r>
    </w:p>
    <w:p>
      <w:r>
        <w:t>[00:00:08.000] the planet. Server drop the gate. Oh my gosh. I got to go hide. Uh oh god. Uh</w:t>
      </w:r>
    </w:p>
    <w:p>
      <w:r>
        <w:t>[00:00:12.470] gosh. I got to go hide. Uh oh god. Uh</w:t>
      </w:r>
    </w:p>
    <w:p>
      <w:r>
        <w:t>[00:00:12.480] gosh. I got to go hide. Uh oh god. Uh they can hide in America, Asia, Europe,</w:t>
      </w:r>
    </w:p>
    <w:p>
      <w:r>
        <w:t>[00:00:14.950] they can hide in America, Asia, Europe,</w:t>
      </w:r>
    </w:p>
    <w:p>
      <w:r>
        <w:t>[00:00:14.960] they can hide in America, Asia, Europe, Africa, wherever they want. It's the</w:t>
      </w:r>
    </w:p>
    <w:p>
      <w:r>
        <w:t>[00:00:18.070] Africa, wherever they want. It's the</w:t>
      </w:r>
    </w:p>
    <w:p>
      <w:r>
        <w:t>[00:00:18.080] Africa, wherever they want. It's the Statue of Liberty. Look at that. It's so</w:t>
      </w:r>
    </w:p>
    <w:p>
      <w:r>
        <w:t>[00:00:19.750] Statue of Liberty. Look at that. It's so</w:t>
      </w:r>
    </w:p>
    <w:p>
      <w:r>
        <w:t>[00:00:19.760] Statue of Liberty. Look at that. It's so beautiful. I'm going to Japan. What if I</w:t>
      </w:r>
    </w:p>
    <w:p>
      <w:r>
        <w:t>[00:00:21.670] beautiful. I'm going to Japan. What if I</w:t>
      </w:r>
    </w:p>
    <w:p>
      <w:r>
        <w:t>[00:00:21.680] beautiful. I'm going to Japan. What if I just follow Spicy the entire time? This</w:t>
      </w:r>
    </w:p>
    <w:p>
      <w:r>
        <w:t>[00:00:23.830] just follow Spicy the entire time? This</w:t>
      </w:r>
    </w:p>
    <w:p>
      <w:r>
        <w:t>[00:00:23.840] just follow Spicy the entire time? This is my hiding spot right here. Probably</w:t>
      </w:r>
    </w:p>
    <w:p>
      <w:r>
        <w:t>[00:00:25.990] is my hiding spot right here. Probably</w:t>
      </w:r>
    </w:p>
    <w:p>
      <w:r>
        <w:t>[00:00:26.000] is my hiding spot right here. Probably not that</w:t>
      </w:r>
    </w:p>
    <w:p>
      <w:r>
        <w:t>[00:00:27.630] not that</w:t>
      </w:r>
    </w:p>
    <w:p>
      <w:r>
        <w:t>[00:00:27.640] not that clutch. This is perfect. There's no way.</w:t>
      </w:r>
    </w:p>
    <w:p>
      <w:r>
        <w:t>[00:00:31.589] clutch. This is perfect. There's no way.</w:t>
      </w:r>
    </w:p>
    <w:p>
      <w:r>
        <w:t>[00:00:31.599] clutch. This is perfect. There's no way. Wait, this might be very good. Yo, nice</w:t>
      </w:r>
    </w:p>
    <w:p>
      <w:r>
        <w:t>[00:00:34.310] Wait, this might be very good. Yo, nice</w:t>
      </w:r>
    </w:p>
    <w:p>
      <w:r>
        <w:t>[00:00:34.320] Wait, this might be very good. Yo, nice spot, dude. I'm making a grass skin. Oh,</w:t>
      </w:r>
    </w:p>
    <w:p>
      <w:r>
        <w:t>[00:00:36.630] spot, dude. I'm making a grass skin. Oh,</w:t>
      </w:r>
    </w:p>
    <w:p>
      <w:r>
        <w:t>[00:00:36.640] spot, dude. I'm making a grass skin. Oh, that's so clever. Yes, this will win.</w:t>
      </w:r>
    </w:p>
    <w:p>
      <w:r>
        <w:t>[00:00:39.030] that's so clever. Yes, this will win.</w:t>
      </w:r>
    </w:p>
    <w:p>
      <w:r>
        <w:t>[00:00:39.040] that's so clever. Yes, this will win. This will win. This This seems OP if I</w:t>
      </w:r>
    </w:p>
    <w:p>
      <w:r>
        <w:t>[00:00:41.030] This will win. This This seems OP if I</w:t>
      </w:r>
    </w:p>
    <w:p>
      <w:r>
        <w:t>[00:00:41.040] This will win. This This seems OP if I just go like this. This is This seems</w:t>
      </w:r>
    </w:p>
    <w:p>
      <w:r>
        <w:t>[00:00:42.869] just go like this. This is This seems</w:t>
      </w:r>
    </w:p>
    <w:p>
      <w:r>
        <w:t>[00:00:42.879] just go like this. This is This seems really good, dude. I found the best</w:t>
      </w:r>
    </w:p>
    <w:p>
      <w:r>
        <w:t>[00:00:43.990] really good, dude. I found the best</w:t>
      </w:r>
    </w:p>
    <w:p>
      <w:r>
        <w:t>[00:00:44.000] really good, dude. I found the best spot. I'm between two trees. How is this</w:t>
      </w:r>
    </w:p>
    <w:p>
      <w:r>
        <w:t>[00:00:46.389] spot. I'm between two trees. How is this</w:t>
      </w:r>
    </w:p>
    <w:p>
      <w:r>
        <w:t>[00:00:46.399] spot. I'm between two trees. How is this good in Japan? Let's go. We're hiding</w:t>
      </w:r>
    </w:p>
    <w:p>
      <w:r>
        <w:t>[00:00:48.869] good in Japan? Let's go. We're hiding</w:t>
      </w:r>
    </w:p>
    <w:p>
      <w:r>
        <w:t>[00:00:48.879] good in Japan? Let's go. We're hiding right here for now. All right, I'm in my</w:t>
      </w:r>
    </w:p>
    <w:p>
      <w:r>
        <w:t>[00:00:50.549] right here for now. All right, I'm in my</w:t>
      </w:r>
    </w:p>
    <w:p>
      <w:r>
        <w:t>[00:00:50.559] right here for now. All right, I'm in my spot. Just don't say anything. Techno,</w:t>
      </w:r>
    </w:p>
    <w:p>
      <w:r>
        <w:t>[00:00:53.430] spot. Just don't say anything. Techno,</w:t>
      </w:r>
    </w:p>
    <w:p>
      <w:r>
        <w:t>[00:00:53.440] spot. Just don't say anything. Techno, is anyone in Antarctica? How many</w:t>
      </w:r>
    </w:p>
    <w:p>
      <w:r>
        <w:t>[00:00:55.670] is anyone in Antarctica? How many</w:t>
      </w:r>
    </w:p>
    <w:p>
      <w:r>
        <w:t>[00:00:55.680] is anyone in Antarctica? How many fridges are you willing to pay me for</w:t>
      </w:r>
    </w:p>
    <w:p>
      <w:r>
        <w:t>[00:00:57.430] fridges are you willing to pay me for</w:t>
      </w:r>
    </w:p>
    <w:p>
      <w:r>
        <w:t>[00:00:57.440] fridges are you willing to pay me for this information? I'll throw in a $5,000</w:t>
      </w:r>
    </w:p>
    <w:p>
      <w:r>
        <w:t>[00:00:59.990] this information? I'll throw in a $5,000</w:t>
      </w:r>
    </w:p>
    <w:p>
      <w:r>
        <w:t>[00:01:00.000] this information? I'll throw in a $5,000 fridge if you win. Yo, double fridge.</w:t>
      </w:r>
    </w:p>
    <w:p>
      <w:r>
        <w:t>[00:01:02.310] fridge if you win. Yo, double fridge.</w:t>
      </w:r>
    </w:p>
    <w:p>
      <w:r>
        <w:t>[00:01:02.320] fridge if you win. Yo, double fridge. Yeah, there's no one there. There's no</w:t>
      </w:r>
    </w:p>
    <w:p>
      <w:r>
        <w:t>[00:01:03.510] Yeah, there's no one there. There's no</w:t>
      </w:r>
    </w:p>
    <w:p>
      <w:r>
        <w:t>[00:01:03.520] Yeah, there's no one there. There's no one there at all. You guys want to sell</w:t>
      </w:r>
    </w:p>
    <w:p>
      <w:r>
        <w:t>[00:01:04.710] one there at all. You guys want to sell</w:t>
      </w:r>
    </w:p>
    <w:p>
      <w:r>
        <w:t>[00:01:04.720] one there at all. You guys want to sell some people out for me? Russia is kind</w:t>
      </w:r>
    </w:p>
    <w:p>
      <w:r>
        <w:t>[00:01:06.870] some people out for me? Russia is kind</w:t>
      </w:r>
    </w:p>
    <w:p>
      <w:r>
        <w:t>[00:01:06.880] some people out for me? Russia is kind of stacked. I guess I'm pillaging Russia</w:t>
      </w:r>
    </w:p>
    <w:p>
      <w:r>
        <w:t>[00:01:09.109] of stacked. I guess I'm pillaging Russia</w:t>
      </w:r>
    </w:p>
    <w:p>
      <w:r>
        <w:t>[00:01:09.119] of stacked. I guess I'm pillaging Russia on my own. Let's see. Is anyone in this</w:t>
      </w:r>
    </w:p>
    <w:p>
      <w:r>
        <w:t>[00:01:10.789] on my own. Let's see. Is anyone in this</w:t>
      </w:r>
    </w:p>
    <w:p>
      <w:r>
        <w:t>[00:01:10.799] on my own. Let's see. Is anyone in this building? This is kind of terrifying.</w:t>
      </w:r>
    </w:p>
    <w:p>
      <w:r>
        <w:t>[00:01:12.469] building? This is kind of terrifying.</w:t>
      </w:r>
    </w:p>
    <w:p>
      <w:r>
        <w:t>[00:01:12.479] building? This is kind of terrifying. Wait, can you hear my snowballs? Oh my</w:t>
      </w:r>
    </w:p>
    <w:p>
      <w:r>
        <w:t>[00:01:14.550] Wait, can you hear my snowballs? Oh my</w:t>
      </w:r>
    </w:p>
    <w:p>
      <w:r>
        <w:t>[00:01:14.560] Wait, can you hear my snowballs? Oh my god, you got me. Wait, I killed you?</w:t>
      </w:r>
    </w:p>
    <w:p>
      <w:r>
        <w:t>[00:01:16.230] god, you got me. Wait, I killed you?</w:t>
      </w:r>
    </w:p>
    <w:p>
      <w:r>
        <w:t>[00:01:16.240] god, you got me. Wait, I killed you? Yep, totally. Oh, it just popped up on</w:t>
      </w:r>
    </w:p>
    <w:p>
      <w:r>
        <w:t>[00:01:18.149] Yep, totally. Oh, it just popped up on</w:t>
      </w:r>
    </w:p>
    <w:p>
      <w:r>
        <w:t>[00:01:18.159] Yep, totally. Oh, it just popped up on my chat. You were in that building.</w:t>
      </w:r>
    </w:p>
    <w:p>
      <w:r>
        <w:t>[00:01:19.830] my chat. You were in that building.</w:t>
      </w:r>
    </w:p>
    <w:p>
      <w:r>
        <w:t>[00:01:19.840] my chat. You were in that building. Yeah, I was.</w:t>
      </w:r>
    </w:p>
    <w:p>
      <w:r>
        <w:t>[00:01:21.910] Yeah, I was.</w:t>
      </w:r>
    </w:p>
    <w:p>
      <w:r>
        <w:t>[00:01:21.920] Yeah, I was. I'm quitting. I'm quitting. Chandler,</w:t>
      </w:r>
    </w:p>
    <w:p>
      <w:r>
        <w:t>[00:01:25.190] I'm quitting. I'm quitting. Chandler,</w:t>
      </w:r>
    </w:p>
    <w:p>
      <w:r>
        <w:t>[00:01:25.200] I'm quitting. I'm quitting. Chandler, you were the first person to die. Uh, I</w:t>
      </w:r>
    </w:p>
    <w:p>
      <w:r>
        <w:t>[00:01:27.350] you were the first person to die. Uh, I</w:t>
      </w:r>
    </w:p>
    <w:p>
      <w:r>
        <w:t>[00:01:27.360] you were the first person to die. Uh, I heard New Zealand streets popping.</w:t>
      </w:r>
    </w:p>
    <w:p>
      <w:r>
        <w:t>[00:01:29.109] heard New Zealand streets popping.</w:t>
      </w:r>
    </w:p>
    <w:p>
      <w:r>
        <w:t>[00:01:29.119] heard New Zealand streets popping. That's just a straight up lie. Actually,</w:t>
      </w:r>
    </w:p>
    <w:p>
      <w:r>
        <w:t>[00:01:30.310] That's just a straight up lie. Actually,</w:t>
      </w:r>
    </w:p>
    <w:p>
      <w:r>
        <w:t>[00:01:30.320] That's just a straight up lie. Actually, I don't know why you would believe him.</w:t>
      </w:r>
    </w:p>
    <w:p>
      <w:r>
        <w:t>[00:01:31.350] I don't know why you would believe him.</w:t>
      </w:r>
    </w:p>
    <w:p>
      <w:r>
        <w:t>[00:01:31.360] I don't know why you would believe him. Where's New Zealand? Is this New</w:t>
      </w:r>
    </w:p>
    <w:p>
      <w:r>
        <w:t>[00:01:32.469] Where's New Zealand? Is this New</w:t>
      </w:r>
    </w:p>
    <w:p>
      <w:r>
        <w:t>[00:01:32.479] Where's New Zealand? Is this New Zealand? Oh, he passed right over me. Oh</w:t>
      </w:r>
    </w:p>
    <w:p>
      <w:r>
        <w:t>[00:01:34.469] Zealand? Oh, he passed right over me. Oh</w:t>
      </w:r>
    </w:p>
    <w:p>
      <w:r>
        <w:t>[00:01:34.479] Zealand? Oh, he passed right over me. Oh my god, Chandler. I lived. In 5 minutes,</w:t>
      </w:r>
    </w:p>
    <w:p>
      <w:r>
        <w:t>[00:01:37.030] my god, Chandler. I lived. In 5 minutes,</w:t>
      </w:r>
    </w:p>
    <w:p>
      <w:r>
        <w:t>[00:01:37.040] my god, Chandler. I lived. In 5 minutes, we're going to just completely delete</w:t>
      </w:r>
    </w:p>
    <w:p>
      <w:r>
        <w:t>[00:01:38.469] we're going to just completely delete</w:t>
      </w:r>
    </w:p>
    <w:p>
      <w:r>
        <w:t>[00:01:38.479] we're going to just completely delete Asia off the map. Wait, wait, what? Oh</w:t>
      </w:r>
    </w:p>
    <w:p>
      <w:r>
        <w:t>[00:01:41.510] Asia off the map. Wait, wait, what? Oh</w:t>
      </w:r>
    </w:p>
    <w:p>
      <w:r>
        <w:t>[00:01:41.520] Asia off the map. Wait, wait, what? Oh god. Oh my god. Good thing I was never</w:t>
      </w:r>
    </w:p>
    <w:p>
      <w:r>
        <w:t>[00:01:44.230] god. Oh my god. Good thing I was never</w:t>
      </w:r>
    </w:p>
    <w:p>
      <w:r>
        <w:t>[00:01:44.240] god. Oh my god. Good thing I was never hiding there. I've been in Canada with</w:t>
      </w:r>
    </w:p>
    <w:p>
      <w:r>
        <w:t>[00:01:46.069] hiding there. I've been in Canada with</w:t>
      </w:r>
    </w:p>
    <w:p>
      <w:r>
        <w:t>[00:01:46.079] hiding there. I've been in Canada with Fundy the whole time. I'm going to</w:t>
      </w:r>
    </w:p>
    <w:p>
      <w:r>
        <w:t>[00:01:48.069] Fundy the whole time. I'm going to</w:t>
      </w:r>
    </w:p>
    <w:p>
      <w:r>
        <w:t>[00:01:48.079] Fundy the whole time. I'm going to Canada. Oh boy. Oh boy. I feel like they</w:t>
      </w:r>
    </w:p>
    <w:p>
      <w:r>
        <w:t>[00:01:51.030] Canada. Oh boy. Oh boy. I feel like they</w:t>
      </w:r>
    </w:p>
    <w:p>
      <w:r>
        <w:t>[00:01:51.040] Canada. Oh boy. Oh boy. I feel like they were hiding in a building we already</w:t>
      </w:r>
    </w:p>
    <w:p>
      <w:r>
        <w:t>[00:01:52.469] were hiding in a building we already</w:t>
      </w:r>
    </w:p>
    <w:p>
      <w:r>
        <w:t>[00:01:52.479] were hiding in a building we already blew up. Oh. Oh. Oh. Oh no. I bet you</w:t>
      </w:r>
    </w:p>
    <w:p>
      <w:r>
        <w:t>[00:01:56.950] blew up. Oh. Oh. Oh. Oh no. I bet you</w:t>
      </w:r>
    </w:p>
    <w:p>
      <w:r>
        <w:t>[00:01:56.960] blew up. Oh. Oh. Oh. Oh no. I bet you he's freaking out right now. Oh no. Oh</w:t>
      </w:r>
    </w:p>
    <w:p>
      <w:r>
        <w:t>[00:01:59.510] he's freaking out right now. Oh no. Oh</w:t>
      </w:r>
    </w:p>
    <w:p>
      <w:r>
        <w:t>[00:01:59.520] he's freaking out right now. Oh no. Oh no. I'm going to jump down in front of</w:t>
      </w:r>
    </w:p>
    <w:p>
      <w:r>
        <w:t>[00:02:01.350] no. I'm going to jump down in front of</w:t>
      </w:r>
    </w:p>
    <w:p>
      <w:r>
        <w:t>[00:02:01.360] no. I'm going to jump down in front of him. Let's see what he does. Oh my god.</w:t>
      </w:r>
    </w:p>
    <w:p>
      <w:r>
        <w:t>[00:02:03.270] him. Let's see what he does. Oh my god.</w:t>
      </w:r>
    </w:p>
    <w:p>
      <w:r>
        <w:t>[00:02:03.280] him. Let's see what he does. Oh my god. He doesn't think we see him. Watch this.</w:t>
      </w:r>
    </w:p>
    <w:p>
      <w:r>
        <w:t>[00:02:06.230] He doesn't think we see him. Watch this.</w:t>
      </w:r>
    </w:p>
    <w:p>
      <w:r>
        <w:t>[00:02:06.240] He doesn't think we see him. Watch this. 360.</w:t>
      </w:r>
    </w:p>
    <w:p>
      <w:r>
        <w:t>[00:02:16.790] me. Uh, attention everybody. I wanted to</w:t>
      </w:r>
    </w:p>
    <w:p>
      <w:r>
        <w:t>[00:02:16.800] me. Uh, attention everybody. I wanted to let you know that the prisoners are now</w:t>
      </w:r>
    </w:p>
    <w:p>
      <w:r>
        <w:t>[00:02:18.470] let you know that the prisoners are now</w:t>
      </w:r>
    </w:p>
    <w:p>
      <w:r>
        <w:t>[00:02:18.480] let you know that the prisoners are now going to help me find a few people.</w:t>
      </w:r>
    </w:p>
    <w:p>
      <w:r>
        <w:t>[00:02:21.110] going to help me find a few people.</w:t>
      </w:r>
    </w:p>
    <w:p>
      <w:r>
        <w:t>[00:02:21.120] going to help me find a few people. Don't worry, one of them's Chandler, so</w:t>
      </w:r>
    </w:p>
    <w:p>
      <w:r>
        <w:t>[00:02:22.790] Don't worry, one of them's Chandler, so</w:t>
      </w:r>
    </w:p>
    <w:p>
      <w:r>
        <w:t>[00:02:22.800] Don't worry, one of them's Chandler, so there's really only two prisoners</w:t>
      </w:r>
    </w:p>
    <w:p>
      <w:r>
        <w:t>[00:02:23.990] there's really only two prisoners</w:t>
      </w:r>
    </w:p>
    <w:p>
      <w:r>
        <w:t>[00:02:24.000] there's really only two prisoners helping. Uh, no hard feelings. just Verb</w:t>
      </w:r>
    </w:p>
    <w:p>
      <w:r>
        <w:t>[00:02:26.150] helping. Uh, no hard feelings. just Verb</w:t>
      </w:r>
    </w:p>
    <w:p>
      <w:r>
        <w:t>[00:02:26.160] helping. Uh, no hard feelings. just Verb about earlier. All right, Funy. Same</w:t>
      </w:r>
    </w:p>
    <w:p>
      <w:r>
        <w:t>[00:02:28.150] about earlier. All right, Funy. Same</w:t>
      </w:r>
    </w:p>
    <w:p>
      <w:r>
        <w:t>[00:02:28.160] about earlier. All right, Funy. Same plan. We got this. Chandler, I'm</w:t>
      </w:r>
    </w:p>
    <w:p>
      <w:r>
        <w:t>[00:02:29.830] plan. We got this. Chandler, I'm</w:t>
      </w:r>
    </w:p>
    <w:p>
      <w:r>
        <w:t>[00:02:29.840] plan. We got this. Chandler, I'm deploying you to the to North America.</w:t>
      </w:r>
    </w:p>
    <w:p>
      <w:r>
        <w:t>[00:02:31.350] deploying you to the to North America.</w:t>
      </w:r>
    </w:p>
    <w:p>
      <w:r>
        <w:t>[00:02:31.360] deploying you to the to North America. Wild Cat and Verb, I'm deploying you</w:t>
      </w:r>
    </w:p>
    <w:p>
      <w:r>
        <w:t>[00:02:33.190] Wild Cat and Verb, I'm deploying you</w:t>
      </w:r>
    </w:p>
    <w:p>
      <w:r>
        <w:t>[00:02:33.200] Wild Cat and Verb, I'm deploying you guys to Africa. I'm going to go hunt</w:t>
      </w:r>
    </w:p>
    <w:p>
      <w:r>
        <w:t>[00:02:34.869] guys to Africa. I'm going to go hunt</w:t>
      </w:r>
    </w:p>
    <w:p>
      <w:r>
        <w:t>[00:02:34.879] guys to Africa. I'm going to go hunt Europe. Okay. Oh god, they're all</w:t>
      </w:r>
    </w:p>
    <w:p>
      <w:r>
        <w:t>[00:02:36.229] Europe. Okay. Oh god, they're all</w:t>
      </w:r>
    </w:p>
    <w:p>
      <w:r>
        <w:t>[00:02:36.239] Europe. Okay. Oh god, they're all flying. Oh my god. They're on the move.</w:t>
      </w:r>
    </w:p>
    <w:p>
      <w:r>
        <w:t>[00:02:37.750] flying. Oh my god. They're on the move.</w:t>
      </w:r>
    </w:p>
    <w:p>
      <w:r>
        <w:t>[00:02:37.760] flying. Oh my god. They're on the move. They're on the move. They're on the</w:t>
      </w:r>
    </w:p>
    <w:p>
      <w:r>
        <w:t>[00:02:38.710] They're on the move. They're on the</w:t>
      </w:r>
    </w:p>
    <w:p>
      <w:r>
        <w:t>[00:02:38.720] They're on the move. They're on the move. They can all fly. Oh god. Feels</w:t>
      </w:r>
    </w:p>
    <w:p>
      <w:r>
        <w:t>[00:02:41.670] move. They can all fly. Oh god. Feels</w:t>
      </w:r>
    </w:p>
    <w:p>
      <w:r>
        <w:t>[00:02:41.680] move. They can all fly. Oh god. Feels like they're breathing down on X. It's</w:t>
      </w:r>
    </w:p>
    <w:p>
      <w:r>
        <w:t>[00:02:43.350] like they're breathing down on X. It's</w:t>
      </w:r>
    </w:p>
    <w:p>
      <w:r>
        <w:t>[00:02:43.360] like they're breathing down on X. It's worrying.</w:t>
      </w:r>
    </w:p>
    <w:p>
      <w:r>
        <w:t>[00:02:44.420] worrying.</w:t>
      </w:r>
    </w:p>
    <w:p>
      <w:r>
        <w:t>[00:02:44.430] worrying. [Music]</w:t>
      </w:r>
    </w:p>
    <w:p>
      <w:r>
        <w:t>[00:02:46.470] [Music]</w:t>
      </w:r>
    </w:p>
    <w:p>
      <w:r>
        <w:t>[00:02:46.480] [Music] Yeah, I really don't think there's</w:t>
      </w:r>
    </w:p>
    <w:p>
      <w:r>
        <w:t>[00:02:47.589] Yeah, I really don't think there's</w:t>
      </w:r>
    </w:p>
    <w:p>
      <w:r>
        <w:t>[00:02:47.599] Yeah, I really don't think there's anybody here. Oh god, they're destroying</w:t>
      </w:r>
    </w:p>
    <w:p>
      <w:r>
        <w:t>[00:02:49.910] anybody here. Oh god, they're destroying</w:t>
      </w:r>
    </w:p>
    <w:p>
      <w:r>
        <w:t>[00:02:49.920] anybody here. Oh god, they're destroying Africa. We can move, but I think we have</w:t>
      </w:r>
    </w:p>
    <w:p>
      <w:r>
        <w:t>[00:02:51.830] Africa. We can move, but I think we have</w:t>
      </w:r>
    </w:p>
    <w:p>
      <w:r>
        <w:t>[00:02:51.840] Africa. We can move, but I think we have an obligation to like come back at some</w:t>
      </w:r>
    </w:p>
    <w:p>
      <w:r>
        <w:t>[00:02:53.509] an obligation to like come back at some</w:t>
      </w:r>
    </w:p>
    <w:p>
      <w:r>
        <w:t>[00:02:53.519] an obligation to like come back at some point, you I should probably move now.</w:t>
      </w:r>
    </w:p>
    <w:p>
      <w:r>
        <w:t>[00:02:55.110] point, you I should probably move now.</w:t>
      </w:r>
    </w:p>
    <w:p>
      <w:r>
        <w:t>[00:02:55.120] point, you I should probably move now. I'm a gamer. I got to go freaking fast</w:t>
      </w:r>
    </w:p>
    <w:p>
      <w:r>
        <w:t>[00:02:57.350] I'm a gamer. I got to go freaking fast</w:t>
      </w:r>
    </w:p>
    <w:p>
      <w:r>
        <w:t>[00:02:57.360] I'm a gamer. I got to go freaking fast though. Oh, I see someone.</w:t>
      </w:r>
    </w:p>
    <w:p>
      <w:r>
        <w:t>[00:02:59.869] though. Oh, I see someone.</w:t>
      </w:r>
    </w:p>
    <w:p>
      <w:r>
        <w:t>[00:02:59.879] though. Oh, I see someone. Hello. Okay, boat eml. Oh, dang it. Ant.</w:t>
      </w:r>
    </w:p>
    <w:p>
      <w:r>
        <w:t>[00:03:05.750] Hello. Okay, boat eml. Oh, dang it. Ant.</w:t>
      </w:r>
    </w:p>
    <w:p>
      <w:r>
        <w:t>[00:03:05.760] Hello. Okay, boat eml. Oh, dang it. Ant. Ant. No.</w:t>
      </w:r>
    </w:p>
    <w:p>
      <w:r>
        <w:t>[00:03:08.550] Ant. No.</w:t>
      </w:r>
    </w:p>
    <w:p>
      <w:r>
        <w:t>[00:03:08.560] Ant. No. Small ant. What happened? I've won in</w:t>
      </w:r>
    </w:p>
    <w:p>
      <w:r>
        <w:t>[00:03:10.869] Small ant. What happened? I've won in</w:t>
      </w:r>
    </w:p>
    <w:p>
      <w:r>
        <w:t>[00:03:10.879] Small ant. What happened? I've won in the end. You fell right into our trap.</w:t>
      </w:r>
    </w:p>
    <w:p>
      <w:r>
        <w:t>[00:03:12.710] the end. You fell right into our trap.</w:t>
      </w:r>
    </w:p>
    <w:p>
      <w:r>
        <w:t>[00:03:12.720] the end. You fell right into our trap. Mr. Small Ant. Are you willing to rat</w:t>
      </w:r>
    </w:p>
    <w:p>
      <w:r>
        <w:t>[00:03:14.630] Mr. Small Ant. Are you willing to rat</w:t>
      </w:r>
    </w:p>
    <w:p>
      <w:r>
        <w:t>[00:03:14.640] Mr. Small Ant. Are you willing to rat out one of your comrades? There's</w:t>
      </w:r>
    </w:p>
    <w:p>
      <w:r>
        <w:t>[00:03:16.229] out one of your comrades? There's</w:t>
      </w:r>
    </w:p>
    <w:p>
      <w:r>
        <w:t>[00:03:16.239] out one of your comrades? There's someone in Alaska. That's all I'll say.</w:t>
      </w:r>
    </w:p>
    <w:p>
      <w:r>
        <w:t>[00:03:17.990] someone in Alaska. That's all I'll say.</w:t>
      </w:r>
    </w:p>
    <w:p>
      <w:r>
        <w:t>[00:03:18.000] someone in Alaska. That's all I'll say. In Alaska. Okay. And now they go and</w:t>
      </w:r>
    </w:p>
    <w:p>
      <w:r>
        <w:t>[00:03:20.229] In Alaska. Okay. And now they go and</w:t>
      </w:r>
    </w:p>
    <w:p>
      <w:r>
        <w:t>[00:03:20.239] In Alaska. Okay. And now they go and find a Ramboo. And now that half the</w:t>
      </w:r>
    </w:p>
    <w:p>
      <w:r>
        <w:t>[00:03:22.149] find a Ramboo. And now that half the</w:t>
      </w:r>
    </w:p>
    <w:p>
      <w:r>
        <w:t>[00:03:22.159] find a Ramboo. And now that half the people have been found, this is a</w:t>
      </w:r>
    </w:p>
    <w:p>
      <w:r>
        <w:t>[00:03:23.509] people have been found, this is a</w:t>
      </w:r>
    </w:p>
    <w:p>
      <w:r>
        <w:t>[00:03:23.519] people have been found, this is a perfect time to shrink the border again.</w:t>
      </w:r>
    </w:p>
    <w:p>
      <w:r>
        <w:t>[00:03:25.110] perfect time to shrink the border again.</w:t>
      </w:r>
    </w:p>
    <w:p>
      <w:r>
        <w:t>[00:03:25.120] perfect time to shrink the border again. So the borders are now shrinking to</w:t>
      </w:r>
    </w:p>
    <w:p>
      <w:r>
        <w:t>[00:03:26.949] So the borders are now shrinking to</w:t>
      </w:r>
    </w:p>
    <w:p>
      <w:r>
        <w:t>[00:03:26.959] So the borders are now shrinking to North and South America. I had to travel</w:t>
      </w:r>
    </w:p>
    <w:p>
      <w:r>
        <w:t>[00:03:29.190] North and South America. I had to travel</w:t>
      </w:r>
    </w:p>
    <w:p>
      <w:r>
        <w:t>[00:03:29.200] North and South America. I had to travel all the way from Japan and I made it all</w:t>
      </w:r>
    </w:p>
    <w:p>
      <w:r>
        <w:t>[00:03:30.869] all the way from Japan and I made it all</w:t>
      </w:r>
    </w:p>
    <w:p>
      <w:r>
        <w:t>[00:03:30.879] all the way from Japan and I made it all the way here. And this is Carl. Hi Carl,</w:t>
      </w:r>
    </w:p>
    <w:p>
      <w:r>
        <w:t>[00:03:33.110] the way here. And this is Carl. Hi Carl,</w:t>
      </w:r>
    </w:p>
    <w:p>
      <w:r>
        <w:t>[00:03:33.120] the way here. And this is Carl. Hi Carl, take over for 10 minutes. Hello, it's</w:t>
      </w:r>
    </w:p>
    <w:p>
      <w:r>
        <w:t>[00:03:35.270] take over for 10 minutes. Hello, it's</w:t>
      </w:r>
    </w:p>
    <w:p>
      <w:r>
        <w:t>[00:03:35.280] take over for 10 minutes. Hello, it's me, Jimmy. There any</w:t>
      </w:r>
    </w:p>
    <w:p>
      <w:r>
        <w:t>[00:03:37.149] me, Jimmy. There any</w:t>
      </w:r>
    </w:p>
    <w:p>
      <w:r>
        <w:t>[00:03:37.159] me, Jimmy. There any holes? A hollow tree perhaps.</w:t>
      </w:r>
    </w:p>
    <w:p>
      <w:r>
        <w:t>[00:03:40.990] holes? A hollow tree perhaps.</w:t>
      </w:r>
    </w:p>
    <w:p>
      <w:r>
        <w:t>[00:03:41.000] holes? A hollow tree perhaps. Run. Renu my plot armor. Go. Snowball.</w:t>
      </w:r>
    </w:p>
    <w:p>
      <w:r>
        <w:t>[00:03:45.910] Run. Renu my plot armor. Go. Snowball.</w:t>
      </w:r>
    </w:p>
    <w:p>
      <w:r>
        <w:t>[00:03:45.920] Run. Renu my plot armor. Go. Snowball. Snowball. Snowball. Snowball. Get out of</w:t>
      </w:r>
    </w:p>
    <w:p>
      <w:r>
        <w:t>[00:03:48.229] Snowball. Snowball. Snowball. Get out of</w:t>
      </w:r>
    </w:p>
    <w:p>
      <w:r>
        <w:t>[00:03:48.239] Snowball. Snowball. Snowball. Get out of there. Go. No. I snowballed you so hard,</w:t>
      </w:r>
    </w:p>
    <w:p>
      <w:r>
        <w:t>[00:03:51.830] there. Go. No. I snowballed you so hard,</w:t>
      </w:r>
    </w:p>
    <w:p>
      <w:r>
        <w:t>[00:03:51.840] there. Go. No. I snowballed you so hard, Ramboo. I definitely wasn't next to</w:t>
      </w:r>
    </w:p>
    <w:p>
      <w:r>
        <w:t>[00:03:53.750] Ramboo. I definitely wasn't next to</w:t>
      </w:r>
    </w:p>
    <w:p>
      <w:r>
        <w:t>[00:03:53.760] Ramboo. I definitely wasn't next to Ramboo. You know what, Ramboo? You get a</w:t>
      </w:r>
    </w:p>
    <w:p>
      <w:r>
        <w:t>[00:03:56.149] Ramboo. You know what, Ramboo? You get a</w:t>
      </w:r>
    </w:p>
    <w:p>
      <w:r>
        <w:t>[00:03:56.159] Ramboo. You know what, Ramboo? You get a $500 Taco Bell gift card cuz I'm Mr.</w:t>
      </w:r>
    </w:p>
    <w:p>
      <w:r>
        <w:t>[00:03:59.429] $500 Taco Bell gift card cuz I'm Mr.</w:t>
      </w:r>
    </w:p>
    <w:p>
      <w:r>
        <w:t>[00:03:59.439] $500 Taco Bell gift card cuz I'm Mr. Beast.</w:t>
      </w:r>
    </w:p>
    <w:p>
      <w:r>
        <w:t>[00:04:01.670] Beast.</w:t>
      </w:r>
    </w:p>
    <w:p>
      <w:r>
        <w:t>[00:04:01.680] Beast. Hey, this border is getting kind of</w:t>
      </w:r>
    </w:p>
    <w:p>
      <w:r>
        <w:t>[00:04:02.949] Hey, this border is getting kind of</w:t>
      </w:r>
    </w:p>
    <w:p>
      <w:r>
        <w:t>[00:04:02.959] Hey, this border is getting kind of small. This is kind of getting small.</w:t>
      </w:r>
    </w:p>
    <w:p>
      <w:r>
        <w:t>[00:04:04.949] small. This is kind of getting small.</w:t>
      </w:r>
    </w:p>
    <w:p>
      <w:r>
        <w:t>[00:04:04.959] small. This is kind of getting small. I'm kind of scared. Where are</w:t>
      </w:r>
    </w:p>
    <w:p>
      <w:r>
        <w:t>[00:04:07.070] I'm kind of scared. Where are</w:t>
      </w:r>
    </w:p>
    <w:p>
      <w:r>
        <w:t>[00:04:07.080] I'm kind of scared. Where are you? No more trees. Techno definitely is</w:t>
      </w:r>
    </w:p>
    <w:p>
      <w:r>
        <w:t>[00:04:10.550] you? No more trees. Techno definitely is</w:t>
      </w:r>
    </w:p>
    <w:p>
      <w:r>
        <w:t>[00:04:10.560] you? No more trees. Techno definitely is a tryhard, so he probably changed his</w:t>
      </w:r>
    </w:p>
    <w:p>
      <w:r>
        <w:t>[00:04:12.390] a tryhard, so he probably changed his</w:t>
      </w:r>
    </w:p>
    <w:p>
      <w:r>
        <w:t>[00:04:12.400] a tryhard, so he probably changed his skin to blend in. Oh, who is that? No</w:t>
      </w:r>
    </w:p>
    <w:p>
      <w:r>
        <w:t>[00:04:15.750] skin to blend in. Oh, who is that? No</w:t>
      </w:r>
    </w:p>
    <w:p>
      <w:r>
        <w:t>[00:04:15.760] skin to blend in. Oh, who is that? No one. Is no one. Mr. puns. I'll spare you</w:t>
      </w:r>
    </w:p>
    <w:p>
      <w:r>
        <w:t>[00:04:19.830] one. Is no one. Mr. puns. I'll spare you</w:t>
      </w:r>
    </w:p>
    <w:p>
      <w:r>
        <w:t>[00:04:19.840] one. Is no one. Mr. puns. I'll spare you if you sell out someone. Right at the</w:t>
      </w:r>
    </w:p>
    <w:p>
      <w:r>
        <w:t>[00:04:21.909] if you sell out someone. Right at the</w:t>
      </w:r>
    </w:p>
    <w:p>
      <w:r>
        <w:t>[00:04:21.919] if you sell out someone. Right at the center of the border, you're going to</w:t>
      </w:r>
    </w:p>
    <w:p>
      <w:r>
        <w:t>[00:04:23.909] center of the border, you're going to</w:t>
      </w:r>
    </w:p>
    <w:p>
      <w:r>
        <w:t>[00:04:23.919] center of the border, you're going to find some people. Nice.</w:t>
      </w:r>
    </w:p>
    <w:p>
      <w:r>
        <w:t>[00:04:27.670] find some people. Nice.</w:t>
      </w:r>
    </w:p>
    <w:p>
      <w:r>
        <w:t>[00:04:27.680] find some people. Nice. I lied about sparing you. All right,</w:t>
      </w:r>
    </w:p>
    <w:p>
      <w:r>
        <w:t>[00:04:29.430] I lied about sparing you. All right,</w:t>
      </w:r>
    </w:p>
    <w:p>
      <w:r>
        <w:t>[00:04:29.440] I lied about sparing you. All right, three remaining. Wait, wait. Who's this?</w:t>
      </w:r>
    </w:p>
    <w:p>
      <w:r>
        <w:t>[00:04:31.990] three remaining. Wait, wait. Who's this?</w:t>
      </w:r>
    </w:p>
    <w:p>
      <w:r>
        <w:t>[00:04:32.000] three remaining. Wait, wait. Who's this? All right, guys. I'll make a deal with</w:t>
      </w:r>
    </w:p>
    <w:p>
      <w:r>
        <w:t>[00:04:33.189] All right, guys. I'll make a deal with</w:t>
      </w:r>
    </w:p>
    <w:p>
      <w:r>
        <w:t>[00:04:33.199] All right, guys. I'll make a deal with you. I get I get $5,000. I'll tell you</w:t>
      </w:r>
    </w:p>
    <w:p>
      <w:r>
        <w:t>[00:04:34.870] you. I get I get $5,000. I'll tell you</w:t>
      </w:r>
    </w:p>
    <w:p>
      <w:r>
        <w:t>[00:04:34.880] you. I get I get $5,000. I'll tell you where Technoblade is. Lead us to Techno</w:t>
      </w:r>
    </w:p>
    <w:p>
      <w:r>
        <w:t>[00:04:36.710] where Technoblade is. Lead us to Techno</w:t>
      </w:r>
    </w:p>
    <w:p>
      <w:r>
        <w:t>[00:04:36.720] where Technoblade is. Lead us to Techno right now. I already know where he is.</w:t>
      </w:r>
    </w:p>
    <w:p>
      <w:r>
        <w:t>[00:04:38.870] right now. I already know where he is.</w:t>
      </w:r>
    </w:p>
    <w:p>
      <w:r>
        <w:t>[00:04:38.880] right now. I already know where he is. Wait, wait, wait, wait, wait. I I was</w:t>
      </w:r>
    </w:p>
    <w:p>
      <w:r>
        <w:t>[00:04:40.469] Wait, wait, wait, wait, wait. I I was</w:t>
      </w:r>
    </w:p>
    <w:p>
      <w:r>
        <w:t>[00:04:40.479] Wait, wait, wait, wait, wait. I I was right here. Fundy's on the top left</w:t>
      </w:r>
    </w:p>
    <w:p>
      <w:r>
        <w:t>[00:04:42.310] right here. Fundy's on the top left</w:t>
      </w:r>
    </w:p>
    <w:p>
      <w:r>
        <w:t>[00:04:42.320] right here. Fundy's on the top left right now. You guys should go after him.</w:t>
      </w:r>
    </w:p>
    <w:p>
      <w:r>
        <w:t>[00:04:43.909] right now. You guys should go after him.</w:t>
      </w:r>
    </w:p>
    <w:p>
      <w:r>
        <w:t>[00:04:43.919] right now. You guys should go after him. Where?</w:t>
      </w:r>
    </w:p>
    <w:p>
      <w:r>
        <w:t>[00:04:50.070] Oh. Take those down. That is fun. He is</w:t>
      </w:r>
    </w:p>
    <w:p>
      <w:r>
        <w:t>[00:04:50.080] Oh. Take those down. That is fun. He is the winner. Woo! I'm a grass block,</w:t>
      </w:r>
    </w:p>
    <w:p>
      <w:r>
        <w:t>[00:04:53.390] the winner. Woo! I'm a grass block,</w:t>
      </w:r>
    </w:p>
    <w:p>
      <w:r>
        <w:t>[00:04:53.400] the winner. Woo! I'm a grass block, baby. This is the person that just won a</w:t>
      </w:r>
    </w:p>
    <w:p>
      <w:r>
        <w:t>[00:04:57.790] baby. This is the person that just won a</w:t>
      </w:r>
    </w:p>
    <w:p>
      <w:r>
        <w:t>[00:04:57.800] baby. This is the person that just won a $10,000 fridge.</w:t>
      </w:r>
    </w:p>
    <w:p>
      <w:r>
        <w:t>[00:05:00.350] $10,000 fridge.</w:t>
      </w:r>
    </w:p>
    <w:p>
      <w:r>
        <w:t>[00:05:00.360] $10,000 fridge. Yes. These thousands of players are</w:t>
      </w:r>
    </w:p>
    <w:p>
      <w:r>
        <w:t>[00:05:02.870] Yes. These thousands of players are</w:t>
      </w:r>
    </w:p>
    <w:p>
      <w:r>
        <w:t>[00:05:02.880] Yes. These thousands of players are competing in six deadly challenges, and</w:t>
      </w:r>
    </w:p>
    <w:p>
      <w:r>
        <w:t>[00:05:04.870] competing in six deadly challenges, and</w:t>
      </w:r>
    </w:p>
    <w:p>
      <w:r>
        <w:t>[00:05:04.880] competing in six deadly challenges, and whoever survives the longest wins</w:t>
      </w:r>
    </w:p>
    <w:p>
      <w:r>
        <w:t>[00:05:06.909] whoever survives the longest wins</w:t>
      </w:r>
    </w:p>
    <w:p>
      <w:r>
        <w:t>[00:05:06.919] whoever survives the longest wins $50,000. This first game is an obstacle</w:t>
      </w:r>
    </w:p>
    <w:p>
      <w:r>
        <w:t>[00:05:09.270] $50,000. This first game is an obstacle</w:t>
      </w:r>
    </w:p>
    <w:p>
      <w:r>
        <w:t>[00:05:09.280] $50,000. This first game is an obstacle course of climbing, jumping, and dodging</w:t>
      </w:r>
    </w:p>
    <w:p>
      <w:r>
        <w:t>[00:05:11.029] course of climbing, jumping, and dodging</w:t>
      </w:r>
    </w:p>
    <w:p>
      <w:r>
        <w:t>[00:05:11.039] course of climbing, jumping, and dodging moving blocks while Lava is literally</w:t>
      </w:r>
    </w:p>
    <w:p>
      <w:r>
        <w:t>[00:05:13.510] moving blocks while Lava is literally</w:t>
      </w:r>
    </w:p>
    <w:p>
      <w:r>
        <w:t>[00:05:13.520] moving blocks while Lava is literally chasing you. And if they die, they're</w:t>
      </w:r>
    </w:p>
    <w:p>
      <w:r>
        <w:t>[00:05:15.430] chasing you. And if they die, they're</w:t>
      </w:r>
    </w:p>
    <w:p>
      <w:r>
        <w:t>[00:05:15.440] chasing you. And if they die, they're done. Wait, we get one life. Oh my</w:t>
      </w:r>
    </w:p>
    <w:p>
      <w:r>
        <w:t>[00:05:18.350] done. Wait, we get one life. Oh my</w:t>
      </w:r>
    </w:p>
    <w:p>
      <w:r>
        <w:t>[00:05:18.360] done. Wait, we get one life. Oh my god. Oh, it's rising. The lava's rising.</w:t>
      </w:r>
    </w:p>
    <w:p>
      <w:r>
        <w:t>[00:05:21.270] god. Oh, it's rising. The lava's rising.</w:t>
      </w:r>
    </w:p>
    <w:p>
      <w:r>
        <w:t>[00:05:21.280] god. Oh, it's rising. The lava's rising. Oh, I don't want to</w:t>
      </w:r>
    </w:p>
    <w:p>
      <w:r>
        <w:t>[00:05:28.310] fall. Ah, I found a lava. Nolan, dude,</w:t>
      </w:r>
    </w:p>
    <w:p>
      <w:r>
        <w:t>[00:05:28.320] fall. Ah, I found a lava. Nolan, dude, I'm actually kind of killing it right</w:t>
      </w:r>
    </w:p>
    <w:p>
      <w:r>
        <w:t>[00:05:29.590] I'm actually kind of killing it right</w:t>
      </w:r>
    </w:p>
    <w:p>
      <w:r>
        <w:t>[00:05:29.600] I'm actually kind of killing it right now, though, guys. I'm going to take</w:t>
      </w:r>
    </w:p>
    <w:p>
      <w:r>
        <w:t>[00:05:30.790] now, though, guys. I'm going to take</w:t>
      </w:r>
    </w:p>
    <w:p>
      <w:r>
        <w:t>[00:05:30.800] now, though, guys. I'm going to take this slow and steady. Rumor has it that</w:t>
      </w:r>
    </w:p>
    <w:p>
      <w:r>
        <w:t>[00:05:32.870] this slow and steady. Rumor has it that</w:t>
      </w:r>
    </w:p>
    <w:p>
      <w:r>
        <w:t>[00:05:32.880] this slow and steady. Rumor has it that wins the race. Wait, how do you do this</w:t>
      </w:r>
    </w:p>
    <w:p>
      <w:r>
        <w:t>[00:05:34.469] wins the race. Wait, how do you do this</w:t>
      </w:r>
    </w:p>
    <w:p>
      <w:r>
        <w:t>[00:05:34.479] wins the race. Wait, how do you do this part? Oh my god, the slime launches you.</w:t>
      </w:r>
    </w:p>
    <w:p>
      <w:r>
        <w:t>[00:05:36.870] part? Oh my god, the slime launches you.</w:t>
      </w:r>
    </w:p>
    <w:p>
      <w:r>
        <w:t>[00:05:36.880] part? Oh my god, the slime launches you. Oh my god, you're ahead of me. Look at</w:t>
      </w:r>
    </w:p>
    <w:p>
      <w:r>
        <w:t>[00:05:38.550] Oh my god, you're ahead of me. Look at</w:t>
      </w:r>
    </w:p>
    <w:p>
      <w:r>
        <w:t>[00:05:38.560] Oh my god, you're ahead of me. Look at just the giant hordes of people. Wait,</w:t>
      </w:r>
    </w:p>
    <w:p>
      <w:r>
        <w:t>[00:05:41.110] just the giant hordes of people. Wait,</w:t>
      </w:r>
    </w:p>
    <w:p>
      <w:r>
        <w:t>[00:05:41.120] just the giant hordes of people. Wait, how do you do this? I don't know how you</w:t>
      </w:r>
    </w:p>
    <w:p>
      <w:r>
        <w:t>[00:05:42.629] how do you do this? I don't know how you</w:t>
      </w:r>
    </w:p>
    <w:p>
      <w:r>
        <w:t>[00:05:42.639] how do you do this? I don't know how you do this part. Oh, there we go. There we</w:t>
      </w:r>
    </w:p>
    <w:p>
      <w:r>
        <w:t>[00:05:44.469] do this part. Oh, there we go. There we</w:t>
      </w:r>
    </w:p>
    <w:p>
      <w:r>
        <w:t>[00:05:44.479] do this part. Oh, there we go. There we go. There we go. All right. I'm doing</w:t>
      </w:r>
    </w:p>
    <w:p>
      <w:r>
        <w:t>[00:05:45.909] go. There we go. All right. I'm doing</w:t>
      </w:r>
    </w:p>
    <w:p>
      <w:r>
        <w:t>[00:05:45.919] go. There we go. All right. I'm doing really good right now. I see the finish</w:t>
      </w:r>
    </w:p>
    <w:p>
      <w:r>
        <w:t>[00:05:48.790] really good right now. I see the finish</w:t>
      </w:r>
    </w:p>
    <w:p>
      <w:r>
        <w:t>[00:05:48.800] really good right now. I see the finish line. I see it. You do? I I'm not there</w:t>
      </w:r>
    </w:p>
    <w:p>
      <w:r>
        <w:t>[00:05:52.189] line. I see it. You do? I I'm not there</w:t>
      </w:r>
    </w:p>
    <w:p>
      <w:r>
        <w:t>[00:05:52.199] line. I see it. You do? I I'm not there yet. Wa! The lava's rising. They got to</w:t>
      </w:r>
    </w:p>
    <w:p>
      <w:r>
        <w:t>[00:05:55.430] yet. Wa! The lava's rising. They got to</w:t>
      </w:r>
    </w:p>
    <w:p>
      <w:r>
        <w:t>[00:05:55.440] yet. Wa! The lava's rising. They got to go quicker. Oh my god, there's ice. This</w:t>
      </w:r>
    </w:p>
    <w:p>
      <w:r>
        <w:t>[00:05:57.350] go quicker. Oh my god, there's ice. This</w:t>
      </w:r>
    </w:p>
    <w:p>
      <w:r>
        <w:t>[00:05:57.360] go quicker. Oh my god, there's ice. This is</w:t>
      </w:r>
    </w:p>
    <w:p>
      <w:r>
        <w:t>[00:05:58.430] is</w:t>
      </w:r>
    </w:p>
    <w:p>
      <w:r>
        <w:t>[00:05:58.440] is terrifying. Come on. Go. None of these</w:t>
      </w:r>
    </w:p>
    <w:p>
      <w:r>
        <w:t>[00:06:01.029] terrifying. Come on. Go. None of these</w:t>
      </w:r>
    </w:p>
    <w:p>
      <w:r>
        <w:t>[00:06:01.039] terrifying. Come on. Go. None of these people are going to make</w:t>
      </w:r>
    </w:p>
    <w:p>
      <w:r>
        <w:t>[00:06:02.749] people are going to make</w:t>
      </w:r>
    </w:p>
    <w:p>
      <w:r>
        <w:t>[00:06:02.759] people are going to make it. The lava's rising. I'm so close to</w:t>
      </w:r>
    </w:p>
    <w:p>
      <w:r>
        <w:t>[00:06:05.670] it. The lava's rising. I'm so close to</w:t>
      </w:r>
    </w:p>
    <w:p>
      <w:r>
        <w:t>[00:06:05.680] it. The lava's rising. I'm so close to the end. Go. Go. I made it. I made it.</w:t>
      </w:r>
    </w:p>
    <w:p>
      <w:r>
        <w:t>[00:06:09.189] the end. Go. Go. I made it. I made it.</w:t>
      </w:r>
    </w:p>
    <w:p>
      <w:r>
        <w:t>[00:06:09.199] the end. Go. Go. I made it. I made it. Yes. Yes. I got it. I got it. I got it.</w:t>
      </w:r>
    </w:p>
    <w:p>
      <w:r>
        <w:t>[00:06:11.510] Yes. Yes. I got it. I got it. I got it.</w:t>
      </w:r>
    </w:p>
    <w:p>
      <w:r>
        <w:t>[00:06:11.520] Yes. Yes. I got it. I got it. I got it. Oh, this is coming down to the wire. Oh</w:t>
      </w:r>
    </w:p>
    <w:p>
      <w:r>
        <w:t>[00:06:13.350] Oh, this is coming down to the wire. Oh</w:t>
      </w:r>
    </w:p>
    <w:p>
      <w:r>
        <w:t>[00:06:13.360] Oh, this is coming down to the wire. Oh no. Oh no.</w:t>
      </w:r>
    </w:p>
    <w:p>
      <w:r>
        <w:t>[00:06:14.940] no. Oh no.</w:t>
      </w:r>
    </w:p>
    <w:p>
      <w:r>
        <w:t>[00:06:14.950] no. Oh no. [Music]</w:t>
      </w:r>
    </w:p>
    <w:p>
      <w:r>
        <w:t>[00:06:21.110] What is this guy doing? I hate this guy.</w:t>
      </w:r>
    </w:p>
    <w:p>
      <w:r>
        <w:t>[00:06:21.120] What is this guy doing? I hate this guy. We started with 2,000 players and we</w:t>
      </w:r>
    </w:p>
    <w:p>
      <w:r>
        <w:t>[00:06:23.270] We started with 2,000 players and we</w:t>
      </w:r>
    </w:p>
    <w:p>
      <w:r>
        <w:t>[00:06:23.280] We started with 2,000 players and we finished the first game with 699. Our</w:t>
      </w:r>
    </w:p>
    <w:p>
      <w:r>
        <w:t>[00:06:25.749] finished the first game with 699. Our</w:t>
      </w:r>
    </w:p>
    <w:p>
      <w:r>
        <w:t>[00:06:25.759] finished the first game with 699. Our second death game consists of eight</w:t>
      </w:r>
    </w:p>
    <w:p>
      <w:r>
        <w:t>[00:06:27.510] second death game consists of eight</w:t>
      </w:r>
    </w:p>
    <w:p>
      <w:r>
        <w:t>[00:06:27.520] second death game consists of eight tiles. The players have to pick a tile</w:t>
      </w:r>
    </w:p>
    <w:p>
      <w:r>
        <w:t>[00:06:29.189] tiles. The players have to pick a tile</w:t>
      </w:r>
    </w:p>
    <w:p>
      <w:r>
        <w:t>[00:06:29.199] tiles. The players have to pick a tile to stand on and I might randomly implode</w:t>
      </w:r>
    </w:p>
    <w:p>
      <w:r>
        <w:t>[00:06:31.670] to stand on and I might randomly implode</w:t>
      </w:r>
    </w:p>
    <w:p>
      <w:r>
        <w:t>[00:06:31.680] to stand on and I might randomly implode it. All right, here we go. All right,</w:t>
      </w:r>
    </w:p>
    <w:p>
      <w:r>
        <w:t>[00:06:33.909] it. All right, here we go. All right,</w:t>
      </w:r>
    </w:p>
    <w:p>
      <w:r>
        <w:t>[00:06:33.919] it. All right, here we go. All right, guys. Guys, pick one. Pick one. Oh my</w:t>
      </w:r>
    </w:p>
    <w:p>
      <w:r>
        <w:t>[00:06:35.590] guys. Guys, pick one. Pick one. Oh my</w:t>
      </w:r>
    </w:p>
    <w:p>
      <w:r>
        <w:t>[00:06:35.600] guys. Guys, pick one. Pick one. Oh my god. Okay, let's go. I'm on one right</w:t>
      </w:r>
    </w:p>
    <w:p>
      <w:r>
        <w:t>[00:06:37.590] god. Okay, let's go. I'm on one right</w:t>
      </w:r>
    </w:p>
    <w:p>
      <w:r>
        <w:t>[00:06:37.600] god. Okay, let's go. I'm on one right now cuz Naruto's here. I'm picking</w:t>
      </w:r>
    </w:p>
    <w:p>
      <w:r>
        <w:t>[00:06:39.510] now cuz Naruto's here. I'm picking</w:t>
      </w:r>
    </w:p>
    <w:p>
      <w:r>
        <w:t>[00:06:39.520] now cuz Naruto's here. I'm picking eight. I'm trusting eight. Oh no. What</w:t>
      </w:r>
    </w:p>
    <w:p>
      <w:r>
        <w:t>[00:06:41.670] eight. I'm trusting eight. Oh no. What</w:t>
      </w:r>
    </w:p>
    <w:p>
      <w:r>
        <w:t>[00:06:41.680] eight. I'm trusting eight. Oh no. What is this? Five? I'm on five. Wait,</w:t>
      </w:r>
    </w:p>
    <w:p>
      <w:r>
        <w:t>[00:06:43.749] is this? Five? I'm on five. Wait,</w:t>
      </w:r>
    </w:p>
    <w:p>
      <w:r>
        <w:t>[00:06:43.759] is this? Five? I'm on five. Wait, bridges are dropping in 10 seconds. Am I</w:t>
      </w:r>
    </w:p>
    <w:p>
      <w:r>
        <w:t>[00:06:45.510] bridges are dropping in 10 seconds. Am I</w:t>
      </w:r>
    </w:p>
    <w:p>
      <w:r>
        <w:t>[00:06:45.520] bridges are dropping in 10 seconds. Am I big number seven? Actually, this guy got</w:t>
      </w:r>
    </w:p>
    <w:p>
      <w:r>
        <w:t>[00:06:47.590] big number seven? Actually, this guy got</w:t>
      </w:r>
    </w:p>
    <w:p>
      <w:r>
        <w:t>[00:06:47.600] big number seven? Actually, this guy got 3 seconds to get on a platform. I'm</w:t>
      </w:r>
    </w:p>
    <w:p>
      <w:r>
        <w:t>[00:06:50.070] 3 seconds to get on a platform. I'm</w:t>
      </w:r>
    </w:p>
    <w:p>
      <w:r>
        <w:t>[00:06:50.080] 3 seconds to get on a platform. I'm switching. I'm switching. He thought he</w:t>
      </w:r>
    </w:p>
    <w:p>
      <w:r>
        <w:t>[00:06:51.909] switching. I'm switching. He thought he</w:t>
      </w:r>
    </w:p>
    <w:p>
      <w:r>
        <w:t>[00:06:51.919] switching. I'm switching. He thought he was being slick acting AFK. Hey,</w:t>
      </w:r>
    </w:p>
    <w:p>
      <w:r>
        <w:t>[00:06:53.909] was being slick acting AFK. Hey,</w:t>
      </w:r>
    </w:p>
    <w:p>
      <w:r>
        <w:t>[00:06:53.919] was being slick acting AFK. Hey, Chandler. Hey, buddy. No. No. What</w:t>
      </w:r>
    </w:p>
    <w:p>
      <w:r>
        <w:t>[00:06:56.469] Chandler. Hey, buddy. No. No. What</w:t>
      </w:r>
    </w:p>
    <w:p>
      <w:r>
        <w:t>[00:06:56.479] Chandler. Hey, buddy. No. No. What number are you standing on? Seven. Are</w:t>
      </w:r>
    </w:p>
    <w:p>
      <w:r>
        <w:t>[00:06:58.309] number are you standing on? Seven. Are</w:t>
      </w:r>
    </w:p>
    <w:p>
      <w:r>
        <w:t>[00:06:58.319] number are you standing on? Seven. Are you sure? Number seven. Yeah. Yeah. All</w:t>
      </w:r>
    </w:p>
    <w:p>
      <w:r>
        <w:t>[00:07:00.070] you sure? Number seven. Yeah. Yeah. All</w:t>
      </w:r>
    </w:p>
    <w:p>
      <w:r>
        <w:t>[00:07:00.080] you sure? Number seven. Yeah. Yeah. All right. Well, number seven's getting</w:t>
      </w:r>
    </w:p>
    <w:p>
      <w:r>
        <w:t>[00:07:01.350] right. Well, number seven's getting</w:t>
      </w:r>
    </w:p>
    <w:p>
      <w:r>
        <w:t>[00:07:01.360] right. Well, number seven's getting blown up. Oh, why is mine orange? No.</w:t>
      </w:r>
    </w:p>
    <w:p>
      <w:r>
        <w:t>[00:07:03.990] blown up. Oh, why is mine orange? No.</w:t>
      </w:r>
    </w:p>
    <w:p>
      <w:r>
        <w:t>[00:07:04.000] blown up. Oh, why is mine orange? No. Wait. No way.</w:t>
      </w:r>
    </w:p>
    <w:p>
      <w:r>
        <w:t>[00:07:10.150] [Music]</w:t>
      </w:r>
    </w:p>
    <w:p>
      <w:r>
        <w:t>[00:07:10.160] [Music] William six. I'm alive. All right, we're</w:t>
      </w:r>
    </w:p>
    <w:p>
      <w:r>
        <w:t>[00:07:12.790] William six. I'm alive. All right, we're</w:t>
      </w:r>
    </w:p>
    <w:p>
      <w:r>
        <w:t>[00:07:12.800] William six. I'm alive. All right, we're blowing up number five. Yo,</w:t>
      </w:r>
    </w:p>
    <w:p>
      <w:r>
        <w:t>[00:07:15.710] blowing up number five. Yo,</w:t>
      </w:r>
    </w:p>
    <w:p>
      <w:r>
        <w:t>[00:07:15.720] blowing up number five. Yo, no. Oh, they're</w:t>
      </w:r>
    </w:p>
    <w:p>
      <w:r>
        <w:t>[00:07:18.430] no. Oh, they're</w:t>
      </w:r>
    </w:p>
    <w:p>
      <w:r>
        <w:t>[00:07:18.440] no. Oh, they're flying. I survived. Woo! We split the</w:t>
      </w:r>
    </w:p>
    <w:p>
      <w:r>
        <w:t>[00:07:22.070] flying. I survived. Woo! We split the</w:t>
      </w:r>
    </w:p>
    <w:p>
      <w:r>
        <w:t>[00:07:22.080] flying. I survived. Woo! We split the remaining players into a red team and a</w:t>
      </w:r>
    </w:p>
    <w:p>
      <w:r>
        <w:t>[00:07:23.830] remaining players into a red team and a</w:t>
      </w:r>
    </w:p>
    <w:p>
      <w:r>
        <w:t>[00:07:23.840] remaining players into a red team and a blue team. And we're going to be playing</w:t>
      </w:r>
    </w:p>
    <w:p>
      <w:r>
        <w:t>[00:07:24.950] blue team. And we're going to be playing</w:t>
      </w:r>
    </w:p>
    <w:p>
      <w:r>
        <w:t>[00:07:24.960] blue team. And we're going to be playing King of the Hill. And whichever team</w:t>
      </w:r>
    </w:p>
    <w:p>
      <w:r>
        <w:t>[00:07:26.230] King of the Hill. And whichever team</w:t>
      </w:r>
    </w:p>
    <w:p>
      <w:r>
        <w:t>[00:07:26.240] King of the Hill. And whichever team holds the middle the longest moves on.</w:t>
      </w:r>
    </w:p>
    <w:p>
      <w:r>
        <w:t>[00:07:29.029] holds the middle the longest moves on.</w:t>
      </w:r>
    </w:p>
    <w:p>
      <w:r>
        <w:t>[00:07:29.039] holds the middle the longest moves on. Here we go. Here we go. Go, go, go, go,</w:t>
      </w:r>
    </w:p>
    <w:p>
      <w:r>
        <w:t>[00:07:31.189] Here we go. Here we go. Go, go, go, go,</w:t>
      </w:r>
    </w:p>
    <w:p>
      <w:r>
        <w:t>[00:07:31.199] Here we go. Here we go. Go, go, go, go, go, go. Everyone shift in the middle.</w:t>
      </w:r>
    </w:p>
    <w:p>
      <w:r>
        <w:t>[00:07:32.710] go, go. Everyone shift in the middle.</w:t>
      </w:r>
    </w:p>
    <w:p>
      <w:r>
        <w:t>[00:07:32.720] go, go. Everyone shift in the middle. The horde of blue people are rushing at</w:t>
      </w:r>
    </w:p>
    <w:p>
      <w:r>
        <w:t>[00:07:34.629] The horde of blue people are rushing at</w:t>
      </w:r>
    </w:p>
    <w:p>
      <w:r>
        <w:t>[00:07:34.639] The horde of blue people are rushing at the horde of red people. The objective</w:t>
      </w:r>
    </w:p>
    <w:p>
      <w:r>
        <w:t>[00:07:36.230] the horde of red people. The objective</w:t>
      </w:r>
    </w:p>
    <w:p>
      <w:r>
        <w:t>[00:07:36.240] the horde of red people. The objective is to hold this square in the middle</w:t>
      </w:r>
    </w:p>
    <w:p>
      <w:r>
        <w:t>[00:07:37.830] is to hold this square in the middle</w:t>
      </w:r>
    </w:p>
    <w:p>
      <w:r>
        <w:t>[00:07:37.840] is to hold this square in the middle longer than the other team. All right,</w:t>
      </w:r>
    </w:p>
    <w:p>
      <w:r>
        <w:t>[00:07:39.430] longer than the other team. All right,</w:t>
      </w:r>
    </w:p>
    <w:p>
      <w:r>
        <w:t>[00:07:39.440] longer than the other team. All right, blue is in the lead. They are collecting</w:t>
      </w:r>
    </w:p>
    <w:p>
      <w:r>
        <w:t>[00:07:41.189] blue is in the lead. They are collecting</w:t>
      </w:r>
    </w:p>
    <w:p>
      <w:r>
        <w:t>[00:07:41.199] blue is in the lead. They are collecting points. They all have sticks with</w:t>
      </w:r>
    </w:p>
    <w:p>
      <w:r>
        <w:t>[00:07:43.790] points. They all have sticks with</w:t>
      </w:r>
    </w:p>
    <w:p>
      <w:r>
        <w:t>[00:07:43.800] points. They all have sticks with knockback. Oh my</w:t>
      </w:r>
    </w:p>
    <w:p>
      <w:r>
        <w:t>[00:07:49.670] god. I just fell. I fell. I fell. I</w:t>
      </w:r>
    </w:p>
    <w:p>
      <w:r>
        <w:t>[00:07:49.680] god. I just fell. I fell. I fell. I fell. Oh, Carl got knocked off.</w:t>
      </w:r>
    </w:p>
    <w:p>
      <w:r>
        <w:t>[00:07:51.110] fell. Oh, Carl got knocked off.</w:t>
      </w:r>
    </w:p>
    <w:p>
      <w:r>
        <w:t>[00:07:51.120] fell. Oh, Carl got knocked off. Chandler's team is winning. Carl and</w:t>
      </w:r>
    </w:p>
    <w:p>
      <w:r>
        <w:t>[00:07:52.550] Chandler's team is winning. Carl and</w:t>
      </w:r>
    </w:p>
    <w:p>
      <w:r>
        <w:t>[00:07:52.560] Chandler's team is winning. Carl and Fundy are getting destroyed. Shift and</w:t>
      </w:r>
    </w:p>
    <w:p>
      <w:r>
        <w:t>[00:07:54.309] Fundy are getting destroyed. Shift and</w:t>
      </w:r>
    </w:p>
    <w:p>
      <w:r>
        <w:t>[00:07:54.319] Fundy are getting destroyed. Shift and swing. Shift and swing. Blue is</w:t>
      </w:r>
    </w:p>
    <w:p>
      <w:r>
        <w:t>[00:07:56.430] swing. Shift and swing. Blue is</w:t>
      </w:r>
    </w:p>
    <w:p>
      <w:r>
        <w:t>[00:07:56.440] swing. Shift and swing. Blue is dominating. Oh, we're doing it. Oh, here</w:t>
      </w:r>
    </w:p>
    <w:p>
      <w:r>
        <w:t>[00:07:58.790] dominating. Oh, we're doing it. Oh, here</w:t>
      </w:r>
    </w:p>
    <w:p>
      <w:r>
        <w:t>[00:07:58.800] dominating. Oh, we're doing it. Oh, here we go. Here we go. Here we go. Here we</w:t>
      </w:r>
    </w:p>
    <w:p>
      <w:r>
        <w:t>[00:07:59.830] we go. Here we go. Here we go. Here we</w:t>
      </w:r>
    </w:p>
    <w:p>
      <w:r>
        <w:t>[00:07:59.840] we go. Here we go. Here we go. Here we go, Carl. Hey, take over the middle,</w:t>
      </w:r>
    </w:p>
    <w:p>
      <w:r>
        <w:t>[00:08:01.510] go, Carl. Hey, take over the middle,</w:t>
      </w:r>
    </w:p>
    <w:p>
      <w:r>
        <w:t>[00:08:01.520] go, Carl. Hey, take over the middle, blue. Let's go. Oh, I fell. No, red is</w:t>
      </w:r>
    </w:p>
    <w:p>
      <w:r>
        <w:t>[00:08:05.589] blue. Let's go. Oh, I fell. No, red is</w:t>
      </w:r>
    </w:p>
    <w:p>
      <w:r>
        <w:t>[00:08:05.599] blue. Let's go. Oh, I fell. No, red is taking back over. Blue, we lost the</w:t>
      </w:r>
    </w:p>
    <w:p>
      <w:r>
        <w:t>[00:08:07.189] taking back over. Blue, we lost the</w:t>
      </w:r>
    </w:p>
    <w:p>
      <w:r>
        <w:t>[00:08:07.199] taking back over. Blue, we lost the center. We got to get it back. Yo, red</w:t>
      </w:r>
    </w:p>
    <w:p>
      <w:r>
        <w:t>[00:08:08.950] center. We got to get it back. Yo, red</w:t>
      </w:r>
    </w:p>
    <w:p>
      <w:r>
        <w:t>[00:08:08.960] center. We got to get it back. Yo, red team is just camping hardcore. We are</w:t>
      </w:r>
    </w:p>
    <w:p>
      <w:r>
        <w:t>[00:08:11.270] team is just camping hardcore. We are</w:t>
      </w:r>
    </w:p>
    <w:p>
      <w:r>
        <w:t>[00:08:11.280] team is just camping hardcore. We are dominating right now. Look at us. 47</w:t>
      </w:r>
    </w:p>
    <w:p>
      <w:r>
        <w:t>[00:08:13.830] dominating right now. Look at us. 47</w:t>
      </w:r>
    </w:p>
    <w:p>
      <w:r>
        <w:t>[00:08:13.840] dominating right now. Look at us. 47 seconds remain. Blue is in the lead, but</w:t>
      </w:r>
    </w:p>
    <w:p>
      <w:r>
        <w:t>[00:08:15.670] seconds remain. Blue is in the lead, but</w:t>
      </w:r>
    </w:p>
    <w:p>
      <w:r>
        <w:t>[00:08:15.680] seconds remain. Blue is in the lead, but red has it. I don't know if blue's going</w:t>
      </w:r>
    </w:p>
    <w:p>
      <w:r>
        <w:t>[00:08:17.749] red has it. I don't know if blue's going</w:t>
      </w:r>
    </w:p>
    <w:p>
      <w:r>
        <w:t>[00:08:17.759] red has it. I don't know if blue's going to be able to break their grip. Red</w:t>
      </w:r>
    </w:p>
    <w:p>
      <w:r>
        <w:t>[00:08:19.430] to be able to break their grip. Red</w:t>
      </w:r>
    </w:p>
    <w:p>
      <w:r>
        <w:t>[00:08:19.440] to be able to break their grip. Red might make a comeback. We're about to</w:t>
      </w:r>
    </w:p>
    <w:p>
      <w:r>
        <w:t>[00:08:20.950] might make a comeback. We're about to</w:t>
      </w:r>
    </w:p>
    <w:p>
      <w:r>
        <w:t>[00:08:20.960] might make a comeback. We're about to take the lead. All right, red overtook</w:t>
      </w:r>
    </w:p>
    <w:p>
      <w:r>
        <w:t>[00:08:22.869] take the lead. All right, red overtook</w:t>
      </w:r>
    </w:p>
    <w:p>
      <w:r>
        <w:t>[00:08:22.879] take the lead. All right, red overtook them. 20 seconds left. Oh, look at all</w:t>
      </w:r>
    </w:p>
    <w:p>
      <w:r>
        <w:t>[00:08:24.710] them. 20 seconds left. Oh, look at all</w:t>
      </w:r>
    </w:p>
    <w:p>
      <w:r>
        <w:t>[00:08:24.720] them. 20 seconds left. Oh, look at all these blue people just jumping in on</w:t>
      </w:r>
    </w:p>
    <w:p>
      <w:r>
        <w:t>[00:08:26.309] these blue people just jumping in on</w:t>
      </w:r>
    </w:p>
    <w:p>
      <w:r>
        <w:t>[00:08:26.319] these blue people just jumping in on them. Uh-oh. Oh, they're getting back.</w:t>
      </w:r>
    </w:p>
    <w:p>
      <w:r>
        <w:t>[00:08:28.070] them. Uh-oh. Oh, they're getting back.</w:t>
      </w:r>
    </w:p>
    <w:p>
      <w:r>
        <w:t>[00:08:28.080] them. Uh-oh. Oh, they're getting back. Uh-oh. 10 seconds. Oh, no. Carl, they're</w:t>
      </w:r>
    </w:p>
    <w:p>
      <w:r>
        <w:t>[00:08:30.390] Uh-oh. 10 seconds. Oh, no. Carl, they're</w:t>
      </w:r>
    </w:p>
    <w:p>
      <w:r>
        <w:t>[00:08:30.400] Uh-oh. 10 seconds. Oh, no. Carl, they're back. We're just going to knock them</w:t>
      </w:r>
    </w:p>
    <w:p>
      <w:r>
        <w:t>[00:08:31.510] back. We're just going to knock them</w:t>
      </w:r>
    </w:p>
    <w:p>
      <w:r>
        <w:t>[00:08:31.520] back. We're just going to knock them off. Go.</w:t>
      </w:r>
    </w:p>
    <w:p>
      <w:r>
        <w:t>[00:08:33.680] off. Go.</w:t>
      </w:r>
    </w:p>
    <w:p>
      <w:r>
        <w:t>[00:08:33.690] off. Go. [Music]</w:t>
      </w:r>
    </w:p>
    <w:p>
      <w:r>
        <w:t>[00:08:34.909] [Music]</w:t>
      </w:r>
    </w:p>
    <w:p>
      <w:r>
        <w:t>[00:08:34.919] [Music] Go. Yes. Yes. Let's go. How did red team</w:t>
      </w:r>
    </w:p>
    <w:p>
      <w:r>
        <w:t>[00:08:39.829] Go. Yes. Yes. Let's go. How did red team</w:t>
      </w:r>
    </w:p>
    <w:p>
      <w:r>
        <w:t>[00:08:39.839] Go. Yes. Yes. Let's go. How did red team come back? And with that, half the</w:t>
      </w:r>
    </w:p>
    <w:p>
      <w:r>
        <w:t>[00:08:41.750] come back? And with that, half the</w:t>
      </w:r>
    </w:p>
    <w:p>
      <w:r>
        <w:t>[00:08:41.760] come back? And with that, half the server has been wiped. Our fourth death</w:t>
      </w:r>
    </w:p>
    <w:p>
      <w:r>
        <w:t>[00:08:43.909] server has been wiped. Our fourth death</w:t>
      </w:r>
    </w:p>
    <w:p>
      <w:r>
        <w:t>[00:08:43.919] server has been wiped. Our fourth death game is an obstacle course that requires</w:t>
      </w:r>
    </w:p>
    <w:p>
      <w:r>
        <w:t>[00:08:46.070] game is an obstacle course that requires</w:t>
      </w:r>
    </w:p>
    <w:p>
      <w:r>
        <w:t>[00:08:46.080] game is an obstacle course that requires some cooperation. Whichever team has a</w:t>
      </w:r>
    </w:p>
    <w:p>
      <w:r>
        <w:t>[00:08:48.230] some cooperation. Whichever team has a</w:t>
      </w:r>
    </w:p>
    <w:p>
      <w:r>
        <w:t>[00:08:48.240] some cooperation. Whichever team has a player touch the finish line first wins.</w:t>
      </w:r>
    </w:p>
    <w:p>
      <w:r>
        <w:t>[00:08:50.470] player touch the finish line first wins.</w:t>
      </w:r>
    </w:p>
    <w:p>
      <w:r>
        <w:t>[00:08:50.480] player touch the finish line first wins. Server, begin the challenge. Go, go, go,</w:t>
      </w:r>
    </w:p>
    <w:p>
      <w:r>
        <w:t>[00:08:53.269] Server, begin the challenge. Go, go, go,</w:t>
      </w:r>
    </w:p>
    <w:p>
      <w:r>
        <w:t>[00:08:53.279] Server, begin the challenge. Go, go, go, go. Go, go, go. Let's go. Let's go.</w:t>
      </w:r>
    </w:p>
    <w:p>
      <w:r>
        <w:t>[00:08:55.670] go. Go, go, go. Let's go. Let's go.</w:t>
      </w:r>
    </w:p>
    <w:p>
      <w:r>
        <w:t>[00:08:55.680] go. Go, go, go. Let's go. Let's go. Let's go. In this game, they have to</w:t>
      </w:r>
    </w:p>
    <w:p>
      <w:r>
        <w:t>[00:08:57.030] Let's go. In this game, they have to</w:t>
      </w:r>
    </w:p>
    <w:p>
      <w:r>
        <w:t>[00:08:57.040] Let's go. In this game, they have to collect the sand and then use that to</w:t>
      </w:r>
    </w:p>
    <w:p>
      <w:r>
        <w:t>[00:08:58.790] collect the sand and then use that to</w:t>
      </w:r>
    </w:p>
    <w:p>
      <w:r>
        <w:t>[00:08:58.800] collect the sand and then use that to pillar up and go through the hole. Get</w:t>
      </w:r>
    </w:p>
    <w:p>
      <w:r>
        <w:t>[00:09:00.389] pillar up and go through the hole. Get</w:t>
      </w:r>
    </w:p>
    <w:p>
      <w:r>
        <w:t>[00:09:00.399] pillar up and go through the hole. Get all the blocks. There are blocks getting</w:t>
      </w:r>
    </w:p>
    <w:p>
      <w:r>
        <w:t>[00:09:02.310] all the blocks. There are blocks getting</w:t>
      </w:r>
    </w:p>
    <w:p>
      <w:r>
        <w:t>[00:09:02.320] all the blocks. There are blocks getting absolutely wasted. This is so messy.</w:t>
      </w:r>
    </w:p>
    <w:p>
      <w:r>
        <w:t>[00:09:04.630] absolutely wasted. This is so messy.</w:t>
      </w:r>
    </w:p>
    <w:p>
      <w:r>
        <w:t>[00:09:04.640] absolutely wasted. This is so messy. What's happening right now? Oh, yellow</w:t>
      </w:r>
    </w:p>
    <w:p>
      <w:r>
        <w:t>[00:09:06.230] What's happening right now? Oh, yellow</w:t>
      </w:r>
    </w:p>
    <w:p>
      <w:r>
        <w:t>[00:09:06.240] What's happening right now? Oh, yellow team's through. They're dying from fall</w:t>
      </w:r>
    </w:p>
    <w:p>
      <w:r>
        <w:t>[00:09:07.829] team's through. They're dying from fall</w:t>
      </w:r>
    </w:p>
    <w:p>
      <w:r>
        <w:t>[00:09:07.839] team's through. They're dying from fall damage now. And unlike the last</w:t>
      </w:r>
    </w:p>
    <w:p>
      <w:r>
        <w:t>[00:09:09.430] damage now. And unlike the last</w:t>
      </w:r>
    </w:p>
    <w:p>
      <w:r>
        <w:t>[00:09:09.440] damage now. And unlike the last challenge, if they die, they don't</w:t>
      </w:r>
    </w:p>
    <w:p>
      <w:r>
        <w:t>[00:09:10.790] challenge, if they die, they don't</w:t>
      </w:r>
    </w:p>
    <w:p>
      <w:r>
        <w:t>[00:09:10.800] challenge, if they die, they don't respond. It's for 50 grand. Don't fall</w:t>
      </w:r>
    </w:p>
    <w:p>
      <w:r>
        <w:t>[00:09:13.509] respond. It's for 50 grand. Don't fall</w:t>
      </w:r>
    </w:p>
    <w:p>
      <w:r>
        <w:t>[00:09:13.519] respond. It's for 50 grand. Don't fall right here. We're doing great. Okay,</w:t>
      </w:r>
    </w:p>
    <w:p>
      <w:r>
        <w:t>[00:09:15.350] right here. We're doing great. Okay,</w:t>
      </w:r>
    </w:p>
    <w:p>
      <w:r>
        <w:t>[00:09:15.360] right here. We're doing great. Okay, we're getting actually quite far. Yellow</w:t>
      </w:r>
    </w:p>
    <w:p>
      <w:r>
        <w:t>[00:09:16.870] we're getting actually quite far. Yellow</w:t>
      </w:r>
    </w:p>
    <w:p>
      <w:r>
        <w:t>[00:09:16.880] we're getting actually quite far. Yellow team is not working together at all. All</w:t>
      </w:r>
    </w:p>
    <w:p>
      <w:r>
        <w:t>[00:09:18.630] team is not working together at all. All</w:t>
      </w:r>
    </w:p>
    <w:p>
      <w:r>
        <w:t>[00:09:18.640] team is not working together at all. All right, so this one got to mine all this</w:t>
      </w:r>
    </w:p>
    <w:p>
      <w:r>
        <w:t>[00:09:20.550] right, so this one got to mine all this</w:t>
      </w:r>
    </w:p>
    <w:p>
      <w:r>
        <w:t>[00:09:20.560] right, so this one got to mine all this sand to open up the pathway to walk</w:t>
      </w:r>
    </w:p>
    <w:p>
      <w:r>
        <w:t>[00:09:22.630] sand to open up the pathway to walk</w:t>
      </w:r>
    </w:p>
    <w:p>
      <w:r>
        <w:t>[00:09:22.640] sand to open up the pathway to walk through. Okay, I made it. We just need</w:t>
      </w:r>
    </w:p>
    <w:p>
      <w:r>
        <w:t>[00:09:24.310] through. Okay, I made it. We just need</w:t>
      </w:r>
    </w:p>
    <w:p>
      <w:r>
        <w:t>[00:09:24.320] through. Okay, I made it. We just need one person to make it through. That's</w:t>
      </w:r>
    </w:p>
    <w:p>
      <w:r>
        <w:t>[00:09:25.509] one person to make it through. That's</w:t>
      </w:r>
    </w:p>
    <w:p>
      <w:r>
        <w:t>[00:09:25.519] one person to make it through. That's all we need. How do you do this? We got</w:t>
      </w:r>
    </w:p>
    <w:p>
      <w:r>
        <w:t>[00:09:27.269] all we need. How do you do this? We got</w:t>
      </w:r>
    </w:p>
    <w:p>
      <w:r>
        <w:t>[00:09:27.279] all we need. How do you do this? We got to make a pillar. We got to make like a</w:t>
      </w:r>
    </w:p>
    <w:p>
      <w:r>
        <w:t>[00:09:28.550] to make a pillar. We got to make like a</w:t>
      </w:r>
    </w:p>
    <w:p>
      <w:r>
        <w:t>[00:09:28.560] to make a pillar. We got to make like a staircase. Make a</w:t>
      </w:r>
    </w:p>
    <w:p>
      <w:r>
        <w:t>[00:09:29.870] staircase. Make a</w:t>
      </w:r>
    </w:p>
    <w:p>
      <w:r>
        <w:t>[00:09:29.880] staircase. Make a staircase. Oh my god, I almost just fell</w:t>
      </w:r>
    </w:p>
    <w:p>
      <w:r>
        <w:t>[00:09:32.150] staircase. Oh my god, I almost just fell</w:t>
      </w:r>
    </w:p>
    <w:p>
      <w:r>
        <w:t>[00:09:32.160] staircase. Oh my god, I almost just fell off. That's terrifying. Oh god, that was</w:t>
      </w:r>
    </w:p>
    <w:p>
      <w:r>
        <w:t>[00:09:34.710] off. That's terrifying. Oh god, that was</w:t>
      </w:r>
    </w:p>
    <w:p>
      <w:r>
        <w:t>[00:09:34.720] off. That's terrifying. Oh god, that was a scary jump to make, man. Once they</w:t>
      </w:r>
    </w:p>
    <w:p>
      <w:r>
        <w:t>[00:09:36.550] a scary jump to make, man. Once they</w:t>
      </w:r>
    </w:p>
    <w:p>
      <w:r>
        <w:t>[00:09:36.560] a scary jump to make, man. Once they made it through, they were then</w:t>
      </w:r>
    </w:p>
    <w:p>
      <w:r>
        <w:t>[00:09:37.590] made it through, they were then</w:t>
      </w:r>
    </w:p>
    <w:p>
      <w:r>
        <w:t>[00:09:37.600] made it through, they were then challenged with a maze where you have to</w:t>
      </w:r>
    </w:p>
    <w:p>
      <w:r>
        <w:t>[00:09:39.190] challenged with a maze where you have to</w:t>
      </w:r>
    </w:p>
    <w:p>
      <w:r>
        <w:t>[00:09:39.200] challenged with a maze where you have to mine the sand to go to the next section.</w:t>
      </w:r>
    </w:p>
    <w:p>
      <w:r>
        <w:t>[00:09:41.269] mine the sand to go to the next section.</w:t>
      </w:r>
    </w:p>
    <w:p>
      <w:r>
        <w:t>[00:09:41.279] mine the sand to go to the next section. Oh my gosh, I am stuck right now. I'm so</w:t>
      </w:r>
    </w:p>
    <w:p>
      <w:r>
        <w:t>[00:09:43.670] Oh my gosh, I am stuck right now. I'm so</w:t>
      </w:r>
    </w:p>
    <w:p>
      <w:r>
        <w:t>[00:09:43.680] Oh my gosh, I am stuck right now. I'm so stuck. Okay, go this way, everyone. Go</w:t>
      </w:r>
    </w:p>
    <w:p>
      <w:r>
        <w:t>[00:09:45.430] stuck. Okay, go this way, everyone. Go</w:t>
      </w:r>
    </w:p>
    <w:p>
      <w:r>
        <w:t>[00:09:45.440] stuck. Okay, go this way, everyone. Go this way. Just follow the sand. Wait,</w:t>
      </w:r>
    </w:p>
    <w:p>
      <w:r>
        <w:t>[00:09:47.350] this way. Just follow the sand. Wait,</w:t>
      </w:r>
    </w:p>
    <w:p>
      <w:r>
        <w:t>[00:09:47.360] this way. Just follow the sand. Wait, this guy</w:t>
      </w:r>
    </w:p>
    <w:p>
      <w:r>
        <w:t>[00:09:49.070] this guy</w:t>
      </w:r>
    </w:p>
    <w:p>
      <w:r>
        <w:t>[00:09:49.080] this guy thinks Oh, he jumped around it. Yo, if</w:t>
      </w:r>
    </w:p>
    <w:p>
      <w:r>
        <w:t>[00:09:51.910] thinks Oh, he jumped around it. Yo, if</w:t>
      </w:r>
    </w:p>
    <w:p>
      <w:r>
        <w:t>[00:09:51.920] thinks Oh, he jumped around it. Yo, if he would have fell, he would have lost</w:t>
      </w:r>
    </w:p>
    <w:p>
      <w:r>
        <w:t>[00:09:53.509] he would have fell, he would have lost</w:t>
      </w:r>
    </w:p>
    <w:p>
      <w:r>
        <w:t>[00:09:53.519] he would have fell, he would have lost 50 grand. Yo, we're here first. We're</w:t>
      </w:r>
    </w:p>
    <w:p>
      <w:r>
        <w:t>[00:09:55.750] 50 grand. Yo, we're here first. We're</w:t>
      </w:r>
    </w:p>
    <w:p>
      <w:r>
        <w:t>[00:09:55.760] 50 grand. Yo, we're here first. We're here first by a lot. Just get a lot of</w:t>
      </w:r>
    </w:p>
    <w:p>
      <w:r>
        <w:t>[00:09:57.509] here first by a lot. Just get a lot of</w:t>
      </w:r>
    </w:p>
    <w:p>
      <w:r>
        <w:t>[00:09:57.519] here first by a lot. Just get a lot of sand and pillar up. Red is tearing down</w:t>
      </w:r>
    </w:p>
    <w:p>
      <w:r>
        <w:t>[00:09:59.829] sand and pillar up. Red is tearing down</w:t>
      </w:r>
    </w:p>
    <w:p>
      <w:r>
        <w:t>[00:09:59.839] sand and pillar up. Red is tearing down the final wall and isn't even there yet.</w:t>
      </w:r>
    </w:p>
    <w:p>
      <w:r>
        <w:t>[00:10:03.030] the final wall and isn't even there yet.</w:t>
      </w:r>
    </w:p>
    <w:p>
      <w:r>
        <w:t>[00:10:03.040] the final wall and isn't even there yet. My family is texting me. You're winning</w:t>
      </w:r>
    </w:p>
    <w:p>
      <w:r>
        <w:t>[00:10:05.350] My family is texting me. You're winning</w:t>
      </w:r>
    </w:p>
    <w:p>
      <w:r>
        <w:t>[00:10:05.360] My family is texting me. You're winning 50 grand. Ignore the family right now.</w:t>
      </w:r>
    </w:p>
    <w:p>
      <w:r>
        <w:t>[00:10:07.350] 50 grand. Ignore the family right now.</w:t>
      </w:r>
    </w:p>
    <w:p>
      <w:r>
        <w:t>[00:10:07.360] 50 grand. Ignore the family right now. Oh, yellow made it through. All right,</w:t>
      </w:r>
    </w:p>
    <w:p>
      <w:r>
        <w:t>[00:10:09.110] Oh, yellow made it through. All right,</w:t>
      </w:r>
    </w:p>
    <w:p>
      <w:r>
        <w:t>[00:10:09.120] Oh, yellow made it through. All right, yellow is now on the giant sand wall.</w:t>
      </w:r>
    </w:p>
    <w:p>
      <w:r>
        <w:t>[00:10:10.949] yellow is now on the giant sand wall.</w:t>
      </w:r>
    </w:p>
    <w:p>
      <w:r>
        <w:t>[00:10:10.959] yellow is now on the giant sand wall. They don't know which part of the wall</w:t>
      </w:r>
    </w:p>
    <w:p>
      <w:r>
        <w:t>[00:10:12.230] They don't know which part of the wall</w:t>
      </w:r>
    </w:p>
    <w:p>
      <w:r>
        <w:t>[00:10:12.240] They don't know which part of the wall the door is on. It's right here, but</w:t>
      </w:r>
    </w:p>
    <w:p>
      <w:r>
        <w:t>[00:10:13.990] the door is on. It's right here, but</w:t>
      </w:r>
    </w:p>
    <w:p>
      <w:r>
        <w:t>[00:10:14.000] the door is on. It's right here, but they don't know who will break first.</w:t>
      </w:r>
    </w:p>
    <w:p>
      <w:r>
        <w:t>[00:10:15.670] they don't know who will break first.</w:t>
      </w:r>
    </w:p>
    <w:p>
      <w:r>
        <w:t>[00:10:15.680] they don't know who will break first. This is actually scary. Oh. Oh. Oh. Oh.</w:t>
      </w:r>
    </w:p>
    <w:p>
      <w:r>
        <w:t>[00:10:20.630] This is actually scary. Oh. Oh. Oh. Oh.</w:t>
      </w:r>
    </w:p>
    <w:p>
      <w:r>
        <w:t>[00:10:20.640] This is actually scary. Oh. Oh. Oh. Oh. Red team made it. We did it. Yeah. Let's</w:t>
      </w:r>
    </w:p>
    <w:p>
      <w:r>
        <w:t>[00:10:23.670] Red team made it. We did it. Yeah. Let's</w:t>
      </w:r>
    </w:p>
    <w:p>
      <w:r>
        <w:t>[00:10:23.680] Red team made it. We did it. Yeah. Let's go. We must salute all the fallen</w:t>
      </w:r>
    </w:p>
    <w:p>
      <w:r>
        <w:t>[00:10:26.389] go. We must salute all the fallen</w:t>
      </w:r>
    </w:p>
    <w:p>
      <w:r>
        <w:t>[00:10:26.399] go. We must salute all the fallen members that you lost during this</w:t>
      </w:r>
    </w:p>
    <w:p>
      <w:r>
        <w:t>[00:10:27.590] members that you lost during this</w:t>
      </w:r>
    </w:p>
    <w:p>
      <w:r>
        <w:t>[00:10:27.600] members that you lost during this challenge. All right. Screw the moment</w:t>
      </w:r>
    </w:p>
    <w:p>
      <w:r>
        <w:t>[00:10:29.030] challenge. All right. Screw the moment</w:t>
      </w:r>
    </w:p>
    <w:p>
      <w:r>
        <w:t>[00:10:29.040] challenge. All right. Screw the moment of silence next challenge. And now all</w:t>
      </w:r>
    </w:p>
    <w:p>
      <w:r>
        <w:t>[00:10:30.630] of silence next challenge. And now all</w:t>
      </w:r>
    </w:p>
    <w:p>
      <w:r>
        <w:t>[00:10:30.640] of silence next challenge. And now all the remaining red players have been</w:t>
      </w:r>
    </w:p>
    <w:p>
      <w:r>
        <w:t>[00:10:32.310] the remaining red players have been</w:t>
      </w:r>
    </w:p>
    <w:p>
      <w:r>
        <w:t>[00:10:32.320] the remaining red players have been tpded inside of this box. Server, give</w:t>
      </w:r>
    </w:p>
    <w:p>
      <w:r>
        <w:t>[00:10:34.949] tpded inside of this box. Server, give</w:t>
      </w:r>
    </w:p>
    <w:p>
      <w:r>
        <w:t>[00:10:34.959] tpded inside of this box. Server, give the boys weapons. Diamond sword. There's</w:t>
      </w:r>
    </w:p>
    <w:p>
      <w:r>
        <w:t>[00:10:37.990] the boys weapons. Diamond sword. There's</w:t>
      </w:r>
    </w:p>
    <w:p>
      <w:r>
        <w:t>[00:10:38.000] the boys weapons. Diamond sword. There's 100 people. I only need 10 in the final</w:t>
      </w:r>
    </w:p>
    <w:p>
      <w:r>
        <w:t>[00:10:40.389] 100 people. I only need 10 in the final</w:t>
      </w:r>
    </w:p>
    <w:p>
      <w:r>
        <w:t>[00:10:40.399] 100 people. I only need 10 in the final challenge. Come here, Mango. You're my</w:t>
      </w:r>
    </w:p>
    <w:p>
      <w:r>
        <w:t>[00:10:42.150] challenge. Come here, Mango. You're my</w:t>
      </w:r>
    </w:p>
    <w:p>
      <w:r>
        <w:t>[00:10:42.160] challenge. Come here, Mango. You're my first blood. Dead. I'm sorry you don't</w:t>
      </w:r>
    </w:p>
    <w:p>
      <w:r>
        <w:t>[00:10:45.190] first blood. Dead. I'm sorry you don't</w:t>
      </w:r>
    </w:p>
    <w:p>
      <w:r>
        <w:t>[00:10:45.200] first blood. Dead. I'm sorry you don't get 50 grand. I feel so bad even though</w:t>
      </w:r>
    </w:p>
    <w:p>
      <w:r>
        <w:t>[00:10:47.990] get 50 grand. I feel so bad even though</w:t>
      </w:r>
    </w:p>
    <w:p>
      <w:r>
        <w:t>[00:10:48.000] get 50 grand. I feel so bad even though I'm smiling. I just see people flying</w:t>
      </w:r>
    </w:p>
    <w:p>
      <w:r>
        <w:t>[00:10:50.630] I'm smiling. I just see people flying</w:t>
      </w:r>
    </w:p>
    <w:p>
      <w:r>
        <w:t>[00:10:50.640] I'm smiling. I just see people flying around. This is terrifying.</w:t>
      </w:r>
    </w:p>
    <w:p>
      <w:r>
        <w:t>[00:10:55.710] Girl,</w:t>
      </w:r>
    </w:p>
    <w:p>
      <w:r>
        <w:t>[00:10:55.720] Girl, no. Why? Yo, that was fun.</w:t>
      </w:r>
    </w:p>
    <w:p>
      <w:r>
        <w:t>[00:11:03.670] There's now 49 players right here and</w:t>
      </w:r>
    </w:p>
    <w:p>
      <w:r>
        <w:t>[00:11:03.680] There's now 49 players right here and only one of them is walking away with 50</w:t>
      </w:r>
    </w:p>
    <w:p>
      <w:r>
        <w:t>[00:11:05.590] only one of them is walking away with 50</w:t>
      </w:r>
    </w:p>
    <w:p>
      <w:r>
        <w:t>[00:11:05.600] only one of them is walking away with 50 grand. Uh, hey Jimmy, can I start</w:t>
      </w:r>
    </w:p>
    <w:p>
      <w:r>
        <w:t>[00:11:07.670] grand. Uh, hey Jimmy, can I start</w:t>
      </w:r>
    </w:p>
    <w:p>
      <w:r>
        <w:t>[00:11:07.680] grand. Uh, hey Jimmy, can I start hunting? Sure, why not? Yeah, it's time</w:t>
      </w:r>
    </w:p>
    <w:p>
      <w:r>
        <w:t>[00:11:10.949] hunting? Sure, why not? Yeah, it's time</w:t>
      </w:r>
    </w:p>
    <w:p>
      <w:r>
        <w:t>[00:11:10.959] hunting? Sure, why not? Yeah, it's time to hunt some people.</w:t>
      </w:r>
    </w:p>
    <w:p>
      <w:r>
        <w:t>[00:11:26.630] for. Frick. Oh, Carl. No. Hey, Carl,</w:t>
      </w:r>
    </w:p>
    <w:p>
      <w:r>
        <w:t>[00:11:26.640] for. Frick. Oh, Carl. No. Hey, Carl, grab a sword. Get to slaying.</w:t>
      </w:r>
    </w:p>
    <w:p>
      <w:r>
        <w:t>[00:11:29.080] grab a sword. Get to slaying.</w:t>
      </w:r>
    </w:p>
    <w:p>
      <w:r>
        <w:t>[00:11:29.090] grab a sword. Get to slaying. [Music]</w:t>
      </w:r>
    </w:p>
    <w:p>
      <w:r>
        <w:t>[00:11:31.670] [Music]</w:t>
      </w:r>
    </w:p>
    <w:p>
      <w:r>
        <w:t>[00:11:31.680] [Music] And now that we have 10 players left,</w:t>
      </w:r>
    </w:p>
    <w:p>
      <w:r>
        <w:t>[00:11:33.750] And now that we have 10 players left,</w:t>
      </w:r>
    </w:p>
    <w:p>
      <w:r>
        <w:t>[00:11:33.760] And now that we have 10 players left, the 10 remaining contestants will be</w:t>
      </w:r>
    </w:p>
    <w:p>
      <w:r>
        <w:t>[00:11:35.670] the 10 remaining contestants will be</w:t>
      </w:r>
    </w:p>
    <w:p>
      <w:r>
        <w:t>[00:11:35.680] the 10 remaining contestants will be going head-to-head in this shrinking</w:t>
      </w:r>
    </w:p>
    <w:p>
      <w:r>
        <w:t>[00:11:37.430] going head-to-head in this shrinking</w:t>
      </w:r>
    </w:p>
    <w:p>
      <w:r>
        <w:t>[00:11:37.440] going head-to-head in this shrinking arena. Are you</w:t>
      </w:r>
    </w:p>
    <w:p>
      <w:r>
        <w:t>[00:11:39.389] arena. Are you</w:t>
      </w:r>
    </w:p>
    <w:p>
      <w:r>
        <w:t>[00:11:39.399] arena. Are you ready? Start the challenge</w:t>
      </w:r>
    </w:p>
    <w:p>
      <w:r>
        <w:t>[00:11:42.190] ready? Start the challenge</w:t>
      </w:r>
    </w:p>
    <w:p>
      <w:r>
        <w:t>[00:11:42.200] ready? Start the challenge server. As the challenge goes on, the</w:t>
      </w:r>
    </w:p>
    <w:p>
      <w:r>
        <w:t>[00:11:45.030] server. As the challenge goes on, the</w:t>
      </w:r>
    </w:p>
    <w:p>
      <w:r>
        <w:t>[00:11:45.040] server. As the challenge goes on, the borders will shrink. Oh, what is this? A</w:t>
      </w:r>
    </w:p>
    <w:p>
      <w:r>
        <w:t>[00:11:47.269] borders will shrink. Oh, what is this? A</w:t>
      </w:r>
    </w:p>
    <w:p>
      <w:r>
        <w:t>[00:11:47.279] borders will shrink. Oh, what is this? A team here, Nolan. I don't know about</w:t>
      </w:r>
    </w:p>
    <w:p>
      <w:r>
        <w:t>[00:11:48.949] team here, Nolan. I don't know about</w:t>
      </w:r>
    </w:p>
    <w:p>
      <w:r>
        <w:t>[00:11:48.959] team here, Nolan. I don't know about you, but I think Trexster is going to</w:t>
      </w:r>
    </w:p>
    <w:p>
      <w:r>
        <w:t>[00:11:50.949] you, but I think Trexster is going to</w:t>
      </w:r>
    </w:p>
    <w:p>
      <w:r>
        <w:t>[00:11:50.959] you, but I think Trexster is going to make it. Trickster is going to die</w:t>
      </w:r>
    </w:p>
    <w:p>
      <w:r>
        <w:t>[00:11:52.389] make it. Trickster is going to die</w:t>
      </w:r>
    </w:p>
    <w:p>
      <w:r>
        <w:t>[00:11:52.399] make it. Trickster is going to die first. Trexer is going to win.</w:t>
      </w:r>
    </w:p>
    <w:p>
      <w:r>
        <w:t>[00:12:00.389] Ger's dead. Eight remain. Dude, I'm</w:t>
      </w:r>
    </w:p>
    <w:p>
      <w:r>
        <w:t>[00:12:00.399] Ger's dead. Eight remain. Dude, I'm vouching for a Zur Dragon. A Zur Dragon</w:t>
      </w:r>
    </w:p>
    <w:p>
      <w:r>
        <w:t>[00:12:03.910] vouching for a Zur Dragon. A Zur Dragon</w:t>
      </w:r>
    </w:p>
    <w:p>
      <w:r>
        <w:t>[00:12:03.920] vouching for a Zur Dragon. A Zur Dragon just killed someone. Hey, if you're on</w:t>
      </w:r>
    </w:p>
    <w:p>
      <w:r>
        <w:t>[00:12:05.430] just killed someone. Hey, if you're on</w:t>
      </w:r>
    </w:p>
    <w:p>
      <w:r>
        <w:t>[00:12:05.440] just killed someone. Hey, if you're on the outer ring, you need to get down</w:t>
      </w:r>
    </w:p>
    <w:p>
      <w:r>
        <w:t>[00:12:08.670] the outer ring, you need to get down</w:t>
      </w:r>
    </w:p>
    <w:p>
      <w:r>
        <w:t>[00:12:08.680] the outer ring, you need to get down there. Oh, Joe has been</w:t>
      </w:r>
    </w:p>
    <w:p>
      <w:r>
        <w:t>[00:12:11.870] there. Oh, Joe has been</w:t>
      </w:r>
    </w:p>
    <w:p>
      <w:r>
        <w:t>[00:12:11.880] there. Oh, Joe has been eliminated. Oh my god, they got a second</w:t>
      </w:r>
    </w:p>
    <w:p>
      <w:r>
        <w:t>[00:12:14.150] eliminated. Oh my god, they got a second</w:t>
      </w:r>
    </w:p>
    <w:p>
      <w:r>
        <w:t>[00:12:14.160] eliminated. Oh my god, they got a second kill. Lono has the big brain strat</w:t>
      </w:r>
    </w:p>
    <w:p>
      <w:r>
        <w:t>[00:12:16.470] kill. Lono has the big brain strat</w:t>
      </w:r>
    </w:p>
    <w:p>
      <w:r>
        <w:t>[00:12:16.480] kill. Lono has the big brain strat sitting up here. He has played Fall Guys</w:t>
      </w:r>
    </w:p>
    <w:p>
      <w:r>
        <w:t>[00:12:18.470] sitting up here. He has played Fall Guys</w:t>
      </w:r>
    </w:p>
    <w:p>
      <w:r>
        <w:t>[00:12:18.480] sitting up here. He has played Fall Guys before. Five players remain, but they're</w:t>
      </w:r>
    </w:p>
    <w:p>
      <w:r>
        <w:t>[00:12:20.310] before. Five players remain, but they're</w:t>
      </w:r>
    </w:p>
    <w:p>
      <w:r>
        <w:t>[00:12:20.320] before. Five players remain, but they're getting a third kill. 50 grand on the</w:t>
      </w:r>
    </w:p>
    <w:p>
      <w:r>
        <w:t>[00:12:22.389] getting a third kill. 50 grand on the</w:t>
      </w:r>
    </w:p>
    <w:p>
      <w:r>
        <w:t>[00:12:22.399] getting a third kill. 50 grand on the line. Wiggly, no. They're teaming up</w:t>
      </w:r>
    </w:p>
    <w:p>
      <w:r>
        <w:t>[00:12:24.550] line. Wiggly, no. They're teaming up</w:t>
      </w:r>
    </w:p>
    <w:p>
      <w:r>
        <w:t>[00:12:24.560] line. Wiggly, no. They're teaming up against Azour. 50 grand on the line. Get</w:t>
      </w:r>
    </w:p>
    <w:p>
      <w:r>
        <w:t>[00:12:26.949] against Azour. 50 grand on the line. Get</w:t>
      </w:r>
    </w:p>
    <w:p>
      <w:r>
        <w:t>[00:12:26.959] against Azour. 50 grand on the line. Get him. Get him.</w:t>
      </w:r>
    </w:p>
    <w:p>
      <w:r>
        <w:t>[00:12:29.310] him. Get him.</w:t>
      </w:r>
    </w:p>
    <w:p>
      <w:r>
        <w:t>[00:12:29.320] him. Get him. No. Oh. Oh. Azor almost falls. Oh, the</w:t>
      </w:r>
    </w:p>
    <w:p>
      <w:r>
        <w:t>[00:12:33.509] No. Oh. Oh. Azor almost falls. Oh, the</w:t>
      </w:r>
    </w:p>
    <w:p>
      <w:r>
        <w:t>[00:12:33.519] No. Oh. Oh. Azor almost falls. Oh, the zone is shrinking. I want Azor dragon to</w:t>
      </w:r>
    </w:p>
    <w:p>
      <w:r>
        <w:t>[00:12:35.670] zone is shrinking. I want Azor dragon to</w:t>
      </w:r>
    </w:p>
    <w:p>
      <w:r>
        <w:t>[00:12:35.680] zone is shrinking. I want Azor dragon to win. Please. I'm going for Z. I'm going</w:t>
      </w:r>
    </w:p>
    <w:p>
      <w:r>
        <w:t>[00:12:37.190] win. Please. I'm going for Z. I'm going</w:t>
      </w:r>
    </w:p>
    <w:p>
      <w:r>
        <w:t>[00:12:37.200] win. Please. I'm going for Z. I'm going for Z. He's almost dead. Three hearts.</w:t>
      </w:r>
    </w:p>
    <w:p>
      <w:r>
        <w:t>[00:12:39.030] for Z. He's almost dead. Three hearts.</w:t>
      </w:r>
    </w:p>
    <w:p>
      <w:r>
        <w:t>[00:12:39.040] for Z. He's almost dead. Three hearts. Three hearts. Oh, the zone is getting so</w:t>
      </w:r>
    </w:p>
    <w:p>
      <w:r>
        <w:t>[00:12:46.750] [Music]</w:t>
      </w:r>
    </w:p>
    <w:p>
      <w:r>
        <w:t>[00:12:46.760] [Music] small. Oh,</w:t>
      </w:r>
    </w:p>
    <w:p>
      <w:r>
        <w:t>[00:12:50.629] small. Oh,</w:t>
      </w:r>
    </w:p>
    <w:p>
      <w:r>
        <w:t>[00:12:50.639] small. Oh, on this single block is 100 Minecraft</w:t>
      </w:r>
    </w:p>
    <w:p>
      <w:r>
        <w:t>[00:12:53.670] on this single block is 100 Minecraft</w:t>
      </w:r>
    </w:p>
    <w:p>
      <w:r>
        <w:t>[00:12:53.680] on this single block is 100 Minecraft players. I'm about to let them build and</w:t>
      </w:r>
    </w:p>
    <w:p>
      <w:r>
        <w:t>[00:12:55.670] players. I'm about to let them build and</w:t>
      </w:r>
    </w:p>
    <w:p>
      <w:r>
        <w:t>[00:12:55.680] players. I'm about to let them build and whoever is the last man standing gets an</w:t>
      </w:r>
    </w:p>
    <w:p>
      <w:r>
        <w:t>[00:12:57.509] whoever is the last man standing gets an</w:t>
      </w:r>
    </w:p>
    <w:p>
      <w:r>
        <w:t>[00:12:57.519] whoever is the last man standing gets an ultimate YouTuber setup comprised of all</w:t>
      </w:r>
    </w:p>
    <w:p>
      <w:r>
        <w:t>[00:12:59.430] ultimate YouTuber setup comprised of all</w:t>
      </w:r>
    </w:p>
    <w:p>
      <w:r>
        <w:t>[00:12:59.440] ultimate YouTuber setup comprised of all these items here. Server, give them</w:t>
      </w:r>
    </w:p>
    <w:p>
      <w:r>
        <w:t>[00:13:01.430] these items here. Server, give them</w:t>
      </w:r>
    </w:p>
    <w:p>
      <w:r>
        <w:t>[00:13:01.440] these items here. Server, give them blocks. Oh, I got blocks. Trying to get</w:t>
      </w:r>
    </w:p>
    <w:p>
      <w:r>
        <w:t>[00:13:03.030] blocks. Oh, I got blocks. Trying to get</w:t>
      </w:r>
    </w:p>
    <w:p>
      <w:r>
        <w:t>[00:13:03.040] blocks. Oh, I got blocks. Trying to get a few quick knocks when we start. Build</w:t>
      </w:r>
    </w:p>
    <w:p>
      <w:r>
        <w:t>[00:13:05.590] a few quick knocks when we start. Build</w:t>
      </w:r>
    </w:p>
    <w:p>
      <w:r>
        <w:t>[00:13:05.600] a few quick knocks when we start. Build children build. I know I just killed</w:t>
      </w:r>
    </w:p>
    <w:p>
      <w:r>
        <w:t>[00:13:07.750] children build. I know I just killed</w:t>
      </w:r>
    </w:p>
    <w:p>
      <w:r>
        <w:t>[00:13:07.760] children build. I know I just killed this guy, but don't worry. Currently,</w:t>
      </w:r>
    </w:p>
    <w:p>
      <w:r>
        <w:t>[00:13:09.350] this guy, but don't worry. Currently,</w:t>
      </w:r>
    </w:p>
    <w:p>
      <w:r>
        <w:t>[00:13:09.360] this guy, but don't worry. Currently, anyone who dies respawns, but we're</w:t>
      </w:r>
    </w:p>
    <w:p>
      <w:r>
        <w:t>[00:13:11.590] anyone who dies respawns, but we're</w:t>
      </w:r>
    </w:p>
    <w:p>
      <w:r>
        <w:t>[00:13:11.600] anyone who dies respawns, but we're going to end that starting now. If they</w:t>
      </w:r>
    </w:p>
    <w:p>
      <w:r>
        <w:t>[00:13:13.190] going to end that starting now. If they</w:t>
      </w:r>
    </w:p>
    <w:p>
      <w:r>
        <w:t>[00:13:13.200] going to end that starting now. If they die, don't respawn them server. Oh no,</w:t>
      </w:r>
    </w:p>
    <w:p>
      <w:r>
        <w:t>[00:13:15.670] die, don't respawn them server. Oh no,</w:t>
      </w:r>
    </w:p>
    <w:p>
      <w:r>
        <w:t>[00:13:15.680] die, don't respawn them server. Oh no, they're building up. Let's get some land</w:t>
      </w:r>
    </w:p>
    <w:p>
      <w:r>
        <w:t>[00:13:17.190] they're building up. Let's get some land</w:t>
      </w:r>
    </w:p>
    <w:p>
      <w:r>
        <w:t>[00:13:17.200] they're building up. Let's get some land of our own. I think we need our own</w:t>
      </w:r>
    </w:p>
    <w:p>
      <w:r>
        <w:t>[00:13:18.550] of our own. I think we need our own</w:t>
      </w:r>
    </w:p>
    <w:p>
      <w:r>
        <w:t>[00:13:18.560] of our own. I think we need our own little area of land. Help. Wait, where</w:t>
      </w:r>
    </w:p>
    <w:p>
      <w:r>
        <w:t>[00:13:20.710] little area of land. Help. Wait, where</w:t>
      </w:r>
    </w:p>
    <w:p>
      <w:r>
        <w:t>[00:13:20.720] little area of land. Help. Wait, where are you? Where am I? I don't know. It's</w:t>
      </w:r>
    </w:p>
    <w:p>
      <w:r>
        <w:t>[00:13:22.870] are you? Where am I? I don't know. It's</w:t>
      </w:r>
    </w:p>
    <w:p>
      <w:r>
        <w:t>[00:13:22.880] are you? Where am I? I don't know. It's been less than a minute and they went</w:t>
      </w:r>
    </w:p>
    <w:p>
      <w:r>
        <w:t>[00:13:24.230] been less than a minute and they went</w:t>
      </w:r>
    </w:p>
    <w:p>
      <w:r>
        <w:t>[00:13:24.240] been less than a minute and they went from one block to this. And you guys</w:t>
      </w:r>
    </w:p>
    <w:p>
      <w:r>
        <w:t>[00:13:26.470] from one block to this. And you guys</w:t>
      </w:r>
    </w:p>
    <w:p>
      <w:r>
        <w:t>[00:13:26.480] from one block to this. And you guys know the deal. Carl and Chandler are in</w:t>
      </w:r>
    </w:p>
    <w:p>
      <w:r>
        <w:t>[00:13:27.990] know the deal. Carl and Chandler are in</w:t>
      </w:r>
    </w:p>
    <w:p>
      <w:r>
        <w:t>[00:13:28.000] know the deal. Carl and Chandler are in a different Discord call competing like</w:t>
      </w:r>
    </w:p>
    <w:p>
      <w:r>
        <w:t>[00:13:29.590] a different Discord call competing like</w:t>
      </w:r>
    </w:p>
    <w:p>
      <w:r>
        <w:t>[00:13:29.600] a different Discord call competing like normal. Wow, look how much of a</w:t>
      </w:r>
    </w:p>
    <w:p>
      <w:r>
        <w:t>[00:13:30.949] normal. Wow, look how much of a</w:t>
      </w:r>
    </w:p>
    <w:p>
      <w:r>
        <w:t>[00:13:30.959] normal. Wow, look how much of a civilization we've already built</w:t>
      </w:r>
    </w:p>
    <w:p>
      <w:r>
        <w:t>[00:13:32.150] civilization we've already built</w:t>
      </w:r>
    </w:p>
    <w:p>
      <w:r>
        <w:t>[00:13:32.160] civilization we've already built together. Look at this. They started at</w:t>
      </w:r>
    </w:p>
    <w:p>
      <w:r>
        <w:t>[00:13:33.990] together. Look at this. They started at</w:t>
      </w:r>
    </w:p>
    <w:p>
      <w:r>
        <w:t>[00:13:34.000] together. Look at this. They started at one block. There's a lot of people on</w:t>
      </w:r>
    </w:p>
    <w:p>
      <w:r>
        <w:t>[00:13:35.590] one block. There's a lot of people on</w:t>
      </w:r>
    </w:p>
    <w:p>
      <w:r>
        <w:t>[00:13:35.600] one block. There's a lot of people on this giant block here and then there's</w:t>
      </w:r>
    </w:p>
    <w:p>
      <w:r>
        <w:t>[00:13:37.190] this giant block here and then there's</w:t>
      </w:r>
    </w:p>
    <w:p>
      <w:r>
        <w:t>[00:13:37.200] this giant block here and then there's just line. Why? Get him. Get him. Oh, I</w:t>
      </w:r>
    </w:p>
    <w:p>
      <w:r>
        <w:t>[00:13:40.550] just line. Why? Get him. Get him. Oh, I</w:t>
      </w:r>
    </w:p>
    <w:p>
      <w:r>
        <w:t>[00:13:40.560] just line. Why? Get him. Get him. Oh, I almost got him. I almost got him. Hey,</w:t>
      </w:r>
    </w:p>
    <w:p>
      <w:r>
        <w:t>[00:13:41.990] almost got him. I almost got him. Hey,</w:t>
      </w:r>
    </w:p>
    <w:p>
      <w:r>
        <w:t>[00:13:42.000] almost got him. I almost got him. Hey, we got the bacon trap. Wait, Mrs. Carl</w:t>
      </w:r>
    </w:p>
    <w:p>
      <w:r>
        <w:t>[00:13:44.550] we got the bacon trap. Wait, Mrs. Carl</w:t>
      </w:r>
    </w:p>
    <w:p>
      <w:r>
        <w:t>[00:13:44.560] we got the bacon trap. Wait, Mrs. Carl Jacobs.</w:t>
      </w:r>
    </w:p>
    <w:p>
      <w:r>
        <w:t>[00:13:51.430] Let's go. One less to worry about, huh?</w:t>
      </w:r>
    </w:p>
    <w:p>
      <w:r>
        <w:t>[00:13:51.440] Let's go. One less to worry about, huh? Wait, this guy's literally in creative.</w:t>
      </w:r>
    </w:p>
    <w:p>
      <w:r>
        <w:t>[00:13:53.350] Wait, this guy's literally in creative.</w:t>
      </w:r>
    </w:p>
    <w:p>
      <w:r>
        <w:t>[00:13:53.360] Wait, this guy's literally in creative. Look at this island of people over here.</w:t>
      </w:r>
    </w:p>
    <w:p>
      <w:r>
        <w:t>[00:13:55.350] Look at this island of people over here.</w:t>
      </w:r>
    </w:p>
    <w:p>
      <w:r>
        <w:t>[00:13:55.360] Look at this island of people over here. Whoa. What is going on over there? Wait,</w:t>
      </w:r>
    </w:p>
    <w:p>
      <w:r>
        <w:t>[00:13:57.030] Whoa. What is going on over there? Wait,</w:t>
      </w:r>
    </w:p>
    <w:p>
      <w:r>
        <w:t>[00:13:57.040] Whoa. What is going on over there? Wait, so this guy's got the strat. He just</w:t>
      </w:r>
    </w:p>
    <w:p>
      <w:r>
        <w:t>[00:13:58.550] so this guy's got the strat. He just</w:t>
      </w:r>
    </w:p>
    <w:p>
      <w:r>
        <w:t>[00:13:58.560] so this guy's got the strat. He just sits in this little thing. Let's get</w:t>
      </w:r>
    </w:p>
    <w:p>
      <w:r>
        <w:t>[00:14:00.389] sits in this little thing. Let's get</w:t>
      </w:r>
    </w:p>
    <w:p>
      <w:r>
        <w:t>[00:14:00.399] sits in this little thing. Let's get him. All right, so Carl, if this</w:t>
      </w:r>
    </w:p>
    <w:p>
      <w:r>
        <w:t>[00:14:03.030] him. All right, so Carl, if this</w:t>
      </w:r>
    </w:p>
    <w:p>
      <w:r>
        <w:t>[00:14:03.040] him. All right, so Carl, if this person's actually Dream, they'll be able</w:t>
      </w:r>
    </w:p>
    <w:p>
      <w:r>
        <w:t>[00:14:04.790] person's actually Dream, they'll be able</w:t>
      </w:r>
    </w:p>
    <w:p>
      <w:r>
        <w:t>[00:14:04.800] person's actually Dream, they'll be able to survive this. Oh, Dream's in our</w:t>
      </w:r>
    </w:p>
    <w:p>
      <w:r>
        <w:t>[00:14:07.509] to survive this. Oh, Dream's in our</w:t>
      </w:r>
    </w:p>
    <w:p>
      <w:r>
        <w:t>[00:14:07.519] to survive this. Oh, Dream's in our video. Non-clickbait. Here, let me let</w:t>
      </w:r>
    </w:p>
    <w:p>
      <w:r>
        <w:t>[00:14:09.110] video. Non-clickbait. Here, let me let</w:t>
      </w:r>
    </w:p>
    <w:p>
      <w:r>
        <w:t>[00:14:09.120] video. Non-clickbait. Here, let me let me add him to the call to test it. What</w:t>
      </w:r>
    </w:p>
    <w:p>
      <w:r>
        <w:t>[00:14:10.550] me add him to the call to test it. What</w:t>
      </w:r>
    </w:p>
    <w:p>
      <w:r>
        <w:t>[00:14:10.560] me add him to the call to test it. What up, Dream? Hey, Dream. Hello. Are you</w:t>
      </w:r>
    </w:p>
    <w:p>
      <w:r>
        <w:t>[00:14:13.030] up, Dream? Hey, Dream. Hello. Are you</w:t>
      </w:r>
    </w:p>
    <w:p>
      <w:r>
        <w:t>[00:14:13.040] up, Dream? Hey, Dream. Hello. Are you still like best friends with George and</w:t>
      </w:r>
    </w:p>
    <w:p>
      <w:r>
        <w:t>[00:14:14.310] still like best friends with George and</w:t>
      </w:r>
    </w:p>
    <w:p>
      <w:r>
        <w:t>[00:14:14.320] still like best friends with George and stuff? Nah. Liveaction drama right here,</w:t>
      </w:r>
    </w:p>
    <w:p>
      <w:r>
        <w:t>[00:14:17.189] stuff? Nah. Liveaction drama right here,</w:t>
      </w:r>
    </w:p>
    <w:p>
      <w:r>
        <w:t>[00:14:17.199] stuff? Nah. Liveaction drama right here, right now. You're already a YouTuber, so</w:t>
      </w:r>
    </w:p>
    <w:p>
      <w:r>
        <w:t>[00:14:18.949] right now. You're already a YouTuber, so</w:t>
      </w:r>
    </w:p>
    <w:p>
      <w:r>
        <w:t>[00:14:18.959] right now. You're already a YouTuber, so you don't need a YouTuber setup, so we</w:t>
      </w:r>
    </w:p>
    <w:p>
      <w:r>
        <w:t>[00:14:20.230] you don't need a YouTuber setup, so we</w:t>
      </w:r>
    </w:p>
    <w:p>
      <w:r>
        <w:t>[00:14:20.240] you don't need a YouTuber setup, so we can just give it to whoever else if you</w:t>
      </w:r>
    </w:p>
    <w:p>
      <w:r>
        <w:t>[00:14:21.509] can just give it to whoever else if you</w:t>
      </w:r>
    </w:p>
    <w:p>
      <w:r>
        <w:t>[00:14:21.519] can just give it to whoever else if you win. No, no, no. We just gave him</w:t>
      </w:r>
    </w:p>
    <w:p>
      <w:r>
        <w:t>[00:14:23.670] win. No, no, no. We just gave him</w:t>
      </w:r>
    </w:p>
    <w:p>
      <w:r>
        <w:t>[00:14:23.680] win. No, no, no. We just gave him different color wool, but it means</w:t>
      </w:r>
    </w:p>
    <w:p>
      <w:r>
        <w:t>[00:14:24.949] different color wool, but it means</w:t>
      </w:r>
    </w:p>
    <w:p>
      <w:r>
        <w:t>[00:14:24.959] different color wool, but it means nothing. Carl, I think it's time we</w:t>
      </w:r>
    </w:p>
    <w:p>
      <w:r>
        <w:t>[00:14:26.710] nothing. Carl, I think it's time we</w:t>
      </w:r>
    </w:p>
    <w:p>
      <w:r>
        <w:t>[00:14:26.720] nothing. Carl, I think it's time we spice things up. Spice it up.</w:t>
      </w:r>
    </w:p>
    <w:p>
      <w:r>
        <w:t>[00:14:29.710] spice things up. Spice it up.</w:t>
      </w:r>
    </w:p>
    <w:p>
      <w:r>
        <w:t>[00:14:29.720] spice things up. Spice it up. PVP enabled. Oh, look at Chandler. Now</w:t>
      </w:r>
    </w:p>
    <w:p>
      <w:r>
        <w:t>[00:14:32.870] PVP enabled. Oh, look at Chandler. Now</w:t>
      </w:r>
    </w:p>
    <w:p>
      <w:r>
        <w:t>[00:14:32.880] PVP enabled. Oh, look at Chandler. Now that PvP is on, they're all going to</w:t>
      </w:r>
    </w:p>
    <w:p>
      <w:r>
        <w:t>[00:14:34.310] that PvP is on, they're all going to</w:t>
      </w:r>
    </w:p>
    <w:p>
      <w:r>
        <w:t>[00:14:34.320] that PvP is on, they're all going to target Chandler. Blue team, let's</w:t>
      </w:r>
    </w:p>
    <w:p>
      <w:r>
        <w:t>[00:14:37.310] target Chandler. Blue team, let's</w:t>
      </w:r>
    </w:p>
    <w:p>
      <w:r>
        <w:t>[00:14:37.320] target Chandler. Blue team, let's go. Whoa, whoa, whoa. PvP's on. Oh no.</w:t>
      </w:r>
    </w:p>
    <w:p>
      <w:r>
        <w:t>[00:14:42.870] go. Whoa, whoa, whoa. PvP's on. Oh no.</w:t>
      </w:r>
    </w:p>
    <w:p>
      <w:r>
        <w:t>[00:14:42.880] go. Whoa, whoa, whoa. PvP's on. Oh no. Oh no. No. No one told me.</w:t>
      </w:r>
    </w:p>
    <w:p>
      <w:r>
        <w:t>[00:14:47.189] Oh no. No. No one told me.</w:t>
      </w:r>
    </w:p>
    <w:p>
      <w:r>
        <w:t>[00:14:47.199] Oh no. No. No one told me. 65 people remain. 65 and 64 of them</w:t>
      </w:r>
    </w:p>
    <w:p>
      <w:r>
        <w:t>[00:14:50.629] 65 people remain. 65 and 64 of them</w:t>
      </w:r>
    </w:p>
    <w:p>
      <w:r>
        <w:t>[00:14:50.639] 65 people remain. 65 and 64 of them aren't getting an ultimate YouTuber</w:t>
      </w:r>
    </w:p>
    <w:p>
      <w:r>
        <w:t>[00:14:52.310] aren't getting an ultimate YouTuber</w:t>
      </w:r>
    </w:p>
    <w:p>
      <w:r>
        <w:t>[00:14:52.320] aren't getting an ultimate YouTuber setup. Welcome back, Chandler. Well,</w:t>
      </w:r>
    </w:p>
    <w:p>
      <w:r>
        <w:t>[00:14:53.910] setup. Welcome back, Chandler. Well,</w:t>
      </w:r>
    </w:p>
    <w:p>
      <w:r>
        <w:t>[00:14:53.920] setup. Welcome back, Chandler. Well, hello, Carl. We need to spice things up.</w:t>
      </w:r>
    </w:p>
    <w:p>
      <w:r>
        <w:t>[00:14:56.710] hello, Carl. We need to spice things up.</w:t>
      </w:r>
    </w:p>
    <w:p>
      <w:r>
        <w:t>[00:14:56.720] hello, Carl. We need to spice things up. Spice it up. I want mayhem. I want</w:t>
      </w:r>
    </w:p>
    <w:p>
      <w:r>
        <w:t>[00:15:00.710] Spice it up. I want mayhem. I want</w:t>
      </w:r>
    </w:p>
    <w:p>
      <w:r>
        <w:t>[00:15:00.720] Spice it up. I want mayhem. I want chaos. They want to take our TNT. Go</w:t>
      </w:r>
    </w:p>
    <w:p>
      <w:r>
        <w:t>[00:15:02.949] chaos. They want to take our TNT. Go</w:t>
      </w:r>
    </w:p>
    <w:p>
      <w:r>
        <w:t>[00:15:02.959] chaos. They want to take our TNT. Go down with the TNT. Oh my god, look at my</w:t>
      </w:r>
    </w:p>
    <w:p>
      <w:r>
        <w:t>[00:15:06.150] down with the TNT. Oh my god, look at my</w:t>
      </w:r>
    </w:p>
    <w:p>
      <w:r>
        <w:t>[00:15:06.160] down with the TNT. Oh my god, look at my character. Look at me. Oh my. There's</w:t>
      </w:r>
    </w:p>
    <w:p>
      <w:r>
        <w:t>[00:15:09.590] character. Look at me. Oh my. There's</w:t>
      </w:r>
    </w:p>
    <w:p>
      <w:r>
        <w:t>[00:15:09.600] character. Look at me. Oh my. There's still 52 players remaining, which is 51</w:t>
      </w:r>
    </w:p>
    <w:p>
      <w:r>
        <w:t>[00:15:12.389] still 52 players remaining, which is 51</w:t>
      </w:r>
    </w:p>
    <w:p>
      <w:r>
        <w:t>[00:15:12.399] still 52 players remaining, which is 51 more than I want. Server, start</w:t>
      </w:r>
    </w:p>
    <w:p>
      <w:r>
        <w:t>[00:15:14.069] more than I want. Server, start</w:t>
      </w:r>
    </w:p>
    <w:p>
      <w:r>
        <w:t>[00:15:14.079] more than I want. Server, start shrinking the circle. Carl, watch this.</w:t>
      </w:r>
    </w:p>
    <w:p>
      <w:r>
        <w:t>[00:15:16.230] shrinking the circle. Carl, watch this.</w:t>
      </w:r>
    </w:p>
    <w:p>
      <w:r>
        <w:t>[00:15:16.240] shrinking the circle. Carl, watch this. When I right click, the circle shrinks.</w:t>
      </w:r>
    </w:p>
    <w:p>
      <w:r>
        <w:t>[00:15:19.110] When I right click, the circle shrinks.</w:t>
      </w:r>
    </w:p>
    <w:p>
      <w:r>
        <w:t>[00:15:19.120] When I right click, the circle shrinks. I have all the power. Are you just</w:t>
      </w:r>
    </w:p>
    <w:p>
      <w:r>
        <w:t>[00:15:20.949] I have all the power. Are you just</w:t>
      </w:r>
    </w:p>
    <w:p>
      <w:r>
        <w:t>[00:15:20.959] I have all the power. Are you just laying TNT everywhere? Oh, I don't know</w:t>
      </w:r>
    </w:p>
    <w:p>
      <w:r>
        <w:t>[00:15:22.470] laying TNT everywhere? Oh, I don't know</w:t>
      </w:r>
    </w:p>
    <w:p>
      <w:r>
        <w:t>[00:15:22.480] laying TNT everywhere? Oh, I don't know why you're looking at my screen right</w:t>
      </w:r>
    </w:p>
    <w:p>
      <w:r>
        <w:t>[00:15:23.590] why you're looking at my screen right</w:t>
      </w:r>
    </w:p>
    <w:p>
      <w:r>
        <w:t>[00:15:23.600] why you're looking at my screen right now. Carl, can you stop laying TNT? Of</w:t>
      </w:r>
    </w:p>
    <w:p>
      <w:r>
        <w:t>[00:15:25.590] now. Carl, can you stop laying TNT? Of</w:t>
      </w:r>
    </w:p>
    <w:p>
      <w:r>
        <w:t>[00:15:25.600] now. Carl, can you stop laying TNT? Of course. Good, cuz I wanted to. Yeah,</w:t>
      </w:r>
    </w:p>
    <w:p>
      <w:r>
        <w:t>[00:15:29.110] course. Good, cuz I wanted to. Yeah,</w:t>
      </w:r>
    </w:p>
    <w:p>
      <w:r>
        <w:t>[00:15:29.120] course. Good, cuz I wanted to. Yeah, this started out as one block. And look</w:t>
      </w:r>
    </w:p>
    <w:p>
      <w:r>
        <w:t>[00:15:31.269] this started out as one block. And look</w:t>
      </w:r>
    </w:p>
    <w:p>
      <w:r>
        <w:t>[00:15:31.279] this started out as one block. And look at it. Oh god, this entire tribe is</w:t>
      </w:r>
    </w:p>
    <w:p>
      <w:r>
        <w:t>[00:15:33.350] at it. Oh god, this entire tribe is</w:t>
      </w:r>
    </w:p>
    <w:p>
      <w:r>
        <w:t>[00:15:33.360] at it. Oh god, this entire tribe is going down. Dreams in it. Two dreams are</w:t>
      </w:r>
    </w:p>
    <w:p>
      <w:r>
        <w:t>[00:15:35.750] going down. Dreams in it. Two dreams are</w:t>
      </w:r>
    </w:p>
    <w:p>
      <w:r>
        <w:t>[00:15:35.760] going down. Dreams in it. Two dreams are in it. It looks like a map. It is crazy</w:t>
      </w:r>
    </w:p>
    <w:p>
      <w:r>
        <w:t>[00:15:38.629] in it. It looks like a map. It is crazy</w:t>
      </w:r>
    </w:p>
    <w:p>
      <w:r>
        <w:t>[00:15:38.639] in it. It looks like a map. It is crazy to think about that this used to be one</w:t>
      </w:r>
    </w:p>
    <w:p>
      <w:r>
        <w:t>[00:15:40.230] to think about that this used to be one</w:t>
      </w:r>
    </w:p>
    <w:p>
      <w:r>
        <w:t>[00:15:40.240] to think about that this used to be one block. Anyways, as I was saying, boom,</w:t>
      </w:r>
    </w:p>
    <w:p>
      <w:r>
        <w:t>[00:15:42.470] block. Anyways, as I was saying, boom,</w:t>
      </w:r>
    </w:p>
    <w:p>
      <w:r>
        <w:t>[00:15:42.480] block. Anyways, as I was saying, boom, boom, boom. Did I stop? No. Two more.</w:t>
      </w:r>
    </w:p>
    <w:p>
      <w:r>
        <w:t>[00:15:45.350] boom, boom. Did I stop? No. Two more.</w:t>
      </w:r>
    </w:p>
    <w:p>
      <w:r>
        <w:t>[00:15:45.360] boom, boom. Did I stop? No. Two more. Wait, did you mean 220 more? 20 seems</w:t>
      </w:r>
    </w:p>
    <w:p>
      <w:r>
        <w:t>[00:15:47.670] Wait, did you mean 220 more? 20 seems</w:t>
      </w:r>
    </w:p>
    <w:p>
      <w:r>
        <w:t>[00:15:47.680] Wait, did you mean 220 more? 20 seems kind of crazy, but five</w:t>
      </w:r>
    </w:p>
    <w:p>
      <w:r>
        <w:t>[00:15:49.629] kind of crazy, but five</w:t>
      </w:r>
    </w:p>
    <w:p>
      <w:r>
        <w:t>[00:15:49.639] kind of crazy, but five doesn't. We're down to 35 players. I'm</w:t>
      </w:r>
    </w:p>
    <w:p>
      <w:r>
        <w:t>[00:15:53.030] doesn't. We're down to 35 players. I'm</w:t>
      </w:r>
    </w:p>
    <w:p>
      <w:r>
        <w:t>[00:15:53.040] doesn't. We're down to 35 players. I'm rooting for the second place person</w:t>
      </w:r>
    </w:p>
    <w:p>
      <w:r>
        <w:t>[00:15:54.629] rooting for the second place person</w:t>
      </w:r>
    </w:p>
    <w:p>
      <w:r>
        <w:t>[00:15:54.639] rooting for the second place person right now. If five people do not die in</w:t>
      </w:r>
    </w:p>
    <w:p>
      <w:r>
        <w:t>[00:15:58.870] right now. If five people do not die in</w:t>
      </w:r>
    </w:p>
    <w:p>
      <w:r>
        <w:t>[00:15:58.880] right now. If five people do not die in the next minute, I will get angry.</w:t>
      </w:r>
    </w:p>
    <w:p>
      <w:r>
        <w:t>[00:16:03.030] the next minute, I will get angry.</w:t>
      </w:r>
    </w:p>
    <w:p>
      <w:r>
        <w:t>[00:16:03.040] the next minute, I will get angry. Don't. Please stop, guys. Hurry. Kill</w:t>
      </w:r>
    </w:p>
    <w:p>
      <w:r>
        <w:t>[00:16:04.870] Don't. Please stop, guys. Hurry. Kill</w:t>
      </w:r>
    </w:p>
    <w:p>
      <w:r>
        <w:t>[00:16:04.880] Don't. Please stop, guys. Hurry. Kill each other. There's currently 35 people</w:t>
      </w:r>
    </w:p>
    <w:p>
      <w:r>
        <w:t>[00:16:07.110] each other. There's currently 35 people</w:t>
      </w:r>
    </w:p>
    <w:p>
      <w:r>
        <w:t>[00:16:07.120] each other. There's currently 35 people alive. The minute has started. Oh,</w:t>
      </w:r>
    </w:p>
    <w:p>
      <w:r>
        <w:t>[00:16:09.110] alive. The minute has started. Oh,</w:t>
      </w:r>
    </w:p>
    <w:p>
      <w:r>
        <w:t>[00:16:09.120] alive. The minute has started. Oh, please don't get Jimmy angry, guys. Carl</w:t>
      </w:r>
    </w:p>
    <w:p>
      <w:r>
        <w:t>[00:16:11.749] please don't get Jimmy angry, guys. Carl</w:t>
      </w:r>
    </w:p>
    <w:p>
      <w:r>
        <w:t>[00:16:11.759] please don't get Jimmy angry, guys. Carl has just killed Monarch Knights. Oh. Oh,</w:t>
      </w:r>
    </w:p>
    <w:p>
      <w:r>
        <w:t>[00:16:15.110] has just killed Monarch Knights. Oh. Oh,</w:t>
      </w:r>
    </w:p>
    <w:p>
      <w:r>
        <w:t>[00:16:15.120] has just killed Monarch Knights. Oh. Oh, guys. Yo, Carlo's mess is insane. Two</w:t>
      </w:r>
    </w:p>
    <w:p>
      <w:r>
        <w:t>[00:16:18.389] guys. Yo, Carlo's mess is insane. Two</w:t>
      </w:r>
    </w:p>
    <w:p>
      <w:r>
        <w:t>[00:16:18.399] guys. Yo, Carlo's mess is insane. Two people have to die in the next 10</w:t>
      </w:r>
    </w:p>
    <w:p>
      <w:r>
        <w:t>[00:16:19.590] people have to die in the next 10</w:t>
      </w:r>
    </w:p>
    <w:p>
      <w:r>
        <w:t>[00:16:19.600] people have to die in the next 10 seconds. I'll get mad. Stop. No. No.</w:t>
      </w:r>
    </w:p>
    <w:p>
      <w:r>
        <w:t>[00:16:22.870] seconds. I'll get mad. Stop. No. No.</w:t>
      </w:r>
    </w:p>
    <w:p>
      <w:r>
        <w:t>[00:16:22.880] seconds. I'll get mad. Stop. No. No. Guys, stop. Hurry. 3 2 1. Somebody die.</w:t>
      </w:r>
    </w:p>
    <w:p>
      <w:r>
        <w:t>[00:16:27.990] Guys, stop. Hurry. 3 2 1. Somebody die.</w:t>
      </w:r>
    </w:p>
    <w:p>
      <w:r>
        <w:t>[00:16:28.000] Guys, stop. Hurry. 3 2 1. Somebody die. Five people did not die. No. You know</w:t>
      </w:r>
    </w:p>
    <w:p>
      <w:r>
        <w:t>[00:16:31.350] Five people did not die. No. You know</w:t>
      </w:r>
    </w:p>
    <w:p>
      <w:r>
        <w:t>[00:16:31.360] Five people did not die. No. You know what happens when I'm angry? No, I</w:t>
      </w:r>
    </w:p>
    <w:p>
      <w:r>
        <w:t>[00:16:33.110] what happens when I'm angry? No, I</w:t>
      </w:r>
    </w:p>
    <w:p>
      <w:r>
        <w:t>[00:16:33.120] what happens when I'm angry? No, I don't.</w:t>
      </w:r>
    </w:p>
    <w:p>
      <w:r>
        <w:t>[00:16:35.509] don't.</w:t>
      </w:r>
    </w:p>
    <w:p>
      <w:r>
        <w:t>[00:16:35.519] don't. Holy cow. You thought that was it? No,</w:t>
      </w:r>
    </w:p>
    <w:p>
      <w:r>
        <w:t>[00:16:38.230] Holy cow. You thought that was it? No,</w:t>
      </w:r>
    </w:p>
    <w:p>
      <w:r>
        <w:t>[00:16:38.240] Holy cow. You thought that was it? No, there's more. I'm doing an air strike. I</w:t>
      </w:r>
    </w:p>
    <w:p>
      <w:r>
        <w:t>[00:16:40.949] there's more. I'm doing an air strike. I</w:t>
      </w:r>
    </w:p>
    <w:p>
      <w:r>
        <w:t>[00:16:40.959] there's more. I'm doing an air strike. I didn't want to resort to this, but all</w:t>
      </w:r>
    </w:p>
    <w:p>
      <w:r>
        <w:t>[00:16:42.470] didn't want to resort to this, but all</w:t>
      </w:r>
    </w:p>
    <w:p>
      <w:r>
        <w:t>[00:16:42.480] didn't want to resort to this, but all you had to do was kill some people. Yo,</w:t>
      </w:r>
    </w:p>
    <w:p>
      <w:r>
        <w:t>[00:16:44.230] you had to do was kill some people. Yo,</w:t>
      </w:r>
    </w:p>
    <w:p>
      <w:r>
        <w:t>[00:16:44.240] you had to do was kill some people. Yo, good, Jimmy. Jimmy, that's half the map.</w:t>
      </w:r>
    </w:p>
    <w:p>
      <w:r>
        <w:t>[00:16:46.389] good, Jimmy. Jimmy, that's half the map.</w:t>
      </w:r>
    </w:p>
    <w:p>
      <w:r>
        <w:t>[00:16:46.399] good, Jimmy. Jimmy, that's half the map. I don't care. They should have killed</w:t>
      </w:r>
    </w:p>
    <w:p>
      <w:r>
        <w:t>[00:16:47.670] I don't care. They should have killed</w:t>
      </w:r>
    </w:p>
    <w:p>
      <w:r>
        <w:t>[00:16:47.680] I don't care. They should have killed some people. What? Now they don't have</w:t>
      </w:r>
    </w:p>
    <w:p>
      <w:r>
        <w:t>[00:16:48.870] some people. What? Now they don't have</w:t>
      </w:r>
    </w:p>
    <w:p>
      <w:r>
        <w:t>[00:16:48.880] some people. What? Now they don't have much land to walk on. Well, good. Let's</w:t>
      </w:r>
    </w:p>
    <w:p>
      <w:r>
        <w:t>[00:16:50.389] much land to walk on. Well, good. Let's</w:t>
      </w:r>
    </w:p>
    <w:p>
      <w:r>
        <w:t>[00:16:50.399] much land to walk on. Well, good. Let's shrink the circle some more. Oh, it's</w:t>
      </w:r>
    </w:p>
    <w:p>
      <w:r>
        <w:t>[00:16:52.790] shrink the circle some more. Oh, it's</w:t>
      </w:r>
    </w:p>
    <w:p>
      <w:r>
        <w:t>[00:16:52.800] shrink the circle some more. Oh, it's shrinking. It's shrinking. I just</w:t>
      </w:r>
    </w:p>
    <w:p>
      <w:r>
        <w:t>[00:16:54.389] shrinking. It's shrinking. I just</w:t>
      </w:r>
    </w:p>
    <w:p>
      <w:r>
        <w:t>[00:16:54.399] shrinking. It's shrinking. I just clicked it 30 times. I don't even care.</w:t>
      </w:r>
    </w:p>
    <w:p>
      <w:r>
        <w:t>[00:16:56.389] clicked it 30 times. I don't even care.</w:t>
      </w:r>
    </w:p>
    <w:p>
      <w:r>
        <w:t>[00:16:56.399] clicked it 30 times. I don't even care. I'm doing one more air strike. Jimmy,</w:t>
      </w:r>
    </w:p>
    <w:p>
      <w:r>
        <w:t>[00:16:57.990] I'm doing one more air strike. Jimmy,</w:t>
      </w:r>
    </w:p>
    <w:p>
      <w:r>
        <w:t>[00:16:58.000] I'm doing one more air strike. Jimmy, stop being so angry. No. Oh. Oh,</w:t>
      </w:r>
    </w:p>
    <w:p>
      <w:r>
        <w:t>[00:17:00.870] stop being so angry. No. Oh. Oh,</w:t>
      </w:r>
    </w:p>
    <w:p>
      <w:r>
        <w:t>[00:17:00.880] stop being so angry. No. Oh. Oh, somebody fell. I would jump off, too, if</w:t>
      </w:r>
    </w:p>
    <w:p>
      <w:r>
        <w:t>[00:17:02.790] somebody fell. I would jump off, too, if</w:t>
      </w:r>
    </w:p>
    <w:p>
      <w:r>
        <w:t>[00:17:02.800] somebody fell. I would jump off, too, if I was you. Oh, somebody fell. I'm still</w:t>
      </w:r>
    </w:p>
    <w:p>
      <w:r>
        <w:t>[00:17:05.189] I was you. Oh, somebody fell. I'm still</w:t>
      </w:r>
    </w:p>
    <w:p>
      <w:r>
        <w:t>[00:17:05.199] I was you. Oh, somebody fell. I'm still slightly mad. We're going to shrink it</w:t>
      </w:r>
    </w:p>
    <w:p>
      <w:r>
        <w:t>[00:17:06.549] slightly mad. We're going to shrink it</w:t>
      </w:r>
    </w:p>
    <w:p>
      <w:r>
        <w:t>[00:17:06.559] slightly mad. We're going to shrink it more. Boom. Boom. Boom. Boom. Boom.</w:t>
      </w:r>
    </w:p>
    <w:p>
      <w:r>
        <w:t>[00:17:07.669] more. Boom. Boom. Boom. Boom. Boom.</w:t>
      </w:r>
    </w:p>
    <w:p>
      <w:r>
        <w:t>[00:17:07.679] more. Boom. Boom. Boom. Boom. Boom. Boom. Boom. Boom. Are you okay, man? I</w:t>
      </w:r>
    </w:p>
    <w:p>
      <w:r>
        <w:t>[00:17:09.990] Boom. Boom. Boom. Are you okay, man? I</w:t>
      </w:r>
    </w:p>
    <w:p>
      <w:r>
        <w:t>[00:17:10.000] Boom. Boom. Boom. Are you okay, man? I am no longer angry Jimmy. Now I'm happy</w:t>
      </w:r>
    </w:p>
    <w:p>
      <w:r>
        <w:t>[00:17:11.829] am no longer angry Jimmy. Now I'm happy</w:t>
      </w:r>
    </w:p>
    <w:p>
      <w:r>
        <w:t>[00:17:11.839] am no longer angry Jimmy. Now I'm happy again. This is a fun video. Aren't we</w:t>
      </w:r>
    </w:p>
    <w:p>
      <w:r>
        <w:t>[00:17:13.669] again. This is a fun video. Aren't we</w:t>
      </w:r>
    </w:p>
    <w:p>
      <w:r>
        <w:t>[00:17:13.679] again. This is a fun video. Aren't we having fun, Carl? Yeah, man. Yeah, we're</w:t>
      </w:r>
    </w:p>
    <w:p>
      <w:r>
        <w:t>[00:17:15.829] having fun, Carl? Yeah, man. Yeah, we're</w:t>
      </w:r>
    </w:p>
    <w:p>
      <w:r>
        <w:t>[00:17:15.839] having fun, Carl? Yeah, man. Yeah, we're all having fun. If 10 people do not die</w:t>
      </w:r>
    </w:p>
    <w:p>
      <w:r>
        <w:t>[00:17:19.909] all having fun. If 10 people do not die</w:t>
      </w:r>
    </w:p>
    <w:p>
      <w:r>
        <w:t>[00:17:19.919] all having fun. If 10 people do not die in the next 3 minutes, I swear on my</w:t>
      </w:r>
    </w:p>
    <w:p>
      <w:r>
        <w:t>[00:17:24.710] in the next 3 minutes, I swear on my</w:t>
      </w:r>
    </w:p>
    <w:p>
      <w:r>
        <w:t>[00:17:24.720] in the next 3 minutes, I swear on my mama. No, not his mama. It will get bad.</w:t>
      </w:r>
    </w:p>
    <w:p>
      <w:r>
        <w:t>[00:17:29.270] mama. No, not his mama. It will get bad.</w:t>
      </w:r>
    </w:p>
    <w:p>
      <w:r>
        <w:t>[00:17:29.280] mama. No, not his mama. It will get bad. No, there's 30 players remaining. Holy</w:t>
      </w:r>
    </w:p>
    <w:p>
      <w:r>
        <w:t>[00:17:32.070] No, there's 30 players remaining. Holy</w:t>
      </w:r>
    </w:p>
    <w:p>
      <w:r>
        <w:t>[00:17:32.080] No, there's 30 players remaining. Holy cow. Oh, someone's fighting. Oh, 29. Oh,</w:t>
      </w:r>
    </w:p>
    <w:p>
      <w:r>
        <w:t>[00:17:35.750] cow. Oh, someone's fighting. Oh, 29. Oh,</w:t>
      </w:r>
    </w:p>
    <w:p>
      <w:r>
        <w:t>[00:17:35.760] cow. Oh, someone's fighting. Oh, 29. Oh, double team over here on the Oh my gosh.</w:t>
      </w:r>
    </w:p>
    <w:p>
      <w:r>
        <w:t>[00:17:38.150] double team over here on the Oh my gosh.</w:t>
      </w:r>
    </w:p>
    <w:p>
      <w:r>
        <w:t>[00:17:38.160] double team over here on the Oh my gosh. Oh my. That bodied him. What is going on</w:t>
      </w:r>
    </w:p>
    <w:p>
      <w:r>
        <w:t>[00:17:40.470] Oh my. That bodied him. What is going on</w:t>
      </w:r>
    </w:p>
    <w:p>
      <w:r>
        <w:t>[00:17:40.480] Oh my. That bodied him. What is going on here? Carl TP to me. Okay, I'm right</w:t>
      </w:r>
    </w:p>
    <w:p>
      <w:r>
        <w:t>[00:17:42.230] here? Carl TP to me. Okay, I'm right</w:t>
      </w:r>
    </w:p>
    <w:p>
      <w:r>
        <w:t>[00:17:42.240] here? Carl TP to me. Okay, I'm right here. Are they teaming? Wait, here.</w:t>
      </w:r>
    </w:p>
    <w:p>
      <w:r>
        <w:t>[00:17:43.669] here. Are they teaming? Wait, here.</w:t>
      </w:r>
    </w:p>
    <w:p>
      <w:r>
        <w:t>[00:17:43.679] here. Are they teaming? Wait, here. Wait, wait. Oh my gosh, I accidentally</w:t>
      </w:r>
    </w:p>
    <w:p>
      <w:r>
        <w:t>[00:17:45.029] Wait, wait. Oh my gosh, I accidentally</w:t>
      </w:r>
    </w:p>
    <w:p>
      <w:r>
        <w:t>[00:17:45.039] Wait, wait. Oh my gosh, I accidentally dropped something. Can you help me pick</w:t>
      </w:r>
    </w:p>
    <w:p>
      <w:r>
        <w:t>[00:17:45.990] dropped something. Can you help me pick</w:t>
      </w:r>
    </w:p>
    <w:p>
      <w:r>
        <w:t>[00:17:46.000] dropped something. Can you help me pick it up? Oh, I think it's too late. Oh,</w:t>
      </w:r>
    </w:p>
    <w:p>
      <w:r>
        <w:t>[00:17:47.430] it up? Oh, I think it's too late. Oh,</w:t>
      </w:r>
    </w:p>
    <w:p>
      <w:r>
        <w:t>[00:17:47.440] it up? Oh, I think it's too late. Oh, yeah. Yeah, you dropped some TNT. Poor</w:t>
      </w:r>
    </w:p>
    <w:p>
      <w:r>
        <w:t>[00:17:49.029] yeah. Yeah, you dropped some TNT. Poor</w:t>
      </w:r>
    </w:p>
    <w:p>
      <w:r>
        <w:t>[00:17:49.039] yeah. Yeah, you dropped some TNT. Poor guy. Poor guy. Poor guy. We have 50</w:t>
      </w:r>
    </w:p>
    <w:p>
      <w:r>
        <w:t>[00:17:52.470] guy. Poor guy. Poor guy. We have 50</w:t>
      </w:r>
    </w:p>
    <w:p>
      <w:r>
        <w:t>[00:17:52.480] guy. Poor guy. Poor guy. We have 50 seconds for seven people to die. Let's</w:t>
      </w:r>
    </w:p>
    <w:p>
      <w:r>
        <w:t>[00:17:54.230] seconds for seven people to die. Let's</w:t>
      </w:r>
    </w:p>
    <w:p>
      <w:r>
        <w:t>[00:17:54.240] seconds for seven people to die. Let's start fighting. Do it under. Oh, Carl,</w:t>
      </w:r>
    </w:p>
    <w:p>
      <w:r>
        <w:t>[00:17:57.029] start fighting. Do it under. Oh, Carl,</w:t>
      </w:r>
    </w:p>
    <w:p>
      <w:r>
        <w:t>[00:17:57.039] start fighting. Do it under. Oh, Carl, that's evil. With 7 seconds remaining,</w:t>
      </w:r>
    </w:p>
    <w:p>
      <w:r>
        <w:t>[00:17:58.950] that's evil. With 7 seconds remaining,</w:t>
      </w:r>
    </w:p>
    <w:p>
      <w:r>
        <w:t>[00:17:58.960] that's evil. With 7 seconds remaining, 10 people actually died. Thanks, guys. I</w:t>
      </w:r>
    </w:p>
    <w:p>
      <w:r>
        <w:t>[00:18:01.669] 10 people actually died. Thanks, guys. I</w:t>
      </w:r>
    </w:p>
    <w:p>
      <w:r>
        <w:t>[00:18:01.679] 10 people actually died. Thanks, guys. I don't have all day. Players, forgive me</w:t>
      </w:r>
    </w:p>
    <w:p>
      <w:r>
        <w:t>[00:18:03.750] don't have all day. Players, forgive me</w:t>
      </w:r>
    </w:p>
    <w:p>
      <w:r>
        <w:t>[00:18:03.760] don't have all day. Players, forgive me for what I'm about to do. Oh no.</w:t>
      </w:r>
    </w:p>
    <w:p>
      <w:r>
        <w:t>[00:18:14.230] D. Oh, holy cow. Very small. Now, this</w:t>
      </w:r>
    </w:p>
    <w:p>
      <w:r>
        <w:t>[00:18:14.240] D. Oh, holy cow. Very small. Now, this one person, Carla's best, is literally</w:t>
      </w:r>
    </w:p>
    <w:p>
      <w:r>
        <w:t>[00:18:15.909] one person, Carla's best, is literally</w:t>
      </w:r>
    </w:p>
    <w:p>
      <w:r>
        <w:t>[00:18:15.919] one person, Carla's best, is literally alone right now. What I don't understand</w:t>
      </w:r>
    </w:p>
    <w:p>
      <w:r>
        <w:t>[00:18:17.190] alone right now. What I don't understand</w:t>
      </w:r>
    </w:p>
    <w:p>
      <w:r>
        <w:t>[00:18:17.200] alone right now. What I don't understand is why aren't they fighting? Only one of</w:t>
      </w:r>
    </w:p>
    <w:p>
      <w:r>
        <w:t>[00:18:18.710] is why aren't they fighting? Only one of</w:t>
      </w:r>
    </w:p>
    <w:p>
      <w:r>
        <w:t>[00:18:18.720] is why aren't they fighting? Only one of them is winning. Fight each other.</w:t>
      </w:r>
    </w:p>
    <w:p>
      <w:r>
        <w:t>[00:18:20.070] them is winning. Fight each other.</w:t>
      </w:r>
    </w:p>
    <w:p>
      <w:r>
        <w:t>[00:18:20.080] them is winning. Fight each other. They're being dimllets. Entertain me.</w:t>
      </w:r>
    </w:p>
    <w:p>
      <w:r>
        <w:t>[00:18:22.870] They're being dimllets. Entertain me.</w:t>
      </w:r>
    </w:p>
    <w:p>
      <w:r>
        <w:t>[00:18:22.880] They're being dimllets. Entertain me. Fight. Oh, we got some fighting. They're</w:t>
      </w:r>
    </w:p>
    <w:p>
      <w:r>
        <w:t>[00:18:25.110] Fight. Oh, we got some fighting. They're</w:t>
      </w:r>
    </w:p>
    <w:p>
      <w:r>
        <w:t>[00:18:25.120] Fight. Oh, we got some fighting. They're all in the mix fighting right now.</w:t>
      </w:r>
    </w:p>
    <w:p>
      <w:r>
        <w:t>[00:18:27.390] all in the mix fighting right now.</w:t>
      </w:r>
    </w:p>
    <w:p>
      <w:r>
        <w:t>[00:18:27.400] all in the mix fighting right now. Holy Oh. Oh, Carl's best is literally on</w:t>
      </w:r>
    </w:p>
    <w:p>
      <w:r>
        <w:t>[00:18:30.549] Holy Oh. Oh, Carl's best is literally on</w:t>
      </w:r>
    </w:p>
    <w:p>
      <w:r>
        <w:t>[00:18:30.559] Holy Oh. Oh, Carl's best is literally on the freaking Oh, that might be a MLG</w:t>
      </w:r>
    </w:p>
    <w:p>
      <w:r>
        <w:t>[00:18:33.110] the freaking Oh, that might be a MLG</w:t>
      </w:r>
    </w:p>
    <w:p>
      <w:r>
        <w:t>[00:18:33.120] the freaking Oh, that might be a MLG strat right here. Wait, Carl's best is</w:t>
      </w:r>
    </w:p>
    <w:p>
      <w:r>
        <w:t>[00:18:35.190] strat right here. Wait, Carl's best is</w:t>
      </w:r>
    </w:p>
    <w:p>
      <w:r>
        <w:t>[00:18:35.200] strat right here. Wait, Carl's best is on the border. So, what happens if I do</w:t>
      </w:r>
    </w:p>
    <w:p>
      <w:r>
        <w:t>[00:18:36.789] on the border. So, what happens if I do</w:t>
      </w:r>
    </w:p>
    <w:p>
      <w:r>
        <w:t>[00:18:36.799] on the border. So, what happens if I do this?</w:t>
      </w:r>
    </w:p>
    <w:p>
      <w:r>
        <w:t>[00:18:38.230] this?</w:t>
      </w:r>
    </w:p>
    <w:p>
      <w:r>
        <w:t>[00:18:38.240] this? Oh my gosh, they literally built in at</w:t>
      </w:r>
    </w:p>
    <w:p>
      <w:r>
        <w:t>[00:18:40.310] Oh my gosh, they literally built in at</w:t>
      </w:r>
    </w:p>
    <w:p>
      <w:r>
        <w:t>[00:18:40.320] Oh my gosh, they literally built in at the perfect timing. I don't know what's</w:t>
      </w:r>
    </w:p>
    <w:p>
      <w:r>
        <w:t>[00:18:41.830] the perfect timing. I don't know what's</w:t>
      </w:r>
    </w:p>
    <w:p>
      <w:r>
        <w:t>[00:18:41.840] the perfect timing. I don't know what's about to happen, but forgive me, Lord.</w:t>
      </w:r>
    </w:p>
    <w:p>
      <w:r>
        <w:t>[00:18:44.710] about to happen, but forgive me, Lord.</w:t>
      </w:r>
    </w:p>
    <w:p>
      <w:r>
        <w:t>[00:18:44.720] about to happen, but forgive me, Lord. All right, wish them luck. Wish them</w:t>
      </w:r>
    </w:p>
    <w:p>
      <w:r>
        <w:t>[00:18:47.029] All right, wish them luck. Wish them</w:t>
      </w:r>
    </w:p>
    <w:p>
      <w:r>
        <w:t>[00:18:47.039] All right, wish them luck. Wish them luck, everybody. Oh, carpet bomb. Holy</w:t>
      </w:r>
    </w:p>
    <w:p>
      <w:r>
        <w:t>[00:18:50.630] luck, everybody. Oh, carpet bomb. Holy</w:t>
      </w:r>
    </w:p>
    <w:p>
      <w:r>
        <w:t>[00:18:50.640] luck, everybody. Oh, carpet bomb. Holy cow. How many people just died? Quite a</w:t>
      </w:r>
    </w:p>
    <w:p>
      <w:r>
        <w:t>[00:18:52.710] cow. How many people just died? Quite a</w:t>
      </w:r>
    </w:p>
    <w:p>
      <w:r>
        <w:t>[00:18:52.720] cow. How many people just died? Quite a bit. Like six, guys. You got to be on</w:t>
      </w:r>
    </w:p>
    <w:p>
      <w:r>
        <w:t>[00:18:54.230] bit. Like six, guys. You got to be on</w:t>
      </w:r>
    </w:p>
    <w:p>
      <w:r>
        <w:t>[00:18:54.240] bit. Like six, guys. You got to be on your toes. We got one underneath and no</w:t>
      </w:r>
    </w:p>
    <w:p>
      <w:r>
        <w:t>[00:18:56.150] your toes. We got one underneath and no</w:t>
      </w:r>
    </w:p>
    <w:p>
      <w:r>
        <w:t>[00:18:56.160] your toes. We got one underneath and no one knows. Carl. Yeah. I need you to TNT</w:t>
      </w:r>
    </w:p>
    <w:p>
      <w:r>
        <w:t>[00:18:58.710] one knows. Carl. Yeah. I need you to TNT</w:t>
      </w:r>
    </w:p>
    <w:p>
      <w:r>
        <w:t>[00:18:58.720] one knows. Carl. Yeah. I need you to TNT while I shrink the border. Okay, go.</w:t>
      </w:r>
    </w:p>
    <w:p>
      <w:r>
        <w:t>[00:19:03.070] while I shrink the border. Okay, go.</w:t>
      </w:r>
    </w:p>
    <w:p>
      <w:r>
        <w:t>[00:19:03.080] while I shrink the border. Okay, go. Pal. Border is shrinking. TNT is</w:t>
      </w:r>
    </w:p>
    <w:p>
      <w:r>
        <w:t>[00:19:05.590] Pal. Border is shrinking. TNT is</w:t>
      </w:r>
    </w:p>
    <w:p>
      <w:r>
        <w:t>[00:19:05.600] Pal. Border is shrinking. TNT is falling. What will they do? How? Why</w:t>
      </w:r>
    </w:p>
    <w:p>
      <w:r>
        <w:t>[00:19:07.190] falling. What will they do? How? Why</w:t>
      </w:r>
    </w:p>
    <w:p>
      <w:r>
        <w:t>[00:19:07.200] falling. What will they do? How? Why don't they just survive? It's not that</w:t>
      </w:r>
    </w:p>
    <w:p>
      <w:r>
        <w:t>[00:19:08.630] don't they just survive? It's not that</w:t>
      </w:r>
    </w:p>
    <w:p>
      <w:r>
        <w:t>[00:19:08.640] don't they just survive? It's not that hard. Just don't die. Let's add some of</w:t>
      </w:r>
    </w:p>
    <w:p>
      <w:r>
        <w:t>[00:19:10.630] hard. Just don't die. Let's add some of</w:t>
      </w:r>
    </w:p>
    <w:p>
      <w:r>
        <w:t>[00:19:10.640] hard. Just don't die. Let's add some of them to the call.</w:t>
      </w:r>
    </w:p>
    <w:p>
      <w:r>
        <w:t>[00:19:12.950] them to the call.</w:t>
      </w:r>
    </w:p>
    <w:p>
      <w:r>
        <w:t>[00:19:12.960] them to the call. What up? Everybody left. Hello. Hey,</w:t>
      </w:r>
    </w:p>
    <w:p>
      <w:r>
        <w:t>[00:19:14.950] What up? Everybody left. Hello. Hey,</w:t>
      </w:r>
    </w:p>
    <w:p>
      <w:r>
        <w:t>[00:19:14.960] What up? Everybody left. Hello. Hey, man. Hello. We just gave all of you</w:t>
      </w:r>
    </w:p>
    <w:p>
      <w:r>
        <w:t>[00:19:16.950] man. Hello. We just gave all of you</w:t>
      </w:r>
    </w:p>
    <w:p>
      <w:r>
        <w:t>[00:19:16.960] man. Hello. We just gave all of you armor and a diamond sword. Last standing</w:t>
      </w:r>
    </w:p>
    <w:p>
      <w:r>
        <w:t>[00:19:19.510] armor and a diamond sword. Last standing</w:t>
      </w:r>
    </w:p>
    <w:p>
      <w:r>
        <w:t>[00:19:19.520] armor and a diamond sword. Last standing gets an ultimate YouTuber setup.</w:t>
      </w:r>
    </w:p>
    <w:p>
      <w:r>
        <w:t>[00:19:23.350] gets an ultimate YouTuber setup.</w:t>
      </w:r>
    </w:p>
    <w:p>
      <w:r>
        <w:t>[00:19:23.360] gets an ultimate YouTuber setup. I love you, man. I love you, too. Woo.</w:t>
      </w:r>
    </w:p>
    <w:p>
      <w:r>
        <w:t>[00:19:25.909] I love you, man. I love you, too. Woo.</w:t>
      </w:r>
    </w:p>
    <w:p>
      <w:r>
        <w:t>[00:19:25.919] I love you, man. I love you, too. Woo. If you guys don't start killing each</w:t>
      </w:r>
    </w:p>
    <w:p>
      <w:r>
        <w:t>[00:19:27.350] If you guys don't start killing each</w:t>
      </w:r>
    </w:p>
    <w:p>
      <w:r>
        <w:t>[00:19:27.360] If you guys don't start killing each other, I'm going to keep shrinking the</w:t>
      </w:r>
    </w:p>
    <w:p>
      <w:r>
        <w:t>[00:19:28.630] other, I'm going to keep shrinking the</w:t>
      </w:r>
    </w:p>
    <w:p>
      <w:r>
        <w:t>[00:19:28.640] other, I'm going to keep shrinking the circle. Oh, I can name one person that</w:t>
      </w:r>
    </w:p>
    <w:p>
      <w:r>
        <w:t>[00:19:30.310] circle. Oh, I can name one person that</w:t>
      </w:r>
    </w:p>
    <w:p>
      <w:r>
        <w:t>[00:19:30.320] circle. Oh, I can name one person that wouldn't like you to keep Oh, wait. The</w:t>
      </w:r>
    </w:p>
    <w:p>
      <w:r>
        <w:t>[00:19:31.510] wouldn't like you to keep Oh, wait. The</w:t>
      </w:r>
    </w:p>
    <w:p>
      <w:r>
        <w:t>[00:19:31.520] wouldn't like you to keep Oh, wait. The guy in the box fell. Oh, all right. Now,</w:t>
      </w:r>
    </w:p>
    <w:p>
      <w:r>
        <w:t>[00:19:33.669] guy in the box fell. Oh, all right. Now,</w:t>
      </w:r>
    </w:p>
    <w:p>
      <w:r>
        <w:t>[00:19:33.679] guy in the box fell. Oh, all right. Now, seven or eight. Why are you guys running</w:t>
      </w:r>
    </w:p>
    <w:p>
      <w:r>
        <w:t>[00:19:35.110] seven or eight. Why are you guys running</w:t>
      </w:r>
    </w:p>
    <w:p>
      <w:r>
        <w:t>[00:19:35.120] seven or eight. Why are you guys running around each other? Start fighting here.</w:t>
      </w:r>
    </w:p>
    <w:p>
      <w:r>
        <w:t>[00:19:37.029] around each other? Start fighting here.</w:t>
      </w:r>
    </w:p>
    <w:p>
      <w:r>
        <w:t>[00:19:37.039] around each other? Start fighting here. I'm going to cause some AMF. TNT going</w:t>
      </w:r>
    </w:p>
    <w:p>
      <w:r>
        <w:t>[00:19:38.710] I'm going to cause some AMF. TNT going</w:t>
      </w:r>
    </w:p>
    <w:p>
      <w:r>
        <w:t>[00:19:38.720] I'm going to cause some AMF. TNT going down. Have fun, everybody.</w:t>
      </w:r>
    </w:p>
    <w:p>
      <w:r>
        <w:t>[00:19:42.230] down. Have fun, everybody.</w:t>
      </w:r>
    </w:p>
    <w:p>
      <w:r>
        <w:t>[00:19:42.240] down. Have fun, everybody. Oh, someone fell. Oh my gosh. Dream</w:t>
      </w:r>
    </w:p>
    <w:p>
      <w:r>
        <w:t>[00:19:45.270] Oh, someone fell. Oh my gosh. Dream</w:t>
      </w:r>
    </w:p>
    <w:p>
      <w:r>
        <w:t>[00:19:45.280] Oh, someone fell. Oh my gosh. Dream died. Dream's dead. It's a one v one.</w:t>
      </w:r>
    </w:p>
    <w:p>
      <w:r>
        <w:t>[00:19:47.590] died. Dream's dead. It's a one v one.</w:t>
      </w:r>
    </w:p>
    <w:p>
      <w:r>
        <w:t>[00:19:47.600] died. Dream's dead. It's a one v one. One v one. All right. It's a one v one.</w:t>
      </w:r>
    </w:p>
    <w:p>
      <w:r>
        <w:t>[00:19:49.190] One v one. All right. It's a one v one.</w:t>
      </w:r>
    </w:p>
    <w:p>
      <w:r>
        <w:t>[00:19:49.200] One v one. All right. It's a one v one. Coral is best. All right. This is it.</w:t>
      </w:r>
    </w:p>
    <w:p>
      <w:r>
        <w:t>[00:19:50.870] Coral is best. All right. This is it.</w:t>
      </w:r>
    </w:p>
    <w:p>
      <w:r>
        <w:t>[00:19:50.880] Coral is best. All right. This is it. No. Coral's best just fell. No. Let's</w:t>
      </w:r>
    </w:p>
    <w:p>
      <w:r>
        <w:t>[00:19:53.669] No. Coral's best just fell. No. Let's</w:t>
      </w:r>
    </w:p>
    <w:p>
      <w:r>
        <w:t>[00:19:53.679] No. Coral's best just fell. No. Let's go.</w:t>
      </w:r>
    </w:p>
    <w:p>
      <w:r>
        <w:t>[00:19:56.070] go.</w:t>
      </w:r>
    </w:p>
    <w:p>
      <w:r>
        <w:t>[00:19:56.080] go. You just won an epic PC, five monitors,</w:t>
      </w:r>
    </w:p>
    <w:p>
      <w:r>
        <w:t>[00:19:58.150] You just won an epic PC, five monitors,</w:t>
      </w:r>
    </w:p>
    <w:p>
      <w:r>
        <w:t>[00:19:58.160] You just won an epic PC, five monitors, a keyboard, a mouse, a microphone, and</w:t>
      </w:r>
    </w:p>
    <w:p>
      <w:r>
        <w:t>[00:20:00.070] a keyboard, a mouse, a microphone, and</w:t>
      </w:r>
    </w:p>
    <w:p>
      <w:r>
        <w:t>[00:20:00.080] a keyboard, a mouse, a microphone, and whatever else we throw in the package.</w:t>
      </w:r>
    </w:p>
    <w:p>
      <w:r>
        <w:t>[00:20:01.750] whatever else we throw in the package.</w:t>
      </w:r>
    </w:p>
    <w:p>
      <w:r>
        <w:t>[00:20:01.760] whatever else we throw in the package. What's your final word? Oh my god. It</w:t>
      </w:r>
    </w:p>
    <w:p>
      <w:r>
        <w:t>[00:20:03.350] What's your final word? Oh my god. It</w:t>
      </w:r>
    </w:p>
    <w:p>
      <w:r>
        <w:t>[00:20:03.360] What's your final word? Oh my god. It sure will help me with my uh university</w:t>
      </w:r>
    </w:p>
    <w:p>
      <w:r>
        <w:t>[00:20:05.350] sure will help me with my uh university</w:t>
      </w:r>
    </w:p>
    <w:p>
      <w:r>
        <w:t>[00:20:05.360] sure will help me with my uh university work. Well, now you can drop out of</w:t>
      </w:r>
    </w:p>
    <w:p>
      <w:r>
        <w:t>[00:20:06.870] work. Well, now you can drop out of</w:t>
      </w:r>
    </w:p>
    <w:p>
      <w:r>
        <w:t>[00:20:06.880] work. Well, now you can drop out of school and be a YouTuber. I do not think</w:t>
      </w:r>
    </w:p>
    <w:p>
      <w:r>
        <w:t>[00:20:09.590] school and be a YouTuber. I do not think</w:t>
      </w:r>
    </w:p>
    <w:p>
      <w:r>
        <w:t>[00:20:09.600] school and be a YouTuber. I do not think I would win. We recreated every single</w:t>
      </w:r>
    </w:p>
    <w:p>
      <w:r>
        <w:t>[00:20:11.909] I would win. We recreated every single</w:t>
      </w:r>
    </w:p>
    <w:p>
      <w:r>
        <w:t>[00:20:11.919] I would win. We recreated every single challenge from Squid Game and Minecraft.</w:t>
      </w:r>
    </w:p>
    <w:p>
      <w:r>
        <w:t>[00:20:13.990] challenge from Squid Game and Minecraft.</w:t>
      </w:r>
    </w:p>
    <w:p>
      <w:r>
        <w:t>[00:20:14.000] challenge from Squid Game and Minecraft. And whoever won Squid Games got 45.6</w:t>
      </w:r>
    </w:p>
    <w:p>
      <w:r>
        <w:t>[00:20:16.870] And whoever won Squid Games got 45.6</w:t>
      </w:r>
    </w:p>
    <w:p>
      <w:r>
        <w:t>[00:20:16.880] And whoever won Squid Games got 45.6 billion one, which is why the winner of</w:t>
      </w:r>
    </w:p>
    <w:p>
      <w:r>
        <w:t>[00:20:18.710] billion one, which is why the winner of</w:t>
      </w:r>
    </w:p>
    <w:p>
      <w:r>
        <w:t>[00:20:18.720] billion one, which is why the winner of our challenge here gets 45.6 grand. This</w:t>
      </w:r>
    </w:p>
    <w:p>
      <w:r>
        <w:t>[00:20:21.830] our challenge here gets 45.6 grand. This</w:t>
      </w:r>
    </w:p>
    <w:p>
      <w:r>
        <w:t>[00:20:21.840] our challenge here gets 45.6 grand. This first challenge is red light, green</w:t>
      </w:r>
    </w:p>
    <w:p>
      <w:r>
        <w:t>[00:20:23.270] first challenge is red light, green</w:t>
      </w:r>
    </w:p>
    <w:p>
      <w:r>
        <w:t>[00:20:23.280] first challenge is red light, green light, and when I press this button, the</w:t>
      </w:r>
    </w:p>
    <w:p>
      <w:r>
        <w:t>[00:20:25.029] light, and when I press this button, the</w:t>
      </w:r>
    </w:p>
    <w:p>
      <w:r>
        <w:t>[00:20:25.039] light, and when I press this button, the entire board turns red and no one can</w:t>
      </w:r>
    </w:p>
    <w:p>
      <w:r>
        <w:t>[00:20:27.270] entire board turns red and no one can</w:t>
      </w:r>
    </w:p>
    <w:p>
      <w:r>
        <w:t>[00:20:27.280] entire board turns red and no one can move. If someone moves even just a</w:t>
      </w:r>
    </w:p>
    <w:p>
      <w:r>
        <w:t>[00:20:29.149] move. If someone moves even just a</w:t>
      </w:r>
    </w:p>
    <w:p>
      <w:r>
        <w:t>[00:20:29.159] move. If someone moves even just a centimeter, they die. We have an 8minute</w:t>
      </w:r>
    </w:p>
    <w:p>
      <w:r>
        <w:t>[00:20:31.750] centimeter, they die. We have an 8minute</w:t>
      </w:r>
    </w:p>
    <w:p>
      <w:r>
        <w:t>[00:20:31.760] centimeter, they die. We have an 8minute timer. That's counting down. Let's see</w:t>
      </w:r>
    </w:p>
    <w:p>
      <w:r>
        <w:t>[00:20:33.350] timer. That's counting down. Let's see</w:t>
      </w:r>
    </w:p>
    <w:p>
      <w:r>
        <w:t>[00:20:33.360] timer. That's counting down. Let's see if anyone will walk on the red red</w:t>
      </w:r>
    </w:p>
    <w:p>
      <w:r>
        <w:t>[00:20:35.710] if anyone will walk on the red red</w:t>
      </w:r>
    </w:p>
    <w:p>
      <w:r>
        <w:t>[00:20:35.720] if anyone will walk on the red red light. Wo! Oh god, this is exhilarating.</w:t>
      </w:r>
    </w:p>
    <w:p>
      <w:r>
        <w:t>[00:20:40.310] light. Wo! Oh god, this is exhilarating.</w:t>
      </w:r>
    </w:p>
    <w:p>
      <w:r>
        <w:t>[00:20:40.320] light. Wo! Oh god, this is exhilarating. We got 7 and 1/2 minutes. I'm going to</w:t>
      </w:r>
    </w:p>
    <w:p>
      <w:r>
        <w:t>[00:20:42.549] We got 7 and 1/2 minutes. I'm going to</w:t>
      </w:r>
    </w:p>
    <w:p>
      <w:r>
        <w:t>[00:20:42.559] We got 7 and 1/2 minutes. I'm going to wait. I'm not changing until someone</w:t>
      </w:r>
    </w:p>
    <w:p>
      <w:r>
        <w:t>[00:20:46.230] wait. I'm not changing until someone</w:t>
      </w:r>
    </w:p>
    <w:p>
      <w:r>
        <w:t>[00:20:46.240] wait. I'm not changing until someone gets out. I don't want to get out. How</w:t>
      </w:r>
    </w:p>
    <w:p>
      <w:r>
        <w:t>[00:20:49.430] gets out. I don't want to get out. How</w:t>
      </w:r>
    </w:p>
    <w:p>
      <w:r>
        <w:t>[00:20:49.440] gets out. I don't want to get out. How are you, Carl? I'm shaking the</w:t>
      </w:r>
    </w:p>
    <w:p>
      <w:r>
        <w:t>[00:20:53.230] are you, Carl? I'm shaking the</w:t>
      </w:r>
    </w:p>
    <w:p>
      <w:r>
        <w:t>[00:20:53.240] are you, Carl? I'm shaking the timer. Oh, somebody got out. Someone got</w:t>
      </w:r>
    </w:p>
    <w:p>
      <w:r>
        <w:t>[00:20:55.669] timer. Oh, somebody got out. Someone got</w:t>
      </w:r>
    </w:p>
    <w:p>
      <w:r>
        <w:t>[00:20:55.679] timer. Oh, somebody got out. Someone got out. Somebody got out. Okay, there you</w:t>
      </w:r>
    </w:p>
    <w:p>
      <w:r>
        <w:t>[00:20:57.110] out. Somebody got out. Okay, there you</w:t>
      </w:r>
    </w:p>
    <w:p>
      <w:r>
        <w:t>[00:20:57.120] out. Somebody got out. Okay, there you go. Go, go, go, go.</w:t>
      </w:r>
    </w:p>
    <w:p>
      <w:r>
        <w:t>[00:21:00.470] go. Go, go, go, go.</w:t>
      </w:r>
    </w:p>
    <w:p>
      <w:r>
        <w:t>[00:21:00.480] go. Go, go, go, go. Oh.</w:t>
      </w:r>
    </w:p>
    <w:p>
      <w:r>
        <w:t>[00:21:03.350] Oh.</w:t>
      </w:r>
    </w:p>
    <w:p>
      <w:r>
        <w:t>[00:21:03.360] Oh. Oh my gosh. Someone died. Dream, I'm</w:t>
      </w:r>
    </w:p>
    <w:p>
      <w:r>
        <w:t>[00:21:05.510] Oh my gosh. Someone died. Dream, I'm</w:t>
      </w:r>
    </w:p>
    <w:p>
      <w:r>
        <w:t>[00:21:05.520] Oh my gosh. Someone died. Dream, I'm behind you. Oh, so you guys can turn. I</w:t>
      </w:r>
    </w:p>
    <w:p>
      <w:r>
        <w:t>[00:21:07.909] behind you. Oh, so you guys can turn. I</w:t>
      </w:r>
    </w:p>
    <w:p>
      <w:r>
        <w:t>[00:21:07.919] behind you. Oh, so you guys can turn. I don't want to find out. I'm not risking</w:t>
      </w:r>
    </w:p>
    <w:p>
      <w:r>
        <w:t>[00:21:09.350] don't want to find out. I'm not risking</w:t>
      </w:r>
    </w:p>
    <w:p>
      <w:r>
        <w:t>[00:21:09.360] don't want to find out. I'm not risking it. These two people haven't even left</w:t>
      </w:r>
    </w:p>
    <w:p>
      <w:r>
        <w:t>[00:21:11.350] it. These two people haven't even left</w:t>
      </w:r>
    </w:p>
    <w:p>
      <w:r>
        <w:t>[00:21:11.360] it. These two people haven't even left the start line yet. What are you doing?</w:t>
      </w:r>
    </w:p>
    <w:p>
      <w:r>
        <w:t>[00:21:13.430] the start line yet. What are you doing?</w:t>
      </w:r>
    </w:p>
    <w:p>
      <w:r>
        <w:t>[00:21:13.440] the start line yet. What are you doing? Why do you think this guy hasn't started</w:t>
      </w:r>
    </w:p>
    <w:p>
      <w:r>
        <w:t>[00:21:15.470] Why do you think this guy hasn't started</w:t>
      </w:r>
    </w:p>
    <w:p>
      <w:r>
        <w:t>[00:21:15.480] Why do you think this guy hasn't started yet? We need to go. We need to go. We</w:t>
      </w:r>
    </w:p>
    <w:p>
      <w:r>
        <w:t>[00:21:18.070] yet? We need to go. We need to go. We</w:t>
      </w:r>
    </w:p>
    <w:p>
      <w:r>
        <w:t>[00:21:18.080] yet? We need to go. We need to go. We only have 3 minutes, Jimmy. All right,</w:t>
      </w:r>
    </w:p>
    <w:p>
      <w:r>
        <w:t>[00:21:20.630] only have 3 minutes, Jimmy. All right,</w:t>
      </w:r>
    </w:p>
    <w:p>
      <w:r>
        <w:t>[00:21:20.640] only have 3 minutes, Jimmy. All right, let's see if I can get him out. Oh, no.</w:t>
      </w:r>
    </w:p>
    <w:p>
      <w:r>
        <w:t>[00:21:23.350] let's see if I can get him out. Oh, no.</w:t>
      </w:r>
    </w:p>
    <w:p>
      <w:r>
        <w:t>[00:21:23.360] let's see if I can get him out. Oh, no. Okay, this guy finished, but he's too</w:t>
      </w:r>
    </w:p>
    <w:p>
      <w:r>
        <w:t>[00:21:25.590] Okay, this guy finished, but he's too</w:t>
      </w:r>
    </w:p>
    <w:p>
      <w:r>
        <w:t>[00:21:25.600] Okay, this guy finished, but he's too afraid to move cuz he's on the finish</w:t>
      </w:r>
    </w:p>
    <w:p>
      <w:r>
        <w:t>[00:21:27.190] afraid to move cuz he's on the finish</w:t>
      </w:r>
    </w:p>
    <w:p>
      <w:r>
        <w:t>[00:21:27.200] afraid to move cuz he's on the finish line.</w:t>
      </w:r>
    </w:p>
    <w:p>
      <w:r>
        <w:t>[00:21:29.669] line.</w:t>
      </w:r>
    </w:p>
    <w:p>
      <w:r>
        <w:t>[00:21:29.679] line. Oh my</w:t>
      </w:r>
    </w:p>
    <w:p>
      <w:r>
        <w:t>[00:21:36.070] gosh. Oh my god, dude. We got a minute</w:t>
      </w:r>
    </w:p>
    <w:p>
      <w:r>
        <w:t>[00:21:36.080] gosh. Oh my god, dude. We got a minute and 40 seconds left. What are they</w:t>
      </w:r>
    </w:p>
    <w:p>
      <w:r>
        <w:t>[00:21:37.350] and 40 seconds left. What are they</w:t>
      </w:r>
    </w:p>
    <w:p>
      <w:r>
        <w:t>[00:21:37.360] and 40 seconds left. What are they worried about? I'm</w:t>
      </w:r>
    </w:p>
    <w:p>
      <w:r>
        <w:t>[00:21:45.630] worried. Oh, I almost threw the</w:t>
      </w:r>
    </w:p>
    <w:p>
      <w:r>
        <w:t>[00:21:45.640] worried. Oh, I almost threw the game. Oh my</w:t>
      </w:r>
    </w:p>
    <w:p>
      <w:r>
        <w:t>[00:21:48.350] game. Oh my</w:t>
      </w:r>
    </w:p>
    <w:p>
      <w:r>
        <w:t>[00:21:48.360] game. Oh my [Music]</w:t>
      </w:r>
    </w:p>
    <w:p>
      <w:r>
        <w:t>[00:21:51.149] [Music]</w:t>
      </w:r>
    </w:p>
    <w:p>
      <w:r>
        <w:t>[00:21:51.159] [Music] gosh, I win. I did it.</w:t>
      </w:r>
    </w:p>
    <w:p>
      <w:r>
        <w:t>[00:21:54.750] gosh, I win. I did it.</w:t>
      </w:r>
    </w:p>
    <w:p>
      <w:r>
        <w:t>[00:21:54.760] gosh, I win. I did it. Woo! Let us go.</w:t>
      </w:r>
    </w:p>
    <w:p>
      <w:r>
        <w:t>[00:21:58.149] Woo! Let us go.</w:t>
      </w:r>
    </w:p>
    <w:p>
      <w:r>
        <w:t>[00:21:58.159] Woo! Let us go. I made it. I made it.</w:t>
      </w:r>
    </w:p>
    <w:p>
      <w:r>
        <w:t>[00:22:01.750] I made it. I made it.</w:t>
      </w:r>
    </w:p>
    <w:p>
      <w:r>
        <w:t>[00:22:01.760] I made it. I made it. Tommy, come on. You can make it. Yo,</w:t>
      </w:r>
    </w:p>
    <w:p>
      <w:r>
        <w:t>[00:22:04.630] Tommy, come on. You can make it. Yo,</w:t>
      </w:r>
    </w:p>
    <w:p>
      <w:r>
        <w:t>[00:22:04.640] Tommy, come on. You can make it. Yo, that guy died on the finish line. I'm</w:t>
      </w:r>
    </w:p>
    <w:p>
      <w:r>
        <w:t>[00:22:06.870] that guy died on the finish line. I'm</w:t>
      </w:r>
    </w:p>
    <w:p>
      <w:r>
        <w:t>[00:22:06.880] that guy died on the finish line. I'm behind. I'm behind</w:t>
      </w:r>
    </w:p>
    <w:p>
      <w:r>
        <w:t>[00:22:16.070] Dream. Oh my gosh, that was risky. That</w:t>
      </w:r>
    </w:p>
    <w:p>
      <w:r>
        <w:t>[00:22:16.080] Dream. Oh my gosh, that was risky. That was risky.</w:t>
      </w:r>
    </w:p>
    <w:p>
      <w:r>
        <w:t>[00:22:24.549] All right, 1 minute remains. Okay, 20</w:t>
      </w:r>
    </w:p>
    <w:p>
      <w:r>
        <w:t>[00:22:24.559] All right, 1 minute remains. Okay, 20 seconds. Look how close they are. I'm</w:t>
      </w:r>
    </w:p>
    <w:p>
      <w:r>
        <w:t>[00:22:26.149] seconds. Look how close they are. I'm</w:t>
      </w:r>
    </w:p>
    <w:p>
      <w:r>
        <w:t>[00:22:26.159] seconds. Look how close they are. I'm not over</w:t>
      </w:r>
    </w:p>
    <w:p>
      <w:r>
        <w:t>[00:22:33.110] yet. Yes. Yes. We started with 150</w:t>
      </w:r>
    </w:p>
    <w:p>
      <w:r>
        <w:t>[00:22:33.120] yet. Yes. Yes. We started with 150 people and now we're down to 110. For</w:t>
      </w:r>
    </w:p>
    <w:p>
      <w:r>
        <w:t>[00:22:35.350] people and now we're down to 110. For</w:t>
      </w:r>
    </w:p>
    <w:p>
      <w:r>
        <w:t>[00:22:35.360] people and now we're down to 110. For this next challenge, every player has</w:t>
      </w:r>
    </w:p>
    <w:p>
      <w:r>
        <w:t>[00:22:36.950] this next challenge, every player has</w:t>
      </w:r>
    </w:p>
    <w:p>
      <w:r>
        <w:t>[00:22:36.960] this next challenge, every player has been assigned to a random team. Each</w:t>
      </w:r>
    </w:p>
    <w:p>
      <w:r>
        <w:t>[00:22:38.549] been assigned to a random team. Each</w:t>
      </w:r>
    </w:p>
    <w:p>
      <w:r>
        <w:t>[00:22:38.559] been assigned to a random team. Each team has a color and a shape they must</w:t>
      </w:r>
    </w:p>
    <w:p>
      <w:r>
        <w:t>[00:22:40.470] team has a color and a shape they must</w:t>
      </w:r>
    </w:p>
    <w:p>
      <w:r>
        <w:t>[00:22:40.480] team has a color and a shape they must make. Last team to create their shape is</w:t>
      </w:r>
    </w:p>
    <w:p>
      <w:r>
        <w:t>[00:22:42.549] make. Last team to create their shape is</w:t>
      </w:r>
    </w:p>
    <w:p>
      <w:r>
        <w:t>[00:22:42.559] make. Last team to create their shape is eliminated. Let's go. Circle</w:t>
      </w:r>
    </w:p>
    <w:p>
      <w:r>
        <w:t>[00:22:45.230] eliminated. Let's go. Circle</w:t>
      </w:r>
    </w:p>
    <w:p>
      <w:r>
        <w:t>[00:22:45.240] eliminated. Let's go. Circle baby. The challenge has begun.</w:t>
      </w:r>
    </w:p>
    <w:p>
      <w:r>
        <w:t>[00:22:52.789] Go. Why am I the only one over? Tommy,</w:t>
      </w:r>
    </w:p>
    <w:p>
      <w:r>
        <w:t>[00:22:52.799] Go. Why am I the only one over? Tommy, get the wool. Go get wall. Get wool. Get</w:t>
      </w:r>
    </w:p>
    <w:p>
      <w:r>
        <w:t>[00:22:54.789] get the wool. Go get wall. Get wool. Get</w:t>
      </w:r>
    </w:p>
    <w:p>
      <w:r>
        <w:t>[00:22:54.799] get the wool. Go get wall. Get wool. Get wool. Get wool. Get wool. Get as much</w:t>
      </w:r>
    </w:p>
    <w:p>
      <w:r>
        <w:t>[00:22:56.710] wool. Get wool. Get wool. Get as much</w:t>
      </w:r>
    </w:p>
    <w:p>
      <w:r>
        <w:t>[00:22:56.720] wool. Get wool. Get wool. Get as much wool as you can. Grab it all. Let's go.</w:t>
      </w:r>
    </w:p>
    <w:p>
      <w:r>
        <w:t>[00:22:58.789] wool as you can. Grab it all. Let's go.</w:t>
      </w:r>
    </w:p>
    <w:p>
      <w:r>
        <w:t>[00:22:58.799] wool as you can. Grab it all. Let's go. All right, let's go back, Tommy. Go,</w:t>
      </w:r>
    </w:p>
    <w:p>
      <w:r>
        <w:t>[00:23:00.070] All right, let's go back, Tommy. Go,</w:t>
      </w:r>
    </w:p>
    <w:p>
      <w:r>
        <w:t>[00:23:00.080] All right, let's go back, Tommy. Go, Chandler. Go. Go, Chandler. Go. Yes. I</w:t>
      </w:r>
    </w:p>
    <w:p>
      <w:r>
        <w:t>[00:23:02.230] Chandler. Go. Go, Chandler. Go. Yes. I</w:t>
      </w:r>
    </w:p>
    <w:p>
      <w:r>
        <w:t>[00:23:02.240] Chandler. Go. Go, Chandler. Go. Yes. I made it. I made it. I made it. Tommy.</w:t>
      </w:r>
    </w:p>
    <w:p>
      <w:r>
        <w:t>[00:23:03.750] made it. I made it. I made it. Tommy.</w:t>
      </w:r>
    </w:p>
    <w:p>
      <w:r>
        <w:t>[00:23:03.760] made it. I made it. I made it. Tommy. Tommy. Get this guy. They are all</w:t>
      </w:r>
    </w:p>
    <w:p>
      <w:r>
        <w:t>[00:23:05.830] Tommy. Get this guy. They are all</w:t>
      </w:r>
    </w:p>
    <w:p>
      <w:r>
        <w:t>[00:23:05.840] Tommy. Get this guy. They are all building. Whoever builds their shape</w:t>
      </w:r>
    </w:p>
    <w:p>
      <w:r>
        <w:t>[00:23:07.630] building. Whoever builds their shape</w:t>
      </w:r>
    </w:p>
    <w:p>
      <w:r>
        <w:t>[00:23:07.640] building. Whoever builds their shape lasts. 1 2 3 4. Here. And then there.</w:t>
      </w:r>
    </w:p>
    <w:p>
      <w:r>
        <w:t>[00:23:12.390] lasts. 1 2 3 4. Here. And then there.</w:t>
      </w:r>
    </w:p>
    <w:p>
      <w:r>
        <w:t>[00:23:12.400] lasts. 1 2 3 4. Here. And then there. Okay. Blue's doing great. They're</w:t>
      </w:r>
    </w:p>
    <w:p>
      <w:r>
        <w:t>[00:23:13.990] Okay. Blue's doing great. They're</w:t>
      </w:r>
    </w:p>
    <w:p>
      <w:r>
        <w:t>[00:23:14.000] Okay. Blue's doing great. They're actually almost done. I'm out. I'm out.</w:t>
      </w:r>
    </w:p>
    <w:p>
      <w:r>
        <w:t>[00:23:15.590] actually almost done. I'm out. I'm out.</w:t>
      </w:r>
    </w:p>
    <w:p>
      <w:r>
        <w:t>[00:23:15.600] actually almost done. I'm out. I'm out. I'm out. This is not right. What are</w:t>
      </w:r>
    </w:p>
    <w:p>
      <w:r>
        <w:t>[00:23:17.190] I'm out. This is not right. What are</w:t>
      </w:r>
    </w:p>
    <w:p>
      <w:r>
        <w:t>[00:23:17.200] I'm out. This is not right. What are they doing? What are they? Green. Green</w:t>
      </w:r>
    </w:p>
    <w:p>
      <w:r>
        <w:t>[00:23:19.190] they doing? What are they? Green. Green</w:t>
      </w:r>
    </w:p>
    <w:p>
      <w:r>
        <w:t>[00:23:19.200] they doing? What are they? Green. Green is so dumb. Oh, this is neck and neck.</w:t>
      </w:r>
    </w:p>
    <w:p>
      <w:r>
        <w:t>[00:23:21.510] is so dumb. Oh, this is neck and neck.</w:t>
      </w:r>
    </w:p>
    <w:p>
      <w:r>
        <w:t>[00:23:21.520] is so dumb. Oh, this is neck and neck. Oh boy. Yellow's really fumbling the bag</w:t>
      </w:r>
    </w:p>
    <w:p>
      <w:r>
        <w:t>[00:23:23.510] Oh boy. Yellow's really fumbling the bag</w:t>
      </w:r>
    </w:p>
    <w:p>
      <w:r>
        <w:t>[00:23:23.520] Oh boy. Yellow's really fumbling the bag over here, Tommy. is so hard.</w:t>
      </w:r>
    </w:p>
    <w:p>
      <w:r>
        <w:t>[00:23:27.430] over here, Tommy. is so hard.</w:t>
      </w:r>
    </w:p>
    <w:p>
      <w:r>
        <w:t>[00:23:27.440] over here, Tommy. is so hard. Come on, green. Come on, green. Place a</w:t>
      </w:r>
    </w:p>
    <w:p>
      <w:r>
        <w:t>[00:23:28.870] Come on, green. Come on, green. Place a</w:t>
      </w:r>
    </w:p>
    <w:p>
      <w:r>
        <w:t>[00:23:28.880] Come on, green. Come on, green. Place a block here. Place a block here. We did</w:t>
      </w:r>
    </w:p>
    <w:p>
      <w:r>
        <w:t>[00:23:30.950] block here. Place a block here. We did</w:t>
      </w:r>
    </w:p>
    <w:p>
      <w:r>
        <w:t>[00:23:30.960] block here. Place a block here. We did it, right? We did it. All right, green</w:t>
      </w:r>
    </w:p>
    <w:p>
      <w:r>
        <w:t>[00:23:32.470] it, right? We did it. All right, green</w:t>
      </w:r>
    </w:p>
    <w:p>
      <w:r>
        <w:t>[00:23:32.480] it, right? We did it. All right, green team is the first to pass. Yes.</w:t>
      </w:r>
    </w:p>
    <w:p>
      <w:r>
        <w:t>[00:23:36.390] team is the first to pass. Yes.</w:t>
      </w:r>
    </w:p>
    <w:p>
      <w:r>
        <w:t>[00:23:36.400] team is the first to pass. Yes. Let's go. All right, it comes down to</w:t>
      </w:r>
    </w:p>
    <w:p>
      <w:r>
        <w:t>[00:23:38.230] Let's go. All right, it comes down to</w:t>
      </w:r>
    </w:p>
    <w:p>
      <w:r>
        <w:t>[00:23:38.240] Let's go. All right, it comes down to these three. We're good on that side.</w:t>
      </w:r>
    </w:p>
    <w:p>
      <w:r>
        <w:t>[00:23:40.789] these three. We're good on that side.</w:t>
      </w:r>
    </w:p>
    <w:p>
      <w:r>
        <w:t>[00:23:40.799] these three. We're good on that side. Why is this person destroying my stuff?</w:t>
      </w:r>
    </w:p>
    <w:p>
      <w:r>
        <w:t>[00:23:44.549] Why is this person destroying my stuff?</w:t>
      </w:r>
    </w:p>
    <w:p>
      <w:r>
        <w:t>[00:23:44.559] Why is this person destroying my stuff? Not the exact shape.</w:t>
      </w:r>
    </w:p>
    <w:p>
      <w:r>
        <w:t>[00:23:48.070] Not the exact shape.</w:t>
      </w:r>
    </w:p>
    <w:p>
      <w:r>
        <w:t>[00:23:48.080] Not the exact shape. Yeah, our red team is now done. Yellow</w:t>
      </w:r>
    </w:p>
    <w:p>
      <w:r>
        <w:t>[00:23:50.070] Yeah, our red team is now done. Yellow</w:t>
      </w:r>
    </w:p>
    <w:p>
      <w:r>
        <w:t>[00:23:50.080] Yeah, our red team is now done. Yellow versus blue. Who will win? This one's</w:t>
      </w:r>
    </w:p>
    <w:p>
      <w:r>
        <w:t>[00:23:51.990] versus blue. Who will win? This one's</w:t>
      </w:r>
    </w:p>
    <w:p>
      <w:r>
        <w:t>[00:23:52.000] versus blue. Who will win? This one's destroy this. Are we done? No, Carl. The</w:t>
      </w:r>
    </w:p>
    <w:p>
      <w:r>
        <w:t>[00:23:54.149] destroy this. Are we done? No, Carl. The</w:t>
      </w:r>
    </w:p>
    <w:p>
      <w:r>
        <w:t>[00:23:54.159] destroy this. Are we done? No, Carl. The middle bit. Don't fill it in.</w:t>
      </w:r>
    </w:p>
    <w:p>
      <w:r>
        <w:t>[00:24:00.390] Wait, that's good. That's it. That's it.</w:t>
      </w:r>
    </w:p>
    <w:p>
      <w:r>
        <w:t>[00:24:00.400] Wait, that's good. That's it. That's it. Wait, we've done it. Blue was first.</w:t>
      </w:r>
    </w:p>
    <w:p>
      <w:r>
        <w:t>[00:24:02.390] Wait, we've done it. Blue was first.</w:t>
      </w:r>
    </w:p>
    <w:p>
      <w:r>
        <w:t>[00:24:02.400] Wait, we've done it. Blue was first. What? Oh, wait. Carl, you on yellow team</w:t>
      </w:r>
    </w:p>
    <w:p>
      <w:r>
        <w:t>[00:24:04.549] What? Oh, wait. Carl, you on yellow team</w:t>
      </w:r>
    </w:p>
    <w:p>
      <w:r>
        <w:t>[00:24:04.559] What? Oh, wait. Carl, you on yellow team and Tommy. At least I don't have to get</w:t>
      </w:r>
    </w:p>
    <w:p>
      <w:r>
        <w:t>[00:24:06.310] and Tommy. At least I don't have to get</w:t>
      </w:r>
    </w:p>
    <w:p>
      <w:r>
        <w:t>[00:24:06.320] and Tommy. At least I don't have to get spoilers. Now, for the next game, we are</w:t>
      </w:r>
    </w:p>
    <w:p>
      <w:r>
        <w:t>[00:24:08.549] spoilers. Now, for the next game, we are</w:t>
      </w:r>
    </w:p>
    <w:p>
      <w:r>
        <w:t>[00:24:08.559] spoilers. Now, for the next game, we are playing tugof-war. There are two teams</w:t>
      </w:r>
    </w:p>
    <w:p>
      <w:r>
        <w:t>[00:24:10.549] playing tugof-war. There are two teams</w:t>
      </w:r>
    </w:p>
    <w:p>
      <w:r>
        <w:t>[00:24:10.559] playing tugof-war. There are two teams standing on a single row of blocks. The</w:t>
      </w:r>
    </w:p>
    <w:p>
      <w:r>
        <w:t>[00:24:12.310] standing on a single row of blocks. The</w:t>
      </w:r>
    </w:p>
    <w:p>
      <w:r>
        <w:t>[00:24:12.320] standing on a single row of blocks. The teams have to fight headto-head and</w:t>
      </w:r>
    </w:p>
    <w:p>
      <w:r>
        <w:t>[00:24:13.830] teams have to fight headto-head and</w:t>
      </w:r>
    </w:p>
    <w:p>
      <w:r>
        <w:t>[00:24:13.840] teams have to fight headto-head and avoid getting knocked off the platform.</w:t>
      </w:r>
    </w:p>
    <w:p>
      <w:r>
        <w:t>[00:24:15.590] avoid getting knocked off the platform.</w:t>
      </w:r>
    </w:p>
    <w:p>
      <w:r>
        <w:t>[00:24:15.600] avoid getting knocked off the platform. If you fall off, but your team ends up</w:t>
      </w:r>
    </w:p>
    <w:p>
      <w:r>
        <w:t>[00:24:17.269] If you fall off, but your team ends up</w:t>
      </w:r>
    </w:p>
    <w:p>
      <w:r>
        <w:t>[00:24:17.279] If you fall off, but your team ends up winning, you come back to life. All</w:t>
      </w:r>
    </w:p>
    <w:p>
      <w:r>
        <w:t>[00:24:19.029] winning, you come back to life. All</w:t>
      </w:r>
    </w:p>
    <w:p>
      <w:r>
        <w:t>[00:24:19.039] winning, you come back to life. All right, Chandler, we're on the same team.</w:t>
      </w:r>
    </w:p>
    <w:p>
      <w:r>
        <w:t>[00:24:20.470] right, Chandler, we're on the same team.</w:t>
      </w:r>
    </w:p>
    <w:p>
      <w:r>
        <w:t>[00:24:20.480] right, Chandler, we're on the same team. Let's go. Go, Blue, go. We got this.</w:t>
      </w:r>
    </w:p>
    <w:p>
      <w:r>
        <w:t>[00:24:22.710] Let's go. Go, Blue, go. We got this.</w:t>
      </w:r>
    </w:p>
    <w:p>
      <w:r>
        <w:t>[00:24:22.720] Let's go. Go, Blue, go. We got this. Start. Infiltrate. Infiltrate.</w:t>
      </w:r>
    </w:p>
    <w:p>
      <w:r>
        <w:t>[00:24:26.710] Start. Infiltrate. Infiltrate.</w:t>
      </w:r>
    </w:p>
    <w:p>
      <w:r>
        <w:t>[00:24:26.720] Start. Infiltrate. Infiltrate. Oh, that blue guy</w:t>
      </w:r>
    </w:p>
    <w:p>
      <w:r>
        <w:t>[00:24:28.830] Oh, that blue guy</w:t>
      </w:r>
    </w:p>
    <w:p>
      <w:r>
        <w:t>[00:24:28.840] Oh, that blue guy infiltrated. Blue is up by so much.</w:t>
      </w:r>
    </w:p>
    <w:p>
      <w:r>
        <w:t>[00:24:31.190] infiltrated. Blue is up by so much.</w:t>
      </w:r>
    </w:p>
    <w:p>
      <w:r>
        <w:t>[00:24:31.200] infiltrated. Blue is up by so much. Wait, should we control the middle?</w:t>
      </w:r>
    </w:p>
    <w:p>
      <w:r>
        <w:t>[00:24:32.230] Wait, should we control the middle?</w:t>
      </w:r>
    </w:p>
    <w:p>
      <w:r>
        <w:t>[00:24:32.240] Wait, should we control the middle? Should we control the middle? Wait,</w:t>
      </w:r>
    </w:p>
    <w:p>
      <w:r>
        <w:t>[00:24:33.269] Should we control the middle? Wait,</w:t>
      </w:r>
    </w:p>
    <w:p>
      <w:r>
        <w:t>[00:24:33.279] Should we control the middle? Wait, they're punching. Oh no, my team's</w:t>
      </w:r>
    </w:p>
    <w:p>
      <w:r>
        <w:t>[00:24:34.630] they're punching. Oh no, my team's</w:t>
      </w:r>
    </w:p>
    <w:p>
      <w:r>
        <w:t>[00:24:34.640] they're punching. Oh no, my team's hitting me. Oh, wait. They just punch</w:t>
      </w:r>
    </w:p>
    <w:p>
      <w:r>
        <w:t>[00:24:35.830] hitting me. Oh, wait. They just punch</w:t>
      </w:r>
    </w:p>
    <w:p>
      <w:r>
        <w:t>[00:24:35.840] hitting me. Oh, wait. They just punch each other off. No, I fell. Oh, there's</w:t>
      </w:r>
    </w:p>
    <w:p>
      <w:r>
        <w:t>[00:24:39.110] each other off. No, I fell. Oh, there's</w:t>
      </w:r>
    </w:p>
    <w:p>
      <w:r>
        <w:t>[00:24:39.120] each other off. No, I fell. Oh, there's three blue. There's two red. 3v2. Oh.</w:t>
      </w:r>
    </w:p>
    <w:p>
      <w:r>
        <w:t>[00:24:42.950] three blue. There's two red. 3v2. Oh.</w:t>
      </w:r>
    </w:p>
    <w:p>
      <w:r>
        <w:t>[00:24:42.960] three blue. There's two red. 3v2. Oh. Oh. Oh, and blue. Yeah, let's go. All</w:t>
      </w:r>
    </w:p>
    <w:p>
      <w:r>
        <w:t>[00:24:47.110] Oh. Oh, and blue. Yeah, let's go. All</w:t>
      </w:r>
    </w:p>
    <w:p>
      <w:r>
        <w:t>[00:24:47.120] Oh. Oh, and blue. Yeah, let's go. All red team players are officially going to</w:t>
      </w:r>
    </w:p>
    <w:p>
      <w:r>
        <w:t>[00:24:48.870] red team players are officially going to</w:t>
      </w:r>
    </w:p>
    <w:p>
      <w:r>
        <w:t>[00:24:48.880] red team players are officially going to be kicked. Blue players that died will</w:t>
      </w:r>
    </w:p>
    <w:p>
      <w:r>
        <w:t>[00:24:50.710] be kicked. Blue players that died will</w:t>
      </w:r>
    </w:p>
    <w:p>
      <w:r>
        <w:t>[00:24:50.720] be kicked. Blue players that died will be brought to life next game. So, this</w:t>
      </w:r>
    </w:p>
    <w:p>
      <w:r>
        <w:t>[00:24:52.630] be brought to life next game. So, this</w:t>
      </w:r>
    </w:p>
    <w:p>
      <w:r>
        <w:t>[00:24:52.640] be brought to life next game. So, this next challenge, I gave each player 10</w:t>
      </w:r>
    </w:p>
    <w:p>
      <w:r>
        <w:t>[00:24:54.149] next challenge, I gave each player 10</w:t>
      </w:r>
    </w:p>
    <w:p>
      <w:r>
        <w:t>[00:24:54.159] next challenge, I gave each player 10 wool, paired them up with someone</w:t>
      </w:r>
    </w:p>
    <w:p>
      <w:r>
        <w:t>[00:24:55.510] wool, paired them up with someone</w:t>
      </w:r>
    </w:p>
    <w:p>
      <w:r>
        <w:t>[00:24:55.520] wool, paired them up with someone random, except for Dream because we had</w:t>
      </w:r>
    </w:p>
    <w:p>
      <w:r>
        <w:t>[00:24:57.510] random, except for Dream because we had</w:t>
      </w:r>
    </w:p>
    <w:p>
      <w:r>
        <w:t>[00:24:57.520] random, except for Dream because we had an odd number. Let's go. And let them</w:t>
      </w:r>
    </w:p>
    <w:p>
      <w:r>
        <w:t>[00:25:00.149] an odd number. Let's go. And let them</w:t>
      </w:r>
    </w:p>
    <w:p>
      <w:r>
        <w:t>[00:25:00.159] an odd number. Let's go. And let them compete in whatever game they agreed to</w:t>
      </w:r>
    </w:p>
    <w:p>
      <w:r>
        <w:t>[00:25:01.909] compete in whatever game they agreed to</w:t>
      </w:r>
    </w:p>
    <w:p>
      <w:r>
        <w:t>[00:25:01.919] compete in whatever game they agreed to for the wool. Sapnap and his partner</w:t>
      </w:r>
    </w:p>
    <w:p>
      <w:r>
        <w:t>[00:25:03.830] for the wool. Sapnap and his partner</w:t>
      </w:r>
    </w:p>
    <w:p>
      <w:r>
        <w:t>[00:25:03.840] for the wool. Sapnap and his partner tried to see who could throw their block</w:t>
      </w:r>
    </w:p>
    <w:p>
      <w:r>
        <w:t>[00:25:05.430] tried to see who could throw their block</w:t>
      </w:r>
    </w:p>
    <w:p>
      <w:r>
        <w:t>[00:25:05.440] tried to see who could throw their block the furthest. Clearly, Sapnap won. It</w:t>
      </w:r>
    </w:p>
    <w:p>
      <w:r>
        <w:t>[00:25:07.430] the furthest. Clearly, Sapnap won. It</w:t>
      </w:r>
    </w:p>
    <w:p>
      <w:r>
        <w:t>[00:25:07.440] the furthest. Clearly, Sapnap won. It was actually an honor to meet you guys.</w:t>
      </w:r>
    </w:p>
    <w:p>
      <w:r>
        <w:t>[00:25:11.830] was actually an honor to meet you guys.</w:t>
      </w:r>
    </w:p>
    <w:p>
      <w:r>
        <w:t>[00:25:11.840] was actually an honor to meet you guys. If I win, can I give him money? Chandler</w:t>
      </w:r>
    </w:p>
    <w:p>
      <w:r>
        <w:t>[00:25:13.830] If I win, can I give him money? Chandler</w:t>
      </w:r>
    </w:p>
    <w:p>
      <w:r>
        <w:t>[00:25:13.840] If I win, can I give him money? Chandler played a game of guessing odds and</w:t>
      </w:r>
    </w:p>
    <w:p>
      <w:r>
        <w:t>[00:25:15.029] played a game of guessing odds and</w:t>
      </w:r>
    </w:p>
    <w:p>
      <w:r>
        <w:t>[00:25:15.039] played a game of guessing odds and evens, and he won.</w:t>
      </w:r>
    </w:p>
    <w:p>
      <w:r>
        <w:t>[00:25:17.669] evens, and he won.</w:t>
      </w:r>
    </w:p>
    <w:p>
      <w:r>
        <w:t>[00:25:17.679] evens, and he won. Oh my gosh, I'm so sorry. And here's</w:t>
      </w:r>
    </w:p>
    <w:p>
      <w:r>
        <w:t>[00:25:20.070] Oh my gosh, I'm so sorry. And here's</w:t>
      </w:r>
    </w:p>
    <w:p>
      <w:r>
        <w:t>[00:25:20.080] Oh my gosh, I'm so sorry. And here's everyone else that got</w:t>
      </w:r>
    </w:p>
    <w:p>
      <w:r>
        <w:t>[00:25:26.549] eliminated. There are 13 people left</w:t>
      </w:r>
    </w:p>
    <w:p>
      <w:r>
        <w:t>[00:25:26.559] eliminated. There are 13 people left now. On to the next game. In this game,</w:t>
      </w:r>
    </w:p>
    <w:p>
      <w:r>
        <w:t>[00:25:28.630] now. On to the next game. In this game,</w:t>
      </w:r>
    </w:p>
    <w:p>
      <w:r>
        <w:t>[00:25:28.640] now. On to the next game. In this game, there are rows of glass. Left glass or</w:t>
      </w:r>
    </w:p>
    <w:p>
      <w:r>
        <w:t>[00:25:31.190] there are rows of glass. Left glass or</w:t>
      </w:r>
    </w:p>
    <w:p>
      <w:r>
        <w:t>[00:25:31.200] there are rows of glass. Left glass or right glass. One glass panel is safe to</w:t>
      </w:r>
    </w:p>
    <w:p>
      <w:r>
        <w:t>[00:25:33.350] right glass. One glass panel is safe to</w:t>
      </w:r>
    </w:p>
    <w:p>
      <w:r>
        <w:t>[00:25:33.360] right glass. One glass panel is safe to jump on and the other shatters when you</w:t>
      </w:r>
    </w:p>
    <w:p>
      <w:r>
        <w:t>[00:25:35.430] jump on and the other shatters when you</w:t>
      </w:r>
    </w:p>
    <w:p>
      <w:r>
        <w:t>[00:25:35.440] jump on and the other shatters when you touch it, causing you to die. There's no</w:t>
      </w:r>
    </w:p>
    <w:p>
      <w:r>
        <w:t>[00:25:37.269] touch it, causing you to die. There's no</w:t>
      </w:r>
    </w:p>
    <w:p>
      <w:r>
        <w:t>[00:25:37.279] touch it, causing you to die. There's no way to tell the difference. And once a</w:t>
      </w:r>
    </w:p>
    <w:p>
      <w:r>
        <w:t>[00:25:38.789] way to tell the difference. And once a</w:t>
      </w:r>
    </w:p>
    <w:p>
      <w:r>
        <w:t>[00:25:38.799] way to tell the difference. And once a panel is broken, it stays broken and the</w:t>
      </w:r>
    </w:p>
    <w:p>
      <w:r>
        <w:t>[00:25:40.870] panel is broken, it stays broken and the</w:t>
      </w:r>
    </w:p>
    <w:p>
      <w:r>
        <w:t>[00:25:40.880] panel is broken, it stays broken and the remaining players get to use that intel</w:t>
      </w:r>
    </w:p>
    <w:p>
      <w:r>
        <w:t>[00:25:42.549] remaining players get to use that intel</w:t>
      </w:r>
    </w:p>
    <w:p>
      <w:r>
        <w:t>[00:25:42.559] remaining players get to use that intel going forward. And now that you guys are</w:t>
      </w:r>
    </w:p>
    <w:p>
      <w:r>
        <w:t>[00:25:44.390] going forward. And now that you guys are</w:t>
      </w:r>
    </w:p>
    <w:p>
      <w:r>
        <w:t>[00:25:44.400] going forward. And now that you guys are arranged alphabetically, server, start</w:t>
      </w:r>
    </w:p>
    <w:p>
      <w:r>
        <w:t>[00:25:46.789] arranged alphabetically, server, start</w:t>
      </w:r>
    </w:p>
    <w:p>
      <w:r>
        <w:t>[00:25:46.799] arranged alphabetically, server, start the countdown. I'm screwed. Go. I'll</w:t>
      </w:r>
    </w:p>
    <w:p>
      <w:r>
        <w:t>[00:25:50.230] the countdown. I'm screwed. Go. I'll</w:t>
      </w:r>
    </w:p>
    <w:p>
      <w:r>
        <w:t>[00:25:50.240] the countdown. I'm screwed. Go. I'll push you off. Wait, wait, wait, wait,</w:t>
      </w:r>
    </w:p>
    <w:p>
      <w:r>
        <w:t>[00:25:58.269] wait. Oh my</w:t>
      </w:r>
    </w:p>
    <w:p>
      <w:r>
        <w:t>[00:25:58.279] wait. Oh my gosh. Oh my god. All right, Chandler.</w:t>
      </w:r>
    </w:p>
    <w:p>
      <w:r>
        <w:t>[00:26:01.669] gosh. Oh my god. All right, Chandler.</w:t>
      </w:r>
    </w:p>
    <w:p>
      <w:r>
        <w:t>[00:26:01.679] gosh. Oh my god. All right, Chandler. Good luck.</w:t>
      </w:r>
    </w:p>
    <w:p>
      <w:r>
        <w:t>[00:26:04.630] Good luck.</w:t>
      </w:r>
    </w:p>
    <w:p>
      <w:r>
        <w:t>[00:26:04.640] Good luck. All right, Dream, come on. It's safe.</w:t>
      </w:r>
    </w:p>
    <w:p>
      <w:r>
        <w:t>[00:26:06.149] All right, Dream, come on. It's safe.</w:t>
      </w:r>
    </w:p>
    <w:p>
      <w:r>
        <w:t>[00:26:06.159] All right, Dream, come on. It's safe. And in case you guys are wondering, PvP</w:t>
      </w:r>
    </w:p>
    <w:p>
      <w:r>
        <w:t>[00:26:07.990] And in case you guys are wondering, PvP</w:t>
      </w:r>
    </w:p>
    <w:p>
      <w:r>
        <w:t>[00:26:08.000] And in case you guys are wondering, PvP is on.</w:t>
      </w:r>
    </w:p>
    <w:p>
      <w:r>
        <w:t>[00:26:10.310] is on.</w:t>
      </w:r>
    </w:p>
    <w:p>
      <w:r>
        <w:t>[00:26:10.320] is on. Stay back. Oh, no. Stop. Why are you</w:t>
      </w:r>
    </w:p>
    <w:p>
      <w:r>
        <w:t>[00:26:13.350] Stay back. Oh, no. Stop. Why are you</w:t>
      </w:r>
    </w:p>
    <w:p>
      <w:r>
        <w:t>[00:26:13.360] Stay back. Oh, no. Stop. Why are you guys punching each other? Don't punch</w:t>
      </w:r>
    </w:p>
    <w:p>
      <w:r>
        <w:t>[00:26:15.190] guys punching each other? Don't punch</w:t>
      </w:r>
    </w:p>
    <w:p>
      <w:r>
        <w:t>[00:26:15.200] guys punching each other? Don't punch me. Why are you punching me off?</w:t>
      </w:r>
    </w:p>
    <w:p>
      <w:r>
        <w:t>[00:26:17.110] me. Why are you punching me off?</w:t>
      </w:r>
    </w:p>
    <w:p>
      <w:r>
        <w:t>[00:26:17.120] me. Why are you punching me off? Chandler, we have 5 minutes. Go to the</w:t>
      </w:r>
    </w:p>
    <w:p>
      <w:r>
        <w:t>[00:26:20.590] Chandler, we have 5 minutes. Go to the</w:t>
      </w:r>
    </w:p>
    <w:p>
      <w:r>
        <w:t>[00:26:20.600] Chandler, we have 5 minutes. Go to the right. Oh, let's go. Yes. Yes. Chandler.</w:t>
      </w:r>
    </w:p>
    <w:p>
      <w:r>
        <w:t>[00:26:24.789] right. Oh, let's go. Yes. Yes. Chandler.</w:t>
      </w:r>
    </w:p>
    <w:p>
      <w:r>
        <w:t>[00:26:24.799] right. Oh, let's go. Yes. Yes. Chandler. Yes. Somebody get their butt out here.</w:t>
      </w:r>
    </w:p>
    <w:p>
      <w:r>
        <w:t>[00:26:27.990] Yes. Somebody get their butt out here.</w:t>
      </w:r>
    </w:p>
    <w:p>
      <w:r>
        <w:t>[00:26:28.000] Yes. Somebody get their butt out here. Don't punch me. Sean, don't punch me.</w:t>
      </w:r>
    </w:p>
    <w:p>
      <w:r>
        <w:t>[00:26:29.269] Don't punch me. Sean, don't punch me.</w:t>
      </w:r>
    </w:p>
    <w:p>
      <w:r>
        <w:t>[00:26:29.279] Don't punch me. Sean, don't punch me. Don't punch me. All right. All right. I</w:t>
      </w:r>
    </w:p>
    <w:p>
      <w:r>
        <w:t>[00:26:30.470] Don't punch me. All right. All right. I</w:t>
      </w:r>
    </w:p>
    <w:p>
      <w:r>
        <w:t>[00:26:30.480] Don't punch me. All right. All right. I won't. I won't. I won't. 4 minutes</w:t>
      </w:r>
    </w:p>
    <w:p>
      <w:r>
        <w:t>[00:26:31.909] won't. I won't. I won't. 4 minutes</w:t>
      </w:r>
    </w:p>
    <w:p>
      <w:r>
        <w:t>[00:26:31.919] won't. I won't. I won't. 4 minutes remain. Chandler, go. You're going to</w:t>
      </w:r>
    </w:p>
    <w:p>
      <w:r>
        <w:t>[00:26:33.909] remain. Chandler, go. You're going to</w:t>
      </w:r>
    </w:p>
    <w:p>
      <w:r>
        <w:t>[00:26:33.919] remain. Chandler, go. You're going to screw people out of money.</w:t>
      </w:r>
    </w:p>
    <w:p>
      <w:r>
        <w:t>[00:26:42.310] Yeah. I'm so good. Chandler, keep your</w:t>
      </w:r>
    </w:p>
    <w:p>
      <w:r>
        <w:t>[00:26:42.320] Yeah. I'm so good. Chandler, keep your good luck streak going. Go, go, go.</w:t>
      </w:r>
    </w:p>
    <w:p>
      <w:r>
        <w:t>[00:26:44.149] good luck streak going. Go, go, go.</w:t>
      </w:r>
    </w:p>
    <w:p>
      <w:r>
        <w:t>[00:26:44.159] good luck streak going. Go, go, go. Guys, we have 3 minutes and 40 seconds.</w:t>
      </w:r>
    </w:p>
    <w:p>
      <w:r>
        <w:t>[00:26:54.029] Wait, what are we doing? No. No.</w:t>
      </w:r>
    </w:p>
    <w:p>
      <w:r>
        <w:t>[00:26:54.039] Wait, what are we doing? No. No. No. Why did you do that, Dream? All</w:t>
      </w:r>
    </w:p>
    <w:p>
      <w:r>
        <w:t>[00:26:56.630] No. Why did you do that, Dream? All</w:t>
      </w:r>
    </w:p>
    <w:p>
      <w:r>
        <w:t>[00:26:56.640] No. Why did you do that, Dream? All right, Chandler, go. There's no</w:t>
      </w:r>
    </w:p>
    <w:p>
      <w:r>
        <w:t>[00:26:59.230] right, Chandler, go. There's no</w:t>
      </w:r>
    </w:p>
    <w:p>
      <w:r>
        <w:t>[00:26:59.240] right, Chandler, go. There's no way, dude. I'm so good. You're halfway</w:t>
      </w:r>
    </w:p>
    <w:p>
      <w:r>
        <w:t>[00:27:08.630] there. Wait, Chandler, how are you doing</w:t>
      </w:r>
    </w:p>
    <w:p>
      <w:r>
        <w:t>[00:27:08.640] there. Wait, Chandler, how are you doing this? This is improbable. Hey, go for</w:t>
      </w:r>
    </w:p>
    <w:p>
      <w:r>
        <w:t>[00:27:10.710] this? This is improbable. Hey, go for</w:t>
      </w:r>
    </w:p>
    <w:p>
      <w:r>
        <w:t>[00:27:10.720] this? This is improbable. Hey, go for it. Go for</w:t>
      </w:r>
    </w:p>
    <w:p>
      <w:r>
        <w:t>[00:27:17.310] it. Oh</w:t>
      </w:r>
    </w:p>
    <w:p>
      <w:r>
        <w:t>[00:27:17.320] it. Oh no. No. It was like streak ran out. I</w:t>
      </w:r>
    </w:p>
    <w:p>
      <w:r>
        <w:t>[00:27:21.110] no. No. It was like streak ran out. I</w:t>
      </w:r>
    </w:p>
    <w:p>
      <w:r>
        <w:t>[00:27:21.120] no. No. It was like streak ran out. I died. 1 minute and 30 seconds remain.</w:t>
      </w:r>
    </w:p>
    <w:p>
      <w:r>
        <w:t>[00:27:23.590] died. 1 minute and 30 seconds remain.</w:t>
      </w:r>
    </w:p>
    <w:p>
      <w:r>
        <w:t>[00:27:23.600] died. 1 minute and 30 seconds remain. You still have seven jumps. Go elf. Go</w:t>
      </w:r>
    </w:p>
    <w:p>
      <w:r>
        <w:t>[00:27:26.230] You still have seven jumps. Go elf. Go</w:t>
      </w:r>
    </w:p>
    <w:p>
      <w:r>
        <w:t>[00:27:26.240] You still have seven jumps. Go elf. Go for it. Go for it.</w:t>
      </w:r>
    </w:p>
    <w:p>
      <w:r>
        <w:t>[00:27:28.510] for it. Go for it.</w:t>
      </w:r>
    </w:p>
    <w:p>
      <w:r>
        <w:t>[00:27:28.520] for it. Go for it. Elf.</w:t>
      </w:r>
    </w:p>
    <w:p>
      <w:r>
        <w:t>[00:27:31.470] Elf.</w:t>
      </w:r>
    </w:p>
    <w:p>
      <w:r>
        <w:t>[00:27:31.480] Elf. Oh.</w:t>
      </w:r>
    </w:p>
    <w:p>
      <w:r>
        <w:t>[00:27:33.870] Oh.</w:t>
      </w:r>
    </w:p>
    <w:p>
      <w:r>
        <w:t>[00:27:33.880] Oh. Oh. Okay. Four jumps left.</w:t>
      </w:r>
    </w:p>
    <w:p>
      <w:r>
        <w:t>[00:27:38.149] Oh. Okay. Four jumps left.</w:t>
      </w:r>
    </w:p>
    <w:p>
      <w:r>
        <w:t>[00:27:38.159] Oh. Okay. Four jumps left. No. It's a left. It's a left. Minute 15</w:t>
      </w:r>
    </w:p>
    <w:p>
      <w:r>
        <w:t>[00:27:40.950] No. It's a left. It's a left. Minute 15</w:t>
      </w:r>
    </w:p>
    <w:p>
      <w:r>
        <w:t>[00:27:40.960] No. It's a left. It's a left. Minute 15 to make three jumps. Go Arcade, go. Go</w:t>
      </w:r>
    </w:p>
    <w:p>
      <w:r>
        <w:t>[00:27:43.350] to make three jumps. Go Arcade, go. Go</w:t>
      </w:r>
    </w:p>
    <w:p>
      <w:r>
        <w:t>[00:27:43.360] to make three jumps. Go Arcade, go. Go Arcade, go. Oh jeez. Oh jeez. Remember,</w:t>
      </w:r>
    </w:p>
    <w:p>
      <w:r>
        <w:t>[00:27:46.230] Arcade, go. Oh jeez. Oh jeez. Remember,</w:t>
      </w:r>
    </w:p>
    <w:p>
      <w:r>
        <w:t>[00:27:46.240] Arcade, go. Oh jeez. Oh jeez. Remember, if you do not make it across, I keep my</w:t>
      </w:r>
    </w:p>
    <w:p>
      <w:r>
        <w:t>[00:27:48.789] if you do not make it across, I keep my</w:t>
      </w:r>
    </w:p>
    <w:p>
      <w:r>
        <w:t>[00:27:48.799] if you do not make it across, I keep my money and you guys win nothing.</w:t>
      </w:r>
    </w:p>
    <w:p>
      <w:r>
        <w:t>[00:27:56.389] What? You didn't even jump. You missed</w:t>
      </w:r>
    </w:p>
    <w:p>
      <w:r>
        <w:t>[00:27:56.399] What? You didn't even jump. You missed the jump. Oh no.</w:t>
      </w:r>
    </w:p>
    <w:p>
      <w:r>
        <w:t>[00:27:59.830] the jump. Oh no.</w:t>
      </w:r>
    </w:p>
    <w:p>
      <w:r>
        <w:t>[00:27:59.840] the jump. Oh no. Nice. Two jumps remain. Four of you. Go</w:t>
      </w:r>
    </w:p>
    <w:p>
      <w:r>
        <w:t>[00:28:02.470] Nice. Two jumps remain. Four of you. Go</w:t>
      </w:r>
    </w:p>
    <w:p>
      <w:r>
        <w:t>[00:28:02.480] Nice. Two jumps remain. Four of you. Go forward. Go forward. Go forward. No, you</w:t>
      </w:r>
    </w:p>
    <w:p>
      <w:r>
        <w:t>[00:28:04.230] forward. Go forward. Go forward. No, you</w:t>
      </w:r>
    </w:p>
    <w:p>
      <w:r>
        <w:t>[00:28:04.240] forward. Go forward. Go forward. No, you go. Go. No, I'm not going. I'm not</w:t>
      </w:r>
    </w:p>
    <w:p>
      <w:r>
        <w:t>[00:28:05.750] go. Go. No, I'm not going. I'm not</w:t>
      </w:r>
    </w:p>
    <w:p>
      <w:r>
        <w:t>[00:28:05.760] go. Go. No, I'm not going. I'm not going. I don't want to go. You go. How</w:t>
      </w:r>
    </w:p>
    <w:p>
      <w:r>
        <w:t>[00:28:07.510] going. I don't want to go. You go. How</w:t>
      </w:r>
    </w:p>
    <w:p>
      <w:r>
        <w:t>[00:28:07.520] going. I don't want to go. You go. How about one of these people jump? They</w:t>
      </w:r>
    </w:p>
    <w:p>
      <w:r>
        <w:t>[00:28:08.630] about one of these people jump? They</w:t>
      </w:r>
    </w:p>
    <w:p>
      <w:r>
        <w:t>[00:28:08.640] about one of these people jump? They haven't jumped once.</w:t>
      </w:r>
    </w:p>
    <w:p>
      <w:r>
        <w:t>[00:28:21.669] Oh, one more jump. 20 seconds. Just do</w:t>
      </w:r>
    </w:p>
    <w:p>
      <w:r>
        <w:t>[00:28:21.679] Oh, one more jump. 20 seconds. Just do it. Jump. Jump. Jump.</w:t>
      </w:r>
    </w:p>
    <w:p>
      <w:r>
        <w:t>[00:28:31.470] Jump.</w:t>
      </w:r>
    </w:p>
    <w:p>
      <w:r>
        <w:t>[00:28:31.480] Jump. Oh. Oh my god. Oh my gosh. One of you</w:t>
      </w:r>
    </w:p>
    <w:p>
      <w:r>
        <w:t>[00:28:35.830] Oh. Oh my god. Oh my gosh. One of you</w:t>
      </w:r>
    </w:p>
    <w:p>
      <w:r>
        <w:t>[00:28:35.840] Oh. Oh my god. Oh my gosh. One of you has walked away with</w:t>
      </w:r>
    </w:p>
    <w:p>
      <w:r>
        <w:t>[00:28:37.950] has walked away with</w:t>
      </w:r>
    </w:p>
    <w:p>
      <w:r>
        <w:t>[00:28:37.960] has walked away with $45,600. Let's proceed. For the final</w:t>
      </w:r>
    </w:p>
    <w:p>
      <w:r>
        <w:t>[00:28:40.549] $45,600. Let's proceed. For the final</w:t>
      </w:r>
    </w:p>
    <w:p>
      <w:r>
        <w:t>[00:28:40.559] $45,600. Let's proceed. For the final challenge, we have Squid Game. But I</w:t>
      </w:r>
    </w:p>
    <w:p>
      <w:r>
        <w:t>[00:28:42.870] challenge, we have Squid Game. But I</w:t>
      </w:r>
    </w:p>
    <w:p>
      <w:r>
        <w:t>[00:28:42.880] challenge, we have Squid Game. But I have no idea how to play this game. So,</w:t>
      </w:r>
    </w:p>
    <w:p>
      <w:r>
        <w:t>[00:28:44.710] have no idea how to play this game. So,</w:t>
      </w:r>
    </w:p>
    <w:p>
      <w:r>
        <w:t>[00:28:44.720] have no idea how to play this game. So, we're just going to do a barebones fight</w:t>
      </w:r>
    </w:p>
    <w:p>
      <w:r>
        <w:t>[00:28:46.549] we're just going to do a barebones fight</w:t>
      </w:r>
    </w:p>
    <w:p>
      <w:r>
        <w:t>[00:28:46.559] we're just going to do a barebones fight to the death starting now.</w:t>
      </w:r>
    </w:p>
    <w:p>
      <w:r>
        <w:t>[00:28:49.190] to the death starting now.</w:t>
      </w:r>
    </w:p>
    <w:p>
      <w:r>
        <w:t>[00:28:49.200] to the death starting now. Yes, Wiki. Yes, Wiki. Go. Go. Wiki. No.</w:t>
      </w:r>
    </w:p>
    <w:p>
      <w:r>
        <w:t>[00:28:51.669] Yes, Wiki. Yes, Wiki. Go. Go. Wiki. No.</w:t>
      </w:r>
    </w:p>
    <w:p>
      <w:r>
        <w:t>[00:28:51.679] Yes, Wiki. Yes, Wiki. Go. Go. Wiki. No. No. No. Stay away from me. Snap. Come</w:t>
      </w:r>
    </w:p>
    <w:p>
      <w:r>
        <w:t>[00:28:53.510] No. No. Stay away from me. Snap. Come</w:t>
      </w:r>
    </w:p>
    <w:p>
      <w:r>
        <w:t>[00:28:53.520] No. No. Stay away from me. Snap. Come here. Last standing wins 45.6 grand.</w:t>
      </w:r>
    </w:p>
    <w:p>
      <w:r>
        <w:t>[00:28:56.950] here. Last standing wins 45.6 grand.</w:t>
      </w:r>
    </w:p>
    <w:p>
      <w:r>
        <w:t>[00:28:56.960] here. Last standing wins 45.6 grand. Wiki, I'll give you money. I think you</w:t>
      </w:r>
    </w:p>
    <w:p>
      <w:r>
        <w:t>[00:28:58.389] Wiki, I'll give you money. I think you</w:t>
      </w:r>
    </w:p>
    <w:p>
      <w:r>
        <w:t>[00:28:58.399] Wiki, I'll give you money. I think you guys should double team Sapnap. He's</w:t>
      </w:r>
    </w:p>
    <w:p>
      <w:r>
        <w:t>[00:28:59.750] guys should double team Sapnap. He's</w:t>
      </w:r>
    </w:p>
    <w:p>
      <w:r>
        <w:t>[00:28:59.760] guys should double team Sapnap. He's already rich. You're a You're rich.</w:t>
      </w:r>
    </w:p>
    <w:p>
      <w:r>
        <w:t>[00:29:01.830] already rich. You're a You're rich.</w:t>
      </w:r>
    </w:p>
    <w:p>
      <w:r>
        <w:t>[00:29:01.840] already rich. You're a You're rich. Winky, you are a traitor. All right,</w:t>
      </w:r>
    </w:p>
    <w:p>
      <w:r>
        <w:t>[00:29:03.909] Winky, you are a traitor. All right,</w:t>
      </w:r>
    </w:p>
    <w:p>
      <w:r>
        <w:t>[00:29:03.919] Winky, you are a traitor. All right, this is taking too long. Server, give</w:t>
      </w:r>
    </w:p>
    <w:p>
      <w:r>
        <w:t>[00:29:05.590] this is taking too long. Server, give</w:t>
      </w:r>
    </w:p>
    <w:p>
      <w:r>
        <w:t>[00:29:05.600] this is taking too long. Server, give them wooden swords.</w:t>
      </w:r>
    </w:p>
    <w:p>
      <w:r>
        <w:t>[00:29:08.070] them wooden swords.</w:t>
      </w:r>
    </w:p>
    <w:p>
      <w:r>
        <w:t>[00:29:08.080] them wooden swords. Winky, let's see him. We'll have a fair</w:t>
      </w:r>
    </w:p>
    <w:p>
      <w:r>
        <w:t>[00:29:09.750] Winky, let's see him. We'll have a fair</w:t>
      </w:r>
    </w:p>
    <w:p>
      <w:r>
        <w:t>[00:29:09.760] Winky, let's see him. We'll have a fair one v one after. Winky, we should kill</w:t>
      </w:r>
    </w:p>
    <w:p>
      <w:r>
        <w:t>[00:29:11.430] one v one after. Winky, we should kill</w:t>
      </w:r>
    </w:p>
    <w:p>
      <w:r>
        <w:t>[00:29:11.440] one v one after. Winky, we should kill Sapnap. He's rich. Winky, do not like</w:t>
      </w:r>
    </w:p>
    <w:p>
      <w:r>
        <w:t>[00:29:14.909] Sapnap. He's rich. Winky, do not like</w:t>
      </w:r>
    </w:p>
    <w:p>
      <w:r>
        <w:t>[00:29:14.919] Sapnap. He's rich. Winky, do not like that is red. He's rich. He's rich. He's</w:t>
      </w:r>
    </w:p>
    <w:p>
      <w:r>
        <w:t>[00:29:17.430] that is red. He's rich. He's rich. He's</w:t>
      </w:r>
    </w:p>
    <w:p>
      <w:r>
        <w:t>[00:29:17.440] that is red. He's rich. He's rich. He's rich.</w:t>
      </w:r>
    </w:p>
    <w:p>
      <w:r>
        <w:t>[00:29:19.110] rich.</w:t>
      </w:r>
    </w:p>
    <w:p>
      <w:r>
        <w:t>[00:29:19.120] rich. Oh, somehow Sapnap's about to kill</w:t>
      </w:r>
    </w:p>
    <w:p>
      <w:r>
        <w:t>[00:29:26.269] Ult. Stop it. Stop,</w:t>
      </w:r>
    </w:p>
    <w:p>
      <w:r>
        <w:t>[00:29:26.279] Ult. Stop it. Stop, Winky. Dabnap has more health than both</w:t>
      </w:r>
    </w:p>
    <w:p>
      <w:r>
        <w:t>[00:29:28.710] Winky. Dabnap has more health than both</w:t>
      </w:r>
    </w:p>
    <w:p>
      <w:r>
        <w:t>[00:29:28.720] Winky. Dabnap has more health than both you</w:t>
      </w:r>
    </w:p>
    <w:p>
      <w:r>
        <w:t>[00:29:29.710] you</w:t>
      </w:r>
    </w:p>
    <w:p>
      <w:r>
        <w:t>[00:29:29.720] you combined. You're dead.</w:t>
      </w:r>
    </w:p>
    <w:p>
      <w:r>
        <w:t>[00:29:39.789] Yes. Snapnaps, you just won</w:t>
      </w:r>
    </w:p>
    <w:p>
      <w:r>
        <w:t>[00:29:39.799] Yes. Snapnaps, you just won $45,600. What do you have to say?</w:t>
      </w:r>
    </w:p>
    <w:p>
      <w:r>
        <w:t>[00:29:42.590] $45,600. What do you have to say?</w:t>
      </w:r>
    </w:p>
    <w:p>
      <w:r>
        <w:t>[00:29:42.600] $45,600. What do you have to say? 91012. I want to give them $10,000. What</w:t>
      </w:r>
    </w:p>
    <w:p>
      <w:r>
        <w:t>[00:29:45.510] 91012. I want to give them $10,000. What</w:t>
      </w:r>
    </w:p>
    <w:p>
      <w:r>
        <w:t>[00:29:45.520] 91012. I want to give them $10,000. What about these two people you just</w:t>
      </w:r>
    </w:p>
    <w:p>
      <w:r>
        <w:t>[00:29:46.549] about these two people you just</w:t>
      </w:r>
    </w:p>
    <w:p>
      <w:r>
        <w:t>[00:29:46.559] about these two people you just slaughtered? I'll give them $5,000 each.</w:t>
      </w:r>
    </w:p>
    <w:p>
      <w:r>
        <w:t>[00:29:49.110] slaughtered? I'll give them $5,000 each.</w:t>
      </w:r>
    </w:p>
    <w:p>
      <w:r>
        <w:t>[00:29:49.120] slaughtered? I'll give them $5,000 each. I have some of the biggest YouTubers in</w:t>
      </w:r>
    </w:p>
    <w:p>
      <w:r>
        <w:t>[00:29:50.870] I have some of the biggest YouTubers in</w:t>
      </w:r>
    </w:p>
    <w:p>
      <w:r>
        <w:t>[00:29:50.880] I have some of the biggest YouTubers in a server with over 1,000 Minecraft</w:t>
      </w:r>
    </w:p>
    <w:p>
      <w:r>
        <w:t>[00:29:53.110] a server with over 1,000 Minecraft</w:t>
      </w:r>
    </w:p>
    <w:p>
      <w:r>
        <w:t>[00:29:53.120] a server with over 1,000 Minecraft players. And these armies are going to</w:t>
      </w:r>
    </w:p>
    <w:p>
      <w:r>
        <w:t>[00:29:54.630] players. And these armies are going to</w:t>
      </w:r>
    </w:p>
    <w:p>
      <w:r>
        <w:t>[00:29:54.640] players. And these armies are going to figure out which of their troops come</w:t>
      </w:r>
    </w:p>
    <w:p>
      <w:r>
        <w:t>[00:29:56.149] figure out which of their troops come</w:t>
      </w:r>
    </w:p>
    <w:p>
      <w:r>
        <w:t>[00:29:56.159] figure out which of their troops come out on top in this giant world war. The</w:t>
      </w:r>
    </w:p>
    <w:p>
      <w:r>
        <w:t>[00:29:58.710] out on top in this giant world war. The</w:t>
      </w:r>
    </w:p>
    <w:p>
      <w:r>
        <w:t>[00:29:58.720] out on top in this giant world war. The leaders are Technoblade, Funy, Spifey,</w:t>
      </w:r>
    </w:p>
    <w:p>
      <w:r>
        <w:t>[00:30:01.110] leaders are Technoblade, Funy, Spifey,</w:t>
      </w:r>
    </w:p>
    <w:p>
      <w:r>
        <w:t>[00:30:01.120] leaders are Technoblade, Funy, Spifey, Carl, Chandler, and Felipe. The war has</w:t>
      </w:r>
    </w:p>
    <w:p>
      <w:r>
        <w:t>[00:30:04.149] Carl, Chandler, and Felipe. The war has</w:t>
      </w:r>
    </w:p>
    <w:p>
      <w:r>
        <w:t>[00:30:04.159] Carl, Chandler, and Felipe. The war has officially begun. USA. USA. Let's go</w:t>
      </w:r>
    </w:p>
    <w:p>
      <w:r>
        <w:t>[00:30:08.070] officially begun. USA. USA. Let's go</w:t>
      </w:r>
    </w:p>
    <w:p>
      <w:r>
        <w:t>[00:30:08.080] officially begun. USA. USA. Let's go fight Chandler. We need to take the high</w:t>
      </w:r>
    </w:p>
    <w:p>
      <w:r>
        <w:t>[00:30:09.909] fight Chandler. We need to take the high</w:t>
      </w:r>
    </w:p>
    <w:p>
      <w:r>
        <w:t>[00:30:09.919] fight Chandler. We need to take the high ground. You're literally surrounded by</w:t>
      </w:r>
    </w:p>
    <w:p>
      <w:r>
        <w:t>[00:30:11.510] ground. You're literally surrounded by</w:t>
      </w:r>
    </w:p>
    <w:p>
      <w:r>
        <w:t>[00:30:11.520] ground. You're literally surrounded by everyone. You're in the dead middle of</w:t>
      </w:r>
    </w:p>
    <w:p>
      <w:r>
        <w:t>[00:30:13.029] everyone. You're in the dead middle of</w:t>
      </w:r>
    </w:p>
    <w:p>
      <w:r>
        <w:t>[00:30:13.039] everyone. You're in the dead middle of the map. You heard the man. Fortify this</w:t>
      </w:r>
    </w:p>
    <w:p>
      <w:r>
        <w:t>[00:30:15.269] the map. You heard the man. Fortify this</w:t>
      </w:r>
    </w:p>
    <w:p>
      <w:r>
        <w:t>[00:30:15.279] the map. You heard the man. Fortify this area immediately. Oh, that's kind of</w:t>
      </w:r>
    </w:p>
    <w:p>
      <w:r>
        <w:t>[00:30:17.269] area immediately. Oh, that's kind of</w:t>
      </w:r>
    </w:p>
    <w:p>
      <w:r>
        <w:t>[00:30:17.279] area immediately. Oh, that's kind of cool. So, you're going to mold the</w:t>
      </w:r>
    </w:p>
    <w:p>
      <w:r>
        <w:t>[00:30:18.549] cool. So, you're going to mold the</w:t>
      </w:r>
    </w:p>
    <w:p>
      <w:r>
        <w:t>[00:30:18.559] cool. So, you're going to mold the pyramid into your own structure. We have</w:t>
      </w:r>
    </w:p>
    <w:p>
      <w:r>
        <w:t>[00:30:20.389] pyramid into your own structure. We have</w:t>
      </w:r>
    </w:p>
    <w:p>
      <w:r>
        <w:t>[00:30:20.399] pyramid into your own structure. We have to stand our ground here. We're</w:t>
      </w:r>
    </w:p>
    <w:p>
      <w:r>
        <w:t>[00:30:21.830] to stand our ground here. We're</w:t>
      </w:r>
    </w:p>
    <w:p>
      <w:r>
        <w:t>[00:30:21.840] to stand our ground here. We're surrounded already. Techno, what do you</w:t>
      </w:r>
    </w:p>
    <w:p>
      <w:r>
        <w:t>[00:30:23.830] surrounded already. Techno, what do you</w:t>
      </w:r>
    </w:p>
    <w:p>
      <w:r>
        <w:t>[00:30:23.840] surrounded already. Techno, what do you think of the 200 random children on your</w:t>
      </w:r>
    </w:p>
    <w:p>
      <w:r>
        <w:t>[00:30:26.310] think of the 200 random children on your</w:t>
      </w:r>
    </w:p>
    <w:p>
      <w:r>
        <w:t>[00:30:26.320] think of the 200 random children on your team? I see seasoned warriors who will</w:t>
      </w:r>
    </w:p>
    <w:p>
      <w:r>
        <w:t>[00:30:28.950] team? I see seasoned warriors who will</w:t>
      </w:r>
    </w:p>
    <w:p>
      <w:r>
        <w:t>[00:30:28.960] team? I see seasoned warriors who will easily win this challenge. Fundy, how</w:t>
      </w:r>
    </w:p>
    <w:p>
      <w:r>
        <w:t>[00:30:31.590] easily win this challenge. Fundy, how</w:t>
      </w:r>
    </w:p>
    <w:p>
      <w:r>
        <w:t>[00:30:31.600] easily win this challenge. Fundy, how are things going with your army? I have</w:t>
      </w:r>
    </w:p>
    <w:p>
      <w:r>
        <w:t>[00:30:33.510] are things going with your army? I have</w:t>
      </w:r>
    </w:p>
    <w:p>
      <w:r>
        <w:t>[00:30:33.520] are things going with your army? I have a beautiful plan, Mr. Beast. Whenever an</w:t>
      </w:r>
    </w:p>
    <w:p>
      <w:r>
        <w:t>[00:30:36.149] a beautiful plan, Mr. Beast. Whenever an</w:t>
      </w:r>
    </w:p>
    <w:p>
      <w:r>
        <w:t>[00:30:36.159] a beautiful plan, Mr. Beast. Whenever an enemy approaches, everyone just starts</w:t>
      </w:r>
    </w:p>
    <w:p>
      <w:r>
        <w:t>[00:30:38.149] enemy approaches, everyone just starts</w:t>
      </w:r>
    </w:p>
    <w:p>
      <w:r>
        <w:t>[00:30:38.159] enemy approaches, everyone just starts pillaring up. Your strategy is to be a</w:t>
      </w:r>
    </w:p>
    <w:p>
      <w:r>
        <w:t>[00:30:39.990] pillaring up. Your strategy is to be a</w:t>
      </w:r>
    </w:p>
    <w:p>
      <w:r>
        <w:t>[00:30:40.000] pillaring up. Your strategy is to be a coward. I don't think we have the</w:t>
      </w:r>
    </w:p>
    <w:p>
      <w:r>
        <w:t>[00:30:41.590] coward. I don't think we have the</w:t>
      </w:r>
    </w:p>
    <w:p>
      <w:r>
        <w:t>[00:30:41.600] coward. I don't think we have the strength. Hey, if you look at the map,</w:t>
      </w:r>
    </w:p>
    <w:p>
      <w:r>
        <w:t>[00:30:43.269] strength. Hey, if you look at the map,</w:t>
      </w:r>
    </w:p>
    <w:p>
      <w:r>
        <w:t>[00:30:43.279] strength. Hey, if you look at the map, Chandler's getting pretty close to you.</w:t>
      </w:r>
    </w:p>
    <w:p>
      <w:r>
        <w:t>[00:30:45.110] Chandler's getting pretty close to you.</w:t>
      </w:r>
    </w:p>
    <w:p>
      <w:r>
        <w:t>[00:30:45.120] Chandler's getting pretty close to you. Team, get dirt. More dirt. There's like</w:t>
      </w:r>
    </w:p>
    <w:p>
      <w:r>
        <w:t>[00:30:47.830] Team, get dirt. More dirt. There's like</w:t>
      </w:r>
    </w:p>
    <w:p>
      <w:r>
        <w:t>[00:30:47.840] Team, get dirt. More dirt. There's like gold up there, guys. Just get like iron</w:t>
      </w:r>
    </w:p>
    <w:p>
      <w:r>
        <w:t>[00:30:50.070] gold up there, guys. Just get like iron</w:t>
      </w:r>
    </w:p>
    <w:p>
      <w:r>
        <w:t>[00:30:50.080] gold up there, guys. Just get like iron pickaxes and make like gold armor out of</w:t>
      </w:r>
    </w:p>
    <w:p>
      <w:r>
        <w:t>[00:30:52.310] pickaxes and make like gold armor out of</w:t>
      </w:r>
    </w:p>
    <w:p>
      <w:r>
        <w:t>[00:30:52.320] pickaxes and make like gold armor out of that. Don't mine it with a Did you just</w:t>
      </w:r>
    </w:p>
    <w:p>
      <w:r>
        <w:t>[00:30:54.230] that. Don't mine it with a Did you just</w:t>
      </w:r>
    </w:p>
    <w:p>
      <w:r>
        <w:t>[00:30:54.240] that. Don't mine it with a Did you just mine it with a stone pickaxe? Get an</w:t>
      </w:r>
    </w:p>
    <w:p>
      <w:r>
        <w:t>[00:30:56.149] mine it with a stone pickaxe? Get an</w:t>
      </w:r>
    </w:p>
    <w:p>
      <w:r>
        <w:t>[00:30:56.159] mine it with a stone pickaxe? Get an iron one. It's over. We're lost. We</w:t>
      </w:r>
    </w:p>
    <w:p>
      <w:r>
        <w:t>[00:30:57.990] iron one. It's over. We're lost. We</w:t>
      </w:r>
    </w:p>
    <w:p>
      <w:r>
        <w:t>[00:30:58.000] iron one. It's over. We're lost. We We've lost. I think we should hollow out</w:t>
      </w:r>
    </w:p>
    <w:p>
      <w:r>
        <w:t>[00:31:00.230] We've lost. I think we should hollow out</w:t>
      </w:r>
    </w:p>
    <w:p>
      <w:r>
        <w:t>[00:31:00.240] We've lost. I think we should hollow out this big structure. And this will be our</w:t>
      </w:r>
    </w:p>
    <w:p>
      <w:r>
        <w:t>[00:31:02.549] this big structure. And this will be our</w:t>
      </w:r>
    </w:p>
    <w:p>
      <w:r>
        <w:t>[00:31:02.559] this big structure. And this will be our home base. If everybody works together,</w:t>
      </w:r>
    </w:p>
    <w:p>
      <w:r>
        <w:t>[00:31:04.470] home base. If everybody works together,</w:t>
      </w:r>
    </w:p>
    <w:p>
      <w:r>
        <w:t>[00:31:04.480] home base. If everybody works together, we can dig this out very easily. Wo!</w:t>
      </w:r>
    </w:p>
    <w:p>
      <w:r>
        <w:t>[00:31:07.110] we can dig this out very easily. Wo!</w:t>
      </w:r>
    </w:p>
    <w:p>
      <w:r>
        <w:t>[00:31:07.120] we can dig this out very easily. Wo! Somebody's making a cactus barrier.</w:t>
      </w:r>
    </w:p>
    <w:p>
      <w:r>
        <w:t>[00:31:08.630] Somebody's making a cactus barrier.</w:t>
      </w:r>
    </w:p>
    <w:p>
      <w:r>
        <w:t>[00:31:08.640] Somebody's making a cactus barrier. That's genius. There's a bunch of gold</w:t>
      </w:r>
    </w:p>
    <w:p>
      <w:r>
        <w:t>[00:31:11.029] That's genius. There's a bunch of gold</w:t>
      </w:r>
    </w:p>
    <w:p>
      <w:r>
        <w:t>[00:31:11.039] That's genius. There's a bunch of gold blocks. Everyone come this way. What's</w:t>
      </w:r>
    </w:p>
    <w:p>
      <w:r>
        <w:t>[00:31:13.269] blocks. Everyone come this way. What's</w:t>
      </w:r>
    </w:p>
    <w:p>
      <w:r>
        <w:t>[00:31:13.279] blocks. Everyone come this way. What's this gold from? We ripped apart a local</w:t>
      </w:r>
    </w:p>
    <w:p>
      <w:r>
        <w:t>[00:31:15.430] this gold from? We ripped apart a local</w:t>
      </w:r>
    </w:p>
    <w:p>
      <w:r>
        <w:t>[00:31:15.440] this gold from? We ripped apart a local structure, used it for our own benefit.</w:t>
      </w:r>
    </w:p>
    <w:p>
      <w:r>
        <w:t>[00:31:17.269] structure, used it for our own benefit.</w:t>
      </w:r>
    </w:p>
    <w:p>
      <w:r>
        <w:t>[00:31:17.279] structure, used it for our own benefit. Let's try and rush Carl and try and</w:t>
      </w:r>
    </w:p>
    <w:p>
      <w:r>
        <w:t>[00:31:19.909] Let's try and rush Carl and try and</w:t>
      </w:r>
    </w:p>
    <w:p>
      <w:r>
        <w:t>[00:31:19.919] Let's try and rush Carl and try and surround all of his people. It looks</w:t>
      </w:r>
    </w:p>
    <w:p>
      <w:r>
        <w:t>[00:31:22.389] surround all of his people. It looks</w:t>
      </w:r>
    </w:p>
    <w:p>
      <w:r>
        <w:t>[00:31:22.399] surround all of his people. It looks like Speifi is heading down towards</w:t>
      </w:r>
    </w:p>
    <w:p>
      <w:r>
        <w:t>[00:31:23.750] like Speifi is heading down towards</w:t>
      </w:r>
    </w:p>
    <w:p>
      <w:r>
        <w:t>[00:31:23.760] like Speifi is heading down towards Carl. Oh, we're so close. They're up</w:t>
      </w:r>
    </w:p>
    <w:p>
      <w:r>
        <w:t>[00:31:25.750] Carl. Oh, we're so close. They're up</w:t>
      </w:r>
    </w:p>
    <w:p>
      <w:r>
        <w:t>[00:31:25.760] Carl. Oh, we're so close. They're up there. We will leave no man standing. If</w:t>
      </w:r>
    </w:p>
    <w:p>
      <w:r>
        <w:t>[00:31:28.149] there. We will leave no man standing. If</w:t>
      </w:r>
    </w:p>
    <w:p>
      <w:r>
        <w:t>[00:31:28.159] there. We will leave no man standing. If we kill Cole, we could potentially win</w:t>
      </w:r>
    </w:p>
    <w:p>
      <w:r>
        <w:t>[00:31:30.909] we kill Cole, we could potentially win</w:t>
      </w:r>
    </w:p>
    <w:p>
      <w:r>
        <w:t>[00:31:30.919] we kill Cole, we could potentially win this. Wait, they're invading. They're</w:t>
      </w:r>
    </w:p>
    <w:p>
      <w:r>
        <w:t>[00:31:33.990] this. Wait, they're invading. They're</w:t>
      </w:r>
    </w:p>
    <w:p>
      <w:r>
        <w:t>[00:31:34.000] this. Wait, they're invading. They're invading. If I die, we automatically</w:t>
      </w:r>
    </w:p>
    <w:p>
      <w:r>
        <w:t>[00:31:36.870] invading. If I die, we automatically</w:t>
      </w:r>
    </w:p>
    <w:p>
      <w:r>
        <w:t>[00:31:36.880] invading. If I die, we automatically lose. So, you guys have to help me and</w:t>
      </w:r>
    </w:p>
    <w:p>
      <w:r>
        <w:t>[00:31:39.269] lose. So, you guys have to help me and</w:t>
      </w:r>
    </w:p>
    <w:p>
      <w:r>
        <w:t>[00:31:39.279] lose. So, you guys have to help me and protect me. Oh, wait. We got a war going</w:t>
      </w:r>
    </w:p>
    <w:p>
      <w:r>
        <w:t>[00:31:41.350] protect me. Oh, wait. We got a war going</w:t>
      </w:r>
    </w:p>
    <w:p>
      <w:r>
        <w:t>[00:31:41.360] protect me. Oh, wait. We got a war going on in the south quadrant. Oh my</w:t>
      </w:r>
    </w:p>
    <w:p>
      <w:r>
        <w:t>[00:31:43.060] on in the south quadrant. Oh my</w:t>
      </w:r>
    </w:p>
    <w:p>
      <w:r>
        <w:t>[00:31:43.070] on in the south quadrant. Oh my [Applause]</w:t>
      </w:r>
    </w:p>
    <w:p>
      <w:r>
        <w:t>[00:31:44.430] [Applause]</w:t>
      </w:r>
    </w:p>
    <w:p>
      <w:r>
        <w:t>[00:31:44.440] [Applause] gosh. There's a war breaking out. Attack</w:t>
      </w:r>
    </w:p>
    <w:p>
      <w:r>
        <w:t>[00:31:47.350] gosh. There's a war breaking out. Attack</w:t>
      </w:r>
    </w:p>
    <w:p>
      <w:r>
        <w:t>[00:31:47.360] gosh. There's a war breaking out. Attack anybody with the white name. They're</w:t>
      </w:r>
    </w:p>
    <w:p>
      <w:r>
        <w:t>[00:31:48.870] anybody with the white name. They're</w:t>
      </w:r>
    </w:p>
    <w:p>
      <w:r>
        <w:t>[00:31:48.880] anybody with the white name. They're going down. Oh, wait. Is that call? It's</w:t>
      </w:r>
    </w:p>
    <w:p>
      <w:r>
        <w:t>[00:31:51.669] going down. Oh, wait. Is that call? It's</w:t>
      </w:r>
    </w:p>
    <w:p>
      <w:r>
        <w:t>[00:31:51.679] going down. Oh, wait. Is that call? It's Call Jacobs. No, I'm going to die. No.</w:t>
      </w:r>
    </w:p>
    <w:p>
      <w:r>
        <w:t>[00:31:53.669] Call Jacobs. No, I'm going to die. No.</w:t>
      </w:r>
    </w:p>
    <w:p>
      <w:r>
        <w:t>[00:31:53.679] Call Jacobs. No, I'm going to die. No. Run</w:t>
      </w:r>
    </w:p>
    <w:p>
      <w:r>
        <w:t>[00:31:55.230] Run</w:t>
      </w:r>
    </w:p>
    <w:p>
      <w:r>
        <w:t>[00:31:55.240] Run away. Oh, the humanity. Use the cacti to</w:t>
      </w:r>
    </w:p>
    <w:p>
      <w:r>
        <w:t>[00:31:59.350] away. Oh, the humanity. Use the cacti to</w:t>
      </w:r>
    </w:p>
    <w:p>
      <w:r>
        <w:t>[00:31:59.360] away. Oh, the humanity. Use the cacti to your advantage. Carl, you're under fire.</w:t>
      </w:r>
    </w:p>
    <w:p>
      <w:r>
        <w:t>[00:32:01.909] your advantage. Carl, you're under fire.</w:t>
      </w:r>
    </w:p>
    <w:p>
      <w:r>
        <w:t>[00:32:01.919] your advantage. Carl, you're under fire. I know. We're going to kill them. I'm</w:t>
      </w:r>
    </w:p>
    <w:p>
      <w:r>
        <w:t>[00:32:03.350] I know. We're going to kill them. I'm</w:t>
      </w:r>
    </w:p>
    <w:p>
      <w:r>
        <w:t>[00:32:03.360] I know. We're going to kill them. I'm not even worried. Why did they attack</w:t>
      </w:r>
    </w:p>
    <w:p>
      <w:r>
        <w:t>[00:32:05.190] not even worried. Why did they attack</w:t>
      </w:r>
    </w:p>
    <w:p>
      <w:r>
        <w:t>[00:32:05.200] not even worried. Why did they attack you so early? I don't know. They want to</w:t>
      </w:r>
    </w:p>
    <w:p>
      <w:r>
        <w:t>[00:32:07.350] you so early? I don't know. They want to</w:t>
      </w:r>
    </w:p>
    <w:p>
      <w:r>
        <w:t>[00:32:07.360] you so early? I don't know. They want to lose, I</w:t>
      </w:r>
    </w:p>
    <w:p>
      <w:r>
        <w:t>[00:32:08.509] lose, I</w:t>
      </w:r>
    </w:p>
    <w:p>
      <w:r>
        <w:t>[00:32:08.519] lose, I guess. I died. I died. What the heck?</w:t>
      </w:r>
    </w:p>
    <w:p>
      <w:r>
        <w:t>[00:32:12.310] guess. I died. I died. What the heck?</w:t>
      </w:r>
    </w:p>
    <w:p>
      <w:r>
        <w:t>[00:32:12.320] guess. I died. I died. What the heck? Call died. We got it. Let's go. You lost</w:t>
      </w:r>
    </w:p>
    <w:p>
      <w:r>
        <w:t>[00:32:15.669] Call died. We got it. Let's go. You lost</w:t>
      </w:r>
    </w:p>
    <w:p>
      <w:r>
        <w:t>[00:32:15.679] Call died. We got it. Let's go. You lost 122 warriors. You have 78 remaining. All</w:t>
      </w:r>
    </w:p>
    <w:p>
      <w:r>
        <w:t>[00:32:18.470] 122 warriors. You have 78 remaining. All</w:t>
      </w:r>
    </w:p>
    <w:p>
      <w:r>
        <w:t>[00:32:18.480] 122 warriors. You have 78 remaining. All right, we're going to win this war,</w:t>
      </w:r>
    </w:p>
    <w:p>
      <w:r>
        <w:t>[00:32:19.590] right, we're going to win this war,</w:t>
      </w:r>
    </w:p>
    <w:p>
      <w:r>
        <w:t>[00:32:19.600] right, we're going to win this war, guys. We got this. We have an important</w:t>
      </w:r>
    </w:p>
    <w:p>
      <w:r>
        <w:t>[00:32:21.509] guys. We got this. We have an important</w:t>
      </w:r>
    </w:p>
    <w:p>
      <w:r>
        <w:t>[00:32:21.519] guys. We got this. We have an important geological advantage. Can we build a</w:t>
      </w:r>
    </w:p>
    <w:p>
      <w:r>
        <w:t>[00:32:23.430] geological advantage. Can we build a</w:t>
      </w:r>
    </w:p>
    <w:p>
      <w:r>
        <w:t>[00:32:23.440] geological advantage. Can we build a shrine of Technoblade and then Techno</w:t>
      </w:r>
    </w:p>
    <w:p>
      <w:r>
        <w:t>[00:32:24.950] shrine of Technoblade and then Techno</w:t>
      </w:r>
    </w:p>
    <w:p>
      <w:r>
        <w:t>[00:32:24.960] shrine of Technoblade and then Techno won't attack us? Does that make sense?</w:t>
      </w:r>
    </w:p>
    <w:p>
      <w:r>
        <w:t>[00:32:26.630] won't attack us? Does that make sense?</w:t>
      </w:r>
    </w:p>
    <w:p>
      <w:r>
        <w:t>[00:32:26.640] won't attack us? Does that make sense? That is not a good shrine. That's Among</w:t>
      </w:r>
    </w:p>
    <w:p>
      <w:r>
        <w:t>[00:32:29.430] That is not a good shrine. That's Among</w:t>
      </w:r>
    </w:p>
    <w:p>
      <w:r>
        <w:t>[00:32:29.440] That is not a good shrine. That's Among Us. You built Among Us. I think we have</w:t>
      </w:r>
    </w:p>
    <w:p>
      <w:r>
        <w:t>[00:32:32.149] Us. You built Among Us. I think we have</w:t>
      </w:r>
    </w:p>
    <w:p>
      <w:r>
        <w:t>[00:32:32.159] Us. You built Among Us. I think we have a lot of a lot of snow. I think we</w:t>
      </w:r>
    </w:p>
    <w:p>
      <w:r>
        <w:t>[00:32:33.750] a lot of a lot of snow. I think we</w:t>
      </w:r>
    </w:p>
    <w:p>
      <w:r>
        <w:t>[00:32:33.760] a lot of a lot of snow. I think we should go back and get more gear. We're</w:t>
      </w:r>
    </w:p>
    <w:p>
      <w:r>
        <w:t>[00:32:35.669] should go back and get more gear. We're</w:t>
      </w:r>
    </w:p>
    <w:p>
      <w:r>
        <w:t>[00:32:35.679] should go back and get more gear. We're going to go to Japan. Bundy's running</w:t>
      </w:r>
    </w:p>
    <w:p>
      <w:r>
        <w:t>[00:32:37.669] going to go to Japan. Bundy's running</w:t>
      </w:r>
    </w:p>
    <w:p>
      <w:r>
        <w:t>[00:32:37.679] going to go to Japan. Bundy's running away from us. He fears. He fears. We got</w:t>
      </w:r>
    </w:p>
    <w:p>
      <w:r>
        <w:t>[00:32:40.310] away from us. He fears. He fears. We got</w:t>
      </w:r>
    </w:p>
    <w:p>
      <w:r>
        <w:t>[00:32:40.320] away from us. He fears. He fears. We got to start killing people before they ally</w:t>
      </w:r>
    </w:p>
    <w:p>
      <w:r>
        <w:t>[00:32:41.909] to start killing people before they ally</w:t>
      </w:r>
    </w:p>
    <w:p>
      <w:r>
        <w:t>[00:32:41.919] to start killing people before they ally against us. Techno, how are things going</w:t>
      </w:r>
    </w:p>
    <w:p>
      <w:r>
        <w:t>[00:32:43.830] against us. Techno, how are things going</w:t>
      </w:r>
    </w:p>
    <w:p>
      <w:r>
        <w:t>[00:32:43.840] against us. Techno, how are things going over here in North America? We're taking</w:t>
      </w:r>
    </w:p>
    <w:p>
      <w:r>
        <w:t>[00:32:45.590] over here in North America? We're taking</w:t>
      </w:r>
    </w:p>
    <w:p>
      <w:r>
        <w:t>[00:32:45.600] over here in North America? We're taking advantage of the mines. Between me and</w:t>
      </w:r>
    </w:p>
    <w:p>
      <w:r>
        <w:t>[00:32:47.909] advantage of the mines. Between me and</w:t>
      </w:r>
    </w:p>
    <w:p>
      <w:r>
        <w:t>[00:32:47.919] advantage of the mines. Between me and you, I think you're going to win. It is</w:t>
      </w:r>
    </w:p>
    <w:p>
      <w:r>
        <w:t>[00:32:49.909] you, I think you're going to win. It is</w:t>
      </w:r>
    </w:p>
    <w:p>
      <w:r>
        <w:t>[00:32:49.919] you, I think you're going to win. It is time to go to war, men. We're going to</w:t>
      </w:r>
    </w:p>
    <w:p>
      <w:r>
        <w:t>[00:32:51.909] time to go to war, men. We're going to</w:t>
      </w:r>
    </w:p>
    <w:p>
      <w:r>
        <w:t>[00:32:51.919] time to go to war, men. We're going to go to war. We're going to destroy</w:t>
      </w:r>
    </w:p>
    <w:p>
      <w:r>
        <w:t>[00:32:53.509] go to war. We're going to destroy</w:t>
      </w:r>
    </w:p>
    <w:p>
      <w:r>
        <w:t>[00:32:53.519] go to war. We're going to destroy Felipe. As Techno prepared to head</w:t>
      </w:r>
    </w:p>
    <w:p>
      <w:r>
        <w:t>[00:32:55.509] Felipe. As Techno prepared to head</w:t>
      </w:r>
    </w:p>
    <w:p>
      <w:r>
        <w:t>[00:32:55.519] Felipe. As Techno prepared to head towards South America and Chandler built</w:t>
      </w:r>
    </w:p>
    <w:p>
      <w:r>
        <w:t>[00:32:57.269] towards South America and Chandler built</w:t>
      </w:r>
    </w:p>
    <w:p>
      <w:r>
        <w:t>[00:32:57.279] towards South America and Chandler built his base, things calmed down a bit too</w:t>
      </w:r>
    </w:p>
    <w:p>
      <w:r>
        <w:t>[00:32:59.190] his base, things calmed down a bit too</w:t>
      </w:r>
    </w:p>
    <w:p>
      <w:r>
        <w:t>[00:32:59.200] his base, things calmed down a bit too much. So, I decided to tell Funy that he</w:t>
      </w:r>
    </w:p>
    <w:p>
      <w:r>
        <w:t>[00:33:01.590] much. So, I decided to tell Funy that he</w:t>
      </w:r>
    </w:p>
    <w:p>
      <w:r>
        <w:t>[00:33:01.600] much. So, I decided to tell Funy that he needed to cause some trouble. Funy, I</w:t>
      </w:r>
    </w:p>
    <w:p>
      <w:r>
        <w:t>[00:33:03.590] needed to cause some trouble. Funy, I</w:t>
      </w:r>
    </w:p>
    <w:p>
      <w:r>
        <w:t>[00:33:03.600] needed to cause some trouble. Funy, I think you should go down there for Spei.</w:t>
      </w:r>
    </w:p>
    <w:p>
      <w:r>
        <w:t>[00:33:05.269] think you should go down there for Spei.</w:t>
      </w:r>
    </w:p>
    <w:p>
      <w:r>
        <w:t>[00:33:05.279] think you should go down there for Spei. You have more than double the people</w:t>
      </w:r>
    </w:p>
    <w:p>
      <w:r>
        <w:t>[00:33:06.710] You have more than double the people</w:t>
      </w:r>
    </w:p>
    <w:p>
      <w:r>
        <w:t>[00:33:06.720] You have more than double the people Speify has. It is time to attack,</w:t>
      </w:r>
    </w:p>
    <w:p>
      <w:r>
        <w:t>[00:33:08.549] Speify has. It is time to attack,</w:t>
      </w:r>
    </w:p>
    <w:p>
      <w:r>
        <w:t>[00:33:08.559] Speify has. It is time to attack, gentlemen. It is time to go. Everyone</w:t>
      </w:r>
    </w:p>
    <w:p>
      <w:r>
        <w:t>[00:33:10.950] gentlemen. It is time to go. Everyone</w:t>
      </w:r>
    </w:p>
    <w:p>
      <w:r>
        <w:t>[00:33:10.960] gentlemen. It is time to go. Everyone get on the ground. Let's go. Let's go.</w:t>
      </w:r>
    </w:p>
    <w:p>
      <w:r>
        <w:t>[00:33:12.230] get on the ground. Let's go. Let's go.</w:t>
      </w:r>
    </w:p>
    <w:p>
      <w:r>
        <w:t>[00:33:12.240] get on the ground. Let's go. Let's go. Oh, Fundy's coming. Wait. False alarm.</w:t>
      </w:r>
    </w:p>
    <w:p>
      <w:r>
        <w:t>[00:33:14.230] Oh, Fundy's coming. Wait. False alarm.</w:t>
      </w:r>
    </w:p>
    <w:p>
      <w:r>
        <w:t>[00:33:14.240] Oh, Fundy's coming. Wait. False alarm. False alarm. Everyone to the top of the</w:t>
      </w:r>
    </w:p>
    <w:p>
      <w:r>
        <w:t>[00:33:15.909] False alarm. Everyone to the top of the</w:t>
      </w:r>
    </w:p>
    <w:p>
      <w:r>
        <w:t>[00:33:15.919] False alarm. Everyone to the top of the mountain. Go, go, go. This could be bad.</w:t>
      </w:r>
    </w:p>
    <w:p>
      <w:r>
        <w:t>[00:33:17.909] mountain. Go, go, go. This could be bad.</w:t>
      </w:r>
    </w:p>
    <w:p>
      <w:r>
        <w:t>[00:33:17.919] mountain. Go, go, go. This could be bad. Fundy has a big, big army. It is time.</w:t>
      </w:r>
    </w:p>
    <w:p>
      <w:r>
        <w:t>[00:33:20.310] Fundy has a big, big army. It is time.</w:t>
      </w:r>
    </w:p>
    <w:p>
      <w:r>
        <w:t>[00:33:20.320] Fundy has a big, big army. It is time. The island of Australia is approaching.</w:t>
      </w:r>
    </w:p>
    <w:p>
      <w:r>
        <w:t>[00:33:23.990] The island of Australia is approaching.</w:t>
      </w:r>
    </w:p>
    <w:p>
      <w:r>
        <w:t>[00:33:24.000] The island of Australia is approaching. All right, Funy is on the cusp. It is</w:t>
      </w:r>
    </w:p>
    <w:p>
      <w:r>
        <w:t>[00:33:26.430] All right, Funy is on the cusp. It is</w:t>
      </w:r>
    </w:p>
    <w:p>
      <w:r>
        <w:t>[00:33:26.440] All right, Funy is on the cusp. It is time. You're invading from the ocean. Oh</w:t>
      </w:r>
    </w:p>
    <w:p>
      <w:r>
        <w:t>[00:33:29.269] time. You're invading from the ocean. Oh</w:t>
      </w:r>
    </w:p>
    <w:p>
      <w:r>
        <w:t>[00:33:29.279] time. You're invading from the ocean. Oh boy, look at all these guys pour in.</w:t>
      </w:r>
    </w:p>
    <w:p>
      <w:r>
        <w:t>[00:33:31.430] boy, look at all these guys pour in.</w:t>
      </w:r>
    </w:p>
    <w:p>
      <w:r>
        <w:t>[00:33:31.440] boy, look at all these guys pour in. Gentlemen, attack everyone who is not</w:t>
      </w:r>
    </w:p>
    <w:p>
      <w:r>
        <w:t>[00:33:33.430] Gentlemen, attack everyone who is not</w:t>
      </w:r>
    </w:p>
    <w:p>
      <w:r>
        <w:t>[00:33:33.440] Gentlemen, attack everyone who is not green and named. No. Everyone, get to</w:t>
      </w:r>
    </w:p>
    <w:p>
      <w:r>
        <w:t>[00:33:35.430] green and named. No. Everyone, get to</w:t>
      </w:r>
    </w:p>
    <w:p>
      <w:r>
        <w:t>[00:33:35.440] green and named. No. Everyone, get to the high ground. Go, go, go. You're down</w:t>
      </w:r>
    </w:p>
    <w:p>
      <w:r>
        <w:t>[00:33:37.269] the high ground. Go, go, go. You're down</w:t>
      </w:r>
    </w:p>
    <w:p>
      <w:r>
        <w:t>[00:33:37.279] the high ground. Go, go, go. You're down to 59 players. How many How many has</w:t>
      </w:r>
    </w:p>
    <w:p>
      <w:r>
        <w:t>[00:33:39.190] to 59 players. How many How many has</w:t>
      </w:r>
    </w:p>
    <w:p>
      <w:r>
        <w:t>[00:33:39.200] to 59 players. How many How many has Fundy got? Uh, Fundy has literally lost</w:t>
      </w:r>
    </w:p>
    <w:p>
      <w:r>
        <w:t>[00:33:41.269] Fundy got? Uh, Fundy has literally lost</w:t>
      </w:r>
    </w:p>
    <w:p>
      <w:r>
        <w:t>[00:33:41.279] Fundy got? Uh, Fundy has literally lost like one. Oh. Oh, dude. This guy, this</w:t>
      </w:r>
    </w:p>
    <w:p>
      <w:r>
        <w:t>[00:33:44.070] like one. Oh. Oh, dude. This guy, this</w:t>
      </w:r>
    </w:p>
    <w:p>
      <w:r>
        <w:t>[00:33:44.080] like one. Oh. Oh, dude. This guy, this guy on Fundy's team has full diamond.</w:t>
      </w:r>
    </w:p>
    <w:p>
      <w:r>
        <w:t>[00:33:46.149] guy on Fundy's team has full diamond.</w:t>
      </w:r>
    </w:p>
    <w:p>
      <w:r>
        <w:t>[00:33:46.159] guy on Fundy's team has full diamond. Attack them all. Push people off. Plenty</w:t>
      </w:r>
    </w:p>
    <w:p>
      <w:r>
        <w:t>[00:33:49.269] Attack them all. Push people off. Plenty</w:t>
      </w:r>
    </w:p>
    <w:p>
      <w:r>
        <w:t>[00:33:49.279] Attack them all. Push people off. Plenty of mercy.</w:t>
      </w:r>
    </w:p>
    <w:p>
      <w:r>
        <w:t>[00:33:50.669] of mercy.</w:t>
      </w:r>
    </w:p>
    <w:p>
      <w:r>
        <w:t>[00:33:50.679] of mercy. Never. I think I just killed someone.</w:t>
      </w:r>
    </w:p>
    <w:p>
      <w:r>
        <w:t>[00:33:53.990] Never. I think I just killed someone.</w:t>
      </w:r>
    </w:p>
    <w:p>
      <w:r>
        <w:t>[00:33:54.000] Never. I think I just killed someone. Oh. Oh my god. Oh my god. I just fell. I</w:t>
      </w:r>
    </w:p>
    <w:p>
      <w:r>
        <w:t>[00:33:56.149] Oh. Oh my god. Oh my god. I just fell. I</w:t>
      </w:r>
    </w:p>
    <w:p>
      <w:r>
        <w:t>[00:33:56.159] Oh. Oh my god. Oh my god. I just fell. I just fell. Oh no. Oh no. No. No. Pushed</w:t>
      </w:r>
    </w:p>
    <w:p>
      <w:r>
        <w:t>[00:33:58.950] just fell. Oh no. Oh no. No. No. Pushed</w:t>
      </w:r>
    </w:p>
    <w:p>
      <w:r>
        <w:t>[00:33:58.960] just fell. Oh no. Oh no. No. No. Pushed them off. Get him</w:t>
      </w:r>
    </w:p>
    <w:p>
      <w:r>
        <w:t>[00:34:00.669] them off. Get him</w:t>
      </w:r>
    </w:p>
    <w:p>
      <w:r>
        <w:t>[00:34:00.679] them off. Get him out. Save me. No. No. No. No. No. No.</w:t>
      </w:r>
    </w:p>
    <w:p>
      <w:r>
        <w:t>[00:34:05.430] out. Save me. No. No. No. No. No. No.</w:t>
      </w:r>
    </w:p>
    <w:p>
      <w:r>
        <w:t>[00:34:05.440] out. Save me. No. No. No. No. No. No. No. No. No. I need more loot. Oh my god.</w:t>
      </w:r>
    </w:p>
    <w:p>
      <w:r>
        <w:t>[00:34:07.590] No. No. No. I need more loot. Oh my god.</w:t>
      </w:r>
    </w:p>
    <w:p>
      <w:r>
        <w:t>[00:34:07.600] No. No. No. I need more loot. Oh my god. Where's honey? Where's Honey? Oh god. Oh</w:t>
      </w:r>
    </w:p>
    <w:p>
      <w:r>
        <w:t>[00:34:09.669] Where's honey? Where's Honey? Oh god. Oh</w:t>
      </w:r>
    </w:p>
    <w:p>
      <w:r>
        <w:t>[00:34:09.679] Where's honey? Where's Honey? Oh god. Oh no. No. Woo. I have looted the corpse of</w:t>
      </w:r>
    </w:p>
    <w:p>
      <w:r>
        <w:t>[00:34:14.470] no. No. Woo. I have looted the corpse of</w:t>
      </w:r>
    </w:p>
    <w:p>
      <w:r>
        <w:t>[00:34:14.480] no. No. Woo. I have looted the corpse of the spyer. We need to get resources now.</w:t>
      </w:r>
    </w:p>
    <w:p>
      <w:r>
        <w:t>[00:34:16.790] the spyer. We need to get resources now.</w:t>
      </w:r>
    </w:p>
    <w:p>
      <w:r>
        <w:t>[00:34:16.800] the spyer. We need to get resources now. Be ready. We know how to win the</w:t>
      </w:r>
    </w:p>
    <w:p>
      <w:r>
        <w:t>[00:34:24.190] game. Later,</w:t>
      </w:r>
    </w:p>
    <w:p>
      <w:r>
        <w:t>[00:34:24.200] game. Later, Funy. Team Africa, come on. Everyone,</w:t>
      </w:r>
    </w:p>
    <w:p>
      <w:r>
        <w:t>[00:34:27.109] Funy. Team Africa, come on. Everyone,</w:t>
      </w:r>
    </w:p>
    <w:p>
      <w:r>
        <w:t>[00:34:27.119] Funy. Team Africa, come on. Everyone, everyone up here now. Yo, Chandler, your</w:t>
      </w:r>
    </w:p>
    <w:p>
      <w:r>
        <w:t>[00:34:30.389] everyone up here now. Yo, Chandler, your</w:t>
      </w:r>
    </w:p>
    <w:p>
      <w:r>
        <w:t>[00:34:30.399] everyone up here now. Yo, Chandler, your fortress is looking insane. Team Africa</w:t>
      </w:r>
    </w:p>
    <w:p>
      <w:r>
        <w:t>[00:34:33.030] fortress is looking insane. Team Africa</w:t>
      </w:r>
    </w:p>
    <w:p>
      <w:r>
        <w:t>[00:34:33.040] fortress is looking insane. Team Africa is going to work. We're going to Africa,</w:t>
      </w:r>
    </w:p>
    <w:p>
      <w:r>
        <w:t>[00:34:35.270] is going to work. We're going to Africa,</w:t>
      </w:r>
    </w:p>
    <w:p>
      <w:r>
        <w:t>[00:34:35.280] is going to work. We're going to Africa, boys. Let's go. He's coming. Everyone</w:t>
      </w:r>
    </w:p>
    <w:p>
      <w:r>
        <w:t>[00:34:38.470] boys. Let's go. He's coming. Everyone</w:t>
      </w:r>
    </w:p>
    <w:p>
      <w:r>
        <w:t>[00:34:38.480] boys. Let's go. He's coming. Everyone prepare. There they</w:t>
      </w:r>
    </w:p>
    <w:p>
      <w:r>
        <w:t>[00:34:40.430] prepare. There they</w:t>
      </w:r>
    </w:p>
    <w:p>
      <w:r>
        <w:t>[00:34:40.440] prepare. There they are. There it is. Chandler. They're</w:t>
      </w:r>
    </w:p>
    <w:p>
      <w:r>
        <w:t>[00:34:42.950] are. There it is. Chandler. They're</w:t>
      </w:r>
    </w:p>
    <w:p>
      <w:r>
        <w:t>[00:34:42.960] are. There it is. Chandler. They're attacking Africa. Kill Phil. All you</w:t>
      </w:r>
    </w:p>
    <w:p>
      <w:r>
        <w:t>[00:34:45.750] attacking Africa. Kill Phil. All you</w:t>
      </w:r>
    </w:p>
    <w:p>
      <w:r>
        <w:t>[00:34:45.760] attacking Africa. Kill Phil. All you guys move forward. Move forward. All</w:t>
      </w:r>
    </w:p>
    <w:p>
      <w:r>
        <w:t>[00:34:49.829] guys move forward. Move forward. All</w:t>
      </w:r>
    </w:p>
    <w:p>
      <w:r>
        <w:t>[00:34:49.839] guys move forward. Move forward. All right, we can do this. We can do this.</w:t>
      </w:r>
    </w:p>
    <w:p>
      <w:r>
        <w:t>[00:34:51.430] right, we can do this. We can do this.</w:t>
      </w:r>
    </w:p>
    <w:p>
      <w:r>
        <w:t>[00:34:51.440] right, we can do this. We can do this. There he is. See the red will block. Get</w:t>
      </w:r>
    </w:p>
    <w:p>
      <w:r>
        <w:t>[00:34:53.510] There he is. See the red will block. Get</w:t>
      </w:r>
    </w:p>
    <w:p>
      <w:r>
        <w:t>[00:34:53.520] There he is. See the red will block. Get him. Oh, I see red. Take out the red</w:t>
      </w:r>
    </w:p>
    <w:p>
      <w:r>
        <w:t>[00:34:55.510] him. Oh, I see red. Take out the red</w:t>
      </w:r>
    </w:p>
    <w:p>
      <w:r>
        <w:t>[00:34:55.520] him. Oh, I see red. Take out the red team. Guys with armor to the front. We</w:t>
      </w:r>
    </w:p>
    <w:p>
      <w:r>
        <w:t>[00:34:57.670] team. Guys with armor to the front. We</w:t>
      </w:r>
    </w:p>
    <w:p>
      <w:r>
        <w:t>[00:34:57.680] team. Guys with armor to the front. We attack. Destroy their flanks, men. Take</w:t>
      </w:r>
    </w:p>
    <w:p>
      <w:r>
        <w:t>[00:35:00.230] attack. Destroy their flanks, men. Take</w:t>
      </w:r>
    </w:p>
    <w:p>
      <w:r>
        <w:t>[00:35:00.240] attack. Destroy their flanks, men. Take out everyone. Yeah. Techno. Everyone</w:t>
      </w:r>
    </w:p>
    <w:p>
      <w:r>
        <w:t>[00:35:03.589] out everyone. Yeah. Techno. Everyone</w:t>
      </w:r>
    </w:p>
    <w:p>
      <w:r>
        <w:t>[00:35:03.599] out everyone. Yeah. Techno. Everyone retreat. Knock knock. It's the United</w:t>
      </w:r>
    </w:p>
    <w:p>
      <w:r>
        <w:t>[00:35:06.069] retreat. Knock knock. It's the United</w:t>
      </w:r>
    </w:p>
    <w:p>
      <w:r>
        <w:t>[00:35:06.079] retreat. Knock knock. It's the United States. He's probably inside this insane</w:t>
      </w:r>
    </w:p>
    <w:p>
      <w:r>
        <w:t>[00:35:08.710] States. He's probably inside this insane</w:t>
      </w:r>
    </w:p>
    <w:p>
      <w:r>
        <w:t>[00:35:08.720] States. He's probably inside this insane building that they built. They're</w:t>
      </w:r>
    </w:p>
    <w:p>
      <w:r>
        <w:t>[00:35:10.069] building that they built. They're</w:t>
      </w:r>
    </w:p>
    <w:p>
      <w:r>
        <w:t>[00:35:10.079] building that they built. They're throwing lava. Oh. Oh my god. I just got</w:t>
      </w:r>
    </w:p>
    <w:p>
      <w:r>
        <w:t>[00:35:13.349] throwing lava. Oh. Oh my god. I just got</w:t>
      </w:r>
    </w:p>
    <w:p>
      <w:r>
        <w:t>[00:35:13.359] throwing lava. Oh. Oh my god. I just got hit.</w:t>
      </w:r>
    </w:p>
    <w:p>
      <w:r>
        <w:t>[00:35:14.630] hit.</w:t>
      </w:r>
    </w:p>
    <w:p>
      <w:r>
        <w:t>[00:35:14.640] hit. Save me. He's coming for me. I'm going</w:t>
      </w:r>
    </w:p>
    <w:p>
      <w:r>
        <w:t>[00:35:16.630] Save me. He's coming for me. I'm going</w:t>
      </w:r>
    </w:p>
    <w:p>
      <w:r>
        <w:t>[00:35:16.640] Save me. He's coming for me. I'm going to</w:t>
      </w:r>
    </w:p>
    <w:p>
      <w:r>
        <w:t>[00:35:17.390] to</w:t>
      </w:r>
    </w:p>
    <w:p>
      <w:r>
        <w:t>[00:35:17.400] to die. I die. I I'm dead. The war is now</w:t>
      </w:r>
    </w:p>
    <w:p>
      <w:r>
        <w:t>[00:35:20.790] die. I die. I I'm dead. The war is now</w:t>
      </w:r>
    </w:p>
    <w:p>
      <w:r>
        <w:t>[00:35:20.800] die. I die. I I'm dead. The war is now down to Techno versus Chandler. And</w:t>
      </w:r>
    </w:p>
    <w:p>
      <w:r>
        <w:t>[00:35:22.790] down to Techno versus Chandler. And</w:t>
      </w:r>
    </w:p>
    <w:p>
      <w:r>
        <w:t>[00:35:22.800] down to Techno versus Chandler. And while Techno has more people, Chandler</w:t>
      </w:r>
    </w:p>
    <w:p>
      <w:r>
        <w:t>[00:35:24.790] while Techno has more people, Chandler</w:t>
      </w:r>
    </w:p>
    <w:p>
      <w:r>
        <w:t>[00:35:24.800] while Techno has more people, Chandler has a massive home field advantage with</w:t>
      </w:r>
    </w:p>
    <w:p>
      <w:r>
        <w:t>[00:35:26.550] has a massive home field advantage with</w:t>
      </w:r>
    </w:p>
    <w:p>
      <w:r>
        <w:t>[00:35:26.560] has a massive home field advantage with this huge base. This will be</w:t>
      </w:r>
    </w:p>
    <w:p>
      <w:r>
        <w:t>[00:35:28.470] this huge base. This will be</w:t>
      </w:r>
    </w:p>
    <w:p>
      <w:r>
        <w:t>[00:35:28.480] this huge base. This will be interesting. Red is down. Yes. Yes.</w:t>
      </w:r>
    </w:p>
    <w:p>
      <w:r>
        <w:t>[00:35:30.950] interesting. Red is down. Yes. Yes.</w:t>
      </w:r>
    </w:p>
    <w:p>
      <w:r>
        <w:t>[00:35:30.960] interesting. Red is down. Yes. Yes. Okay, go for Techno. Took one down. I</w:t>
      </w:r>
    </w:p>
    <w:p>
      <w:r>
        <w:t>[00:35:32.950] Okay, go for Techno. Took one down. I</w:t>
      </w:r>
    </w:p>
    <w:p>
      <w:r>
        <w:t>[00:35:32.960] Okay, go for Techno. Took one down. I see another one. Panda of Titan, take</w:t>
      </w:r>
    </w:p>
    <w:p>
      <w:r>
        <w:t>[00:35:34.710] see another one. Panda of Titan, take</w:t>
      </w:r>
    </w:p>
    <w:p>
      <w:r>
        <w:t>[00:35:34.720] see another one. Panda of Titan, take him down. If you see the leader, just</w:t>
      </w:r>
    </w:p>
    <w:p>
      <w:r>
        <w:t>[00:35:36.550] him down. If you see the leader, just</w:t>
      </w:r>
    </w:p>
    <w:p>
      <w:r>
        <w:t>[00:35:36.560] him down. If you see the leader, just just try and take him out. Let's go. All</w:t>
      </w:r>
    </w:p>
    <w:p>
      <w:r>
        <w:t>[00:35:39.190] just try and take him out. Let's go. All</w:t>
      </w:r>
    </w:p>
    <w:p>
      <w:r>
        <w:t>[00:35:39.200] just try and take him out. Let's go. All right, swim up the water. Infiltrate.</w:t>
      </w:r>
    </w:p>
    <w:p>
      <w:r>
        <w:t>[00:35:41.750] right, swim up the water. Infiltrate.</w:t>
      </w:r>
    </w:p>
    <w:p>
      <w:r>
        <w:t>[00:35:41.760] right, swim up the water. Infiltrate. They spotted us. Everyone get Techno. We</w:t>
      </w:r>
    </w:p>
    <w:p>
      <w:r>
        <w:t>[00:35:43.990] They spotted us. Everyone get Techno. We</w:t>
      </w:r>
    </w:p>
    <w:p>
      <w:r>
        <w:t>[00:35:44.000] They spotted us. Everyone get Techno. We need him to die. They're CJ Chandler.</w:t>
      </w:r>
    </w:p>
    <w:p>
      <w:r>
        <w:t>[00:35:46.790] need him to die. They're CJ Chandler.</w:t>
      </w:r>
    </w:p>
    <w:p>
      <w:r>
        <w:t>[00:35:46.800] need him to die. They're CJ Chandler. Oh, blue's coming up quickly. Storm the</w:t>
      </w:r>
    </w:p>
    <w:p>
      <w:r>
        <w:t>[00:35:49.589] Oh, blue's coming up quickly. Storm the</w:t>
      </w:r>
    </w:p>
    <w:p>
      <w:r>
        <w:t>[00:35:49.599] Oh, blue's coming up quickly. Storm the base. Get him. This is it. Everyone</w:t>
      </w:r>
    </w:p>
    <w:p>
      <w:r>
        <w:t>[00:35:52.230] base. Get him. This is it. Everyone</w:t>
      </w:r>
    </w:p>
    <w:p>
      <w:r>
        <w:t>[00:35:52.240] base. Get him. This is it. Everyone attack Techno. All right, I'm going down</w:t>
      </w:r>
    </w:p>
    <w:p>
      <w:r>
        <w:t>[00:35:53.910] attack Techno. All right, I'm going down</w:t>
      </w:r>
    </w:p>
    <w:p>
      <w:r>
        <w:t>[00:35:53.920] attack Techno. All right, I'm going down on the front lines. Let's go. Everyone</w:t>
      </w:r>
    </w:p>
    <w:p>
      <w:r>
        <w:t>[00:35:55.910] on the front lines. Let's go. Everyone</w:t>
      </w:r>
    </w:p>
    <w:p>
      <w:r>
        <w:t>[00:35:55.920] on the front lines. Let's go. Everyone jump down. Find Techno. Oh, wait. I'm</w:t>
      </w:r>
    </w:p>
    <w:p>
      <w:r>
        <w:t>[00:35:58.390] jump down. Find Techno. Oh, wait. I'm</w:t>
      </w:r>
    </w:p>
    <w:p>
      <w:r>
        <w:t>[00:35:58.400] jump down. Find Techno. Oh, wait. I'm getting assassinated. Someone help.</w:t>
      </w:r>
    </w:p>
    <w:p>
      <w:r>
        <w:t>[00:35:59.829] getting assassinated. Someone help.</w:t>
      </w:r>
    </w:p>
    <w:p>
      <w:r>
        <w:t>[00:35:59.839] getting assassinated. Someone help. Someone</w:t>
      </w:r>
    </w:p>
    <w:p>
      <w:r>
        <w:t>[00:36:00.750] Someone</w:t>
      </w:r>
    </w:p>
    <w:p>
      <w:r>
        <w:t>[00:36:00.760] Someone help. Oh my gosh. Jailer's going in</w:t>
      </w:r>
    </w:p>
    <w:p>
      <w:r>
        <w:t>[00:36:04.829] help. Oh my gosh. Jailer's going in</w:t>
      </w:r>
    </w:p>
    <w:p>
      <w:r>
        <w:t>[00:36:04.839] help. Oh my gosh. Jailer's going in hot. Why? Team Africa, why didn't we</w:t>
      </w:r>
    </w:p>
    <w:p>
      <w:r>
        <w:t>[00:36:08.150] hot. Why? Team Africa, why didn't we</w:t>
      </w:r>
    </w:p>
    <w:p>
      <w:r>
        <w:t>[00:36:08.160] hot. Why? Team Africa, why didn't we just storm? Techo. USA. USA and all</w:t>
      </w:r>
    </w:p>
    <w:p>
      <w:r>
        <w:t>[00:36:12.630] just storm? Techo. USA. USA and all</w:t>
      </w:r>
    </w:p>
    <w:p>
      <w:r>
        <w:t>[00:36:12.640] just storm? Techo. USA. USA and all those other countries, but mostly USA.</w:t>
      </w:r>
    </w:p>
    <w:p>
      <w:r>
        <w:t>[00:36:15.030] those other countries, but mostly USA.</w:t>
      </w:r>
    </w:p>
    <w:p>
      <w:r>
        <w:t>[00:36:15.040] those other countries, but mostly USA. We did it, boys. I'm going to attempt to</w:t>
      </w:r>
    </w:p>
    <w:p>
      <w:r>
        <w:t>[00:36:17.829] We did it, boys. I'm going to attempt to</w:t>
      </w:r>
    </w:p>
    <w:p>
      <w:r>
        <w:t>[00:36:17.839] We did it, boys. I'm going to attempt to survive the next 100 days in hardcore</w:t>
      </w:r>
    </w:p>
    <w:p>
      <w:r>
        <w:t>[00:36:20.230] survive the next 100 days in hardcore</w:t>
      </w:r>
    </w:p>
    <w:p>
      <w:r>
        <w:t>[00:36:20.240] survive the next 100 days in hardcore Minecraft. And if I die at any point,</w:t>
      </w:r>
    </w:p>
    <w:p>
      <w:r>
        <w:t>[00:36:22.390] Minecraft. And if I die at any point,</w:t>
      </w:r>
    </w:p>
    <w:p>
      <w:r>
        <w:t>[00:36:22.400] Minecraft. And if I die at any point, the world is deleted</w:t>
      </w:r>
    </w:p>
    <w:p>
      <w:r>
        <w:t>[00:36:24.430] the world is deleted</w:t>
      </w:r>
    </w:p>
    <w:p>
      <w:r>
        <w:t>[00:36:24.440] the world is deleted forever. Looks like we started off with</w:t>
      </w:r>
    </w:p>
    <w:p>
      <w:r>
        <w:t>[00:36:26.550] forever. Looks like we started off with</w:t>
      </w:r>
    </w:p>
    <w:p>
      <w:r>
        <w:t>[00:36:26.560] forever. Looks like we started off with the village and a rune portal. The first</w:t>
      </w:r>
    </w:p>
    <w:p>
      <w:r>
        <w:t>[00:36:28.790] the village and a rune portal. The first</w:t>
      </w:r>
    </w:p>
    <w:p>
      <w:r>
        <w:t>[00:36:28.800] the village and a rune portal. The first thing I'm going to need to survive the</w:t>
      </w:r>
    </w:p>
    <w:p>
      <w:r>
        <w:t>[00:36:30.310] thing I'm going to need to survive the</w:t>
      </w:r>
    </w:p>
    <w:p>
      <w:r>
        <w:t>[00:36:30.320] thing I'm going to need to survive the full 100 days is a base where I can farm</w:t>
      </w:r>
    </w:p>
    <w:p>
      <w:r>
        <w:t>[00:36:32.630] full 100 days is a base where I can farm</w:t>
      </w:r>
    </w:p>
    <w:p>
      <w:r>
        <w:t>[00:36:32.640] full 100 days is a base where I can farm and sleep. It's a pretty standard</w:t>
      </w:r>
    </w:p>
    <w:p>
      <w:r>
        <w:t>[00:36:34.230] and sleep. It's a pretty standard</w:t>
      </w:r>
    </w:p>
    <w:p>
      <w:r>
        <w:t>[00:36:34.240] and sleep. It's a pretty standard Minecraft necessity. I made my way to</w:t>
      </w:r>
    </w:p>
    <w:p>
      <w:r>
        <w:t>[00:36:36.310] Minecraft necessity. I made my way to</w:t>
      </w:r>
    </w:p>
    <w:p>
      <w:r>
        <w:t>[00:36:36.320] Minecraft necessity. I made my way to the village first to get some easy</w:t>
      </w:r>
    </w:p>
    <w:p>
      <w:r>
        <w:t>[00:36:37.990] the village first to get some easy</w:t>
      </w:r>
    </w:p>
    <w:p>
      <w:r>
        <w:t>[00:36:38.000] the village first to get some easy resources. Got to make sure I always</w:t>
      </w:r>
    </w:p>
    <w:p>
      <w:r>
        <w:t>[00:36:39.670] resources. Got to make sure I always</w:t>
      </w:r>
    </w:p>
    <w:p>
      <w:r>
        <w:t>[00:36:39.680] resources. Got to make sure I always have food on me. I watch a lot of</w:t>
      </w:r>
    </w:p>
    <w:p>
      <w:r>
        <w:t>[00:36:41.270] have food on me. I watch a lot of</w:t>
      </w:r>
    </w:p>
    <w:p>
      <w:r>
        <w:t>[00:36:41.280] have food on me. I watch a lot of Minecraft speedrunners and they always</w:t>
      </w:r>
    </w:p>
    <w:p>
      <w:r>
        <w:t>[00:36:42.870] Minecraft speedrunners and they always</w:t>
      </w:r>
    </w:p>
    <w:p>
      <w:r>
        <w:t>[00:36:42.880] Minecraft speedrunners and they always do this. Look at this, guys. I'm a</w:t>
      </w:r>
    </w:p>
    <w:p>
      <w:r>
        <w:t>[00:36:45.270] do this. Look at this, guys. I'm a</w:t>
      </w:r>
    </w:p>
    <w:p>
      <w:r>
        <w:t>[00:36:45.280] do this. Look at this, guys. I'm a Minecraft pro. Now, I could have taken</w:t>
      </w:r>
    </w:p>
    <w:p>
      <w:r>
        <w:t>[00:36:47.829] Minecraft pro. Now, I could have taken</w:t>
      </w:r>
    </w:p>
    <w:p>
      <w:r>
        <w:t>[00:36:47.839] Minecraft pro. Now, I could have taken this entire village as my base, but I</w:t>
      </w:r>
    </w:p>
    <w:p>
      <w:r>
        <w:t>[00:36:50.069] this entire village as my base, but I</w:t>
      </w:r>
    </w:p>
    <w:p>
      <w:r>
        <w:t>[00:36:50.079] this entire village as my base, but I think we can all agree that desert</w:t>
      </w:r>
    </w:p>
    <w:p>
      <w:r>
        <w:t>[00:36:51.670] think we can all agree that desert</w:t>
      </w:r>
    </w:p>
    <w:p>
      <w:r>
        <w:t>[00:36:51.680] think we can all agree that desert biomes are ugly. So, I built my own base</w:t>
      </w:r>
    </w:p>
    <w:p>
      <w:r>
        <w:t>[00:36:53.750] biomes are ugly. So, I built my own base</w:t>
      </w:r>
    </w:p>
    <w:p>
      <w:r>
        <w:t>[00:36:53.760] biomes are ugly. So, I built my own base from scratch instead. According to my</w:t>
      </w:r>
    </w:p>
    <w:p>
      <w:r>
        <w:t>[00:36:55.550] from scratch instead. According to my</w:t>
      </w:r>
    </w:p>
    <w:p>
      <w:r>
        <w:t>[00:36:55.560] from scratch instead. According to my calculations, we got about 3 minutes</w:t>
      </w:r>
    </w:p>
    <w:p>
      <w:r>
        <w:t>[00:36:57.430] calculations, we got about 3 minutes</w:t>
      </w:r>
    </w:p>
    <w:p>
      <w:r>
        <w:t>[00:36:57.440] calculations, we got about 3 minutes until night. And you might be wondering,</w:t>
      </w:r>
    </w:p>
    <w:p>
      <w:r>
        <w:t>[00:36:58.950] until night. And you might be wondering,</w:t>
      </w:r>
    </w:p>
    <w:p>
      <w:r>
        <w:t>[00:36:58.960] until night. And you might be wondering, why do I need these shovels? It wouldn't</w:t>
      </w:r>
    </w:p>
    <w:p>
      <w:r>
        <w:t>[00:37:00.550] why do I need these shovels? It wouldn't</w:t>
      </w:r>
    </w:p>
    <w:p>
      <w:r>
        <w:t>[00:37:00.560] why do I need these shovels? It wouldn't be Minecraft if you didn't have a dirt</w:t>
      </w:r>
    </w:p>
    <w:p>
      <w:r>
        <w:t>[00:37:02.069] be Minecraft if you didn't have a dirt</w:t>
      </w:r>
    </w:p>
    <w:p>
      <w:r>
        <w:t>[00:37:02.079] be Minecraft if you didn't have a dirt house. It's getting dark.</w:t>
      </w:r>
    </w:p>
    <w:p>
      <w:r>
        <w:t>[00:37:04.990] house. It's getting dark.</w:t>
      </w:r>
    </w:p>
    <w:p>
      <w:r>
        <w:t>[00:37:05.000] house. It's getting dark. Move. I now have a dirt house hole. I</w:t>
      </w:r>
    </w:p>
    <w:p>
      <w:r>
        <w:t>[00:37:08.710] Move. I now have a dirt house hole. I</w:t>
      </w:r>
    </w:p>
    <w:p>
      <w:r>
        <w:t>[00:37:08.720] Move. I now have a dirt house hole. I have two torches. So, if I put one here</w:t>
      </w:r>
    </w:p>
    <w:p>
      <w:r>
        <w:t>[00:37:10.550] have two torches. So, if I put one here</w:t>
      </w:r>
    </w:p>
    <w:p>
      <w:r>
        <w:t>[00:37:10.560] have two torches. So, if I put one here and here, I hope mobs don't spawn in</w:t>
      </w:r>
    </w:p>
    <w:p>
      <w:r>
        <w:t>[00:37:12.390] and here, I hope mobs don't spawn in</w:t>
      </w:r>
    </w:p>
    <w:p>
      <w:r>
        <w:t>[00:37:12.400] and here, I hope mobs don't spawn in here. Let's see if it'll let me sleep.</w:t>
      </w:r>
    </w:p>
    <w:p>
      <w:r>
        <w:t>[00:37:14.630] here. Let's see if it'll let me sleep.</w:t>
      </w:r>
    </w:p>
    <w:p>
      <w:r>
        <w:t>[00:37:14.640] here. Let's see if it'll let me sleep. All right, we survived the first night.</w:t>
      </w:r>
    </w:p>
    <w:p>
      <w:r>
        <w:t>[00:37:16.710] All right, we survived the first night.</w:t>
      </w:r>
    </w:p>
    <w:p>
      <w:r>
        <w:t>[00:37:16.720] All right, we survived the first night. Carl literally said there was zero shot.</w:t>
      </w:r>
    </w:p>
    <w:p>
      <w:r>
        <w:t>[00:37:18.390] Carl literally said there was zero shot.</w:t>
      </w:r>
    </w:p>
    <w:p>
      <w:r>
        <w:t>[00:37:18.400] Carl literally said there was zero shot. I survived one day. Eat it, Carl. Oh,</w:t>
      </w:r>
    </w:p>
    <w:p>
      <w:r>
        <w:t>[00:37:21.510] I survived one day. Eat it, Carl. Oh,</w:t>
      </w:r>
    </w:p>
    <w:p>
      <w:r>
        <w:t>[00:37:21.520] I survived one day. Eat it, Carl. Oh, what is that? Yeah, you're not sly. It's</w:t>
      </w:r>
    </w:p>
    <w:p>
      <w:r>
        <w:t>[00:37:24.310] what is that? Yeah, you're not sly. It's</w:t>
      </w:r>
    </w:p>
    <w:p>
      <w:r>
        <w:t>[00:37:24.320] what is that? Yeah, you're not sly. It's a big vein of iron. And now that I have</w:t>
      </w:r>
    </w:p>
    <w:p>
      <w:r>
        <w:t>[00:37:26.310] a big vein of iron. And now that I have</w:t>
      </w:r>
    </w:p>
    <w:p>
      <w:r>
        <w:t>[00:37:26.320] a big vein of iron. And now that I have some iron, the only logical thing to do</w:t>
      </w:r>
    </w:p>
    <w:p>
      <w:r>
        <w:t>[00:37:28.150] some iron, the only logical thing to do</w:t>
      </w:r>
    </w:p>
    <w:p>
      <w:r>
        <w:t>[00:37:28.160] some iron, the only logical thing to do is make a chest plate. I don't actually</w:t>
      </w:r>
    </w:p>
    <w:p>
      <w:r>
        <w:t>[00:37:29.990] is make a chest plate. I don't actually</w:t>
      </w:r>
    </w:p>
    <w:p>
      <w:r>
        <w:t>[00:37:30.000] is make a chest plate. I don't actually know what to do. Now that my base is</w:t>
      </w:r>
    </w:p>
    <w:p>
      <w:r>
        <w:t>[00:37:31.589] know what to do. Now that my base is</w:t>
      </w:r>
    </w:p>
    <w:p>
      <w:r>
        <w:t>[00:37:31.599] know what to do. Now that my base is done, I can spend some time gathering</w:t>
      </w:r>
    </w:p>
    <w:p>
      <w:r>
        <w:t>[00:37:33.270] done, I can spend some time gathering</w:t>
      </w:r>
    </w:p>
    <w:p>
      <w:r>
        <w:t>[00:37:33.280] done, I can spend some time gathering materials to improve it. Because, if</w:t>
      </w:r>
    </w:p>
    <w:p>
      <w:r>
        <w:t>[00:37:34.710] materials to improve it. Because, if</w:t>
      </w:r>
    </w:p>
    <w:p>
      <w:r>
        <w:t>[00:37:34.720] materials to improve it. Because, if we're being honest, it's uh it's average</w:t>
      </w:r>
    </w:p>
    <w:p>
      <w:r>
        <w:t>[00:37:36.870] we're being honest, it's uh it's average</w:t>
      </w:r>
    </w:p>
    <w:p>
      <w:r>
        <w:t>[00:37:36.880] we're being honest, it's uh it's average at best. Look how much wood I have. Time</w:t>
      </w:r>
    </w:p>
    <w:p>
      <w:r>
        <w:t>[00:37:39.510] at best. Look how much wood I have. Time</w:t>
      </w:r>
    </w:p>
    <w:p>
      <w:r>
        <w:t>[00:37:39.520] at best. Look how much wood I have. Time to get building. So, I spent all of day</w:t>
      </w:r>
    </w:p>
    <w:p>
      <w:r>
        <w:t>[00:37:41.670] to get building. So, I spent all of day</w:t>
      </w:r>
    </w:p>
    <w:p>
      <w:r>
        <w:t>[00:37:41.680] to get building. So, I spent all of day number three building this house. Three</w:t>
      </w:r>
    </w:p>
    <w:p>
      <w:r>
        <w:t>[00:37:43.510] number three building this house. Three</w:t>
      </w:r>
    </w:p>
    <w:p>
      <w:r>
        <w:t>[00:37:43.520] number three building this house. Three emeralds for kelp. You're a fraud. And I</w:t>
      </w:r>
    </w:p>
    <w:p>
      <w:r>
        <w:t>[00:37:46.470] emeralds for kelp. You're a fraud. And I</w:t>
      </w:r>
    </w:p>
    <w:p>
      <w:r>
        <w:t>[00:37:46.480] emeralds for kelp. You're a fraud. And I did the same thing on day number four</w:t>
      </w:r>
    </w:p>
    <w:p>
      <w:r>
        <w:t>[00:37:48.390] did the same thing on day number four</w:t>
      </w:r>
    </w:p>
    <w:p>
      <w:r>
        <w:t>[00:37:48.400] did the same thing on day number four and day five and day</w:t>
      </w:r>
    </w:p>
    <w:p>
      <w:r>
        <w:t>[00:37:50.510] and day five and day</w:t>
      </w:r>
    </w:p>
    <w:p>
      <w:r>
        <w:t>[00:37:50.520] and day five and day six. Oh. Oh, yeah. You thought you were</w:t>
      </w:r>
    </w:p>
    <w:p>
      <w:r>
        <w:t>[00:37:53.349] six. Oh. Oh, yeah. You thought you were</w:t>
      </w:r>
    </w:p>
    <w:p>
      <w:r>
        <w:t>[00:37:53.359] six. Oh. Oh, yeah. You thought you were going to kill me. All you did was light</w:t>
      </w:r>
    </w:p>
    <w:p>
      <w:r>
        <w:t>[00:37:54.630] going to kill me. All you did was light</w:t>
      </w:r>
    </w:p>
    <w:p>
      <w:r>
        <w:t>[00:37:54.640] going to kill me. All you did was light yourself on fire. I just built this</w:t>
      </w:r>
    </w:p>
    <w:p>
      <w:r>
        <w:t>[00:37:56.550] yourself on fire. I just built this</w:t>
      </w:r>
    </w:p>
    <w:p>
      <w:r>
        <w:t>[00:37:56.560] yourself on fire. I just built this house on top of my other house. I want</w:t>
      </w:r>
    </w:p>
    <w:p>
      <w:r>
        <w:t>[00:37:58.470] house on top of my other house. I want</w:t>
      </w:r>
    </w:p>
    <w:p>
      <w:r>
        <w:t>[00:37:58.480] house on top of my other house. I want to build another house on top of this</w:t>
      </w:r>
    </w:p>
    <w:p>
      <w:r>
        <w:t>[00:37:59.829] to build another house on top of this</w:t>
      </w:r>
    </w:p>
    <w:p>
      <w:r>
        <w:t>[00:37:59.839] to build another house on top of this house. Day seven, day eight, and also</w:t>
      </w:r>
    </w:p>
    <w:p>
      <w:r>
        <w:t>[00:38:02.470] house. Day seven, day eight, and also</w:t>
      </w:r>
    </w:p>
    <w:p>
      <w:r>
        <w:t>[00:38:02.480] house. Day seven, day eight, and also day nine. That's right. I put a ton of</w:t>
      </w:r>
    </w:p>
    <w:p>
      <w:r>
        <w:t>[00:38:04.390] day nine. That's right. I put a ton of</w:t>
      </w:r>
    </w:p>
    <w:p>
      <w:r>
        <w:t>[00:38:04.400] day nine. That's right. I put a ton of time into this house. And now that my</w:t>
      </w:r>
    </w:p>
    <w:p>
      <w:r>
        <w:t>[00:38:05.990] time into this house. And now that my</w:t>
      </w:r>
    </w:p>
    <w:p>
      <w:r>
        <w:t>[00:38:06.000] time into this house. And now that my house is uh better, it's time to make</w:t>
      </w:r>
    </w:p>
    <w:p>
      <w:r>
        <w:t>[00:38:08.150] house is uh better, it's time to make</w:t>
      </w:r>
    </w:p>
    <w:p>
      <w:r>
        <w:t>[00:38:08.160] house is uh better, it's time to make another portal. So, we're going to put</w:t>
      </w:r>
    </w:p>
    <w:p>
      <w:r>
        <w:t>[00:38:09.430] another portal. So, we're going to put</w:t>
      </w:r>
    </w:p>
    <w:p>
      <w:r>
        <w:t>[00:38:09.440] another portal. So, we're going to put water here and we're going to put lava</w:t>
      </w:r>
    </w:p>
    <w:p>
      <w:r>
        <w:t>[00:38:10.870] water here and we're going to put lava</w:t>
      </w:r>
    </w:p>
    <w:p>
      <w:r>
        <w:t>[00:38:10.880] water here and we're going to put lava on it. And Kachi, please give me a good</w:t>
      </w:r>
    </w:p>
    <w:p>
      <w:r>
        <w:t>[00:38:14.230] on it. And Kachi, please give me a good</w:t>
      </w:r>
    </w:p>
    <w:p>
      <w:r>
        <w:t>[00:38:14.240] on it. And Kachi, please give me a good spawn. Please give me a good spawn. I</w:t>
      </w:r>
    </w:p>
    <w:p>
      <w:r>
        <w:t>[00:38:15.990] spawn. Please give me a good spawn. I</w:t>
      </w:r>
    </w:p>
    <w:p>
      <w:r>
        <w:t>[00:38:16.000] spawn. Please give me a good spawn. I didn't spawn over a pool of lava. Secure</w:t>
      </w:r>
    </w:p>
    <w:p>
      <w:r>
        <w:t>[00:38:18.230] didn't spawn over a pool of lava. Secure</w:t>
      </w:r>
    </w:p>
    <w:p>
      <w:r>
        <w:t>[00:38:18.240] didn't spawn over a pool of lava. Secure the</w:t>
      </w:r>
    </w:p>
    <w:p>
      <w:r>
        <w:t>[00:38:20.270] the</w:t>
      </w:r>
    </w:p>
    <w:p>
      <w:r>
        <w:t>[00:38:20.280] the portal. I think I need a bow and arrow</w:t>
      </w:r>
    </w:p>
    <w:p>
      <w:r>
        <w:t>[00:38:22.710] portal. I think I need a bow and arrow</w:t>
      </w:r>
    </w:p>
    <w:p>
      <w:r>
        <w:t>[00:38:22.720] portal. I think I need a bow and arrow before I go get some glow stone. Oh,</w:t>
      </w:r>
    </w:p>
    <w:p>
      <w:r>
        <w:t>[00:38:25.030] before I go get some glow stone. Oh,</w:t>
      </w:r>
    </w:p>
    <w:p>
      <w:r>
        <w:t>[00:38:25.040] before I go get some glow stone. Oh, it's night time. Hh. I'm going to sleep</w:t>
      </w:r>
    </w:p>
    <w:p>
      <w:r>
        <w:t>[00:38:28.150] it's night time. Hh. I'm going to sleep</w:t>
      </w:r>
    </w:p>
    <w:p>
      <w:r>
        <w:t>[00:38:28.160] it's night time. Hh. I'm going to sleep on day number nine. I've officially</w:t>
      </w:r>
    </w:p>
    <w:p>
      <w:r>
        <w:t>[00:38:30.390] on day number nine. I've officially</w:t>
      </w:r>
    </w:p>
    <w:p>
      <w:r>
        <w:t>[00:38:30.400] on day number nine. I've officially survived 10 days in hardcore Minecraft.</w:t>
      </w:r>
    </w:p>
    <w:p>
      <w:r>
        <w:t>[00:38:33.190] survived 10 days in hardcore Minecraft.</w:t>
      </w:r>
    </w:p>
    <w:p>
      <w:r>
        <w:t>[00:38:33.200] survived 10 days in hardcore Minecraft. Only 90 more to go. I need flint for</w:t>
      </w:r>
    </w:p>
    <w:p>
      <w:r>
        <w:t>[00:38:35.829] Only 90 more to go. I need flint for</w:t>
      </w:r>
    </w:p>
    <w:p>
      <w:r>
        <w:t>[00:38:35.839] Only 90 more to go. I need flint for arrows. So, I'm just going to keep</w:t>
      </w:r>
    </w:p>
    <w:p>
      <w:r>
        <w:t>[00:38:37.190] arrows. So, I'm just going to keep</w:t>
      </w:r>
    </w:p>
    <w:p>
      <w:r>
        <w:t>[00:38:37.200] arrows. So, I'm just going to keep laying this and then breaking</w:t>
      </w:r>
    </w:p>
    <w:p>
      <w:r>
        <w:t>[00:38:38.360] laying this and then breaking</w:t>
      </w:r>
    </w:p>
    <w:p>
      <w:r>
        <w:t>[00:38:38.370] laying this and then breaking [Music]</w:t>
      </w:r>
    </w:p>
    <w:p>
      <w:r>
        <w:t>[00:38:40.829] [Music]</w:t>
      </w:r>
    </w:p>
    <w:p>
      <w:r>
        <w:t>[00:38:40.839] [Music] it. Having arrows means I could fight</w:t>
      </w:r>
    </w:p>
    <w:p>
      <w:r>
        <w:t>[00:38:43.270] it. Having arrows means I could fight</w:t>
      </w:r>
    </w:p>
    <w:p>
      <w:r>
        <w:t>[00:38:43.280] it. Having arrows means I could fight mobs from a distance. And that's going</w:t>
      </w:r>
    </w:p>
    <w:p>
      <w:r>
        <w:t>[00:38:44.870] mobs from a distance. And that's going</w:t>
      </w:r>
    </w:p>
    <w:p>
      <w:r>
        <w:t>[00:38:44.880] mobs from a distance. And that's going to be super useful in the Nether cuz of</w:t>
      </w:r>
    </w:p>
    <w:p>
      <w:r>
        <w:t>[00:38:46.870] to be super useful in the Nether cuz of</w:t>
      </w:r>
    </w:p>
    <w:p>
      <w:r>
        <w:t>[00:38:46.880] to be super useful in the Nether cuz of these things. Now, we're on day 13. As</w:t>
      </w:r>
    </w:p>
    <w:p>
      <w:r>
        <w:t>[00:38:49.750] these things. Now, we're on day 13. As</w:t>
      </w:r>
    </w:p>
    <w:p>
      <w:r>
        <w:t>[00:38:49.760] these things. Now, we're on day 13. As you can see, none of this here is flat.</w:t>
      </w:r>
    </w:p>
    <w:p>
      <w:r>
        <w:t>[00:38:51.670] you can see, none of this here is flat.</w:t>
      </w:r>
    </w:p>
    <w:p>
      <w:r>
        <w:t>[00:38:51.680] you can see, none of this here is flat. I'm going to fix</w:t>
      </w:r>
    </w:p>
    <w:p>
      <w:r>
        <w:t>[00:38:52.720] I'm going to fix</w:t>
      </w:r>
    </w:p>
    <w:p>
      <w:r>
        <w:t>[00:38:52.730] I'm going to fix [Music]</w:t>
      </w:r>
    </w:p>
    <w:p>
      <w:r>
        <w:t>[00:38:55.550] [Music]</w:t>
      </w:r>
    </w:p>
    <w:p>
      <w:r>
        <w:t>[00:38:55.560] [Music] that. Mining and laying dirt takes</w:t>
      </w:r>
    </w:p>
    <w:p>
      <w:r>
        <w:t>[00:38:58.069] that. Mining and laying dirt takes</w:t>
      </w:r>
    </w:p>
    <w:p>
      <w:r>
        <w:t>[00:38:58.079] that. Mining and laying dirt takes longer than I thought it would. Yep. I</w:t>
      </w:r>
    </w:p>
    <w:p>
      <w:r>
        <w:t>[00:39:00.069] longer than I thought it would. Yep. I</w:t>
      </w:r>
    </w:p>
    <w:p>
      <w:r>
        <w:t>[00:39:00.079] longer than I thought it would. Yep. I just spent a day and a half just</w:t>
      </w:r>
    </w:p>
    <w:p>
      <w:r>
        <w:t>[00:39:01.829] just spent a day and a half just</w:t>
      </w:r>
    </w:p>
    <w:p>
      <w:r>
        <w:t>[00:39:01.839] just spent a day and a half just leveling my base. I don't care what you</w:t>
      </w:r>
    </w:p>
    <w:p>
      <w:r>
        <w:t>[00:39:03.670] leveling my base. I don't care what you</w:t>
      </w:r>
    </w:p>
    <w:p>
      <w:r>
        <w:t>[00:39:03.680] leveling my base. I don't care what you think. After leveling my base on day 15,</w:t>
      </w:r>
    </w:p>
    <w:p>
      <w:r>
        <w:t>[00:39:06.069] think. After leveling my base on day 15,</w:t>
      </w:r>
    </w:p>
    <w:p>
      <w:r>
        <w:t>[00:39:06.079] think. After leveling my base on day 15, I figured it was a good idea to start</w:t>
      </w:r>
    </w:p>
    <w:p>
      <w:r>
        <w:t>[00:39:07.829] I figured it was a good idea to start</w:t>
      </w:r>
    </w:p>
    <w:p>
      <w:r>
        <w:t>[00:39:07.839] I figured it was a good idea to start exploring caves for some diamonds.</w:t>
      </w:r>
    </w:p>
    <w:p>
      <w:r>
        <w:t>[00:39:09.670] exploring caves for some diamonds.</w:t>
      </w:r>
    </w:p>
    <w:p>
      <w:r>
        <w:t>[00:39:09.680] exploring caves for some diamonds. Exploring started off fine, but remember</w:t>
      </w:r>
    </w:p>
    <w:p>
      <w:r>
        <w:t>[00:39:11.910] Exploring started off fine, but remember</w:t>
      </w:r>
    </w:p>
    <w:p>
      <w:r>
        <w:t>[00:39:11.920] Exploring started off fine, but remember this is hardcore Minecraft, and if I</w:t>
      </w:r>
    </w:p>
    <w:p>
      <w:r>
        <w:t>[00:39:13.670] this is hardcore Minecraft, and if I</w:t>
      </w:r>
    </w:p>
    <w:p>
      <w:r>
        <w:t>[00:39:13.680] this is hardcore Minecraft, and if I die, the world gets deleted</w:t>
      </w:r>
    </w:p>
    <w:p>
      <w:r>
        <w:t>[00:39:17.150] die, the world gets deleted</w:t>
      </w:r>
    </w:p>
    <w:p>
      <w:r>
        <w:t>[00:39:17.160] die, the world gets deleted forever. I almost walked into that.</w:t>
      </w:r>
    </w:p>
    <w:p>
      <w:r>
        <w:t>[00:39:19.510] forever. I almost walked into that.</w:t>
      </w:r>
    </w:p>
    <w:p>
      <w:r>
        <w:t>[00:39:19.520] forever. I almost walked into that. After my near-death experience, I killed</w:t>
      </w:r>
    </w:p>
    <w:p>
      <w:r>
        <w:t>[00:39:21.670] After my near-death experience, I killed</w:t>
      </w:r>
    </w:p>
    <w:p>
      <w:r>
        <w:t>[00:39:21.680] After my near-death experience, I killed some skeletons, mined some iron ore, and</w:t>
      </w:r>
    </w:p>
    <w:p>
      <w:r>
        <w:t>[00:39:23.910] some skeletons, mined some iron ore, and</w:t>
      </w:r>
    </w:p>
    <w:p>
      <w:r>
        <w:t>[00:39:23.920] some skeletons, mined some iron ore, and then found gold. I don't know why I was</w:t>
      </w:r>
    </w:p>
    <w:p>
      <w:r>
        <w:t>[00:39:26.790] then found gold. I don't know why I was</w:t>
      </w:r>
    </w:p>
    <w:p>
      <w:r>
        <w:t>[00:39:26.800] then found gold. I don't know why I was so happy. And then after 15 whole</w:t>
      </w:r>
    </w:p>
    <w:p>
      <w:r>
        <w:t>[00:39:29.510] so happy. And then after 15 whole</w:t>
      </w:r>
    </w:p>
    <w:p>
      <w:r>
        <w:t>[00:39:29.520] so happy. And then after 15 whole Minecraft days, I finally found my first</w:t>
      </w:r>
    </w:p>
    <w:p>
      <w:r>
        <w:t>[00:39:32.310] Minecraft days, I finally found my first</w:t>
      </w:r>
    </w:p>
    <w:p>
      <w:r>
        <w:t>[00:39:32.320] Minecraft days, I finally found my first diamond. Wait, diamonds. I found my</w:t>
      </w:r>
    </w:p>
    <w:p>
      <w:r>
        <w:t>[00:39:35.589] diamond. Wait, diamonds. I found my</w:t>
      </w:r>
    </w:p>
    <w:p>
      <w:r>
        <w:t>[00:39:35.599] diamond. Wait, diamonds. I found my first diamonds. How many didn't we camp?</w:t>
      </w:r>
    </w:p>
    <w:p>
      <w:r>
        <w:t>[00:39:38.150] first diamonds. How many didn't we camp?</w:t>
      </w:r>
    </w:p>
    <w:p>
      <w:r>
        <w:t>[00:39:38.160] first diamonds. How many didn't we camp? Three, four, five. And five diamonds</w:t>
      </w:r>
    </w:p>
    <w:p>
      <w:r>
        <w:t>[00:39:41.670] Three, four, five. And five diamonds</w:t>
      </w:r>
    </w:p>
    <w:p>
      <w:r>
        <w:t>[00:39:41.680] Three, four, five. And five diamonds means I can finally make a diamond</w:t>
      </w:r>
    </w:p>
    <w:p>
      <w:r>
        <w:t>[00:39:43.349] means I can finally make a diamond</w:t>
      </w:r>
    </w:p>
    <w:p>
      <w:r>
        <w:t>[00:39:43.359] means I can finally make a diamond pickaxe. Bazinga. From day 18 to 23, I</w:t>
      </w:r>
    </w:p>
    <w:p>
      <w:r>
        <w:t>[00:39:46.950] pickaxe. Bazinga. From day 18 to 23, I</w:t>
      </w:r>
    </w:p>
    <w:p>
      <w:r>
        <w:t>[00:39:46.960] pickaxe. Bazinga. From day 18 to 23, I did not stop mining for any reason. It's</w:t>
      </w:r>
    </w:p>
    <w:p>
      <w:r>
        <w:t>[00:39:49.190] did not stop mining for any reason. It's</w:t>
      </w:r>
    </w:p>
    <w:p>
      <w:r>
        <w:t>[00:39:49.200] did not stop mining for any reason. It's literally been like five Minecraft days</w:t>
      </w:r>
    </w:p>
    <w:p>
      <w:r>
        <w:t>[00:39:51.109] literally been like five Minecraft days</w:t>
      </w:r>
    </w:p>
    <w:p>
      <w:r>
        <w:t>[00:39:51.119] literally been like five Minecraft days of non-stop digging. Hey there, little</w:t>
      </w:r>
    </w:p>
    <w:p>
      <w:r>
        <w:t>[00:39:53.670] of non-stop digging. Hey there, little</w:t>
      </w:r>
    </w:p>
    <w:p>
      <w:r>
        <w:t>[00:39:53.680] of non-stop digging. Hey there, little guy. Kind of feel bad killing it. It's</w:t>
      </w:r>
    </w:p>
    <w:p>
      <w:r>
        <w:t>[00:39:55.430] guy. Kind of feel bad killing it. It's</w:t>
      </w:r>
    </w:p>
    <w:p>
      <w:r>
        <w:t>[00:39:55.440] guy. Kind of feel bad killing it. It's kind of cute. I mined for five straight</w:t>
      </w:r>
    </w:p>
    <w:p>
      <w:r>
        <w:t>[00:39:58.150] kind of cute. I mined for five straight</w:t>
      </w:r>
    </w:p>
    <w:p>
      <w:r>
        <w:t>[00:39:58.160] kind of cute. I mined for five straight freaking days until I found some</w:t>
      </w:r>
    </w:p>
    <w:p>
      <w:r>
        <w:t>[00:39:59.910] freaking days until I found some</w:t>
      </w:r>
    </w:p>
    <w:p>
      <w:r>
        <w:t>[00:39:59.920] freaking days until I found some diamonds.</w:t>
      </w:r>
    </w:p>
    <w:p>
      <w:r>
        <w:t>[00:40:01.270] diamonds.</w:t>
      </w:r>
    </w:p>
    <w:p>
      <w:r>
        <w:t>[00:40:01.280] diamonds. If I didn't go down one, I would have</w:t>
      </w:r>
    </w:p>
    <w:p>
      <w:r>
        <w:t>[00:40:03.030] If I didn't go down one, I would have</w:t>
      </w:r>
    </w:p>
    <w:p>
      <w:r>
        <w:t>[00:40:03.040] If I didn't go down one, I would have found this diamonds. That took</w:t>
      </w:r>
    </w:p>
    <w:p>
      <w:r>
        <w:t>[00:40:06.270] found this diamonds. That took</w:t>
      </w:r>
    </w:p>
    <w:p>
      <w:r>
        <w:t>[00:40:06.280] found this diamonds. That took forever. Oh. Oh. Oh, it's an eight vein.</w:t>
      </w:r>
    </w:p>
    <w:p>
      <w:r>
        <w:t>[00:40:10.390] forever. Oh. Oh. Oh, it's an eight vein.</w:t>
      </w:r>
    </w:p>
    <w:p>
      <w:r>
        <w:t>[00:40:10.400] forever. Oh. Oh. Oh, it's an eight vein. I went to sleep on day 24, which means I</w:t>
      </w:r>
    </w:p>
    <w:p>
      <w:r>
        <w:t>[00:40:12.710] I went to sleep on day 24, which means I</w:t>
      </w:r>
    </w:p>
    <w:p>
      <w:r>
        <w:t>[00:40:12.720] I went to sleep on day 24, which means I woke up. I am now a quarter of the way</w:t>
      </w:r>
    </w:p>
    <w:p>
      <w:r>
        <w:t>[00:40:15.069] woke up. I am now a quarter of the way</w:t>
      </w:r>
    </w:p>
    <w:p>
      <w:r>
        <w:t>[00:40:15.079] woke up. I am now a quarter of the way done. Oh, what is that? Oh, spawner.</w:t>
      </w:r>
    </w:p>
    <w:p>
      <w:r>
        <w:t>[00:40:18.390] done. Oh, what is that? Oh, spawner.</w:t>
      </w:r>
    </w:p>
    <w:p>
      <w:r>
        <w:t>[00:40:18.400] done. Oh, what is that? Oh, spawner. That's big. Big. This spawner is just</w:t>
      </w:r>
    </w:p>
    <w:p>
      <w:r>
        <w:t>[00:40:20.630] That's big. Big. This spawner is just</w:t>
      </w:r>
    </w:p>
    <w:p>
      <w:r>
        <w:t>[00:40:20.640] That's big. Big. This spawner is just below my base, which means later on I</w:t>
      </w:r>
    </w:p>
    <w:p>
      <w:r>
        <w:t>[00:40:22.790] below my base, which means later on I</w:t>
      </w:r>
    </w:p>
    <w:p>
      <w:r>
        <w:t>[00:40:22.800] below my base, which means later on I can use it as an XP farm. Rotten flesh.</w:t>
      </w:r>
    </w:p>
    <w:p>
      <w:r>
        <w:t>[00:40:25.190] can use it as an XP farm. Rotten flesh.</w:t>
      </w:r>
    </w:p>
    <w:p>
      <w:r>
        <w:t>[00:40:25.200] can use it as an XP farm. Rotten flesh. Thank you for that. You're probably</w:t>
      </w:r>
    </w:p>
    <w:p>
      <w:r>
        <w:t>[00:40:26.870] Thank you for that. You're probably</w:t>
      </w:r>
    </w:p>
    <w:p>
      <w:r>
        <w:t>[00:40:26.880] Thank you for that. You're probably wondering, Mr. Beast, you just spent</w:t>
      </w:r>
    </w:p>
    <w:p>
      <w:r>
        <w:t>[00:40:28.390] wondering, Mr. Beast, you just spent</w:t>
      </w:r>
    </w:p>
    <w:p>
      <w:r>
        <w:t>[00:40:28.400] wondering, Mr. Beast, you just spent like a trillion days mining. That is</w:t>
      </w:r>
    </w:p>
    <w:p>
      <w:r>
        <w:t>[00:40:30.069] like a trillion days mining. That is</w:t>
      </w:r>
    </w:p>
    <w:p>
      <w:r>
        <w:t>[00:40:30.079] like a trillion days mining. That is correct. And the fruit of my labor is in</w:t>
      </w:r>
    </w:p>
    <w:p>
      <w:r>
        <w:t>[00:40:32.069] correct. And the fruit of my labor is in</w:t>
      </w:r>
    </w:p>
    <w:p>
      <w:r>
        <w:t>[00:40:32.079] correct. And the fruit of my labor is in this chest. Look at all this red stone.</w:t>
      </w:r>
    </w:p>
    <w:p>
      <w:r>
        <w:t>[00:40:34.470] this chest. Look at all this red stone.</w:t>
      </w:r>
    </w:p>
    <w:p>
      <w:r>
        <w:t>[00:40:34.480] this chest. Look at all this red stone. Stacks on stacks of iron, lapis, gold.</w:t>
      </w:r>
    </w:p>
    <w:p>
      <w:r>
        <w:t>[00:40:37.750] Stacks on stacks of iron, lapis, gold.</w:t>
      </w:r>
    </w:p>
    <w:p>
      <w:r>
        <w:t>[00:40:37.760] Stacks on stacks of iron, lapis, gold. This is glorious and will allow us to do</w:t>
      </w:r>
    </w:p>
    <w:p>
      <w:r>
        <w:t>[00:40:39.589] This is glorious and will allow us to do</w:t>
      </w:r>
    </w:p>
    <w:p>
      <w:r>
        <w:t>[00:40:39.599] This is glorious and will allow us to do tons of cool stuff. On day 28, a trader</w:t>
      </w:r>
    </w:p>
    <w:p>
      <w:r>
        <w:t>[00:40:42.310] tons of cool stuff. On day 28, a trader</w:t>
      </w:r>
    </w:p>
    <w:p>
      <w:r>
        <w:t>[00:40:42.320] tons of cool stuff. On day 28, a trader came to my house and attempted to scam</w:t>
      </w:r>
    </w:p>
    <w:p>
      <w:r>
        <w:t>[00:40:44.230] came to my house and attempted to scam</w:t>
      </w:r>
    </w:p>
    <w:p>
      <w:r>
        <w:t>[00:40:44.240] came to my house and attempted to scam me. Black dye, seeds, pumpkin seeds.</w:t>
      </w:r>
    </w:p>
    <w:p>
      <w:r>
        <w:t>[00:40:47.190] me. Black dye, seeds, pumpkin seeds.</w:t>
      </w:r>
    </w:p>
    <w:p>
      <w:r>
        <w:t>[00:40:47.200] me. Black dye, seeds, pumpkin seeds. Bring good trades next time. And on days</w:t>
      </w:r>
    </w:p>
    <w:p>
      <w:r>
        <w:t>[00:40:49.750] Bring good trades next time. And on days</w:t>
      </w:r>
    </w:p>
    <w:p>
      <w:r>
        <w:t>[00:40:49.760] Bring good trades next time. And on days 29 and 30, I started gathering materials</w:t>
      </w:r>
    </w:p>
    <w:p>
      <w:r>
        <w:t>[00:40:52.150] 29 and 30, I started gathering materials</w:t>
      </w:r>
    </w:p>
    <w:p>
      <w:r>
        <w:t>[00:40:52.160] 29 and 30, I started gathering materials to build an enchantment table. Now we</w:t>
      </w:r>
    </w:p>
    <w:p>
      <w:r>
        <w:t>[00:40:53.990] to build an enchantment table. Now we</w:t>
      </w:r>
    </w:p>
    <w:p>
      <w:r>
        <w:t>[00:40:54.000] to build an enchantment table. Now we need to make a book. Bada boom. Bada</w:t>
      </w:r>
    </w:p>
    <w:p>
      <w:r>
        <w:t>[00:40:55.990] need to make a book. Bada boom. Bada</w:t>
      </w:r>
    </w:p>
    <w:p>
      <w:r>
        <w:t>[00:40:56.000] need to make a book. Bada boom. Bada bang.</w:t>
      </w:r>
    </w:p>
    <w:p>
      <w:r>
        <w:t>[00:40:57.870] bang.</w:t>
      </w:r>
    </w:p>
    <w:p>
      <w:r>
        <w:t>[00:40:57.880] bang. Boom. Hey, horse. I have an enchantment</w:t>
      </w:r>
    </w:p>
    <w:p>
      <w:r>
        <w:t>[00:41:00.950] Boom. Hey, horse. I have an enchantment</w:t>
      </w:r>
    </w:p>
    <w:p>
      <w:r>
        <w:t>[00:41:00.960] Boom. Hey, horse. I have an enchantment table and now we need tons of books</w:t>
      </w:r>
    </w:p>
    <w:p>
      <w:r>
        <w:t>[00:41:02.950] table and now we need tons of books</w:t>
      </w:r>
    </w:p>
    <w:p>
      <w:r>
        <w:t>[00:41:02.960] table and now we need tons of books which require paper and leather. On day</w:t>
      </w:r>
    </w:p>
    <w:p>
      <w:r>
        <w:t>[00:41:05.270] which require paper and leather. On day</w:t>
      </w:r>
    </w:p>
    <w:p>
      <w:r>
        <w:t>[00:41:05.280] which require paper and leather. On day 32, Carl texted me that he was bored, so</w:t>
      </w:r>
    </w:p>
    <w:p>
      <w:r>
        <w:t>[00:41:07.589] 32, Carl texted me that he was bored, so</w:t>
      </w:r>
    </w:p>
    <w:p>
      <w:r>
        <w:t>[00:41:07.599] 32, Carl texted me that he was bored, so I told him to hop on Minecraft and join</w:t>
      </w:r>
    </w:p>
    <w:p>
      <w:r>
        <w:t>[00:41:09.349] I told him to hop on Minecraft and join</w:t>
      </w:r>
    </w:p>
    <w:p>
      <w:r>
        <w:t>[00:41:09.359] I told him to hop on Minecraft and join us. Carl, welcome to the world. Hey, so</w:t>
      </w:r>
    </w:p>
    <w:p>
      <w:r>
        <w:t>[00:41:13.109] us. Carl, welcome to the world. Hey, so</w:t>
      </w:r>
    </w:p>
    <w:p>
      <w:r>
        <w:t>[00:41:13.119] us. Carl, welcome to the world. Hey, so Carl, it is currently day number 32 of</w:t>
      </w:r>
    </w:p>
    <w:p>
      <w:r>
        <w:t>[00:41:15.589] Carl, it is currently day number 32 of</w:t>
      </w:r>
    </w:p>
    <w:p>
      <w:r>
        <w:t>[00:41:15.599] Carl, it is currently day number 32 of 100. Jesus. Right over here is our house</w:t>
      </w:r>
    </w:p>
    <w:p>
      <w:r>
        <w:t>[00:41:17.910] 100. Jesus. Right over here is our house</w:t>
      </w:r>
    </w:p>
    <w:p>
      <w:r>
        <w:t>[00:41:17.920] 100. Jesus. Right over here is our house on a house on a house. This is terrible.</w:t>
      </w:r>
    </w:p>
    <w:p>
      <w:r>
        <w:t>[00:41:21.349] on a house on a house. This is terrible.</w:t>
      </w:r>
    </w:p>
    <w:p>
      <w:r>
        <w:t>[00:41:21.359] on a house on a house. This is terrible. Just for that. Ah, wait. If I die, I'm</w:t>
      </w:r>
    </w:p>
    <w:p>
      <w:r>
        <w:t>[00:41:23.990] Just for that. Ah, wait. If I die, I'm</w:t>
      </w:r>
    </w:p>
    <w:p>
      <w:r>
        <w:t>[00:41:24.000] Just for that. Ah, wait. If I die, I'm out. This is one more swing. I forgot</w:t>
      </w:r>
    </w:p>
    <w:p>
      <w:r>
        <w:t>[00:41:25.990] out. This is one more swing. I forgot</w:t>
      </w:r>
    </w:p>
    <w:p>
      <w:r>
        <w:t>[00:41:26.000] out. This is one more swing. I forgot I'm not the only one on hardcore. Carl</w:t>
      </w:r>
    </w:p>
    <w:p>
      <w:r>
        <w:t>[00:41:27.910] I'm not the only one on hardcore. Carl</w:t>
      </w:r>
    </w:p>
    <w:p>
      <w:r>
        <w:t>[00:41:27.920] I'm not the only one on hardcore. Carl and I spent all of day 32 and 33</w:t>
      </w:r>
    </w:p>
    <w:p>
      <w:r>
        <w:t>[00:41:30.309] and I spent all of day 32 and 33</w:t>
      </w:r>
    </w:p>
    <w:p>
      <w:r>
        <w:t>[00:41:30.319] and I spent all of day 32 and 33 leveling my base. Yeah, digging, baby.</w:t>
      </w:r>
    </w:p>
    <w:p>
      <w:r>
        <w:t>[00:41:34.069] leveling my base. Yeah, digging, baby.</w:t>
      </w:r>
    </w:p>
    <w:p>
      <w:r>
        <w:t>[00:41:34.079] leveling my base. Yeah, digging, baby. Yes, I called a friend to come help me</w:t>
      </w:r>
    </w:p>
    <w:p>
      <w:r>
        <w:t>[00:41:35.990] Yes, I called a friend to come help me</w:t>
      </w:r>
    </w:p>
    <w:p>
      <w:r>
        <w:t>[00:41:36.000] Yes, I called a friend to come help me level my base. And as you can see, the</w:t>
      </w:r>
    </w:p>
    <w:p>
      <w:r>
        <w:t>[00:41:38.470] level my base. And as you can see, the</w:t>
      </w:r>
    </w:p>
    <w:p>
      <w:r>
        <w:t>[00:41:38.480] level my base. And as you can see, the lands are flatter than ever. Day 33 came</w:t>
      </w:r>
    </w:p>
    <w:p>
      <w:r>
        <w:t>[00:41:41.270] lands are flatter than ever. Day 33 came</w:t>
      </w:r>
    </w:p>
    <w:p>
      <w:r>
        <w:t>[00:41:41.280] lands are flatter than ever. Day 33 came to an end. And on day 34, Carl made a</w:t>
      </w:r>
    </w:p>
    <w:p>
      <w:r>
        <w:t>[00:41:43.670] to an end. And on day 34, Carl made a</w:t>
      </w:r>
    </w:p>
    <w:p>
      <w:r>
        <w:t>[00:41:43.680] to an end. And on day 34, Carl made a landmark discovery. It's a sand temple.</w:t>
      </w:r>
    </w:p>
    <w:p>
      <w:r>
        <w:t>[00:41:46.790] landmark discovery. It's a sand temple.</w:t>
      </w:r>
    </w:p>
    <w:p>
      <w:r>
        <w:t>[00:41:46.800] landmark discovery. It's a sand temple. It could have like a lot of good stuff.</w:t>
      </w:r>
    </w:p>
    <w:p>
      <w:r>
        <w:t>[00:41:48.150] It could have like a lot of good stuff.</w:t>
      </w:r>
    </w:p>
    <w:p>
      <w:r>
        <w:t>[00:41:48.160] It could have like a lot of good stuff. I'm coming. But while we started</w:t>
      </w:r>
    </w:p>
    <w:p>
      <w:r>
        <w:t>[00:41:49.829] I'm coming. But while we started</w:t>
      </w:r>
    </w:p>
    <w:p>
      <w:r>
        <w:t>[00:41:49.839] I'm coming. But while we started traveling to the desert temple, we</w:t>
      </w:r>
    </w:p>
    <w:p>
      <w:r>
        <w:t>[00:41:51.670] traveling to the desert temple, we</w:t>
      </w:r>
    </w:p>
    <w:p>
      <w:r>
        <w:t>[00:41:51.680] traveling to the desert temple, we realized it was getting dark. Oh, we</w:t>
      </w:r>
    </w:p>
    <w:p>
      <w:r>
        <w:t>[00:41:53.910] realized it was getting dark. Oh, we</w:t>
      </w:r>
    </w:p>
    <w:p>
      <w:r>
        <w:t>[00:41:53.920] realized it was getting dark. Oh, we shouldn't be out here. Oh god. Hurry.</w:t>
      </w:r>
    </w:p>
    <w:p>
      <w:r>
        <w:t>[00:41:55.510] shouldn't be out here. Oh god. Hurry.</w:t>
      </w:r>
    </w:p>
    <w:p>
      <w:r>
        <w:t>[00:41:55.520] shouldn't be out here. Oh god. Hurry. Wait, wait, wait. Let's go to the</w:t>
      </w:r>
    </w:p>
    <w:p>
      <w:r>
        <w:t>[00:41:56.550] Wait, wait, wait. Let's go to the</w:t>
      </w:r>
    </w:p>
    <w:p>
      <w:r>
        <w:t>[00:41:56.560] Wait, wait, wait. Let's go to the village and then sleep in the beds of</w:t>
      </w:r>
    </w:p>
    <w:p>
      <w:r>
        <w:t>[00:41:57.750] village and then sleep in the beds of</w:t>
      </w:r>
    </w:p>
    <w:p>
      <w:r>
        <w:t>[00:41:57.760] village and then sleep in the beds of the village. Okay, where's the village?</w:t>
      </w:r>
    </w:p>
    <w:p>
      <w:r>
        <w:t>[00:41:58.870] the village. Okay, where's the village?</w:t>
      </w:r>
    </w:p>
    <w:p>
      <w:r>
        <w:t>[00:41:58.880] the village. Okay, where's the village? There's a creeper. Oh god, there's</w:t>
      </w:r>
    </w:p>
    <w:p>
      <w:r>
        <w:t>[00:42:01.109] There's a creeper. Oh god, there's</w:t>
      </w:r>
    </w:p>
    <w:p>
      <w:r>
        <w:t>[00:42:01.119] There's a creeper. Oh god, there's skeletons. Get out of the bed. Get out</w:t>
      </w:r>
    </w:p>
    <w:p>
      <w:r>
        <w:t>[00:42:02.790] skeletons. Get out of the bed. Get out</w:t>
      </w:r>
    </w:p>
    <w:p>
      <w:r>
        <w:t>[00:42:02.800] skeletons. Get out of the bed. Get out of the bed. We finally made it to the</w:t>
      </w:r>
    </w:p>
    <w:p>
      <w:r>
        <w:t>[00:42:04.470] of the bed. We finally made it to the</w:t>
      </w:r>
    </w:p>
    <w:p>
      <w:r>
        <w:t>[00:42:04.480] of the bed. We finally made it to the village safely and slept for one night.</w:t>
      </w:r>
    </w:p>
    <w:p>
      <w:r>
        <w:t>[00:42:06.309] village safely and slept for one night.</w:t>
      </w:r>
    </w:p>
    <w:p>
      <w:r>
        <w:t>[00:42:06.319] village safely and slept for one night. Finally, it's time for me and Carl to</w:t>
      </w:r>
    </w:p>
    <w:p>
      <w:r>
        <w:t>[00:42:07.910] Finally, it's time for me and Carl to</w:t>
      </w:r>
    </w:p>
    <w:p>
      <w:r>
        <w:t>[00:42:07.920] Finally, it's time for me and Carl to risk our dumb lives by going into the</w:t>
      </w:r>
    </w:p>
    <w:p>
      <w:r>
        <w:t>[00:42:09.750] risk our dumb lives by going into the</w:t>
      </w:r>
    </w:p>
    <w:p>
      <w:r>
        <w:t>[00:42:09.760] risk our dumb lives by going into the desert temple. Dig down here and then</w:t>
      </w:r>
    </w:p>
    <w:p>
      <w:r>
        <w:t>[00:42:11.750] desert temple. Dig down here and then</w:t>
      </w:r>
    </w:p>
    <w:p>
      <w:r>
        <w:t>[00:42:11.760] desert temple. Dig down here and then just destroy the pressure plate. Destroy</w:t>
      </w:r>
    </w:p>
    <w:p>
      <w:r>
        <w:t>[00:42:13.190] just destroy the pressure plate. Destroy</w:t>
      </w:r>
    </w:p>
    <w:p>
      <w:r>
        <w:t>[00:42:13.200] just destroy the pressure plate. Destroy it. There. Are you happy, Mom? Now we</w:t>
      </w:r>
    </w:p>
    <w:p>
      <w:r>
        <w:t>[00:42:15.589] it. There. Are you happy, Mom? Now we</w:t>
      </w:r>
    </w:p>
    <w:p>
      <w:r>
        <w:t>[00:42:15.599] it. There. Are you happy, Mom? Now we can see what's in here. Oh, golden</w:t>
      </w:r>
    </w:p>
    <w:p>
      <w:r>
        <w:t>[00:42:17.109] can see what's in here. Oh, golden</w:t>
      </w:r>
    </w:p>
    <w:p>
      <w:r>
        <w:t>[00:42:17.119] can see what's in here. Oh, golden apple. This is my like safety net. And</w:t>
      </w:r>
    </w:p>
    <w:p>
      <w:r>
        <w:t>[00:42:19.190] apple. This is my like safety net. And</w:t>
      </w:r>
    </w:p>
    <w:p>
      <w:r>
        <w:t>[00:42:19.200] apple. This is my like safety net. And after getting the treasure, we made our</w:t>
      </w:r>
    </w:p>
    <w:p>
      <w:r>
        <w:t>[00:42:20.950] after getting the treasure, we made our</w:t>
      </w:r>
    </w:p>
    <w:p>
      <w:r>
        <w:t>[00:42:20.960] after getting the treasure, we made our way back to the base. Before I can</w:t>
      </w:r>
    </w:p>
    <w:p>
      <w:r>
        <w:t>[00:42:22.710] way back to the base. Before I can</w:t>
      </w:r>
    </w:p>
    <w:p>
      <w:r>
        <w:t>[00:42:22.720] way back to the base. Before I can relieve you of your duties, I need you</w:t>
      </w:r>
    </w:p>
    <w:p>
      <w:r>
        <w:t>[00:42:24.069] relieve you of your duties, I need you</w:t>
      </w:r>
    </w:p>
    <w:p>
      <w:r>
        <w:t>[00:42:24.079] relieve you of your duties, I need you to help me build shelves around this</w:t>
      </w:r>
    </w:p>
    <w:p>
      <w:r>
        <w:t>[00:42:25.750] to help me build shelves around this</w:t>
      </w:r>
    </w:p>
    <w:p>
      <w:r>
        <w:t>[00:42:25.760] to help me build shelves around this thing. Woo! Let's do</w:t>
      </w:r>
    </w:p>
    <w:p>
      <w:r>
        <w:t>[00:42:28.589] thing. Woo! Let's do</w:t>
      </w:r>
    </w:p>
    <w:p>
      <w:r>
        <w:t>[00:42:28.599] thing. Woo! Let's do it. You can't bone meal sugar</w:t>
      </w:r>
    </w:p>
    <w:p>
      <w:r>
        <w:t>[00:42:31.950] it. You can't bone meal sugar</w:t>
      </w:r>
    </w:p>
    <w:p>
      <w:r>
        <w:t>[00:42:31.960] it. You can't bone meal sugar cane. I have 34 sugarcane and</w:t>
      </w:r>
    </w:p>
    <w:p>
      <w:r>
        <w:t>[00:42:35.030] cane. I have 34 sugarcane and</w:t>
      </w:r>
    </w:p>
    <w:p>
      <w:r>
        <w:t>[00:42:35.040] cane. I have 34 sugarcane and countering. Yeah, I have eight. So, on</w:t>
      </w:r>
    </w:p>
    <w:p>
      <w:r>
        <w:t>[00:42:36.790] countering. Yeah, I have eight. So, on</w:t>
      </w:r>
    </w:p>
    <w:p>
      <w:r>
        <w:t>[00:42:36.800] countering. Yeah, I have eight. So, on day 36, we made the sugar cane into</w:t>
      </w:r>
    </w:p>
    <w:p>
      <w:r>
        <w:t>[00:42:38.870] day 36, we made the sugar cane into</w:t>
      </w:r>
    </w:p>
    <w:p>
      <w:r>
        <w:t>[00:42:38.880] day 36, we made the sugar cane into paper and a bunch of leather from the</w:t>
      </w:r>
    </w:p>
    <w:p>
      <w:r>
        <w:t>[00:42:40.470] paper and a bunch of leather from the</w:t>
      </w:r>
    </w:p>
    <w:p>
      <w:r>
        <w:t>[00:42:40.480] paper and a bunch of leather from the cows on my farm. Cha-ching, cha chow,</w:t>
      </w:r>
    </w:p>
    <w:p>
      <w:r>
        <w:t>[00:42:43.589] cows on my farm. Cha-ching, cha chow,</w:t>
      </w:r>
    </w:p>
    <w:p>
      <w:r>
        <w:t>[00:42:43.599] cows on my farm. Cha-ching, cha chow, kapow. Moment of truth, Carl. I put the</w:t>
      </w:r>
    </w:p>
    <w:p>
      <w:r>
        <w:t>[00:42:46.230] kapow. Moment of truth, Carl. I put the</w:t>
      </w:r>
    </w:p>
    <w:p>
      <w:r>
        <w:t>[00:42:46.240] kapow. Moment of truth, Carl. I put the pickaxe in, put the lapis in. Level 30.</w:t>
      </w:r>
    </w:p>
    <w:p>
      <w:r>
        <w:t>[00:42:48.790] pickaxe in, put the lapis in. Level 30.</w:t>
      </w:r>
    </w:p>
    <w:p>
      <w:r>
        <w:t>[00:42:48.800] pickaxe in, put the lapis in. Level 30. What do I get? Efficiency four. silk</w:t>
      </w:r>
    </w:p>
    <w:p>
      <w:r>
        <w:t>[00:42:51.589] What do I get? Efficiency four. silk</w:t>
      </w:r>
    </w:p>
    <w:p>
      <w:r>
        <w:t>[00:42:51.599] What do I get? Efficiency four. silk touch and unbreaking three. That's</w:t>
      </w:r>
    </w:p>
    <w:p>
      <w:r>
        <w:t>[00:42:53.829] touch and unbreaking three. That's</w:t>
      </w:r>
    </w:p>
    <w:p>
      <w:r>
        <w:t>[00:42:53.839] touch and unbreaking three. That's pretty nice. I enchanted my iron armor</w:t>
      </w:r>
    </w:p>
    <w:p>
      <w:r>
        <w:t>[00:42:55.910] pretty nice. I enchanted my iron armor</w:t>
      </w:r>
    </w:p>
    <w:p>
      <w:r>
        <w:t>[00:42:55.920] pretty nice. I enchanted my iron armor for the time being and finally on day</w:t>
      </w:r>
    </w:p>
    <w:p>
      <w:r>
        <w:t>[00:42:57.829] for the time being and finally on day</w:t>
      </w:r>
    </w:p>
    <w:p>
      <w:r>
        <w:t>[00:42:57.839] for the time being and finally on day 37, it was time to say goodbye to Carl.</w:t>
      </w:r>
    </w:p>
    <w:p>
      <w:r>
        <w:t>[00:43:00.309] 37, it was time to say goodbye to Carl.</w:t>
      </w:r>
    </w:p>
    <w:p>
      <w:r>
        <w:t>[00:43:00.319] 37, it was time to say goodbye to Carl. Carl, buddy, thank you for coming out.</w:t>
      </w:r>
    </w:p>
    <w:p>
      <w:r>
        <w:t>[00:43:01.990] Carl, buddy, thank you for coming out.</w:t>
      </w:r>
    </w:p>
    <w:p>
      <w:r>
        <w:t>[00:43:02.000] Carl, buddy, thank you for coming out. On day 51, I logged in and my chickens</w:t>
      </w:r>
    </w:p>
    <w:p>
      <w:r>
        <w:t>[00:43:04.470] On day 51, I logged in and my chickens</w:t>
      </w:r>
    </w:p>
    <w:p>
      <w:r>
        <w:t>[00:43:04.480] On day 51, I logged in and my chickens were everywhere. Where did these</w:t>
      </w:r>
    </w:p>
    <w:p>
      <w:r>
        <w:t>[00:43:06.390] were everywhere. Where did these</w:t>
      </w:r>
    </w:p>
    <w:p>
      <w:r>
        <w:t>[00:43:06.400] were everywhere. Where did these chickens come from? So, I spent the</w:t>
      </w:r>
    </w:p>
    <w:p>
      <w:r>
        <w:t>[00:43:08.230] chickens come from? So, I spent the</w:t>
      </w:r>
    </w:p>
    <w:p>
      <w:r>
        <w:t>[00:43:08.240] chickens come from? So, I spent the entire day gathering them back into my</w:t>
      </w:r>
    </w:p>
    <w:p>
      <w:r>
        <w:t>[00:43:10.150] entire day gathering them back into my</w:t>
      </w:r>
    </w:p>
    <w:p>
      <w:r>
        <w:t>[00:43:10.160] entire day gathering them back into my farm. Days 52 and 53 was just a bunch of</w:t>
      </w:r>
    </w:p>
    <w:p>
      <w:r>
        <w:t>[00:43:12.950] farm. Days 52 and 53 was just a bunch of</w:t>
      </w:r>
    </w:p>
    <w:p>
      <w:r>
        <w:t>[00:43:12.960] farm. Days 52 and 53 was just a bunch of organizing. And on day 54, I built a</w:t>
      </w:r>
    </w:p>
    <w:p>
      <w:r>
        <w:t>[00:43:15.190] organizing. And on day 54, I built a</w:t>
      </w:r>
    </w:p>
    <w:p>
      <w:r>
        <w:t>[00:43:15.200] organizing. And on day 54, I built a minecart track to the</w:t>
      </w:r>
    </w:p>
    <w:p>
      <w:r>
        <w:t>[00:43:16.910] minecart track to the</w:t>
      </w:r>
    </w:p>
    <w:p>
      <w:r>
        <w:t>[00:43:16.920] minecart track to the mines. Oh, it works very well. Awesome.</w:t>
      </w:r>
    </w:p>
    <w:p>
      <w:r>
        <w:t>[00:43:20.390] mines. Oh, it works very well. Awesome.</w:t>
      </w:r>
    </w:p>
    <w:p>
      <w:r>
        <w:t>[00:43:20.400] mines. Oh, it works very well. Awesome. Now that we've crossed 50 days, it's</w:t>
      </w:r>
    </w:p>
    <w:p>
      <w:r>
        <w:t>[00:43:22.309] Now that we've crossed 50 days, it's</w:t>
      </w:r>
    </w:p>
    <w:p>
      <w:r>
        <w:t>[00:43:22.319] Now that we've crossed 50 days, it's time to get serious about leveling up. I</w:t>
      </w:r>
    </w:p>
    <w:p>
      <w:r>
        <w:t>[00:43:24.230] time to get serious about leveling up. I</w:t>
      </w:r>
    </w:p>
    <w:p>
      <w:r>
        <w:t>[00:43:24.240] time to get serious about leveling up. I needed to not only upgrade my weapons,</w:t>
      </w:r>
    </w:p>
    <w:p>
      <w:r>
        <w:t>[00:43:25.910] needed to not only upgrade my weapons,</w:t>
      </w:r>
    </w:p>
    <w:p>
      <w:r>
        <w:t>[00:43:25.920] needed to not only upgrade my weapons, but also needed to set up an XP farm to</w:t>
      </w:r>
    </w:p>
    <w:p>
      <w:r>
        <w:t>[00:43:28.150] but also needed to set up an XP farm to</w:t>
      </w:r>
    </w:p>
    <w:p>
      <w:r>
        <w:t>[00:43:28.160] but also needed to set up an XP farm to get OP enchanted materials. Diamond</w:t>
      </w:r>
    </w:p>
    <w:p>
      <w:r>
        <w:t>[00:43:30.470] get OP enchanted materials. Diamond</w:t>
      </w:r>
    </w:p>
    <w:p>
      <w:r>
        <w:t>[00:43:30.480] get OP enchanted materials. Diamond chest plate protection 4. I'm not dying</w:t>
      </w:r>
    </w:p>
    <w:p>
      <w:r>
        <w:t>[00:43:33.670] chest plate protection 4. I'm not dying</w:t>
      </w:r>
    </w:p>
    <w:p>
      <w:r>
        <w:t>[00:43:33.680] chest plate protection 4. I'm not dying now. After enchanting my diamond chest</w:t>
      </w:r>
    </w:p>
    <w:p>
      <w:r>
        <w:t>[00:43:35.510] now. After enchanting my diamond chest</w:t>
      </w:r>
    </w:p>
    <w:p>
      <w:r>
        <w:t>[00:43:35.520] now. After enchanting my diamond chest plate on day 58, I went to finish my XP</w:t>
      </w:r>
    </w:p>
    <w:p>
      <w:r>
        <w:t>[00:43:37.829] plate on day 58, I went to finish my XP</w:t>
      </w:r>
    </w:p>
    <w:p>
      <w:r>
        <w:t>[00:43:37.839] plate on day 58, I went to finish my XP farm so I can enchant more armor, but</w:t>
      </w:r>
    </w:p>
    <w:p>
      <w:r>
        <w:t>[00:43:39.750] farm so I can enchant more armor, but</w:t>
      </w:r>
    </w:p>
    <w:p>
      <w:r>
        <w:t>[00:43:39.760] farm so I can enchant more armor, but nothing was working to keep the mobs</w:t>
      </w:r>
    </w:p>
    <w:p>
      <w:r>
        <w:t>[00:43:41.349] nothing was working to keep the mobs</w:t>
      </w:r>
    </w:p>
    <w:p>
      <w:r>
        <w:t>[00:43:41.359] nothing was working to keep the mobs dying in the same spot. They could still</w:t>
      </w:r>
    </w:p>
    <w:p>
      <w:r>
        <w:t>[00:43:43.190] dying in the same spot. They could still</w:t>
      </w:r>
    </w:p>
    <w:p>
      <w:r>
        <w:t>[00:43:43.200] dying in the same spot. They could still get through. What? I even watched a</w:t>
      </w:r>
    </w:p>
    <w:p>
      <w:r>
        <w:t>[00:43:45.430] get through. What? I even watched a</w:t>
      </w:r>
    </w:p>
    <w:p>
      <w:r>
        <w:t>[00:43:45.440] get through. What? I even watched a bunch of YouTube tutorials, but nothing</w:t>
      </w:r>
    </w:p>
    <w:p>
      <w:r>
        <w:t>[00:43:47.030] bunch of YouTube tutorials, but nothing</w:t>
      </w:r>
    </w:p>
    <w:p>
      <w:r>
        <w:t>[00:43:47.040] bunch of YouTube tutorials, but nothing was cutting it. Today is day 69, the day</w:t>
      </w:r>
    </w:p>
    <w:p>
      <w:r>
        <w:t>[00:43:50.150] was cutting it. Today is day 69, the day</w:t>
      </w:r>
    </w:p>
    <w:p>
      <w:r>
        <w:t>[00:43:50.160] was cutting it. Today is day 69, the day I conquered the spider spawner. I hope.</w:t>
      </w:r>
    </w:p>
    <w:p>
      <w:r>
        <w:t>[00:43:52.550] I conquered the spider spawner. I hope.</w:t>
      </w:r>
    </w:p>
    <w:p>
      <w:r>
        <w:t>[00:43:52.560] I conquered the spider spawner. I hope. Funny number. And after 11 whole days, I</w:t>
      </w:r>
    </w:p>
    <w:p>
      <w:r>
        <w:t>[00:43:55.670] Funny number. And after 11 whole days, I</w:t>
      </w:r>
    </w:p>
    <w:p>
      <w:r>
        <w:t>[00:43:55.680] Funny number. And after 11 whole days, I finally got a working XP</w:t>
      </w:r>
    </w:p>
    <w:p>
      <w:r>
        <w:t>[00:43:57.870] finally got a working XP</w:t>
      </w:r>
    </w:p>
    <w:p>
      <w:r>
        <w:t>[00:43:57.880] finally got a working XP farm. I worked. I finally worked. Oh my</w:t>
      </w:r>
    </w:p>
    <w:p>
      <w:r>
        <w:t>[00:44:01.670] farm. I worked. I finally worked. Oh my</w:t>
      </w:r>
    </w:p>
    <w:p>
      <w:r>
        <w:t>[00:44:01.680] farm. I worked. I finally worked. Oh my gosh, there's so many spiders. So, I</w:t>
      </w:r>
    </w:p>
    <w:p>
      <w:r>
        <w:t>[00:44:03.750] gosh, there's so many spiders. So, I</w:t>
      </w:r>
    </w:p>
    <w:p>
      <w:r>
        <w:t>[00:44:03.760] gosh, there's so many spiders. So, I went back to the base and on day 70, I</w:t>
      </w:r>
    </w:p>
    <w:p>
      <w:r>
        <w:t>[00:44:05.750] went back to the base and on day 70, I</w:t>
      </w:r>
    </w:p>
    <w:p>
      <w:r>
        <w:t>[00:44:05.760] went back to the base and on day 70, I tested my hard work by enchanting a</w:t>
      </w:r>
    </w:p>
    <w:p>
      <w:r>
        <w:t>[00:44:08.030] tested my hard work by enchanting a</w:t>
      </w:r>
    </w:p>
    <w:p>
      <w:r>
        <w:t>[00:44:08.040] tested my hard work by enchanting a pickaxe. Yes, fortune three. Now, I can</w:t>
      </w:r>
    </w:p>
    <w:p>
      <w:r>
        <w:t>[00:44:11.589] pickaxe. Yes, fortune three. Now, I can</w:t>
      </w:r>
    </w:p>
    <w:p>
      <w:r>
        <w:t>[00:44:11.599] pickaxe. Yes, fortune three. Now, I can use this when I find diamonds to get</w:t>
      </w:r>
    </w:p>
    <w:p>
      <w:r>
        <w:t>[00:44:13.349] use this when I find diamonds to get</w:t>
      </w:r>
    </w:p>
    <w:p>
      <w:r>
        <w:t>[00:44:13.359] use this when I find diamonds to get more diamonds. With fortune on my side,</w:t>
      </w:r>
    </w:p>
    <w:p>
      <w:r>
        <w:t>[00:44:15.510] more diamonds. With fortune on my side,</w:t>
      </w:r>
    </w:p>
    <w:p>
      <w:r>
        <w:t>[00:44:15.520] more diamonds. With fortune on my side, it's time for a few days of diamond</w:t>
      </w:r>
    </w:p>
    <w:p>
      <w:r>
        <w:t>[00:44:17.150] it's time for a few days of diamond</w:t>
      </w:r>
    </w:p>
    <w:p>
      <w:r>
        <w:t>[00:44:17.160] it's time for a few days of diamond hunting. Diamonds. We have this fortune</w:t>
      </w:r>
    </w:p>
    <w:p>
      <w:r>
        <w:t>[00:44:20.589] hunting. Diamonds. We have this fortune</w:t>
      </w:r>
    </w:p>
    <w:p>
      <w:r>
        <w:t>[00:44:20.599] hunting. Diamonds. We have this fortune pick. Four. I mined five diamonds and</w:t>
      </w:r>
    </w:p>
    <w:p>
      <w:r>
        <w:t>[00:44:23.750] pick. Four. I mined five diamonds and</w:t>
      </w:r>
    </w:p>
    <w:p>
      <w:r>
        <w:t>[00:44:23.760] pick. Four. I mined five diamonds and got 16 diamonds. That sentence didn't</w:t>
      </w:r>
    </w:p>
    <w:p>
      <w:r>
        <w:t>[00:44:26.150] got 16 diamonds. That sentence didn't</w:t>
      </w:r>
    </w:p>
    <w:p>
      <w:r>
        <w:t>[00:44:26.160] got 16 diamonds. That sentence didn't make much sense. But even with a fortune</w:t>
      </w:r>
    </w:p>
    <w:p>
      <w:r>
        <w:t>[00:44:28.069] make much sense. But even with a fortune</w:t>
      </w:r>
    </w:p>
    <w:p>
      <w:r>
        <w:t>[00:44:28.079] make much sense. But even with a fortune 3 pickaxe, luck isn't always on our</w:t>
      </w:r>
    </w:p>
    <w:p>
      <w:r>
        <w:t>[00:44:30.069] 3 pickaxe, luck isn't always on our</w:t>
      </w:r>
    </w:p>
    <w:p>
      <w:r>
        <w:t>[00:44:30.079] 3 pickaxe, luck isn't always on our side. Oh. Oh no. No. Was that literally</w:t>
      </w:r>
    </w:p>
    <w:p>
      <w:r>
        <w:t>[00:44:33.750] side. Oh. Oh no. No. Was that literally</w:t>
      </w:r>
    </w:p>
    <w:p>
      <w:r>
        <w:t>[00:44:33.760] side. Oh. Oh no. No. Was that literally just one diamond? And going to sleep on</w:t>
      </w:r>
    </w:p>
    <w:p>
      <w:r>
        <w:t>[00:44:35.589] just one diamond? And going to sleep on</w:t>
      </w:r>
    </w:p>
    <w:p>
      <w:r>
        <w:t>[00:44:35.599] just one diamond? And going to sleep on day 74 means that we're 3/4 of the way</w:t>
      </w:r>
    </w:p>
    <w:p>
      <w:r>
        <w:t>[00:44:38.630] day 74 means that we're 3/4 of the way</w:t>
      </w:r>
    </w:p>
    <w:p>
      <w:r>
        <w:t>[00:44:38.640] day 74 means that we're 3/4 of the way done. I crafted some diamond pants and</w:t>
      </w:r>
    </w:p>
    <w:p>
      <w:r>
        <w:t>[00:44:40.950] done. I crafted some diamond pants and</w:t>
      </w:r>
    </w:p>
    <w:p>
      <w:r>
        <w:t>[00:44:40.960] done. I crafted some diamond pants and tested my luck more by enchanting them.</w:t>
      </w:r>
    </w:p>
    <w:p>
      <w:r>
        <w:t>[00:44:42.950] tested my luck more by enchanting them.</w:t>
      </w:r>
    </w:p>
    <w:p>
      <w:r>
        <w:t>[00:44:42.960] tested my luck more by enchanting them. Bada boom. Bada bing. Kachcha. My luck</w:t>
      </w:r>
    </w:p>
    <w:p>
      <w:r>
        <w:t>[00:44:45.829] Bada boom. Bada bing. Kachcha. My luck</w:t>
      </w:r>
    </w:p>
    <w:p>
      <w:r>
        <w:t>[00:44:45.839] Bada boom. Bada bing. Kachcha. My luck was running pretty dry at this point. On</w:t>
      </w:r>
    </w:p>
    <w:p>
      <w:r>
        <w:t>[00:44:47.750] was running pretty dry at this point. On</w:t>
      </w:r>
    </w:p>
    <w:p>
      <w:r>
        <w:t>[00:44:47.760] was running pretty dry at this point. On day 81, I decided to build a new base</w:t>
      </w:r>
    </w:p>
    <w:p>
      <w:r>
        <w:t>[00:44:49.829] day 81, I decided to build a new base</w:t>
      </w:r>
    </w:p>
    <w:p>
      <w:r>
        <w:t>[00:44:49.839] day 81, I decided to build a new base because it kept bugging me that Carl</w:t>
      </w:r>
    </w:p>
    <w:p>
      <w:r>
        <w:t>[00:44:51.430] because it kept bugging me that Carl</w:t>
      </w:r>
    </w:p>
    <w:p>
      <w:r>
        <w:t>[00:44:51.440] because it kept bugging me that Carl said my current base was ugly. And boom,</w:t>
      </w:r>
    </w:p>
    <w:p>
      <w:r>
        <w:t>[00:44:53.670] said my current base was ugly. And boom,</w:t>
      </w:r>
    </w:p>
    <w:p>
      <w:r>
        <w:t>[00:44:53.680] said my current base was ugly. And boom, the house is done. I feel like I cheated</w:t>
      </w:r>
    </w:p>
    <w:p>
      <w:r>
        <w:t>[00:44:55.589] the house is done. I feel like I cheated</w:t>
      </w:r>
    </w:p>
    <w:p>
      <w:r>
        <w:t>[00:44:55.599] the house is done. I feel like I cheated on my beautiful house over here. It's</w:t>
      </w:r>
    </w:p>
    <w:p>
      <w:r>
        <w:t>[00:44:57.430] on my beautiful house over here. It's</w:t>
      </w:r>
    </w:p>
    <w:p>
      <w:r>
        <w:t>[00:44:57.440] on my beautiful house over here. It's got to go. And I ended up not liking my</w:t>
      </w:r>
    </w:p>
    <w:p>
      <w:r>
        <w:t>[00:44:59.270] got to go. And I ended up not liking my</w:t>
      </w:r>
    </w:p>
    <w:p>
      <w:r>
        <w:t>[00:44:59.280] got to go. And I ended up not liking my new base. So, I blew it up. We'll put</w:t>
      </w:r>
    </w:p>
    <w:p>
      <w:r>
        <w:t>[00:45:00.870] new base. So, I blew it up. We'll put</w:t>
      </w:r>
    </w:p>
    <w:p>
      <w:r>
        <w:t>[00:45:00.880] new base. So, I blew it up. We'll put one right here just for fun. Should</w:t>
      </w:r>
    </w:p>
    <w:p>
      <w:r>
        <w:t>[00:45:02.790] one right here just for fun. Should</w:t>
      </w:r>
    </w:p>
    <w:p>
      <w:r>
        <w:t>[00:45:02.800] one right here just for fun. Should probably leave. Goodbye house. I missed</w:t>
      </w:r>
    </w:p>
    <w:p>
      <w:r>
        <w:t>[00:45:06.109] probably leave. Goodbye house. I missed</w:t>
      </w:r>
    </w:p>
    <w:p>
      <w:r>
        <w:t>[00:45:06.119] probably leave. Goodbye house. I missed one. Hey, what's going on over here? Oh.</w:t>
      </w:r>
    </w:p>
    <w:p>
      <w:r>
        <w:t>[00:45:09.190] one. Hey, what's going on over here? Oh.</w:t>
      </w:r>
    </w:p>
    <w:p>
      <w:r>
        <w:t>[00:45:09.200] one. Hey, what's going on over here? Oh. Oh, no. No. Wait. This is hardcore now.</w:t>
      </w:r>
    </w:p>
    <w:p>
      <w:r>
        <w:t>[00:45:11.270] Oh, no. No. Wait. This is hardcore now.</w:t>
      </w:r>
    </w:p>
    <w:p>
      <w:r>
        <w:t>[00:45:11.280] Oh, no. No. Wait. This is hardcore now. You can't respawn. I see that now.</w:t>
      </w:r>
    </w:p>
    <w:p>
      <w:r>
        <w:t>[00:45:13.670] You can't respawn. I see that now.</w:t>
      </w:r>
    </w:p>
    <w:p>
      <w:r>
        <w:t>[00:45:13.680] You can't respawn. I see that now. Techno died immediately because he</w:t>
      </w:r>
    </w:p>
    <w:p>
      <w:r>
        <w:t>[00:45:15.670] Techno died immediately because he</w:t>
      </w:r>
    </w:p>
    <w:p>
      <w:r>
        <w:t>[00:45:15.680] Techno died immediately because he didn't know this was a hardcore run.</w:t>
      </w:r>
    </w:p>
    <w:p>
      <w:r>
        <w:t>[00:45:17.430] didn't know this was a hardcore run.</w:t>
      </w:r>
    </w:p>
    <w:p>
      <w:r>
        <w:t>[00:45:17.440] didn't know this was a hardcore run. Thankfully, his brother had an alt</w:t>
      </w:r>
    </w:p>
    <w:p>
      <w:r>
        <w:t>[00:45:18.790] Thankfully, his brother had an alt</w:t>
      </w:r>
    </w:p>
    <w:p>
      <w:r>
        <w:t>[00:45:18.800] Thankfully, his brother had an alt account. Take two. I am a new person</w:t>
      </w:r>
    </w:p>
    <w:p>
      <w:r>
        <w:t>[00:45:21.670] account. Take two. I am a new person</w:t>
      </w:r>
    </w:p>
    <w:p>
      <w:r>
        <w:t>[00:45:21.680] account. Take two. I am a new person that is not Technoblade. I'm tired of</w:t>
      </w:r>
    </w:p>
    <w:p>
      <w:r>
        <w:t>[00:45:23.990] that is not Technoblade. I'm tired of</w:t>
      </w:r>
    </w:p>
    <w:p>
      <w:r>
        <w:t>[00:45:24.000] that is not Technoblade. I'm tired of this house. So, now we need to build</w:t>
      </w:r>
    </w:p>
    <w:p>
      <w:r>
        <w:t>[00:45:25.510] this house. So, now we need to build</w:t>
      </w:r>
    </w:p>
    <w:p>
      <w:r>
        <w:t>[00:45:25.520] this house. So, now we need to build another house on top of it. I'm down.</w:t>
      </w:r>
    </w:p>
    <w:p>
      <w:r>
        <w:t>[00:45:27.589] another house on top of it. I'm down.</w:t>
      </w:r>
    </w:p>
    <w:p>
      <w:r>
        <w:t>[00:45:27.599] another house on top of it. I'm down. For real. We only have 16 days left.</w:t>
      </w:r>
    </w:p>
    <w:p>
      <w:r>
        <w:t>[00:45:29.270] For real. We only have 16 days left.</w:t>
      </w:r>
    </w:p>
    <w:p>
      <w:r>
        <w:t>[00:45:29.280] For real. We only have 16 days left. Let's get to building. Techno and I</w:t>
      </w:r>
    </w:p>
    <w:p>
      <w:r>
        <w:t>[00:45:30.790] Let's get to building. Techno and I</w:t>
      </w:r>
    </w:p>
    <w:p>
      <w:r>
        <w:t>[00:45:30.800] Let's get to building. Techno and I spent all of day 84 building another</w:t>
      </w:r>
    </w:p>
    <w:p>
      <w:r>
        <w:t>[00:45:33.030] spent all of day 84 building another</w:t>
      </w:r>
    </w:p>
    <w:p>
      <w:r>
        <w:t>[00:45:33.040] spent all of day 84 building another story on my base. Oh, that looks pretty</w:t>
      </w:r>
    </w:p>
    <w:p>
      <w:r>
        <w:t>[00:45:35.030] story on my base. Oh, that looks pretty</w:t>
      </w:r>
    </w:p>
    <w:p>
      <w:r>
        <w:t>[00:45:35.040] story on my base. Oh, that looks pretty good. But then I realized there wasn't</w:t>
      </w:r>
    </w:p>
    <w:p>
      <w:r>
        <w:t>[00:45:37.030] good. But then I realized there wasn't</w:t>
      </w:r>
    </w:p>
    <w:p>
      <w:r>
        <w:t>[00:45:37.040] good. But then I realized there wasn't an easy way to get down. So, I did this.</w:t>
      </w:r>
    </w:p>
    <w:p>
      <w:r>
        <w:t>[00:45:39.510] an easy way to get down. So, I did this.</w:t>
      </w:r>
    </w:p>
    <w:p>
      <w:r>
        <w:t>[00:45:39.520] an easy way to get down. So, I did this. So, you're telling me if I jump off</w:t>
      </w:r>
    </w:p>
    <w:p>
      <w:r>
        <w:t>[00:45:40.870] So, you're telling me if I jump off</w:t>
      </w:r>
    </w:p>
    <w:p>
      <w:r>
        <w:t>[00:45:40.880] So, you're telling me if I jump off right now, I will not die? Uh, if I die,</w:t>
      </w:r>
    </w:p>
    <w:p>
      <w:r>
        <w:t>[00:45:44.630] right now, I will not die? Uh, if I die,</w:t>
      </w:r>
    </w:p>
    <w:p>
      <w:r>
        <w:t>[00:45:44.640] right now, I will not die? Uh, if I die, that means I have to literally restart</w:t>
      </w:r>
    </w:p>
    <w:p>
      <w:r>
        <w:t>[00:45:46.470] that means I have to literally restart</w:t>
      </w:r>
    </w:p>
    <w:p>
      <w:r>
        <w:t>[00:45:46.480] that means I have to literally restart 15 hours of</w:t>
      </w:r>
    </w:p>
    <w:p>
      <w:r>
        <w:t>[00:45:49.069] 15 hours of</w:t>
      </w:r>
    </w:p>
    <w:p>
      <w:r>
        <w:t>[00:45:49.079] 15 hours of work. It looks like I'm on a roll</w:t>
      </w:r>
    </w:p>
    <w:p>
      <w:r>
        <w:t>[00:45:51.270] work. It looks like I'm on a roll</w:t>
      </w:r>
    </w:p>
    <w:p>
      <w:r>
        <w:t>[00:45:51.280] work. It looks like I'm on a roll surviving risky decisions. Because of</w:t>
      </w:r>
    </w:p>
    <w:p>
      <w:r>
        <w:t>[00:45:53.030] surviving risky decisions. Because of</w:t>
      </w:r>
    </w:p>
    <w:p>
      <w:r>
        <w:t>[00:45:53.040] surviving risky decisions. Because of that, Techno and I prepared to go into</w:t>
      </w:r>
    </w:p>
    <w:p>
      <w:r>
        <w:t>[00:45:54.710] that, Techno and I prepared to go into</w:t>
      </w:r>
    </w:p>
    <w:p>
      <w:r>
        <w:t>[00:45:54.720] that, Techno and I prepared to go into the Nether to get some ender pearls and</w:t>
      </w:r>
    </w:p>
    <w:p>
      <w:r>
        <w:t>[00:45:56.230] the Nether to get some ender pearls and</w:t>
      </w:r>
    </w:p>
    <w:p>
      <w:r>
        <w:t>[00:45:56.240] the Nether to get some ender pearls and blaze rods. We wanted to defeat the</w:t>
      </w:r>
    </w:p>
    <w:p>
      <w:r>
        <w:t>[00:45:58.150] blaze rods. We wanted to defeat the</w:t>
      </w:r>
    </w:p>
    <w:p>
      <w:r>
        <w:t>[00:45:58.160] blaze rods. We wanted to defeat the Ender Dragon. Techno, brother, we're</w:t>
      </w:r>
    </w:p>
    <w:p>
      <w:r>
        <w:t>[00:46:00.309] Ender Dragon. Techno, brother, we're</w:t>
      </w:r>
    </w:p>
    <w:p>
      <w:r>
        <w:t>[00:46:00.319] Ender Dragon. Techno, brother, we're about to enter the Nether. We should</w:t>
      </w:r>
    </w:p>
    <w:p>
      <w:r>
        <w:t>[00:46:01.670] about to enter the Nether. We should</w:t>
      </w:r>
    </w:p>
    <w:p>
      <w:r>
        <w:t>[00:46:01.680] about to enter the Nether. We should make a shield first. So, if I fall, I</w:t>
      </w:r>
    </w:p>
    <w:p>
      <w:r>
        <w:t>[00:46:03.510] make a shield first. So, if I fall, I</w:t>
      </w:r>
    </w:p>
    <w:p>
      <w:r>
        <w:t>[00:46:03.520] make a shield first. So, if I fall, I just instantly throw this. Take your</w:t>
      </w:r>
    </w:p>
    <w:p>
      <w:r>
        <w:t>[00:46:05.270] just instantly throw this. Take your</w:t>
      </w:r>
    </w:p>
    <w:p>
      <w:r>
        <w:t>[00:46:05.280] just instantly throw this. Take your time to throw it. Oh, I misclicked. When</w:t>
      </w:r>
    </w:p>
    <w:p>
      <w:r>
        <w:t>[00:46:09.109] time to throw it. Oh, I misclicked. When</w:t>
      </w:r>
    </w:p>
    <w:p>
      <w:r>
        <w:t>[00:46:09.119] time to throw it. Oh, I misclicked. When I said take your time, my hands are so</w:t>
      </w:r>
    </w:p>
    <w:p>
      <w:r>
        <w:t>[00:46:11.670] I said take your time, my hands are so</w:t>
      </w:r>
    </w:p>
    <w:p>
      <w:r>
        <w:t>[00:46:11.680] I said take your time, my hands are so sweaty. It is officially day 90, which</w:t>
      </w:r>
    </w:p>
    <w:p>
      <w:r>
        <w:t>[00:46:13.910] sweaty. It is officially day 90, which</w:t>
      </w:r>
    </w:p>
    <w:p>
      <w:r>
        <w:t>[00:46:13.920] sweaty. It is officially day 90, which means we only have 10 days left. That's</w:t>
      </w:r>
    </w:p>
    <w:p>
      <w:r>
        <w:t>[00:46:16.069] means we only have 10 days left. That's</w:t>
      </w:r>
    </w:p>
    <w:p>
      <w:r>
        <w:t>[00:46:16.079] means we only have 10 days left. That's how math works. I hate him. And on this</w:t>
      </w:r>
    </w:p>
    <w:p>
      <w:r>
        <w:t>[00:46:18.309] how math works. I hate him. And on this</w:t>
      </w:r>
    </w:p>
    <w:p>
      <w:r>
        <w:t>[00:46:18.319] how math works. I hate him. And on this day, after three whole days of</w:t>
      </w:r>
    </w:p>
    <w:p>
      <w:r>
        <w:t>[00:46:19.990] day, after three whole days of</w:t>
      </w:r>
    </w:p>
    <w:p>
      <w:r>
        <w:t>[00:46:20.000] day, after three whole days of searching, we finally found another</w:t>
      </w:r>
    </w:p>
    <w:p>
      <w:r>
        <w:t>[00:46:22.390] searching, we finally found another</w:t>
      </w:r>
    </w:p>
    <w:p>
      <w:r>
        <w:t>[00:46:22.400] searching, we finally found another fortress. Speed bridge time. Speed</w:t>
      </w:r>
    </w:p>
    <w:p>
      <w:r>
        <w:t>[00:46:24.550] fortress. Speed bridge time. Speed</w:t>
      </w:r>
    </w:p>
    <w:p>
      <w:r>
        <w:t>[00:46:24.560] fortress. Speed bridge time. Speed bridge. Oh my god. Oh my. Oh no. No.</w:t>
      </w:r>
    </w:p>
    <w:p>
      <w:r>
        <w:t>[00:46:28.870] bridge. Oh my god. Oh my. Oh no. No.</w:t>
      </w:r>
    </w:p>
    <w:p>
      <w:r>
        <w:t>[00:46:28.880] bridge. Oh my god. Oh my. Oh no. No. Techno. Techno luckily had a fire</w:t>
      </w:r>
    </w:p>
    <w:p>
      <w:r>
        <w:t>[00:46:30.710] Techno. Techno luckily had a fire</w:t>
      </w:r>
    </w:p>
    <w:p>
      <w:r>
        <w:t>[00:46:30.720] Techno. Techno luckily had a fire resistant potion, but it was his only</w:t>
      </w:r>
    </w:p>
    <w:p>
      <w:r>
        <w:t>[00:46:32.550] resistant potion, but it was his only</w:t>
      </w:r>
    </w:p>
    <w:p>
      <w:r>
        <w:t>[00:46:32.560] resistant potion, but it was his only one. I don't learn from my mistakes.</w:t>
      </w:r>
    </w:p>
    <w:p>
      <w:r>
        <w:t>[00:46:34.390] one. I don't learn from my mistakes.</w:t>
      </w:r>
    </w:p>
    <w:p>
      <w:r>
        <w:t>[00:46:34.400] one. I don't learn from my mistakes. Let's go. Is that a skeleton? Not even a</w:t>
      </w:r>
    </w:p>
    <w:p>
      <w:r>
        <w:t>[00:46:37.670] Let's go. Is that a skeleton? Not even a</w:t>
      </w:r>
    </w:p>
    <w:p>
      <w:r>
        <w:t>[00:46:37.680] Let's go. Is that a skeleton? Not even a flinch. Oh, there's no way an actual</w:t>
      </w:r>
    </w:p>
    <w:p>
      <w:r>
        <w:t>[00:46:39.750] flinch. Oh, there's no way an actual</w:t>
      </w:r>
    </w:p>
    <w:p>
      <w:r>
        <w:t>[00:46:39.760] flinch. Oh, there's no way an actual skeleton is out here in the middle of</w:t>
      </w:r>
    </w:p>
    <w:p>
      <w:r>
        <w:t>[00:46:41.670] skeleton is out here in the middle of</w:t>
      </w:r>
    </w:p>
    <w:p>
      <w:r>
        <w:t>[00:46:41.680] skeleton is out here in the middle of the lava. Oh my god, there's actually a</w:t>
      </w:r>
    </w:p>
    <w:p>
      <w:r>
        <w:t>[00:46:44.150] the lava. Oh my god, there's actually a</w:t>
      </w:r>
    </w:p>
    <w:p>
      <w:r>
        <w:t>[00:46:44.160] the lava. Oh my god, there's actually a skeleton here. Yo, got your</w:t>
      </w:r>
    </w:p>
    <w:p>
      <w:r>
        <w:t>[00:46:53.150] back. Oh my</w:t>
      </w:r>
    </w:p>
    <w:p>
      <w:r>
        <w:t>[00:46:53.160] back. Oh my god. Oh god, I'm dead. I'm dead. I'm</w:t>
      </w:r>
    </w:p>
    <w:p>
      <w:r>
        <w:t>[00:46:55.430] god. Oh god, I'm dead. I'm dead. I'm</w:t>
      </w:r>
    </w:p>
    <w:p>
      <w:r>
        <w:t>[00:46:55.440] god. Oh god, I'm dead. I'm dead. I'm dead. It's over. It's over. No, you just</w:t>
      </w:r>
    </w:p>
    <w:p>
      <w:r>
        <w:t>[00:46:57.670] dead. It's over. It's over. No, you just</w:t>
      </w:r>
    </w:p>
    <w:p>
      <w:r>
        <w:t>[00:46:57.680] dead. It's over. It's over. No, you just left me in the middle of the Nether. You</w:t>
      </w:r>
    </w:p>
    <w:p>
      <w:r>
        <w:t>[00:46:59.670] left me in the middle of the Nether. You</w:t>
      </w:r>
    </w:p>
    <w:p>
      <w:r>
        <w:t>[00:46:59.680] left me in the middle of the Nether. You were my guardian. So, I let Techno's</w:t>
      </w:r>
    </w:p>
    <w:p>
      <w:r>
        <w:t>[00:47:01.750] were my guardian. So, I let Techno's</w:t>
      </w:r>
    </w:p>
    <w:p>
      <w:r>
        <w:t>[00:47:01.760] were my guardian. So, I let Techno's brother's brother joined with a</w:t>
      </w:r>
    </w:p>
    <w:p>
      <w:r>
        <w:t>[00:47:03.030] brother's brother joined with a</w:t>
      </w:r>
    </w:p>
    <w:p>
      <w:r>
        <w:t>[00:47:03.040] brother's brother joined with a different account. Totally not still</w:t>
      </w:r>
    </w:p>
    <w:p>
      <w:r>
        <w:t>[00:47:04.470] different account. Totally not still</w:t>
      </w:r>
    </w:p>
    <w:p>
      <w:r>
        <w:t>[00:47:04.480] different account. Totally not still Technoblade. All right, I've changed my</w:t>
      </w:r>
    </w:p>
    <w:p>
      <w:r>
        <w:t>[00:47:06.230] Technoblade. All right, I've changed my</w:t>
      </w:r>
    </w:p>
    <w:p>
      <w:r>
        <w:t>[00:47:06.240] Technoblade. All right, I've changed my skin. No one will know I'm Technoblade.</w:t>
      </w:r>
    </w:p>
    <w:p>
      <w:r>
        <w:t>[00:47:08.230] skin. No one will know I'm Technoblade.</w:t>
      </w:r>
    </w:p>
    <w:p>
      <w:r>
        <w:t>[00:47:08.240] skin. No one will know I'm Technoblade. Oh, now I have to journey back across</w:t>
      </w:r>
    </w:p>
    <w:p>
      <w:r>
        <w:t>[00:47:10.150] Oh, now I have to journey back across</w:t>
      </w:r>
    </w:p>
    <w:p>
      <w:r>
        <w:t>[00:47:10.160] Oh, now I have to journey back across the Fire Lake without Fire Res. Maybe</w:t>
      </w:r>
    </w:p>
    <w:p>
      <w:r>
        <w:t>[00:47:12.309] the Fire Lake without Fire Res. Maybe</w:t>
      </w:r>
    </w:p>
    <w:p>
      <w:r>
        <w:t>[00:47:12.319] the Fire Lake without Fire Res. Maybe you should wait for me to get there.</w:t>
      </w:r>
    </w:p>
    <w:p>
      <w:r>
        <w:t>[00:47:13.829] you should wait for me to get there.</w:t>
      </w:r>
    </w:p>
    <w:p>
      <w:r>
        <w:t>[00:47:13.839] you should wait for me to get there. Nope, already doing it. I really</w:t>
      </w:r>
    </w:p>
    <w:p>
      <w:r>
        <w:t>[00:47:15.349] Nope, already doing it. I really</w:t>
      </w:r>
    </w:p>
    <w:p>
      <w:r>
        <w:t>[00:47:15.359] Nope, already doing it. I really shouldn't have booked it without Techno</w:t>
      </w:r>
    </w:p>
    <w:p>
      <w:r>
        <w:t>[00:47:17.109] shouldn't have booked it without Techno</w:t>
      </w:r>
    </w:p>
    <w:p>
      <w:r>
        <w:t>[00:47:17.119] shouldn't have booked it without Techno because I've literally poured dozens of</w:t>
      </w:r>
    </w:p>
    <w:p>
      <w:r>
        <w:t>[00:47:18.870] because I've literally poured dozens of</w:t>
      </w:r>
    </w:p>
    <w:p>
      <w:r>
        <w:t>[00:47:18.880] because I've literally poured dozens of hours into this video already and if I</w:t>
      </w:r>
    </w:p>
    <w:p>
      <w:r>
        <w:t>[00:47:21.190] hours into this video already and if I</w:t>
      </w:r>
    </w:p>
    <w:p>
      <w:r>
        <w:t>[00:47:21.200] hours into this video already and if I died, it was all for nothing. Techno and</w:t>
      </w:r>
    </w:p>
    <w:p>
      <w:r>
        <w:t>[00:47:23.349] died, it was all for nothing. Techno and</w:t>
      </w:r>
    </w:p>
    <w:p>
      <w:r>
        <w:t>[00:47:23.359] died, it was all for nothing. Techno and I met back up and with only 5 days left,</w:t>
      </w:r>
    </w:p>
    <w:p>
      <w:r>
        <w:t>[00:47:25.670] I met back up and with only 5 days left,</w:t>
      </w:r>
    </w:p>
    <w:p>
      <w:r>
        <w:t>[00:47:25.680] I met back up and with only 5 days left, we realized there was no way we could</w:t>
      </w:r>
    </w:p>
    <w:p>
      <w:r>
        <w:t>[00:47:27.190] we realized there was no way we could</w:t>
      </w:r>
    </w:p>
    <w:p>
      <w:r>
        <w:t>[00:47:27.200] we realized there was no way we could beat the Ender Dragon in time. I do have</w:t>
      </w:r>
    </w:p>
    <w:p>
      <w:r>
        <w:t>[00:47:29.349] beat the Ender Dragon in time. I do have</w:t>
      </w:r>
    </w:p>
    <w:p>
      <w:r>
        <w:t>[00:47:29.359] beat the Ender Dragon in time. I do have a nice compromise, Mr. Beast. This is a</w:t>
      </w:r>
    </w:p>
    <w:p>
      <w:r>
        <w:t>[00:47:31.670] a nice compromise, Mr. Beast. This is a</w:t>
      </w:r>
    </w:p>
    <w:p>
      <w:r>
        <w:t>[00:47:31.680] a nice compromise, Mr. Beast. This is a baby and this is a cliff. Say no more.</w:t>
      </w:r>
    </w:p>
    <w:p>
      <w:r>
        <w:t>[00:47:33.910] baby and this is a cliff. Say no more.</w:t>
      </w:r>
    </w:p>
    <w:p>
      <w:r>
        <w:t>[00:47:33.920] baby and this is a cliff. Say no more. Sacrifice.</w:t>
      </w:r>
    </w:p>
    <w:p>
      <w:r>
        <w:t>[00:47:35.910] Sacrifice.</w:t>
      </w:r>
    </w:p>
    <w:p>
      <w:r>
        <w:t>[00:47:35.920] Sacrifice. Sacrifice.</w:t>
      </w:r>
    </w:p>
    <w:p>
      <w:r>
        <w:t>[00:47:37.589] Sacrifice.</w:t>
      </w:r>
    </w:p>
    <w:p>
      <w:r>
        <w:t>[00:47:37.599] Sacrifice. Bye.</w:t>
      </w:r>
    </w:p>
    <w:p>
      <w:r>
        <w:t>[00:47:40.069] Bye.</w:t>
      </w:r>
    </w:p>
    <w:p>
      <w:r>
        <w:t>[00:47:40.079] Bye. Oh, wait. Oh, it's mom's. Oh my god.</w:t>
      </w:r>
    </w:p>
    <w:p>
      <w:r>
        <w:t>[00:47:41.829] Oh, wait. Oh, it's mom's. Oh my god.</w:t>
      </w:r>
    </w:p>
    <w:p>
      <w:r>
        <w:t>[00:47:41.839] Oh, wait. Oh, it's mom's. Oh my god. It's mom. It's mom. Oh, she did not like</w:t>
      </w:r>
    </w:p>
    <w:p>
      <w:r>
        <w:t>[00:47:44.069] It's mom. It's mom. Oh, she did not like</w:t>
      </w:r>
    </w:p>
    <w:p>
      <w:r>
        <w:t>[00:47:44.079] It's mom. It's mom. Oh, she did not like that. She did not like that. So, we just</w:t>
      </w:r>
    </w:p>
    <w:p>
      <w:r>
        <w:t>[00:47:46.150] that. She did not like that. So, we just</w:t>
      </w:r>
    </w:p>
    <w:p>
      <w:r>
        <w:t>[00:47:46.160] that. She did not like that. So, we just went to bed and woke back up on day 96.</w:t>
      </w:r>
    </w:p>
    <w:p>
      <w:r>
        <w:t>[00:47:48.790] went to bed and woke back up on day 96.</w:t>
      </w:r>
    </w:p>
    <w:p>
      <w:r>
        <w:t>[00:47:48.800] went to bed and woke back up on day 96. It's day 96. Yo, guys, you don't even</w:t>
      </w:r>
    </w:p>
    <w:p>
      <w:r>
        <w:t>[00:47:52.150] It's day 96. Yo, guys, you don't even</w:t>
      </w:r>
    </w:p>
    <w:p>
      <w:r>
        <w:t>[00:47:52.160] It's day 96. Yo, guys, you don't even understand. I've been playing on this</w:t>
      </w:r>
    </w:p>
    <w:p>
      <w:r>
        <w:t>[00:47:53.829] understand. I've been playing on this</w:t>
      </w:r>
    </w:p>
    <w:p>
      <w:r>
        <w:t>[00:47:53.839] understand. I've been playing on this world for over 20 hours. I don't know.</w:t>
      </w:r>
    </w:p>
    <w:p>
      <w:r>
        <w:t>[00:47:56.390] world for over 20 hours. I don't know.</w:t>
      </w:r>
    </w:p>
    <w:p>
      <w:r>
        <w:t>[00:47:56.400] world for over 20 hours. I don't know. It hasn't seemed that long to me. Maybe</w:t>
      </w:r>
    </w:p>
    <w:p>
      <w:r>
        <w:t>[00:47:57.829] It hasn't seemed that long to me. Maybe</w:t>
      </w:r>
    </w:p>
    <w:p>
      <w:r>
        <w:t>[00:47:57.839] It hasn't seemed that long to me. Maybe it's cuz you just joined. I think my</w:t>
      </w:r>
    </w:p>
    <w:p>
      <w:r>
        <w:t>[00:47:59.430] it's cuz you just joined. I think my</w:t>
      </w:r>
    </w:p>
    <w:p>
      <w:r>
        <w:t>[00:47:59.440] it's cuz you just joined. I think my willpower is just stronger. And these</w:t>
      </w:r>
    </w:p>
    <w:p>
      <w:r>
        <w:t>[00:48:01.510] willpower is just stronger. And these</w:t>
      </w:r>
    </w:p>
    <w:p>
      <w:r>
        <w:t>[00:48:01.520] willpower is just stronger. And these last few days were honestly the hardest</w:t>
      </w:r>
    </w:p>
    <w:p>
      <w:r>
        <w:t>[00:48:03.190] last few days were honestly the hardest</w:t>
      </w:r>
    </w:p>
    <w:p>
      <w:r>
        <w:t>[00:48:03.200] last few days were honestly the hardest part of the challenge. I was dying for</w:t>
      </w:r>
    </w:p>
    <w:p>
      <w:r>
        <w:t>[00:48:04.870] part of the challenge. I was dying for</w:t>
      </w:r>
    </w:p>
    <w:p>
      <w:r>
        <w:t>[00:48:04.880] part of the challenge. I was dying for it to be over. Doors in a field. Doors</w:t>
      </w:r>
    </w:p>
    <w:p>
      <w:r>
        <w:t>[00:48:07.829] it to be over. Doors in a field. Doors</w:t>
      </w:r>
    </w:p>
    <w:p>
      <w:r>
        <w:t>[00:48:07.839] it to be over. Doors in a field. Doors in a field. Doors in a field. Time to</w:t>
      </w:r>
    </w:p>
    <w:p>
      <w:r>
        <w:t>[00:48:11.030] in a field. Doors in a field. Time to</w:t>
      </w:r>
    </w:p>
    <w:p>
      <w:r>
        <w:t>[00:48:11.040] in a field. Doors in a field. Time to sleep. This is me sleeping on day 98,</w:t>
      </w:r>
    </w:p>
    <w:p>
      <w:r>
        <w:t>[00:48:13.349] sleep. This is me sleeping on day 98,</w:t>
      </w:r>
    </w:p>
    <w:p>
      <w:r>
        <w:t>[00:48:13.359] sleep. This is me sleeping on day 98, which means it's now day 99. The last</w:t>
      </w:r>
    </w:p>
    <w:p>
      <w:r>
        <w:t>[00:48:15.990] which means it's now day 99. The last</w:t>
      </w:r>
    </w:p>
    <w:p>
      <w:r>
        <w:t>[00:48:16.000] which means it's now day 99. The last day of this entire series. Techno. It's</w:t>
      </w:r>
    </w:p>
    <w:p>
      <w:r>
        <w:t>[00:48:19.270] day of this entire series. Techno. It's</w:t>
      </w:r>
    </w:p>
    <w:p>
      <w:r>
        <w:t>[00:48:19.280] day of this entire series. Techno. It's the final day of the series. We're</w:t>
      </w:r>
    </w:p>
    <w:p>
      <w:r>
        <w:t>[00:48:21.910] the final day of the series. We're</w:t>
      </w:r>
    </w:p>
    <w:p>
      <w:r>
        <w:t>[00:48:21.920] the final day of the series. We're almost free. You're actually free to</w:t>
      </w:r>
    </w:p>
    <w:p>
      <w:r>
        <w:t>[00:48:23.829] almost free. You're actually free to</w:t>
      </w:r>
    </w:p>
    <w:p>
      <w:r>
        <w:t>[00:48:23.839] almost free. You're actually free to leave at literally any point. Oh sick.</w:t>
      </w:r>
    </w:p>
    <w:p>
      <w:r>
        <w:t>[00:48:25.670] leave at literally any point. Oh sick.</w:t>
      </w:r>
    </w:p>
    <w:p>
      <w:r>
        <w:t>[00:48:25.680] leave at literally any point. Oh sick. I'm out. Techno and I built a memorial,</w:t>
      </w:r>
    </w:p>
    <w:p>
      <w:r>
        <w:t>[00:48:28.470] I'm out. Techno and I built a memorial,</w:t>
      </w:r>
    </w:p>
    <w:p>
      <w:r>
        <w:t>[00:48:28.480] I'm out. Techno and I built a memorial, crafted a cake, made a table, and waited</w:t>
      </w:r>
    </w:p>
    <w:p>
      <w:r>
        <w:t>[00:48:30.549] crafted a cake, made a table, and waited</w:t>
      </w:r>
    </w:p>
    <w:p>
      <w:r>
        <w:t>[00:48:30.559] crafted a cake, made a table, and waited for the sun to set on this glorious day.</w:t>
      </w:r>
    </w:p>
    <w:p>
      <w:r>
        <w:t>[00:48:33.109] for the sun to set on this glorious day.</w:t>
      </w:r>
    </w:p>
    <w:p>
      <w:r>
        <w:t>[00:48:33.119] for the sun to set on this glorious day. Techno has his horse. We have our cake.</w:t>
      </w:r>
    </w:p>
    <w:p>
      <w:r>
        <w:t>[00:48:35.109] Techno has his horse. We have our cake.</w:t>
      </w:r>
    </w:p>
    <w:p>
      <w:r>
        <w:t>[00:48:35.119] Techno has his horse. We have our cake. The sun is winding down. The only thing</w:t>
      </w:r>
    </w:p>
    <w:p>
      <w:r>
        <w:t>[00:48:37.270] The sun is winding down. The only thing</w:t>
      </w:r>
    </w:p>
    <w:p>
      <w:r>
        <w:t>[00:48:37.280] The sun is winding down. The only thing missing is the chickens. Come here,</w:t>
      </w:r>
    </w:p>
    <w:p>
      <w:r>
        <w:t>[00:48:39.750] missing is the chickens. Come here,</w:t>
      </w:r>
    </w:p>
    <w:p>
      <w:r>
        <w:t>[00:48:39.760] missing is the chickens. Come here, chickens. Join us. Join us. I think it's</w:t>
      </w:r>
    </w:p>
    <w:p>
      <w:r>
        <w:t>[00:48:42.309] chickens. Join us. Join us. I think it's</w:t>
      </w:r>
    </w:p>
    <w:p>
      <w:r>
        <w:t>[00:48:42.319] chickens. Join us. Join us. I think it's time we end the series. I think it is,</w:t>
      </w:r>
    </w:p>
    <w:p>
      <w:r>
        <w:t>[00:48:44.230] time we end the series. I think it is,</w:t>
      </w:r>
    </w:p>
    <w:p>
      <w:r>
        <w:t>[00:48:44.240] time we end the series. I think it is, too. Let's go to bed. Yo, it's over. I'm</w:t>
      </w:r>
    </w:p>
    <w:p>
      <w:r>
        <w:t>[00:48:48.470] too. Let's go to bed. Yo, it's over. I'm</w:t>
      </w:r>
    </w:p>
    <w:p>
      <w:r>
        <w:t>[00:48:48.480] too. Let's go to bed. Yo, it's over. I'm going to bed. In today's video, we're</w:t>
      </w:r>
    </w:p>
    <w:p>
      <w:r>
        <w:t>[00:48:49.990] going to bed. In today's video, we're</w:t>
      </w:r>
    </w:p>
    <w:p>
      <w:r>
        <w:t>[00:48:50.000] going to bed. In today's video, we're trying to survive the most extreme</w:t>
      </w:r>
    </w:p>
    <w:p>
      <w:r>
        <w:t>[00:48:51.510] trying to survive the most extreme</w:t>
      </w:r>
    </w:p>
    <w:p>
      <w:r>
        <w:t>[00:48:51.520] trying to survive the most extreme experiments ever. Everything from a</w:t>
      </w:r>
    </w:p>
    <w:p>
      <w:r>
        <w:t>[00:48:53.270] experiments ever. Everything from a</w:t>
      </w:r>
    </w:p>
    <w:p>
      <w:r>
        <w:t>[00:48:53.280] experiments ever. Everything from a nuclear meltdown to a giant volcano to a</w:t>
      </w:r>
    </w:p>
    <w:p>
      <w:r>
        <w:t>[00:48:55.829] nuclear meltdown to a giant volcano to a</w:t>
      </w:r>
    </w:p>
    <w:p>
      <w:r>
        <w:t>[00:48:55.839] nuclear meltdown to a giant volcano to a tunnel made of TNT. And for this first</w:t>
      </w:r>
    </w:p>
    <w:p>
      <w:r>
        <w:t>[00:48:58.069] tunnel made of TNT. And for this first</w:t>
      </w:r>
    </w:p>
    <w:p>
      <w:r>
        <w:t>[00:48:58.079] tunnel made of TNT. And for this first challenge, the boys have to survive a</w:t>
      </w:r>
    </w:p>
    <w:p>
      <w:r>
        <w:t>[00:48:59.670] challenge, the boys have to survive a</w:t>
      </w:r>
    </w:p>
    <w:p>
      <w:r>
        <w:t>[00:48:59.680] challenge, the boys have to survive a massive nuclear meltdown and make it to</w:t>
      </w:r>
    </w:p>
    <w:p>
      <w:r>
        <w:t>[00:49:01.750] massive nuclear meltdown and make it to</w:t>
      </w:r>
    </w:p>
    <w:p>
      <w:r>
        <w:t>[00:49:01.760] massive nuclear meltdown and make it to the boat before they die. If you don't</w:t>
      </w:r>
    </w:p>
    <w:p>
      <w:r>
        <w:t>[00:49:03.750] the boat before they die. If you don't</w:t>
      </w:r>
    </w:p>
    <w:p>
      <w:r>
        <w:t>[00:49:03.760] the boat before they die. If you don't survive, you have to bungee jump off a</w:t>
      </w:r>
    </w:p>
    <w:p>
      <w:r>
        <w:t>[00:49:05.750] survive, you have to bungee jump off a</w:t>
      </w:r>
    </w:p>
    <w:p>
      <w:r>
        <w:t>[00:49:05.760] survive, you have to bungee jump off a bridge. No. Begin the meltdown.</w:t>
      </w:r>
    </w:p>
    <w:p>
      <w:r>
        <w:t>[00:49:09.589] bridge. No. Begin the meltdown.</w:t>
      </w:r>
    </w:p>
    <w:p>
      <w:r>
        <w:t>[00:49:09.599] bridge. No. Begin the meltdown. I'm out. We got to make it to the boat.</w:t>
      </w:r>
    </w:p>
    <w:p>
      <w:r>
        <w:t>[00:49:19.190] I I can't see. I just got flashbang.</w:t>
      </w:r>
    </w:p>
    <w:p>
      <w:r>
        <w:t>[00:49:19.200] I I can't see. I just got flashbang. There's radiation falling from the sky.</w:t>
      </w:r>
    </w:p>
    <w:p>
      <w:r>
        <w:t>[00:49:21.430] There's radiation falling from the sky.</w:t>
      </w:r>
    </w:p>
    <w:p>
      <w:r>
        <w:t>[00:49:21.440] There's radiation falling from the sky. Oh dear</w:t>
      </w:r>
    </w:p>
    <w:p>
      <w:r>
        <w:t>[00:49:22.829] Oh dear</w:t>
      </w:r>
    </w:p>
    <w:p>
      <w:r>
        <w:t>[00:49:22.839] Oh dear god. Ow. It landed on</w:t>
      </w:r>
    </w:p>
    <w:p>
      <w:r>
        <w:t>[00:49:25.470] god. Ow. It landed on</w:t>
      </w:r>
    </w:p>
    <w:p>
      <w:r>
        <w:t>[00:49:25.480] god. Ow. It landed on me. Where is the boat? Does anybody want</w:t>
      </w:r>
    </w:p>
    <w:p>
      <w:r>
        <w:t>[00:49:28.309] me. Where is the boat? Does anybody want</w:t>
      </w:r>
    </w:p>
    <w:p>
      <w:r>
        <w:t>[00:49:28.319] me. Where is the boat? Does anybody want to let me know where the boat is? Ow. I</w:t>
      </w:r>
    </w:p>
    <w:p>
      <w:r>
        <w:t>[00:49:36.710] died. I'm taking so much damage right</w:t>
      </w:r>
    </w:p>
    <w:p>
      <w:r>
        <w:t>[00:49:36.720] died. I'm taking so much damage right now. No. I</w:t>
      </w:r>
    </w:p>
    <w:p>
      <w:r>
        <w:t>[00:49:39.549] now. No. I</w:t>
      </w:r>
    </w:p>
    <w:p>
      <w:r>
        <w:t>[00:49:39.559] now. No. I died. Where's the boat rental? I'm at</w:t>
      </w:r>
    </w:p>
    <w:p>
      <w:r>
        <w:t>[00:49:41.829] died. Where's the boat rental? I'm at</w:t>
      </w:r>
    </w:p>
    <w:p>
      <w:r>
        <w:t>[00:49:41.839] died. Where's the boat rental? I'm at the boat rental place. Oh my god. I see</w:t>
      </w:r>
    </w:p>
    <w:p>
      <w:r>
        <w:t>[00:49:43.990] the boat rental place. Oh my god. I see</w:t>
      </w:r>
    </w:p>
    <w:p>
      <w:r>
        <w:t>[00:49:44.000] the boat rental place. Oh my god. I see it. Yeah, I see it. I'm about to make it</w:t>
      </w:r>
    </w:p>
    <w:p>
      <w:r>
        <w:t>[00:49:45.990] it. Yeah, I see it. I'm about to make it</w:t>
      </w:r>
    </w:p>
    <w:p>
      <w:r>
        <w:t>[00:49:46.000] it. Yeah, I see it. I'm about to make it to the</w:t>
      </w:r>
    </w:p>
    <w:p>
      <w:r>
        <w:t>[00:49:46.829] to the</w:t>
      </w:r>
    </w:p>
    <w:p>
      <w:r>
        <w:t>[00:49:46.839] to the boat. Taylor's about to make it.</w:t>
      </w:r>
    </w:p>
    <w:p>
      <w:r>
        <w:t>[00:49:50.870] boat. Taylor's about to make it.</w:t>
      </w:r>
    </w:p>
    <w:p>
      <w:r>
        <w:t>[00:49:50.880] boat. Taylor's about to make it. I made it. Chandler survive. No bungee</w:t>
      </w:r>
    </w:p>
    <w:p>
      <w:r>
        <w:t>[00:49:53.190] I made it. Chandler survive. No bungee</w:t>
      </w:r>
    </w:p>
    <w:p>
      <w:r>
        <w:t>[00:49:53.200] I made it. Chandler survive. No bungee jumping for me,</w:t>
      </w:r>
    </w:p>
    <w:p>
      <w:r>
        <w:t>[00:49:56.030] jumping for me,</w:t>
      </w:r>
    </w:p>
    <w:p>
      <w:r>
        <w:t>[00:49:56.040] jumping for me, baby. I'm on a boat. Congratulations,</w:t>
      </w:r>
    </w:p>
    <w:p>
      <w:r>
        <w:t>[00:49:59.349] baby. I'm on a boat. Congratulations,</w:t>
      </w:r>
    </w:p>
    <w:p>
      <w:r>
        <w:t>[00:49:59.359] baby. I'm on a boat. Congratulations, Chandler and Carl. You don't have to</w:t>
      </w:r>
    </w:p>
    <w:p>
      <w:r>
        <w:t>[00:50:00.710] Chandler and Carl. You don't have to</w:t>
      </w:r>
    </w:p>
    <w:p>
      <w:r>
        <w:t>[00:50:00.720] Chandler and Carl. You don't have to jump off a bridge. Come on.</w:t>
      </w:r>
    </w:p>
    <w:p>
      <w:r>
        <w:t>[00:50:02.910] jump off a bridge. Come on.</w:t>
      </w:r>
    </w:p>
    <w:p>
      <w:r>
        <w:t>[00:50:02.920] jump off a bridge. Come on. Go. Oh my</w:t>
      </w:r>
    </w:p>
    <w:p>
      <w:r>
        <w:t>[00:50:09.589] god. Screw Minecraft. Boys, do you see</w:t>
      </w:r>
    </w:p>
    <w:p>
      <w:r>
        <w:t>[00:50:09.599] god. Screw Minecraft. Boys, do you see that giant dam behind you? It's holding</w:t>
      </w:r>
    </w:p>
    <w:p>
      <w:r>
        <w:t>[00:50:11.510] that giant dam behind you? It's holding</w:t>
      </w:r>
    </w:p>
    <w:p>
      <w:r>
        <w:t>[00:50:11.520] that giant dam behind you? It's holding back a literal ocean and it's about to</w:t>
      </w:r>
    </w:p>
    <w:p>
      <w:r>
        <w:t>[00:50:13.510] back a literal ocean and it's about to</w:t>
      </w:r>
    </w:p>
    <w:p>
      <w:r>
        <w:t>[00:50:13.520] back a literal ocean and it's about to break. If you die, you have to wear 10</w:t>
      </w:r>
    </w:p>
    <w:p>
      <w:r>
        <w:t>[00:50:15.270] break. If you die, you have to wear 10</w:t>
      </w:r>
    </w:p>
    <w:p>
      <w:r>
        <w:t>[00:50:15.280] break. If you die, you have to wear 10 layers of merch in the next challenge.</w:t>
      </w:r>
    </w:p>
    <w:p>
      <w:r>
        <w:t>[00:50:16.710] layers of merch in the next challenge.</w:t>
      </w:r>
    </w:p>
    <w:p>
      <w:r>
        <w:t>[00:50:16.720] layers of merch in the next challenge. Make it to the high ground.</w:t>
      </w:r>
    </w:p>
    <w:p>
      <w:r>
        <w:t>[00:50:36.870] go forwards? I'm trying. You're too</w:t>
      </w:r>
    </w:p>
    <w:p>
      <w:r>
        <w:t>[00:50:36.880] go forwards? I'm trying. You're too fast. Oh, it's catching up. It's</w:t>
      </w:r>
    </w:p>
    <w:p>
      <w:r>
        <w:t>[00:50:38.870] fast. Oh, it's catching up. It's</w:t>
      </w:r>
    </w:p>
    <w:p>
      <w:r>
        <w:t>[00:50:38.880] fast. Oh, it's catching up. It's catching up. Oh, they make it. Will they</w:t>
      </w:r>
    </w:p>
    <w:p>
      <w:r>
        <w:t>[00:50:41.589] catching up. Oh, they make it. Will they</w:t>
      </w:r>
    </w:p>
    <w:p>
      <w:r>
        <w:t>[00:50:41.599] catching up. Oh, they make it. Will they make it? Ah,</w:t>
      </w:r>
    </w:p>
    <w:p>
      <w:r>
        <w:t>[00:50:47.430] water. We're live. Almost all of us,</w:t>
      </w:r>
    </w:p>
    <w:p>
      <w:r>
        <w:t>[00:50:47.440] water. We're live. Almost all of us, too. That's not how this works. Dolan,</w:t>
      </w:r>
    </w:p>
    <w:p>
      <w:r>
        <w:t>[00:50:50.549] too. That's not how this works. Dolan,</w:t>
      </w:r>
    </w:p>
    <w:p>
      <w:r>
        <w:t>[00:50:50.559] too. That's not how this works. Dolan, got to put on 10 layers of merch. They</w:t>
      </w:r>
    </w:p>
    <w:p>
      <w:r>
        <w:t>[00:50:52.230] got to put on 10 layers of merch. They</w:t>
      </w:r>
    </w:p>
    <w:p>
      <w:r>
        <w:t>[00:50:52.240] got to put on 10 layers of merch. They punched me off. All right, throw this</w:t>
      </w:r>
    </w:p>
    <w:p>
      <w:r>
        <w:t>[00:50:54.600] punched me off. All right, throw this</w:t>
      </w:r>
    </w:p>
    <w:p>
      <w:r>
        <w:t>[00:50:54.610] punched me off. All right, throw this [Music]</w:t>
      </w:r>
    </w:p>
    <w:p>
      <w:r>
        <w:t>[00:50:56.670] [Music]</w:t>
      </w:r>
    </w:p>
    <w:p>
      <w:r>
        <w:t>[00:50:56.680] [Music] on. Now the</w:t>
      </w:r>
    </w:p>
    <w:p>
      <w:r>
        <w:t>[00:50:58.990] on. Now the</w:t>
      </w:r>
    </w:p>
    <w:p>
      <w:r>
        <w:t>[00:50:59.000] on. Now the hoodies. Last one. And now he has 10</w:t>
      </w:r>
    </w:p>
    <w:p>
      <w:r>
        <w:t>[00:51:02.470] hoodies. Last one. And now he has 10</w:t>
      </w:r>
    </w:p>
    <w:p>
      <w:r>
        <w:t>[00:51:02.480] hoodies. Last one. And now he has 10 pieces of merch on. This huge tunnel is</w:t>
      </w:r>
    </w:p>
    <w:p>
      <w:r>
        <w:t>[00:51:04.470] pieces of merch on. This huge tunnel is</w:t>
      </w:r>
    </w:p>
    <w:p>
      <w:r>
        <w:t>[00:51:04.480] pieces of merch on. This huge tunnel is made entirely out of TNT. And if you can</w:t>
      </w:r>
    </w:p>
    <w:p>
      <w:r>
        <w:t>[00:51:06.630] made entirely out of TNT. And if you can</w:t>
      </w:r>
    </w:p>
    <w:p>
      <w:r>
        <w:t>[00:51:06.640] made entirely out of TNT. And if you can make it out alive, you win. If you don't</w:t>
      </w:r>
    </w:p>
    <w:p>
      <w:r>
        <w:t>[00:51:09.030] make it out alive, you win. If you don't</w:t>
      </w:r>
    </w:p>
    <w:p>
      <w:r>
        <w:t>[00:51:09.040] make it out alive, you win. If you don't survive, you have to eat a soggy hot</w:t>
      </w:r>
    </w:p>
    <w:p>
      <w:r>
        <w:t>[00:51:11.030] survive, you have to eat a soggy hot</w:t>
      </w:r>
    </w:p>
    <w:p>
      <w:r>
        <w:t>[00:51:11.040] survive, you have to eat a soggy hot dog. Ew. No shot. And before you go, I</w:t>
      </w:r>
    </w:p>
    <w:p>
      <w:r>
        <w:t>[00:51:14.069] dog. Ew. No shot. And before you go, I</w:t>
      </w:r>
    </w:p>
    <w:p>
      <w:r>
        <w:t>[00:51:14.079] dog. Ew. No shot. And before you go, I just want to let you guys know that you</w:t>
      </w:r>
    </w:p>
    <w:p>
      <w:r>
        <w:t>[00:51:15.190] just want to let you guys know that you</w:t>
      </w:r>
    </w:p>
    <w:p>
      <w:r>
        <w:t>[00:51:15.200] just want to let you guys know that you have one skip during this video. Start</w:t>
      </w:r>
    </w:p>
    <w:p>
      <w:r>
        <w:t>[00:51:16.870] have one skip during this video. Start</w:t>
      </w:r>
    </w:p>
    <w:p>
      <w:r>
        <w:t>[00:51:16.880] have one skip during this video. Start the</w:t>
      </w:r>
    </w:p>
    <w:p>
      <w:r>
        <w:t>[00:51:18.829] the</w:t>
      </w:r>
    </w:p>
    <w:p>
      <w:r>
        <w:t>[00:51:18.839] the TNT. Oh, the TNT is exploding. Oh, it's</w:t>
      </w:r>
    </w:p>
    <w:p>
      <w:r>
        <w:t>[00:51:22.069] TNT. Oh, the TNT is exploding. Oh, it's</w:t>
      </w:r>
    </w:p>
    <w:p>
      <w:r>
        <w:t>[00:51:22.079] TNT. Oh, the TNT is exploding. Oh, it's catched up. I just fell through. I'm</w:t>
      </w:r>
    </w:p>
    <w:p>
      <w:r>
        <w:t>[00:51:25.190] catched up. I just fell through. I'm</w:t>
      </w:r>
    </w:p>
    <w:p>
      <w:r>
        <w:t>[00:51:25.200] catched up. I just fell through. I'm pretty sure Nolan's dead. Oh, it's</w:t>
      </w:r>
    </w:p>
    <w:p>
      <w:r>
        <w:t>[00:51:26.790] pretty sure Nolan's dead. Oh, it's</w:t>
      </w:r>
    </w:p>
    <w:p>
      <w:r>
        <w:t>[00:51:26.800] pretty sure Nolan's dead. Oh, it's behind me. It's getting louder. I'm</w:t>
      </w:r>
    </w:p>
    <w:p>
      <w:r>
        <w:t>[00:51:29.109] behind me. It's getting louder. I'm</w:t>
      </w:r>
    </w:p>
    <w:p>
      <w:r>
        <w:t>[00:51:29.119] behind me. It's getting louder. I'm going to skip this one. You don't want</w:t>
      </w:r>
    </w:p>
    <w:p>
      <w:r>
        <w:t>[00:51:30.549] going to skip this one. You don't want</w:t>
      </w:r>
    </w:p>
    <w:p>
      <w:r>
        <w:t>[00:51:30.559] going to skip this one. You don't want to eat a soggy hot dog? No, I think I'm</w:t>
      </w:r>
    </w:p>
    <w:p>
      <w:r>
        <w:t>[00:51:33.109] to eat a soggy hot dog? No, I think I'm</w:t>
      </w:r>
    </w:p>
    <w:p>
      <w:r>
        <w:t>[00:51:33.119] to eat a soggy hot dog? No, I think I'm going to skip this one. Jaylen's using</w:t>
      </w:r>
    </w:p>
    <w:p>
      <w:r>
        <w:t>[00:51:34.710] going to skip this one. Jaylen's using</w:t>
      </w:r>
    </w:p>
    <w:p>
      <w:r>
        <w:t>[00:51:34.720] going to skip this one. Jaylen's using his skip. Come</w:t>
      </w:r>
    </w:p>
    <w:p>
      <w:r>
        <w:t>[00:51:40.670] on.</w:t>
      </w:r>
    </w:p>
    <w:p>
      <w:r>
        <w:t>[00:51:40.680] on. Yes.</w:t>
      </w:r>
    </w:p>
    <w:p>
      <w:r>
        <w:t>[00:51:42.190] Yes.</w:t>
      </w:r>
    </w:p>
    <w:p>
      <w:r>
        <w:t>[00:51:42.200] Yes. Yes. I'm so awesome. Grab this hot dog.</w:t>
      </w:r>
    </w:p>
    <w:p>
      <w:r>
        <w:t>[00:51:45.589] Yes. I'm so awesome. Grab this hot dog.</w:t>
      </w:r>
    </w:p>
    <w:p>
      <w:r>
        <w:t>[00:51:45.599] Yes. I'm so awesome. Grab this hot dog. All the way. All the way. That's really</w:t>
      </w:r>
    </w:p>
    <w:p>
      <w:r>
        <w:t>[00:51:47.589] All the way. All the way. That's really</w:t>
      </w:r>
    </w:p>
    <w:p>
      <w:r>
        <w:t>[00:51:47.599] All the way. All the way. That's really not that bad. You are now trapped in a</w:t>
      </w:r>
    </w:p>
    <w:p>
      <w:r>
        <w:t>[00:51:49.589] not that bad. You are now trapped in a</w:t>
      </w:r>
    </w:p>
    <w:p>
      <w:r>
        <w:t>[00:51:49.599] not that bad. You are now trapped in a room. See that arrow? Every time it hits</w:t>
      </w:r>
    </w:p>
    <w:p>
      <w:r>
        <w:t>[00:51:52.470] room. See that arrow? Every time it hits</w:t>
      </w:r>
    </w:p>
    <w:p>
      <w:r>
        <w:t>[00:51:52.480] room. See that arrow? Every time it hits something, it multiplies. Oh. If you</w:t>
      </w:r>
    </w:p>
    <w:p>
      <w:r>
        <w:t>[00:51:55.430] something, it multiplies. Oh. If you</w:t>
      </w:r>
    </w:p>
    <w:p>
      <w:r>
        <w:t>[00:51:55.440] something, it multiplies. Oh. If you die, you have to put a banana peel on</w:t>
      </w:r>
    </w:p>
    <w:p>
      <w:r>
        <w:t>[00:51:56.870] die, you have to put a banana peel on</w:t>
      </w:r>
    </w:p>
    <w:p>
      <w:r>
        <w:t>[00:51:56.880] die, you have to put a banana peel on your head. Only one of you is going to</w:t>
      </w:r>
    </w:p>
    <w:p>
      <w:r>
        <w:t>[00:52:00.109] your head. Only one of you is going to</w:t>
      </w:r>
    </w:p>
    <w:p>
      <w:r>
        <w:t>[00:52:00.119] your head. Only one of you is going to live. There's nowhere to hide.</w:t>
      </w:r>
    </w:p>
    <w:p>
      <w:r>
        <w:t>[00:52:03.829] live. There's nowhere to hide.</w:t>
      </w:r>
    </w:p>
    <w:p>
      <w:r>
        <w:t>[00:52:03.839] live. There's nowhere to hide. I just saw Nan get murdered. I'm</w:t>
      </w:r>
    </w:p>
    <w:p>
      <w:r>
        <w:t>[00:52:05.510] I just saw Nan get murdered. I'm</w:t>
      </w:r>
    </w:p>
    <w:p>
      <w:r>
        <w:t>[00:52:05.520] I just saw Nan get murdered. I'm actually not hiding in a corner. I'm</w:t>
      </w:r>
    </w:p>
    <w:p>
      <w:r>
        <w:t>[00:52:07.349] actually not hiding in a corner. I'm</w:t>
      </w:r>
    </w:p>
    <w:p>
      <w:r>
        <w:t>[00:52:07.359] actually not hiding in a corner. I'm figurating. I'm I'm doing this. I think</w:t>
      </w:r>
    </w:p>
    <w:p>
      <w:r>
        <w:t>[00:52:08.950] figurating. I'm I'm doing this. I think</w:t>
      </w:r>
    </w:p>
    <w:p>
      <w:r>
        <w:t>[00:52:08.960] figurating. I'm I'm doing this. I think I hit once. Ah, I got hit. Wa!</w:t>
      </w:r>
    </w:p>
    <w:p>
      <w:r>
        <w:t>[00:52:13.750] I hit once. Ah, I got hit. Wa!</w:t>
      </w:r>
    </w:p>
    <w:p>
      <w:r>
        <w:t>[00:52:13.760] I hit once. Ah, I got hit. Wa! Everyone move to a different part of the</w:t>
      </w:r>
    </w:p>
    <w:p>
      <w:r>
        <w:t>[00:52:15.190] Everyone move to a different part of the</w:t>
      </w:r>
    </w:p>
    <w:p>
      <w:r>
        <w:t>[00:52:15.200] Everyone move to a different part of the map. You guys are all being wusses. I</w:t>
      </w:r>
    </w:p>
    <w:p>
      <w:r>
        <w:t>[00:52:17.510] map. You guys are all being wusses. I</w:t>
      </w:r>
    </w:p>
    <w:p>
      <w:r>
        <w:t>[00:52:17.520] map. You guys are all being wusses. I have two hearts left. What do you mean?</w:t>
      </w:r>
    </w:p>
    <w:p>
      <w:r>
        <w:t>[00:52:20.309] have two hearts left. What do you mean?</w:t>
      </w:r>
    </w:p>
    <w:p>
      <w:r>
        <w:t>[00:52:20.319] have two hearts left. What do you mean? Oh no. Chandler's getting a banana.</w:t>
      </w:r>
    </w:p>
    <w:p>
      <w:r>
        <w:t>[00:52:23.910] Oh no. Chandler's getting a banana.</w:t>
      </w:r>
    </w:p>
    <w:p>
      <w:r>
        <w:t>[00:52:23.920] Oh no. Chandler's getting a banana. Remember, whoever's last remaining</w:t>
      </w:r>
    </w:p>
    <w:p>
      <w:r>
        <w:t>[00:52:25.829] Remember, whoever's last remaining</w:t>
      </w:r>
    </w:p>
    <w:p>
      <w:r>
        <w:t>[00:52:25.839] Remember, whoever's last remaining doesn't have the banana head. I'm going</w:t>
      </w:r>
    </w:p>
    <w:p>
      <w:r>
        <w:t>[00:52:27.510] doesn't have the banana head. I'm going</w:t>
      </w:r>
    </w:p>
    <w:p>
      <w:r>
        <w:t>[00:52:27.520] doesn't have the banana head. I'm going to run through the middle. I'm</w:t>
      </w:r>
    </w:p>
    <w:p>
      <w:r>
        <w:t>[00:52:29.230] to run through the middle. I'm</w:t>
      </w:r>
    </w:p>
    <w:p>
      <w:r>
        <w:t>[00:52:29.240] to run through the middle. I'm invincible. See you, Nolan. I died. I</w:t>
      </w:r>
    </w:p>
    <w:p>
      <w:r>
        <w:t>[00:52:31.910] invincible. See you, Nolan. I died. I</w:t>
      </w:r>
    </w:p>
    <w:p>
      <w:r>
        <w:t>[00:52:31.920] invincible. See you, Nolan. I died. I have one heart</w:t>
      </w:r>
    </w:p>
    <w:p>
      <w:r>
        <w:t>[00:52:33.309] have one heart</w:t>
      </w:r>
    </w:p>
    <w:p>
      <w:r>
        <w:t>[00:52:33.319] have one heart left. I'm tired of Carl</w:t>
      </w:r>
    </w:p>
    <w:p>
      <w:r>
        <w:t>[00:52:36.670] left. I'm tired of Carl</w:t>
      </w:r>
    </w:p>
    <w:p>
      <w:r>
        <w:t>[00:52:36.680] left. I'm tired of Carl winning. Okay. Well, here you go.</w:t>
      </w:r>
    </w:p>
    <w:p>
      <w:r>
        <w:t>[00:52:40.390] winning. Okay. Well, here you go.</w:t>
      </w:r>
    </w:p>
    <w:p>
      <w:r>
        <w:t>[00:52:40.400] winning. Okay. Well, here you go. There's your banana peel. Oh my god. All</w:t>
      </w:r>
    </w:p>
    <w:p>
      <w:r>
        <w:t>[00:52:42.470] There's your banana peel. Oh my god. All</w:t>
      </w:r>
    </w:p>
    <w:p>
      <w:r>
        <w:t>[00:52:42.480] There's your banana peel. Oh my god. All right. There's his banana. I'm good to</w:t>
      </w:r>
    </w:p>
    <w:p>
      <w:r>
        <w:t>[00:52:44.309] right. There's his banana. I'm good to</w:t>
      </w:r>
    </w:p>
    <w:p>
      <w:r>
        <w:t>[00:52:44.319] right. There's his banana. I'm good to game. There you go. Next myth. The next</w:t>
      </w:r>
    </w:p>
    <w:p>
      <w:r>
        <w:t>[00:52:47.030] game. There you go. Next myth. The next</w:t>
      </w:r>
    </w:p>
    <w:p>
      <w:r>
        <w:t>[00:52:47.040] game. There you go. Next myth. The next experiment is if a gas lab leaked toxic</w:t>
      </w:r>
    </w:p>
    <w:p>
      <w:r>
        <w:t>[00:52:49.589] experiment is if a gas lab leaked toxic</w:t>
      </w:r>
    </w:p>
    <w:p>
      <w:r>
        <w:t>[00:52:49.599] experiment is if a gas lab leaked toxic gas and you try to survive. This time</w:t>
      </w:r>
    </w:p>
    <w:p>
      <w:r>
        <w:t>[00:52:51.750] gas and you try to survive. This time</w:t>
      </w:r>
    </w:p>
    <w:p>
      <w:r>
        <w:t>[00:52:51.760] gas and you try to survive. This time I'm competing.</w:t>
      </w:r>
    </w:p>
    <w:p>
      <w:r>
        <w:t>[00:52:58.750] Jimmy, it's literally right behind you,</w:t>
      </w:r>
    </w:p>
    <w:p>
      <w:r>
        <w:t>[00:52:58.760] Jimmy, it's literally right behind you, bro. Wait, what's my punishment? You</w:t>
      </w:r>
    </w:p>
    <w:p>
      <w:r>
        <w:t>[00:53:01.270] bro. Wait, what's my punishment? You</w:t>
      </w:r>
    </w:p>
    <w:p>
      <w:r>
        <w:t>[00:53:01.280] bro. Wait, what's my punishment? You have to put a hot dog in a banana peel</w:t>
      </w:r>
    </w:p>
    <w:p>
      <w:r>
        <w:t>[00:53:03.589] have to put a hot dog in a banana peel</w:t>
      </w:r>
    </w:p>
    <w:p>
      <w:r>
        <w:t>[00:53:03.599] have to put a hot dog in a banana peel and take a bite. All right. You know,</w:t>
      </w:r>
    </w:p>
    <w:p>
      <w:r>
        <w:t>[00:53:04.950] and take a bite. All right. You know,</w:t>
      </w:r>
    </w:p>
    <w:p>
      <w:r>
        <w:t>[00:53:04.960] and take a bite. All right. You know, I'm not going to die. Jimmy, you're so</w:t>
      </w:r>
    </w:p>
    <w:p>
      <w:r>
        <w:t>[00:53:06.870] I'm not going to die. Jimmy, you're so</w:t>
      </w:r>
    </w:p>
    <w:p>
      <w:r>
        <w:t>[00:53:06.880] I'm not going to die. Jimmy, you're so dead.</w:t>
      </w:r>
    </w:p>
    <w:p>
      <w:r>
        <w:t>[00:53:12.710] No, he's sinking. Yeah, that's powdered</w:t>
      </w:r>
    </w:p>
    <w:p>
      <w:r>
        <w:t>[00:53:12.720] No, he's sinking. Yeah, that's powdered snow. You fall through it, bro. This</w:t>
      </w:r>
    </w:p>
    <w:p>
      <w:r>
        <w:t>[00:53:14.230] snow. You fall through it, bro. This</w:t>
      </w:r>
    </w:p>
    <w:p>
      <w:r>
        <w:t>[00:53:14.240] snow. You fall through it, bro. This isn't even a challenge. Go, Jimmy.</w:t>
      </w:r>
    </w:p>
    <w:p>
      <w:r>
        <w:t>[00:53:22.150] Go. No.</w:t>
      </w:r>
    </w:p>
    <w:p>
      <w:r>
        <w:t>[00:53:22.160] Go. No. Hey guys, future Jimmy here. I've been</w:t>
      </w:r>
    </w:p>
    <w:p>
      <w:r>
        <w:t>[00:53:23.589] Hey guys, future Jimmy here. I've been</w:t>
      </w:r>
    </w:p>
    <w:p>
      <w:r>
        <w:t>[00:53:23.599] Hey guys, future Jimmy here. I've been really busy cuz we're recreating Willy</w:t>
      </w:r>
    </w:p>
    <w:p>
      <w:r>
        <w:t>[00:53:24.950] really busy cuz we're recreating Willy</w:t>
      </w:r>
    </w:p>
    <w:p>
      <w:r>
        <w:t>[00:53:24.960] really busy cuz we're recreating Willy Wonka's chocolate factory in real life.</w:t>
      </w:r>
    </w:p>
    <w:p>
      <w:r>
        <w:t>[00:53:26.309] Wonka's chocolate factory in real life.</w:t>
      </w:r>
    </w:p>
    <w:p>
      <w:r>
        <w:t>[00:53:26.319] Wonka's chocolate factory in real life. So, I'll do this punishment in the</w:t>
      </w:r>
    </w:p>
    <w:p>
      <w:r>
        <w:t>[00:53:27.430] So, I'll do this punishment in the</w:t>
      </w:r>
    </w:p>
    <w:p>
      <w:r>
        <w:t>[00:53:27.440] So, I'll do this punishment in the future when I have more time. Enjoy the</w:t>
      </w:r>
    </w:p>
    <w:p>
      <w:r>
        <w:t>[00:53:28.950] future when I have more time. Enjoy the</w:t>
      </w:r>
    </w:p>
    <w:p>
      <w:r>
        <w:t>[00:53:28.960] future when I have more time. Enjoy the video. You guys have to survive the</w:t>
      </w:r>
    </w:p>
    <w:p>
      <w:r>
        <w:t>[00:53:30.390] video. You guys have to survive the</w:t>
      </w:r>
    </w:p>
    <w:p>
      <w:r>
        <w:t>[00:53:30.400] video. You guys have to survive the spreading of a dangerous mutant virus.</w:t>
      </w:r>
    </w:p>
    <w:p>
      <w:r>
        <w:t>[00:53:32.549] spreading of a dangerous mutant virus.</w:t>
      </w:r>
    </w:p>
    <w:p>
      <w:r>
        <w:t>[00:53:32.559] spreading of a dangerous mutant virus. The punishment for dying in this</w:t>
      </w:r>
    </w:p>
    <w:p>
      <w:r>
        <w:t>[00:53:34.069] The punishment for dying in this</w:t>
      </w:r>
    </w:p>
    <w:p>
      <w:r>
        <w:t>[00:53:34.079] The punishment for dying in this challenge is you have to take a bath in</w:t>
      </w:r>
    </w:p>
    <w:p>
      <w:r>
        <w:t>[00:53:35.910] challenge is you have to take a bath in</w:t>
      </w:r>
    </w:p>
    <w:p>
      <w:r>
        <w:t>[00:53:35.920] challenge is you have to take a bath in hot dog water. Wo! Begin. Oh.</w:t>
      </w:r>
    </w:p>
    <w:p>
      <w:r>
        <w:t>[00:53:44.309] Go, Carl. Go. If you're behind me, punch</w:t>
      </w:r>
    </w:p>
    <w:p>
      <w:r>
        <w:t>[00:53:44.319] Go, Carl. Go. If you're behind me, punch me. If you're behind me, punch me. Guys,</w:t>
      </w:r>
    </w:p>
    <w:p>
      <w:r>
        <w:t>[00:53:45.750] me. If you're behind me, punch me. Guys,</w:t>
      </w:r>
    </w:p>
    <w:p>
      <w:r>
        <w:t>[00:53:45.760] me. If you're behind me, punch me. Guys, have you ever wondered what's a bath of</w:t>
      </w:r>
    </w:p>
    <w:p>
      <w:r>
        <w:t>[00:53:47.109] have you ever wondered what's a bath of</w:t>
      </w:r>
    </w:p>
    <w:p>
      <w:r>
        <w:t>[00:53:47.119] have you ever wondered what's a bath of hot dog water? Like, why would you punch</w:t>
      </w:r>
    </w:p>
    <w:p>
      <w:r>
        <w:t>[00:53:48.549] hot dog water? Like, why would you punch</w:t>
      </w:r>
    </w:p>
    <w:p>
      <w:r>
        <w:t>[00:53:48.559] hot dog water? Like, why would you punch me, Jimmy? Stop the hot dog water,</w:t>
      </w:r>
    </w:p>
    <w:p>
      <w:r>
        <w:t>[00:54:11.910] Carl's still alive. Carl's going to make</w:t>
      </w:r>
    </w:p>
    <w:p>
      <w:r>
        <w:t>[00:54:11.920] Carl's still alive. Carl's going to make it. Yes. Yes. Carl survived.</w:t>
      </w:r>
    </w:p>
    <w:p>
      <w:r>
        <w:t>[00:54:17.430] it. Yes. Yes. Carl survived.</w:t>
      </w:r>
    </w:p>
    <w:p>
      <w:r>
        <w:t>[00:54:17.440] it. Yes. Yes. Carl survived. I'm so good.</w:t>
      </w:r>
    </w:p>
    <w:p>
      <w:r>
        <w:t>[00:54:24.390] This next experiment is to see if you</w:t>
      </w:r>
    </w:p>
    <w:p>
      <w:r>
        <w:t>[00:54:24.400] This next experiment is to see if you can escape this giant erupting volcano</w:t>
      </w:r>
    </w:p>
    <w:p>
      <w:r>
        <w:t>[00:54:26.390] can escape this giant erupting volcano</w:t>
      </w:r>
    </w:p>
    <w:p>
      <w:r>
        <w:t>[00:54:26.400] can escape this giant erupting volcano and make it to the escape boat. If</w:t>
      </w:r>
    </w:p>
    <w:p>
      <w:r>
        <w:t>[00:54:28.150] and make it to the escape boat. If</w:t>
      </w:r>
    </w:p>
    <w:p>
      <w:r>
        <w:t>[00:54:28.160] and make it to the escape boat. If you're going to skip, you got to do it</w:t>
      </w:r>
    </w:p>
    <w:p>
      <w:r>
        <w:t>[00:54:29.190] you're going to skip, you got to do it</w:t>
      </w:r>
    </w:p>
    <w:p>
      <w:r>
        <w:t>[00:54:29.200] you're going to skip, you got to do it before I tell you the punishment. We</w:t>
      </w:r>
    </w:p>
    <w:p>
      <w:r>
        <w:t>[00:54:30.470] before I tell you the punishment. We</w:t>
      </w:r>
    </w:p>
    <w:p>
      <w:r>
        <w:t>[00:54:30.480] before I tell you the punishment. We only have three challenges left, so be</w:t>
      </w:r>
    </w:p>
    <w:p>
      <w:r>
        <w:t>[00:54:31.910] only have three challenges left, so be</w:t>
      </w:r>
    </w:p>
    <w:p>
      <w:r>
        <w:t>[00:54:31.920] only have three challenges left, so be careful. If you die in this challenge,</w:t>
      </w:r>
    </w:p>
    <w:p>
      <w:r>
        <w:t>[00:54:33.750] careful. If you die in this challenge,</w:t>
      </w:r>
    </w:p>
    <w:p>
      <w:r>
        <w:t>[00:54:33.760] careful. If you die in this challenge, you have to show us the last thing you</w:t>
      </w:r>
    </w:p>
    <w:p>
      <w:r>
        <w:t>[00:54:35.430] you have to show us the last thing you</w:t>
      </w:r>
    </w:p>
    <w:p>
      <w:r>
        <w:t>[00:54:35.440] you have to show us the last thing you Googled. Godspeed, gentlemen.</w:t>
      </w:r>
    </w:p>
    <w:p>
      <w:r>
        <w:t>[00:54:39.030] Googled. Godspeed, gentlemen.</w:t>
      </w:r>
    </w:p>
    <w:p>
      <w:r>
        <w:t>[00:54:39.040] Googled. Godspeed, gentlemen. Oh, there's lightning,</w:t>
      </w:r>
    </w:p>
    <w:p>
      <w:r>
        <w:t>[00:54:51.309] one. Oh, look at the volcano. Ow. It's</w:t>
      </w:r>
    </w:p>
    <w:p>
      <w:r>
        <w:t>[00:54:51.319] one. Oh, look at the volcano. Ow. It's rumbling. No. No. No. No. No. No.</w:t>
      </w:r>
    </w:p>
    <w:p>
      <w:r>
        <w:t>[00:55:01.190] No. Wait. What? What? There's a giant</w:t>
      </w:r>
    </w:p>
    <w:p>
      <w:r>
        <w:t>[00:55:01.200] No. Wait. What? What? There's a giant hole in front of me. Wait. Did I go too</w:t>
      </w:r>
    </w:p>
    <w:p>
      <w:r>
        <w:t>[00:55:03.430] hole in front of me. Wait. Did I go too</w:t>
      </w:r>
    </w:p>
    <w:p>
      <w:r>
        <w:t>[00:55:03.440] hole in front of me. Wait. Did I go too fast? Oh, god. You got her.</w:t>
      </w:r>
    </w:p>
    <w:p>
      <w:r>
        <w:t>[00:55:08.150] fast? Oh, god. You got her.</w:t>
      </w:r>
    </w:p>
    <w:p>
      <w:r>
        <w:t>[00:55:08.160] fast? Oh, god. You got her. That is so messed up. I'm about to die.</w:t>
      </w:r>
    </w:p>
    <w:p>
      <w:r>
        <w:t>[00:55:10.470] That is so messed up. I'm about to die.</w:t>
      </w:r>
    </w:p>
    <w:p>
      <w:r>
        <w:t>[00:55:10.480] That is so messed up. I'm about to die. Oh child parkour.</w:t>
      </w:r>
    </w:p>
    <w:p>
      <w:r>
        <w:t>[00:55:13.109] Oh child parkour.</w:t>
      </w:r>
    </w:p>
    <w:p>
      <w:r>
        <w:t>[00:55:13.119] Oh child parkour. No, no, no, no, no, no, no.</w:t>
      </w:r>
    </w:p>
    <w:p>
      <w:r>
        <w:t>[00:55:16.150] No, no, no, no, no, no, no.</w:t>
      </w:r>
    </w:p>
    <w:p>
      <w:r>
        <w:t>[00:55:16.160] No, no, no, no, no, no, no. Why just flew? Come on, come on, come</w:t>
      </w:r>
    </w:p>
    <w:p>
      <w:r>
        <w:t>[00:55:18.710] Why just flew? Come on, come on, come</w:t>
      </w:r>
    </w:p>
    <w:p>
      <w:r>
        <w:t>[00:55:18.720] Why just flew? Come on, come on, come on. Oh, yeah. Yeah. I'm going to do it</w:t>
      </w:r>
    </w:p>
    <w:p>
      <w:r>
        <w:t>[00:55:22.390] on. Oh, yeah. Yeah. I'm going to do it</w:t>
      </w:r>
    </w:p>
    <w:p>
      <w:r>
        <w:t>[00:55:22.400] on. Oh, yeah. Yeah. I'm going to do it this time. Yes, I live. Looks like</w:t>
      </w:r>
    </w:p>
    <w:p>
      <w:r>
        <w:t>[00:55:25.109] this time. Yes, I live. Looks like</w:t>
      </w:r>
    </w:p>
    <w:p>
      <w:r>
        <w:t>[00:55:25.119] this time. Yes, I live. Looks like Carl's the only church history we're</w:t>
      </w:r>
    </w:p>
    <w:p>
      <w:r>
        <w:t>[00:55:26.670] Carl's the only church history we're</w:t>
      </w:r>
    </w:p>
    <w:p>
      <w:r>
        <w:t>[00:55:26.680] Carl's the only church history we're checking of kids next door.</w:t>
      </w:r>
    </w:p>
    <w:p>
      <w:r>
        <w:br w:type="page"/>
      </w:r>
    </w:p>
    <w:p>
      <w:pPr>
        <w:pStyle w:val="Heading2"/>
      </w:pPr>
      <w:r>
        <w:t>Video Title: 1 Hour Of Top Minecraft Moments</w:t>
      </w:r>
    </w:p>
    <w:p>
      <w:r>
        <w:t>------------------------------------------------------------</w:t>
      </w:r>
    </w:p>
    <w:p>
      <w:r>
        <w:t>[00:00:02.389] In front of me is three random Minecraft</w:t>
      </w:r>
    </w:p>
    <w:p>
      <w:r>
        <w:t>[00:00:02.399] In front of me is three random Minecraft players. In front of the three of you is</w:t>
      </w:r>
    </w:p>
    <w:p>
      <w:r>
        <w:t>[00:00:04.150] players. In front of the three of you is</w:t>
      </w:r>
    </w:p>
    <w:p>
      <w:r>
        <w:t>[00:00:04.160] players. In front of the three of you is a red button. When you press the red</w:t>
      </w:r>
    </w:p>
    <w:p>
      <w:r>
        <w:t>[00:00:05.590] a red button. When you press the red</w:t>
      </w:r>
    </w:p>
    <w:p>
      <w:r>
        <w:t>[00:00:05.600] a red button. When you press the red button, you're either going to get a</w:t>
      </w:r>
    </w:p>
    <w:p>
      <w:r>
        <w:t>[00:00:07.030] button, you're either going to get a</w:t>
      </w:r>
    </w:p>
    <w:p>
      <w:r>
        <w:t>[00:00:07.040] button, you're either going to get a challenge or win $100,000.</w:t>
      </w:r>
    </w:p>
    <w:p>
      <w:r>
        <w:t>[00:00:10.310] challenge or win $100,000.</w:t>
      </w:r>
    </w:p>
    <w:p>
      <w:r>
        <w:t>[00:00:10.320] challenge or win $100,000. Oh my god. What? Who wants to press the</w:t>
      </w:r>
    </w:p>
    <w:p>
      <w:r>
        <w:t>[00:00:13.749] Oh my god. What? Who wants to press the</w:t>
      </w:r>
    </w:p>
    <w:p>
      <w:r>
        <w:t>[00:00:13.759] Oh my god. What? Who wants to press the red button first? Ladies first. Ladies</w:t>
      </w:r>
    </w:p>
    <w:p>
      <w:r>
        <w:t>[00:00:15.190] red button first? Ladies first. Ladies</w:t>
      </w:r>
    </w:p>
    <w:p>
      <w:r>
        <w:t>[00:00:15.200] red button first? Ladies first. Ladies first. Come on. You got a challenge. You</w:t>
      </w:r>
    </w:p>
    <w:p>
      <w:r>
        <w:t>[00:00:18.550] first. Come on. You got a challenge. You</w:t>
      </w:r>
    </w:p>
    <w:p>
      <w:r>
        <w:t>[00:00:18.560] first. Come on. You got a challenge. You cannot press the button again until you</w:t>
      </w:r>
    </w:p>
    <w:p>
      <w:r>
        <w:t>[00:00:20.310] cannot press the button again until you</w:t>
      </w:r>
    </w:p>
    <w:p>
      <w:r>
        <w:t>[00:00:20.320] cannot press the button again until you destroy every single block on this</w:t>
      </w:r>
    </w:p>
    <w:p>
      <w:r>
        <w:t>[00:00:21.830] destroy every single block on this</w:t>
      </w:r>
    </w:p>
    <w:p>
      <w:r>
        <w:t>[00:00:21.840] destroy every single block on this house. Have fun. Okay. Be strategic with</w:t>
      </w:r>
    </w:p>
    <w:p>
      <w:r>
        <w:t>[00:00:24.390] house. Have fun. Okay. Be strategic with</w:t>
      </w:r>
    </w:p>
    <w:p>
      <w:r>
        <w:t>[00:00:24.400] house. Have fun. Okay. Be strategic with your TNT. Okay. Okay. I have 1,000</w:t>
      </w:r>
    </w:p>
    <w:p>
      <w:r>
        <w:t>[00:00:26.870] your TNT. Okay. Okay. I have 1,000</w:t>
      </w:r>
    </w:p>
    <w:p>
      <w:r>
        <w:t>[00:00:26.880] your TNT. Okay. Okay. I have 1,000 blocks. That's so much effort. Okay, I'm</w:t>
      </w:r>
    </w:p>
    <w:p>
      <w:r>
        <w:t>[00:00:29.910] blocks. That's so much effort. Okay, I'm</w:t>
      </w:r>
    </w:p>
    <w:p>
      <w:r>
        <w:t>[00:00:29.920] blocks. That's so much effort. Okay, I'm good. I'm good. I'm good. I'm good. Find</w:t>
      </w:r>
    </w:p>
    <w:p>
      <w:r>
        <w:t>[00:00:31.589] good. I'm good. I'm good. I'm good. Find</w:t>
      </w:r>
    </w:p>
    <w:p>
      <w:r>
        <w:t>[00:00:31.599] good. I'm good. I'm good. I'm good. Find the diamond. Your challenge is you have</w:t>
      </w:r>
    </w:p>
    <w:p>
      <w:r>
        <w:t>[00:00:33.510] the diamond. Your challenge is you have</w:t>
      </w:r>
    </w:p>
    <w:p>
      <w:r>
        <w:t>[00:00:33.520] the diamond. Your challenge is you have a giant stone block and inside's only</w:t>
      </w:r>
    </w:p>
    <w:p>
      <w:r>
        <w:t>[00:00:35.830] a giant stone block and inside's only</w:t>
      </w:r>
    </w:p>
    <w:p>
      <w:r>
        <w:t>[00:00:35.840] a giant stone block and inside's only one diamond. I got this. I got this.</w:t>
      </w:r>
    </w:p>
    <w:p>
      <w:r>
        <w:t>[00:00:37.670] one diamond. I got this. I got this.</w:t>
      </w:r>
    </w:p>
    <w:p>
      <w:r>
        <w:t>[00:00:37.680] one diamond. I got this. I got this. Where is it? I'll find this diamond.</w:t>
      </w:r>
    </w:p>
    <w:p>
      <w:r>
        <w:t>[00:00:39.190] Where is it? I'll find this diamond.</w:t>
      </w:r>
    </w:p>
    <w:p>
      <w:r>
        <w:t>[00:00:39.200] Where is it? I'll find this diamond. Marquee, go ahead. Hit it. You don't</w:t>
      </w:r>
    </w:p>
    <w:p>
      <w:r>
        <w:t>[00:00:40.549] Marquee, go ahead. Hit it. You don't</w:t>
      </w:r>
    </w:p>
    <w:p>
      <w:r>
        <w:t>[00:00:40.559] Marquee, go ahead. Hit it. You don't have to wait on me. Okay, get the</w:t>
      </w:r>
    </w:p>
    <w:p>
      <w:r>
        <w:t>[00:00:42.310] have to wait on me. Okay, get the</w:t>
      </w:r>
    </w:p>
    <w:p>
      <w:r>
        <w:t>[00:00:42.320] have to wait on me. Okay, get the chicken. Okay, bet. You're probably</w:t>
      </w:r>
    </w:p>
    <w:p>
      <w:r>
        <w:t>[00:00:43.670] chicken. Okay, bet. You're probably</w:t>
      </w:r>
    </w:p>
    <w:p>
      <w:r>
        <w:t>[00:00:43.680] chicken. Okay, bet. You're probably thinking this is a normal chicken,</w:t>
      </w:r>
    </w:p>
    <w:p>
      <w:r>
        <w:t>[00:00:45.430] thinking this is a normal chicken,</w:t>
      </w:r>
    </w:p>
    <w:p>
      <w:r>
        <w:t>[00:00:45.440] thinking this is a normal chicken, right? Yeah, it has to be, right? Then</w:t>
      </w:r>
    </w:p>
    <w:p>
      <w:r>
        <w:t>[00:00:47.350] right? Yeah, it has to be, right? Then</w:t>
      </w:r>
    </w:p>
    <w:p>
      <w:r>
        <w:t>[00:00:47.360] right? Yeah, it has to be, right? Then why is it named totally not a normal</w:t>
      </w:r>
    </w:p>
    <w:p>
      <w:r>
        <w:t>[00:00:48.950] why is it named totally not a normal</w:t>
      </w:r>
    </w:p>
    <w:p>
      <w:r>
        <w:t>[00:00:48.960] why is it named totally not a normal chicken with 1,000 health? Get to</w:t>
      </w:r>
    </w:p>
    <w:p>
      <w:r>
        <w:t>[00:00:51.029] chicken with 1,000 health? Get to</w:t>
      </w:r>
    </w:p>
    <w:p>
      <w:r>
        <w:t>[00:00:51.039] chicken with 1,000 health? Get to killing. Go, go, go. Oh my god, it's so</w:t>
      </w:r>
    </w:p>
    <w:p>
      <w:r>
        <w:t>[00:00:54.150] killing. Go, go, go. Oh my god, it's so</w:t>
      </w:r>
    </w:p>
    <w:p>
      <w:r>
        <w:t>[00:00:54.160] killing. Go, go, go. Oh my god, it's so quick, too. Stop running.</w:t>
      </w:r>
    </w:p>
    <w:p>
      <w:r>
        <w:t>[00:01:00.630] All right. Oh, I found it. Oh my god.</w:t>
      </w:r>
    </w:p>
    <w:p>
      <w:r>
        <w:t>[00:01:00.640] All right. Oh, I found it. Oh my god. Nice. Let's go. Whoa. Grady already</w:t>
      </w:r>
    </w:p>
    <w:p>
      <w:r>
        <w:t>[00:01:03.110] Nice. Let's go. Whoa. Grady already</w:t>
      </w:r>
    </w:p>
    <w:p>
      <w:r>
        <w:t>[00:01:03.120] Nice. Let's go. Whoa. Grady already finished his. That seems messed up. This</w:t>
      </w:r>
    </w:p>
    <w:p>
      <w:r>
        <w:t>[00:01:05.750] finished his. That seems messed up. This</w:t>
      </w:r>
    </w:p>
    <w:p>
      <w:r>
        <w:t>[00:01:05.760] finished his. That seems messed up. This is actually kind of a tough challenge.</w:t>
      </w:r>
    </w:p>
    <w:p>
      <w:r>
        <w:t>[00:01:07.429] is actually kind of a tough challenge.</w:t>
      </w:r>
    </w:p>
    <w:p>
      <w:r>
        <w:t>[00:01:07.439] is actually kind of a tough challenge. One of the other guys only had to kill a</w:t>
      </w:r>
    </w:p>
    <w:p>
      <w:r>
        <w:t>[00:01:08.870] One of the other guys only had to kill a</w:t>
      </w:r>
    </w:p>
    <w:p>
      <w:r>
        <w:t>[00:01:08.880] One of the other guys only had to kill a chicken. What? I hate this. I can't. So,</w:t>
      </w:r>
    </w:p>
    <w:p>
      <w:r>
        <w:t>[00:01:11.830] chicken. What? I hate this. I can't. So,</w:t>
      </w:r>
    </w:p>
    <w:p>
      <w:r>
        <w:t>[00:01:11.840] chicken. What? I hate this. I can't. So, Grady, you can press the button again or</w:t>
      </w:r>
    </w:p>
    <w:p>
      <w:r>
        <w:t>[00:01:13.910] Grady, you can press the button again or</w:t>
      </w:r>
    </w:p>
    <w:p>
      <w:r>
        <w:t>[00:01:13.920] Grady, you can press the button again or you can just wait for other people to</w:t>
      </w:r>
    </w:p>
    <w:p>
      <w:r>
        <w:t>[00:01:15.270] you can just wait for other people to</w:t>
      </w:r>
    </w:p>
    <w:p>
      <w:r>
        <w:t>[00:01:15.280] you can just wait for other people to press it. I'm pressing it. Reach the</w:t>
      </w:r>
    </w:p>
    <w:p>
      <w:r>
        <w:t>[00:01:24.469] ground. So, we have proximity chat. I</w:t>
      </w:r>
    </w:p>
    <w:p>
      <w:r>
        <w:t>[00:01:24.479] ground. So, we have proximity chat. I want you to yell as you fall. Okay.</w:t>
      </w:r>
    </w:p>
    <w:p>
      <w:r>
        <w:t>[00:01:31.830] What would you spend 100 grand on? Say a</w:t>
      </w:r>
    </w:p>
    <w:p>
      <w:r>
        <w:t>[00:01:31.840] What would you spend 100 grand on? Say a lifetime supply of Oreo.</w:t>
      </w:r>
    </w:p>
    <w:p>
      <w:r>
        <w:t>[00:01:41.990] Granny fell from a high place. What is</w:t>
      </w:r>
    </w:p>
    <w:p>
      <w:r>
        <w:t>[00:01:42.000] Granny fell from a high place. What is Granny doing? Oh my gosh, there's so</w:t>
      </w:r>
    </w:p>
    <w:p>
      <w:r>
        <w:t>[00:01:44.230] Granny doing? Oh my gosh, there's so</w:t>
      </w:r>
    </w:p>
    <w:p>
      <w:r>
        <w:t>[00:01:44.240] Granny doing? Oh my gosh, there's so much health left. This chicken needs to</w:t>
      </w:r>
    </w:p>
    <w:p>
      <w:r>
        <w:t>[00:01:46.069] much health left. This chicken needs to</w:t>
      </w:r>
    </w:p>
    <w:p>
      <w:r>
        <w:t>[00:01:46.079] much health left. This chicken needs to stop. I don't know if you know this, but</w:t>
      </w:r>
    </w:p>
    <w:p>
      <w:r>
        <w:t>[00:01:48.149] stop. I don't know if you know this, but</w:t>
      </w:r>
    </w:p>
    <w:p>
      <w:r>
        <w:t>[00:01:48.159] stop. I don't know if you know this, but we probably gave you a sword in a chest</w:t>
      </w:r>
    </w:p>
    <w:p>
      <w:r>
        <w:t>[00:01:50.310] we probably gave you a sword in a chest</w:t>
      </w:r>
    </w:p>
    <w:p>
      <w:r>
        <w:t>[00:01:50.320] we probably gave you a sword in a chest somewhere. What? You know, maybe right</w:t>
      </w:r>
    </w:p>
    <w:p>
      <w:r>
        <w:t>[00:01:52.789] somewhere. What? You know, maybe right</w:t>
      </w:r>
    </w:p>
    <w:p>
      <w:r>
        <w:t>[00:01:52.799] somewhere. What? You know, maybe right beside the car. Ooh, okay. Thank you.</w:t>
      </w:r>
    </w:p>
    <w:p>
      <w:r>
        <w:t>[00:01:56.149] beside the car. Ooh, okay. Thank you.</w:t>
      </w:r>
    </w:p>
    <w:p>
      <w:r>
        <w:t>[00:01:56.159] beside the car. Ooh, okay. Thank you. Ah, beautiful. Now I can enjoy my steak.</w:t>
      </w:r>
    </w:p>
    <w:p>
      <w:r>
        <w:t>[00:02:06.310] Wa, you're almost done. I'm almost done.</w:t>
      </w:r>
    </w:p>
    <w:p>
      <w:r>
        <w:t>[00:02:06.320] Wa, you're almost done. I'm almost done. Okay, got to go. Yeah.</w:t>
      </w:r>
    </w:p>
    <w:p>
      <w:r>
        <w:t>[00:02:08.949] Okay, got to go. Yeah.</w:t>
      </w:r>
    </w:p>
    <w:p>
      <w:r>
        <w:t>[00:02:08.959] Okay, got to go. Yeah. How was blowing up the house? It was</w:t>
      </w:r>
    </w:p>
    <w:p>
      <w:r>
        <w:t>[00:02:10.790] How was blowing up the house? It was</w:t>
      </w:r>
    </w:p>
    <w:p>
      <w:r>
        <w:t>[00:02:10.800] How was blowing up the house? It was really fun. Let's see if dying five</w:t>
      </w:r>
    </w:p>
    <w:p>
      <w:r>
        <w:t>[00:02:13.030] really fun. Let's see if dying five</w:t>
      </w:r>
    </w:p>
    <w:p>
      <w:r>
        <w:t>[00:02:13.040] really fun. Let's see if dying five different ways is just as fun. I'm</w:t>
      </w:r>
    </w:p>
    <w:p>
      <w:r>
        <w:t>[00:02:14.790] different ways is just as fun. I'm</w:t>
      </w:r>
    </w:p>
    <w:p>
      <w:r>
        <w:t>[00:02:14.800] different ways is just as fun. I'm really good at dying in Minecraft. It's</w:t>
      </w:r>
    </w:p>
    <w:p>
      <w:r>
        <w:t>[00:02:16.229] really good at dying in Minecraft. It's</w:t>
      </w:r>
    </w:p>
    <w:p>
      <w:r>
        <w:t>[00:02:16.239] really good at dying in Minecraft. It's okay.</w:t>
      </w:r>
    </w:p>
    <w:p>
      <w:r>
        <w:t>[00:02:18.710] okay.</w:t>
      </w:r>
    </w:p>
    <w:p>
      <w:r>
        <w:t>[00:02:18.720] okay. I've never seen somebody so excited to</w:t>
      </w:r>
    </w:p>
    <w:p>
      <w:r>
        <w:t>[00:02:20.630] I've never seen somebody so excited to</w:t>
      </w:r>
    </w:p>
    <w:p>
      <w:r>
        <w:t>[00:02:20.640] I've never seen somebody so excited to just die. Can you punch me?</w:t>
      </w:r>
    </w:p>
    <w:p>
      <w:r>
        <w:t>[00:02:29.110] I'm going to go to the other room.</w:t>
      </w:r>
    </w:p>
    <w:p>
      <w:r>
        <w:t>[00:02:29.120] I'm going to go to the other room. All right. Good luck,</w:t>
      </w:r>
    </w:p>
    <w:p>
      <w:r>
        <w:t>[00:02:36.309] Gracie. It's going horrible. Okay, we</w:t>
      </w:r>
    </w:p>
    <w:p>
      <w:r>
        <w:t>[00:02:36.319] Gracie. It's going horrible. Okay, we got this. We got this. I believe. I</w:t>
      </w:r>
    </w:p>
    <w:p>
      <w:r>
        <w:t>[00:02:39.470] got this. We got this. I believe. I</w:t>
      </w:r>
    </w:p>
    <w:p>
      <w:r>
        <w:t>[00:02:39.480] got this. We got this. I believe. I believe. Yes. Oh, you did it. You have</w:t>
      </w:r>
    </w:p>
    <w:p>
      <w:r>
        <w:t>[00:02:43.270] believe. Yes. Oh, you did it. You have</w:t>
      </w:r>
    </w:p>
    <w:p>
      <w:r>
        <w:t>[00:02:43.280] believe. Yes. Oh, you did it. You have to go touch grass in real life. Be right</w:t>
      </w:r>
    </w:p>
    <w:p>
      <w:r>
        <w:t>[00:02:45.750] to go touch grass in real life. Be right</w:t>
      </w:r>
    </w:p>
    <w:p>
      <w:r>
        <w:t>[00:02:45.760] to go touch grass in real life. Be right back. Take a picture.</w:t>
      </w:r>
    </w:p>
    <w:p>
      <w:r>
        <w:t>[00:02:49.190] back. Take a picture.</w:t>
      </w:r>
    </w:p>
    <w:p>
      <w:r>
        <w:t>[00:02:49.200] back. Take a picture. What are you doing now? I'm lowering my</w:t>
      </w:r>
    </w:p>
    <w:p>
      <w:r>
        <w:t>[00:02:51.030] What are you doing now? I'm lowering my</w:t>
      </w:r>
    </w:p>
    <w:p>
      <w:r>
        <w:t>[00:02:51.040] What are you doing now? I'm lowering my health so that it takes less time to die</w:t>
      </w:r>
    </w:p>
    <w:p>
      <w:r>
        <w:t>[00:02:52.790] health so that it takes less time to die</w:t>
      </w:r>
    </w:p>
    <w:p>
      <w:r>
        <w:t>[00:02:52.800] health so that it takes less time to die from fall damage. How many ways have you</w:t>
      </w:r>
    </w:p>
    <w:p>
      <w:r>
        <w:t>[00:02:54.550] from fall damage. How many ways have you</w:t>
      </w:r>
    </w:p>
    <w:p>
      <w:r>
        <w:t>[00:02:54.560] from fall damage. How many ways have you died? This is my last one. Like that.</w:t>
      </w:r>
    </w:p>
    <w:p>
      <w:r>
        <w:t>[00:02:57.509] died? This is my last one. Like that.</w:t>
      </w:r>
    </w:p>
    <w:p>
      <w:r>
        <w:t>[00:02:57.519] died? This is my last one. Like that. Go, go, go, go, go.</w:t>
      </w:r>
    </w:p>
    <w:p>
      <w:r>
        <w:t>[00:03:00.630] Go, go, go, go, go.</w:t>
      </w:r>
    </w:p>
    <w:p>
      <w:r>
        <w:t>[00:03:00.640] Go, go, go, go, go. I don't have patience. Oh man, this is</w:t>
      </w:r>
    </w:p>
    <w:p>
      <w:r>
        <w:t>[00:03:03.509] I don't have patience. Oh man, this is</w:t>
      </w:r>
    </w:p>
    <w:p>
      <w:r>
        <w:t>[00:03:03.519] I don't have patience. Oh man, this is going to take forever. Okay, I'll give</w:t>
      </w:r>
    </w:p>
    <w:p>
      <w:r>
        <w:t>[00:03:05.190] going to take forever. Okay, I'll give</w:t>
      </w:r>
    </w:p>
    <w:p>
      <w:r>
        <w:t>[00:03:05.200] going to take forever. Okay, I'll give you a little pat on the back. All right,</w:t>
      </w:r>
    </w:p>
    <w:p>
      <w:r>
        <w:t>[00:03:07.589] you a little pat on the back. All right,</w:t>
      </w:r>
    </w:p>
    <w:p>
      <w:r>
        <w:t>[00:03:07.599] you a little pat on the back. All right, I'll see you</w:t>
      </w:r>
    </w:p>
    <w:p>
      <w:r>
        <w:t>[00:03:09.710] I'll see you</w:t>
      </w:r>
    </w:p>
    <w:p>
      <w:r>
        <w:t>[00:03:09.720] I'll see you later. Okay. Okay, I got grass. I</w:t>
      </w:r>
    </w:p>
    <w:p>
      <w:r>
        <w:t>[00:03:12.070] later. Okay. Okay, I got grass. I</w:t>
      </w:r>
    </w:p>
    <w:p>
      <w:r>
        <w:t>[00:03:12.080] later. Okay. Okay, I got grass. I touched grass. I touched grass. Oh, nice</w:t>
      </w:r>
    </w:p>
    <w:p>
      <w:r>
        <w:t>[00:03:15.070] touched grass. I touched grass. Oh, nice</w:t>
      </w:r>
    </w:p>
    <w:p>
      <w:r>
        <w:t>[00:03:15.080] touched grass. I touched grass. Oh, nice beard. Touch a cloud. Okay, I can do</w:t>
      </w:r>
    </w:p>
    <w:p>
      <w:r>
        <w:t>[00:03:17.990] beard. Touch a cloud. Okay, I can do</w:t>
      </w:r>
    </w:p>
    <w:p>
      <w:r>
        <w:t>[00:03:18.000] beard. Touch a cloud. Okay, I can do this. I've touched many clouds. Clouds</w:t>
      </w:r>
    </w:p>
    <w:p>
      <w:r>
        <w:t>[00:03:19.750] this. I've touched many clouds. Clouds</w:t>
      </w:r>
    </w:p>
    <w:p>
      <w:r>
        <w:t>[00:03:19.760] this. I've touched many clouds. Clouds are pretty high. I hope you know that.</w:t>
      </w:r>
    </w:p>
    <w:p>
      <w:r>
        <w:t>[00:03:21.509] are pretty high. I hope you know that.</w:t>
      </w:r>
    </w:p>
    <w:p>
      <w:r>
        <w:t>[00:03:21.519] are pretty high. I hope you know that. Just going to get as many blocks of this</w:t>
      </w:r>
    </w:p>
    <w:p>
      <w:r>
        <w:t>[00:03:23.509] Just going to get as many blocks of this</w:t>
      </w:r>
    </w:p>
    <w:p>
      <w:r>
        <w:t>[00:03:23.519] Just going to get as many blocks of this as I can. Like if I don't have enough,</w:t>
      </w:r>
    </w:p>
    <w:p>
      <w:r>
        <w:t>[00:03:25.270] as I can. Like if I don't have enough,</w:t>
      </w:r>
    </w:p>
    <w:p>
      <w:r>
        <w:t>[00:03:25.280] as I can. Like if I don't have enough, we're just screwed, I think. Anyways,</w:t>
      </w:r>
    </w:p>
    <w:p>
      <w:r>
        <w:t>[00:03:26.949] we're just screwed, I think. Anyways,</w:t>
      </w:r>
    </w:p>
    <w:p>
      <w:r>
        <w:t>[00:03:26.959] we're just screwed, I think. Anyways, how's beating up the chicken going? It's</w:t>
      </w:r>
    </w:p>
    <w:p>
      <w:r>
        <w:t>[00:03:28.550] how's beating up the chicken going? It's</w:t>
      </w:r>
    </w:p>
    <w:p>
      <w:r>
        <w:t>[00:03:28.560] how's beating up the chicken going? It's running around. I'm almost there. Just a</w:t>
      </w:r>
    </w:p>
    <w:p>
      <w:r>
        <w:t>[00:03:30.229] running around. I'm almost there. Just a</w:t>
      </w:r>
    </w:p>
    <w:p>
      <w:r>
        <w:t>[00:03:30.239] running around. I'm almost there. Just a few more hits. Oh, your chicken's</w:t>
      </w:r>
    </w:p>
    <w:p>
      <w:r>
        <w:t>[00:03:31.670] few more hits. Oh, your chicken's</w:t>
      </w:r>
    </w:p>
    <w:p>
      <w:r>
        <w:t>[00:03:31.680] few more hits. Oh, your chicken's running away. Yes. There we go. That</w:t>
      </w:r>
    </w:p>
    <w:p>
      <w:r>
        <w:t>[00:03:35.110] running away. Yes. There we go. That</w:t>
      </w:r>
    </w:p>
    <w:p>
      <w:r>
        <w:t>[00:03:35.120] running away. Yes. There we go. That took me forever. But maybe it might all</w:t>
      </w:r>
    </w:p>
    <w:p>
      <w:r>
        <w:t>[00:03:37.589] took me forever. But maybe it might all</w:t>
      </w:r>
    </w:p>
    <w:p>
      <w:r>
        <w:t>[00:03:37.599] took me forever. But maybe it might all be worth it cuz this will probably be</w:t>
      </w:r>
    </w:p>
    <w:p>
      <w:r>
        <w:t>[00:03:39.270] be worth it cuz this will probably be</w:t>
      </w:r>
    </w:p>
    <w:p>
      <w:r>
        <w:t>[00:03:39.280] be worth it cuz this will probably be $100,000. Okay. Okay. Okay. Press the</w:t>
      </w:r>
    </w:p>
    <w:p>
      <w:r>
        <w:t>[00:03:42.149] $100,000. Okay. Okay. Okay. Press the</w:t>
      </w:r>
    </w:p>
    <w:p>
      <w:r>
        <w:t>[00:03:42.159] $100,000. Okay. Okay. Okay. Press the right button. Oh my god. Well, this</w:t>
      </w:r>
    </w:p>
    <w:p>
      <w:r>
        <w:t>[00:03:46.309] right button. Oh my god. Well, this</w:t>
      </w:r>
    </w:p>
    <w:p>
      <w:r>
        <w:t>[00:03:46.319] right button. Oh my god. Well, this might take some time. I will say it's</w:t>
      </w:r>
    </w:p>
    <w:p>
      <w:r>
        <w:t>[00:03:48.710] might take some time. I will say it's</w:t>
      </w:r>
    </w:p>
    <w:p>
      <w:r>
        <w:t>[00:03:48.720] might take some time. I will say it's one of the buttons in this room. Okay,</w:t>
      </w:r>
    </w:p>
    <w:p>
      <w:r>
        <w:t>[00:03:50.710] one of the buttons in this room. Okay,</w:t>
      </w:r>
    </w:p>
    <w:p>
      <w:r>
        <w:t>[00:03:50.720] one of the buttons in this room. Okay, good luck. You're still trying to break</w:t>
      </w:r>
    </w:p>
    <w:p>
      <w:r>
        <w:t>[00:03:52.710] good luck. You're still trying to break</w:t>
      </w:r>
    </w:p>
    <w:p>
      <w:r>
        <w:t>[00:03:52.720] good luck. You're still trying to break this, Jimmy. I think she needs a pat on</w:t>
      </w:r>
    </w:p>
    <w:p>
      <w:r>
        <w:t>[00:03:54.470] this, Jimmy. I think she needs a pat on</w:t>
      </w:r>
    </w:p>
    <w:p>
      <w:r>
        <w:t>[00:03:54.480] this, Jimmy. I think she needs a pat on the back for motivation. Please, I'm</w:t>
      </w:r>
    </w:p>
    <w:p>
      <w:r>
        <w:t>[00:03:56.229] the back for motivation. Please, I'm</w:t>
      </w:r>
    </w:p>
    <w:p>
      <w:r>
        <w:t>[00:03:56.239] the back for motivation. Please, I'm almost there. What if I destroy this</w:t>
      </w:r>
    </w:p>
    <w:p>
      <w:r>
        <w:t>[00:03:58.630] almost there. What if I destroy this</w:t>
      </w:r>
    </w:p>
    <w:p>
      <w:r>
        <w:t>[00:03:58.640] almost there. What if I destroy this block? What? There's a second obsidian.</w:t>
      </w:r>
    </w:p>
    <w:p>
      <w:r>
        <w:t>[00:04:02.229] block? What? There's a second obsidian.</w:t>
      </w:r>
    </w:p>
    <w:p>
      <w:r>
        <w:t>[00:04:02.239] block? What? There's a second obsidian. I don't have the attention span for</w:t>
      </w:r>
    </w:p>
    <w:p>
      <w:r>
        <w:t>[00:04:04.470] I don't have the attention span for</w:t>
      </w:r>
    </w:p>
    <w:p>
      <w:r>
        <w:t>[00:04:04.480] I don't have the attention span for this.</w:t>
      </w:r>
    </w:p>
    <w:p>
      <w:r>
        <w:t>[00:04:06.229] this.</w:t>
      </w:r>
    </w:p>
    <w:p>
      <w:r>
        <w:t>[00:04:06.239] this. You want to give me a pickaxe? Uh, yeah.</w:t>
      </w:r>
    </w:p>
    <w:p>
      <w:r>
        <w:t>[00:04:07.990] You want to give me a pickaxe? Uh, yeah.</w:t>
      </w:r>
    </w:p>
    <w:p>
      <w:r>
        <w:t>[00:04:08.000] You want to give me a pickaxe? Uh, yeah. Yeah, I'll go get one. I'll be right</w:t>
      </w:r>
    </w:p>
    <w:p>
      <w:r>
        <w:t>[00:04:09.270] Yeah, I'll go get one. I'll be right</w:t>
      </w:r>
    </w:p>
    <w:p>
      <w:r>
        <w:t>[00:04:09.280] Yeah, I'll go get one. I'll be right back.</w:t>
      </w:r>
    </w:p>
    <w:p>
      <w:r>
        <w:t>[00:04:11.589] back.</w:t>
      </w:r>
    </w:p>
    <w:p>
      <w:r>
        <w:t>[00:04:11.599] back. 4 minutes. Oh. Oh, that's one. Okay,</w:t>
      </w:r>
    </w:p>
    <w:p>
      <w:r>
        <w:t>[00:04:13.750] 4 minutes. Oh. Oh, that's one. Okay,</w:t>
      </w:r>
    </w:p>
    <w:p>
      <w:r>
        <w:t>[00:04:13.760] 4 minutes. Oh. Oh, that's one. Okay, we're halfway</w:t>
      </w:r>
    </w:p>
    <w:p>
      <w:r>
        <w:t>[00:04:15.310] we're halfway</w:t>
      </w:r>
    </w:p>
    <w:p>
      <w:r>
        <w:t>[00:04:15.320] we're halfway there. I think we have enough. I think</w:t>
      </w:r>
    </w:p>
    <w:p>
      <w:r>
        <w:t>[00:04:17.270] there. I think we have enough. I think</w:t>
      </w:r>
    </w:p>
    <w:p>
      <w:r>
        <w:t>[00:04:17.280] there. I think we have enough. I think we have enough to get there. Go, go, go,</w:t>
      </w:r>
    </w:p>
    <w:p>
      <w:r>
        <w:t>[00:04:19.030] we have enough to get there. Go, go, go,</w:t>
      </w:r>
    </w:p>
    <w:p>
      <w:r>
        <w:t>[00:04:19.040] we have enough to get there. Go, go, go, go, go, go, go, go, go. Yes. Go, go, go,</w:t>
      </w:r>
    </w:p>
    <w:p>
      <w:r>
        <w:t>[00:04:22.550] go, go, go, go, go, go. Yes. Go, go, go,</w:t>
      </w:r>
    </w:p>
    <w:p>
      <w:r>
        <w:t>[00:04:22.560] go, go, go, go, go, go. Yes. Go, go, go, go, go, go, go, go, go, go. This might</w:t>
      </w:r>
    </w:p>
    <w:p>
      <w:r>
        <w:t>[00:04:24.230] go, go, go, go, go, go, go. This might</w:t>
      </w:r>
    </w:p>
    <w:p>
      <w:r>
        <w:t>[00:04:24.240] go, go, go, go, go, go, go. This might be the $100,000 right here.</w:t>
      </w:r>
    </w:p>
    <w:p>
      <w:r>
        <w:t>[00:04:28.110] be the $100,000 right here.</w:t>
      </w:r>
    </w:p>
    <w:p>
      <w:r>
        <w:t>[00:04:28.120] be the $100,000 right here. Please solve the maze. Oh my god. You</w:t>
      </w:r>
    </w:p>
    <w:p>
      <w:r>
        <w:t>[00:04:32.150] Please solve the maze. Oh my god. You</w:t>
      </w:r>
    </w:p>
    <w:p>
      <w:r>
        <w:t>[00:04:32.160] Please solve the maze. Oh my god. You know what? Sometimes good things don't</w:t>
      </w:r>
    </w:p>
    <w:p>
      <w:r>
        <w:t>[00:04:34.230] know what? Sometimes good things don't</w:t>
      </w:r>
    </w:p>
    <w:p>
      <w:r>
        <w:t>[00:04:34.240] know what? Sometimes good things don't come easy.</w:t>
      </w:r>
    </w:p>
    <w:p>
      <w:r>
        <w:t>[00:04:45.909] Gracie, you've done the most challenges,</w:t>
      </w:r>
    </w:p>
    <w:p>
      <w:r>
        <w:t>[00:04:45.919] Gracie, you've done the most challenges, but is that going to result in 100,000?</w:t>
      </w:r>
    </w:p>
    <w:p>
      <w:r>
        <w:t>[00:04:48.150] but is that going to result in 100,000?</w:t>
      </w:r>
    </w:p>
    <w:p>
      <w:r>
        <w:t>[00:04:48.160] but is that going to result in 100,000? This is messed up. Hatch a chicken. That</w:t>
      </w:r>
    </w:p>
    <w:p>
      <w:r>
        <w:t>[00:04:51.270] This is messed up. Hatch a chicken. That</w:t>
      </w:r>
    </w:p>
    <w:p>
      <w:r>
        <w:t>[00:04:51.280] This is messed up. Hatch a chicken. That shouldn't be hard.</w:t>
      </w:r>
    </w:p>
    <w:p>
      <w:r>
        <w:t>[00:04:53.189] shouldn't be hard.</w:t>
      </w:r>
    </w:p>
    <w:p>
      <w:r>
        <w:t>[00:04:53.199] shouldn't be hard. I'm sure you just have to wait for them</w:t>
      </w:r>
    </w:p>
    <w:p>
      <w:r>
        <w:t>[00:04:55.030] I'm sure you just have to wait for them</w:t>
      </w:r>
    </w:p>
    <w:p>
      <w:r>
        <w:t>[00:04:55.040] I'm sure you just have to wait for them to lay an egg. All right, have fun,</w:t>
      </w:r>
    </w:p>
    <w:p>
      <w:r>
        <w:t>[00:04:56.469] to lay an egg. All right, have fun,</w:t>
      </w:r>
    </w:p>
    <w:p>
      <w:r>
        <w:t>[00:04:56.479] to lay an egg. All right, have fun, Carl. Let's go harass other people.</w:t>
      </w:r>
    </w:p>
    <w:p>
      <w:r>
        <w:t>[00:04:58.150] Carl. Let's go harass other people.</w:t>
      </w:r>
    </w:p>
    <w:p>
      <w:r>
        <w:t>[00:04:58.160] Carl. Let's go harass other people. Okay, thanks.</w:t>
      </w:r>
    </w:p>
    <w:p>
      <w:r>
        <w:t>[00:05:05.030] Oh my god, you're so close. Let's go.</w:t>
      </w:r>
    </w:p>
    <w:p>
      <w:r>
        <w:t>[00:05:05.040] Oh my god, you're so close. Let's go. Wait, this could be it. This is the one.</w:t>
      </w:r>
    </w:p>
    <w:p>
      <w:r>
        <w:t>[00:05:07.909] Wait, this could be it. This is the one.</w:t>
      </w:r>
    </w:p>
    <w:p>
      <w:r>
        <w:t>[00:05:07.919] Wait, this could be it. This is the one. sunken treasure. I think maybe I just</w:t>
      </w:r>
    </w:p>
    <w:p>
      <w:r>
        <w:t>[00:05:09.749] sunken treasure. I think maybe I just</w:t>
      </w:r>
    </w:p>
    <w:p>
      <w:r>
        <w:t>[00:05:09.759] sunken treasure. I think maybe I just need to swim down. I think that's what</w:t>
      </w:r>
    </w:p>
    <w:p>
      <w:r>
        <w:t>[00:05:11.189] need to swim down. I think that's what</w:t>
      </w:r>
    </w:p>
    <w:p>
      <w:r>
        <w:t>[00:05:11.199] need to swim down. I think that's what it</w:t>
      </w:r>
    </w:p>
    <w:p>
      <w:r>
        <w:t>[00:05:12.270] it</w:t>
      </w:r>
    </w:p>
    <w:p>
      <w:r>
        <w:t>[00:05:12.280] it is. Oh my god. What is this, bro? Just</w:t>
      </w:r>
    </w:p>
    <w:p>
      <w:r>
        <w:t>[00:05:15.350] is. Oh my god. What is this, bro? Just</w:t>
      </w:r>
    </w:p>
    <w:p>
      <w:r>
        <w:t>[00:05:15.360] is. Oh my god. What is this, bro? Just find the sunken treasure. There's no</w:t>
      </w:r>
    </w:p>
    <w:p>
      <w:r>
        <w:t>[00:05:17.350] find the sunken treasure. There's no</w:t>
      </w:r>
    </w:p>
    <w:p>
      <w:r>
        <w:t>[00:05:17.360] find the sunken treasure. There's no way. I need to find this like now. Don't</w:t>
      </w:r>
    </w:p>
    <w:p>
      <w:r>
        <w:t>[00:05:19.749] way. I need to find this like now. Don't</w:t>
      </w:r>
    </w:p>
    <w:p>
      <w:r>
        <w:t>[00:05:19.759] way. I need to find this like now. Don't forget only 100 grand's on the line.</w:t>
      </w:r>
    </w:p>
    <w:p>
      <w:r>
        <w:t>[00:05:21.749] forget only 100 grand's on the line.</w:t>
      </w:r>
    </w:p>
    <w:p>
      <w:r>
        <w:t>[00:05:21.759] forget only 100 grand's on the line. Jimmy, it's not</w:t>
      </w:r>
    </w:p>
    <w:p>
      <w:r>
        <w:t>[00:05:23.390] Jimmy, it's not</w:t>
      </w:r>
    </w:p>
    <w:p>
      <w:r>
        <w:t>[00:05:23.400] Jimmy, it's not helping. And I am done with the walls.</w:t>
      </w:r>
    </w:p>
    <w:p>
      <w:r>
        <w:t>[00:05:26.550] helping. And I am done with the walls.</w:t>
      </w:r>
    </w:p>
    <w:p>
      <w:r>
        <w:t>[00:05:26.560] helping. And I am done with the walls. Now I got to run around and do the same</w:t>
      </w:r>
    </w:p>
    <w:p>
      <w:r>
        <w:t>[00:05:27.909] Now I got to run around and do the same</w:t>
      </w:r>
    </w:p>
    <w:p>
      <w:r>
        <w:t>[00:05:27.919] Now I got to run around and do the same thing. Honestly, you should probably</w:t>
      </w:r>
    </w:p>
    <w:p>
      <w:r>
        <w:t>[00:05:29.270] thing. Honestly, you should probably</w:t>
      </w:r>
    </w:p>
    <w:p>
      <w:r>
        <w:t>[00:05:29.280] thing. Honestly, you should probably just quit. Is 100 grand really worth all</w:t>
      </w:r>
    </w:p>
    <w:p>
      <w:r>
        <w:t>[00:05:31.189] just quit. Is 100 grand really worth all</w:t>
      </w:r>
    </w:p>
    <w:p>
      <w:r>
        <w:t>[00:05:31.199] just quit. Is 100 grand really worth all this trouble? Yes, it is. Yes. And</w:t>
      </w:r>
    </w:p>
    <w:p>
      <w:r>
        <w:t>[00:05:33.189] this trouble? Yes, it is. Yes. And</w:t>
      </w:r>
    </w:p>
    <w:p>
      <w:r>
        <w:t>[00:05:33.199] this trouble? Yes, it is. Yes. And you've pressed over a,000 buttons, just</w:t>
      </w:r>
    </w:p>
    <w:p>
      <w:r>
        <w:t>[00:05:35.189] you've pressed over a,000 buttons, just</w:t>
      </w:r>
    </w:p>
    <w:p>
      <w:r>
        <w:t>[00:05:35.199] you've pressed over a,000 buttons, just so you know. It feels great. I'm going</w:t>
      </w:r>
    </w:p>
    <w:p>
      <w:r>
        <w:t>[00:05:37.749] so you know. It feels great. I'm going</w:t>
      </w:r>
    </w:p>
    <w:p>
      <w:r>
        <w:t>[00:05:37.759] so you know. It feels great. I'm going to be here for ages. This is taking so</w:t>
      </w:r>
    </w:p>
    <w:p>
      <w:r>
        <w:t>[00:05:40.710] to be here for ages. This is taking so</w:t>
      </w:r>
    </w:p>
    <w:p>
      <w:r>
        <w:t>[00:05:40.720] to be here for ages. This is taking so long. What if the first one lays an egg</w:t>
      </w:r>
    </w:p>
    <w:p>
      <w:r>
        <w:t>[00:05:42.870] long. What if the first one lays an egg</w:t>
      </w:r>
    </w:p>
    <w:p>
      <w:r>
        <w:t>[00:05:42.880] long. What if the first one lays an egg and it's no chicken? I have a 12.5%</w:t>
      </w:r>
    </w:p>
    <w:p>
      <w:r>
        <w:t>[00:05:45.270] and it's no chicken? I have a 12.5%</w:t>
      </w:r>
    </w:p>
    <w:p>
      <w:r>
        <w:t>[00:05:45.280] and it's no chicken? I have a 12.5% chance. That's bad. I know,</w:t>
      </w:r>
    </w:p>
    <w:p>
      <w:r>
        <w:t>[00:05:49.830] chance. That's bad. I know,</w:t>
      </w:r>
    </w:p>
    <w:p>
      <w:r>
        <w:t>[00:05:49.840] chance. That's bad. I know, but I really I just don't know. What are</w:t>
      </w:r>
    </w:p>
    <w:p>
      <w:r>
        <w:t>[00:05:52.469] but I really I just don't know. What are</w:t>
      </w:r>
    </w:p>
    <w:p>
      <w:r>
        <w:t>[00:05:52.479] but I really I just don't know. What are you looking for? Some buried treasure.</w:t>
      </w:r>
    </w:p>
    <w:p>
      <w:r>
        <w:t>[00:05:55.029] you looking for? Some buried treasure.</w:t>
      </w:r>
    </w:p>
    <w:p>
      <w:r>
        <w:t>[00:05:55.039] you looking for? Some buried treasure. Wait. Oh, I see a chest. What the I</w:t>
      </w:r>
    </w:p>
    <w:p>
      <w:r>
        <w:t>[00:05:57.990] Wait. Oh, I see a chest. What the I</w:t>
      </w:r>
    </w:p>
    <w:p>
      <w:r>
        <w:t>[00:05:58.000] Wait. Oh, I see a chest. What the I can't believe I missed that. Get the</w:t>
      </w:r>
    </w:p>
    <w:p>
      <w:r>
        <w:t>[00:06:00.469] can't believe I missed that. Get the</w:t>
      </w:r>
    </w:p>
    <w:p>
      <w:r>
        <w:t>[00:06:00.479] can't believe I missed that. Get the creeper across. Son of a beasting. Uh,</w:t>
      </w:r>
    </w:p>
    <w:p>
      <w:r>
        <w:t>[00:06:02.710] creeper across. Son of a beasting. Uh,</w:t>
      </w:r>
    </w:p>
    <w:p>
      <w:r>
        <w:t>[00:06:02.720] creeper across. Son of a beasting. Uh, okay. I got to get the creeper across.</w:t>
      </w:r>
    </w:p>
    <w:p>
      <w:r>
        <w:t>[00:06:03.990] okay. I got to get the creeper across.</w:t>
      </w:r>
    </w:p>
    <w:p>
      <w:r>
        <w:t>[00:06:04.000] okay. I got to get the creeper across. What's this button do? Oh, hey, buddy.</w:t>
      </w:r>
    </w:p>
    <w:p>
      <w:r>
        <w:t>[00:06:06.710] What's this button do? Oh, hey, buddy.</w:t>
      </w:r>
    </w:p>
    <w:p>
      <w:r>
        <w:t>[00:06:06.720] What's this button do? Oh, hey, buddy. We probably have to like let it</w:t>
      </w:r>
    </w:p>
    <w:p>
      <w:r>
        <w:t>[00:06:08.469] We probably have to like let it</w:t>
      </w:r>
    </w:p>
    <w:p>
      <w:r>
        <w:t>[00:06:08.479] We probably have to like let it fusinate.</w:t>
      </w:r>
    </w:p>
    <w:p>
      <w:r>
        <w:t>[00:06:15.270] Oh boy. I'm just going to come visit.</w:t>
      </w:r>
    </w:p>
    <w:p>
      <w:r>
        <w:t>[00:06:15.280] Oh boy. I'm just going to come visit. That's it. We're just going on a little</w:t>
      </w:r>
    </w:p>
    <w:p>
      <w:r>
        <w:t>[00:06:16.309] That's it. We're just going on a little</w:t>
      </w:r>
    </w:p>
    <w:p>
      <w:r>
        <w:t>[00:06:16.319] That's it. We're just going on a little walk. Just a little walk together.</w:t>
      </w:r>
    </w:p>
    <w:p>
      <w:r>
        <w:t>[00:06:18.150] walk. Just a little walk together.</w:t>
      </w:r>
    </w:p>
    <w:p>
      <w:r>
        <w:t>[00:06:18.160] walk. Just a little walk together. Grady, what are you doing? Going to get</w:t>
      </w:r>
    </w:p>
    <w:p>
      <w:r>
        <w:t>[00:06:20.629] Grady, what are you doing? Going to get</w:t>
      </w:r>
    </w:p>
    <w:p>
      <w:r>
        <w:t>[00:06:20.639] Grady, what are you doing? Going to get a creeper across here. How's it going</w:t>
      </w:r>
    </w:p>
    <w:p>
      <w:r>
        <w:t>[00:06:22.150] a creeper across here. How's it going</w:t>
      </w:r>
    </w:p>
    <w:p>
      <w:r>
        <w:t>[00:06:22.160] a creeper across here. How's it going for you? I'm waiting for What is this?</w:t>
      </w:r>
    </w:p>
    <w:p>
      <w:r>
        <w:t>[00:06:23.909] for you? I'm waiting for What is this?</w:t>
      </w:r>
    </w:p>
    <w:p>
      <w:r>
        <w:t>[00:06:23.919] for you? I'm waiting for What is this? Go lay your eggs. I can't lay eggs. Have</w:t>
      </w:r>
    </w:p>
    <w:p>
      <w:r>
        <w:t>[00:06:26.950] Go lay your eggs. I can't lay eggs. Have</w:t>
      </w:r>
    </w:p>
    <w:p>
      <w:r>
        <w:t>[00:06:26.960] Go lay your eggs. I can't lay eggs. Have none of the eggs hatched this chicken.</w:t>
      </w:r>
    </w:p>
    <w:p>
      <w:r>
        <w:t>[00:06:28.550] none of the eggs hatched this chicken.</w:t>
      </w:r>
    </w:p>
    <w:p>
      <w:r>
        <w:t>[00:06:28.560] none of the eggs hatched this chicken. Oh, egg. You are. Good luck. You should</w:t>
      </w:r>
    </w:p>
    <w:p>
      <w:r>
        <w:t>[00:06:30.230] Oh, egg. You are. Good luck. You should</w:t>
      </w:r>
    </w:p>
    <w:p>
      <w:r>
        <w:t>[00:06:30.240] Oh, egg. You are. Good luck. You should stay here. You should stay here. Oh,</w:t>
      </w:r>
    </w:p>
    <w:p>
      <w:r>
        <w:t>[00:06:32.230] stay here. You should stay here. Oh,</w:t>
      </w:r>
    </w:p>
    <w:p>
      <w:r>
        <w:t>[00:06:32.240] stay here. You should stay here. Oh, there you go. Was it your first egg? It</w:t>
      </w:r>
    </w:p>
    <w:p>
      <w:r>
        <w:t>[00:06:34.309] there you go. Was it your first egg? It</w:t>
      </w:r>
    </w:p>
    <w:p>
      <w:r>
        <w:t>[00:06:34.319] there you go. Was it your first egg? It was one. It was the first one. So, this</w:t>
      </w:r>
    </w:p>
    <w:p>
      <w:r>
        <w:t>[00:06:36.309] was one. It was the first one. So, this</w:t>
      </w:r>
    </w:p>
    <w:p>
      <w:r>
        <w:t>[00:06:36.319] was one. It was the first one. So, this has nothing to do with you, but uh</w:t>
      </w:r>
    </w:p>
    <w:p>
      <w:r>
        <w:t>[00:06:38.309] has nothing to do with you, but uh</w:t>
      </w:r>
    </w:p>
    <w:p>
      <w:r>
        <w:t>[00:06:38.319] has nothing to do with you, but uh buttons surrounded by obsidian. Whoa.</w:t>
      </w:r>
    </w:p>
    <w:p>
      <w:r>
        <w:t>[00:06:40.870] buttons surrounded by obsidian. Whoa.</w:t>
      </w:r>
    </w:p>
    <w:p>
      <w:r>
        <w:t>[00:06:40.880] buttons surrounded by obsidian. Whoa. Good luck. Thank you.</w:t>
      </w:r>
    </w:p>
    <w:p>
      <w:r>
        <w:t>[00:06:44.469] Good luck. Thank you.</w:t>
      </w:r>
    </w:p>
    <w:p>
      <w:r>
        <w:t>[00:06:44.479] Good luck. Thank you. This is it, though. This is the run. No,</w:t>
      </w:r>
    </w:p>
    <w:p>
      <w:r>
        <w:t>[00:06:46.070] This is it, though. This is the run. No,</w:t>
      </w:r>
    </w:p>
    <w:p>
      <w:r>
        <w:t>[00:06:46.080] This is it, though. This is the run. No, no, no, no, no, no. Oh. Oh, you're good.</w:t>
      </w:r>
    </w:p>
    <w:p>
      <w:r>
        <w:t>[00:06:49.270] no, no, no, no, no. Oh. Oh, you're good.</w:t>
      </w:r>
    </w:p>
    <w:p>
      <w:r>
        <w:t>[00:06:49.280] no, no, no, no, no. Oh. Oh, you're good. We're good. Oh, that was close. Do you</w:t>
      </w:r>
    </w:p>
    <w:p>
      <w:r>
        <w:t>[00:06:51.430] We're good. Oh, that was close. Do you</w:t>
      </w:r>
    </w:p>
    <w:p>
      <w:r>
        <w:t>[00:06:51.440] We're good. Oh, that was close. Do you have more pressure when I'm here? A</w:t>
      </w:r>
    </w:p>
    <w:p>
      <w:r>
        <w:t>[00:06:53.430] have more pressure when I'm here? A</w:t>
      </w:r>
    </w:p>
    <w:p>
      <w:r>
        <w:t>[00:06:53.440] have more pressure when I'm here? A little bit, little bit, little bit,</w:t>
      </w:r>
    </w:p>
    <w:p>
      <w:r>
        <w:t>[00:06:54.390] little bit, little bit, little bit,</w:t>
      </w:r>
    </w:p>
    <w:p>
      <w:r>
        <w:t>[00:06:54.400] little bit, little bit, little bit, little bit. Oh, please. Oh, you're</w:t>
      </w:r>
    </w:p>
    <w:p>
      <w:r>
        <w:t>[00:06:56.070] little bit. Oh, please. Oh, you're</w:t>
      </w:r>
    </w:p>
    <w:p>
      <w:r>
        <w:t>[00:06:56.080] little bit. Oh, please. Oh, you're almost done. God, Timothy, don't do it.</w:t>
      </w:r>
    </w:p>
    <w:p>
      <w:r>
        <w:t>[00:06:57.909] almost done. God, Timothy, don't do it.</w:t>
      </w:r>
    </w:p>
    <w:p>
      <w:r>
        <w:t>[00:06:57.919] almost done. God, Timothy, don't do it. Come here, buddy. That's it. That's it.</w:t>
      </w:r>
    </w:p>
    <w:p>
      <w:r>
        <w:t>[00:07:00.070] Come here, buddy. That's it. That's it.</w:t>
      </w:r>
    </w:p>
    <w:p>
      <w:r>
        <w:t>[00:07:00.080] Come here, buddy. That's it. That's it. Let's go. Grady, I surrounded it in</w:t>
      </w:r>
    </w:p>
    <w:p>
      <w:r>
        <w:t>[00:07:02.710] Let's go. Grady, I surrounded it in</w:t>
      </w:r>
    </w:p>
    <w:p>
      <w:r>
        <w:t>[00:07:02.720] Let's go. Grady, I surrounded it in obsidian so you guys could uh you know</w:t>
      </w:r>
    </w:p>
    <w:p>
      <w:r>
        <w:t>[00:07:04.550] obsidian so you guys could uh you know</w:t>
      </w:r>
    </w:p>
    <w:p>
      <w:r>
        <w:t>[00:07:04.560] obsidian so you guys could uh you know catch up with each other. Hey Grady. Hey</w:t>
      </w:r>
    </w:p>
    <w:p>
      <w:r>
        <w:t>[00:07:06.790] catch up with each other. Hey Grady. Hey</w:t>
      </w:r>
    </w:p>
    <w:p>
      <w:r>
        <w:t>[00:07:06.800] catch up with each other. Hey Grady. Hey Gracie.</w:t>
      </w:r>
    </w:p>
    <w:p>
      <w:r>
        <w:t>[00:07:12.469] Marky, there's a party at the button.</w:t>
      </w:r>
    </w:p>
    <w:p>
      <w:r>
        <w:t>[00:07:12.479] Marky, there's a party at the button. Hurry up. Okay. Okay. Okay. Okay. Okay.</w:t>
      </w:r>
    </w:p>
    <w:p>
      <w:r>
        <w:t>[00:07:13.990] Hurry up. Okay. Okay. Okay. Okay. Okay.</w:t>
      </w:r>
    </w:p>
    <w:p>
      <w:r>
        <w:t>[00:07:14.000] Hurry up. Okay. Okay. Okay. Okay. Okay. Okay.</w:t>
      </w:r>
    </w:p>
    <w:p>
      <w:r>
        <w:t>[00:07:14.909] Okay.</w:t>
      </w:r>
    </w:p>
    <w:p>
      <w:r>
        <w:t>[00:07:14.919] Okay. Okay. Come</w:t>
      </w:r>
    </w:p>
    <w:p>
      <w:r>
        <w:t>[00:07:17.790] Okay. Come</w:t>
      </w:r>
    </w:p>
    <w:p>
      <w:r>
        <w:t>[00:07:17.800] Okay. Come on. Oh my god. Okay. I got to go. I got</w:t>
      </w:r>
    </w:p>
    <w:p>
      <w:r>
        <w:t>[00:07:20.790] on. Oh my god. Okay. I got to go. I got</w:t>
      </w:r>
    </w:p>
    <w:p>
      <w:r>
        <w:t>[00:07:20.800] on. Oh my god. Okay. I got to go. I got to go. I got to go. So, I will be</w:t>
      </w:r>
    </w:p>
    <w:p>
      <w:r>
        <w:t>[00:07:22.469] to go. I got to go. So, I will be</w:t>
      </w:r>
    </w:p>
    <w:p>
      <w:r>
        <w:t>[00:07:22.479] to go. I got to go. So, I will be honest. We are over halfway done. Let's</w:t>
      </w:r>
    </w:p>
    <w:p>
      <w:r>
        <w:t>[00:07:25.270] honest. We are over halfway done. Let's</w:t>
      </w:r>
    </w:p>
    <w:p>
      <w:r>
        <w:t>[00:07:25.280] honest. We are over halfway done. Let's go. One of you might actually end up</w:t>
      </w:r>
    </w:p>
    <w:p>
      <w:r>
        <w:t>[00:07:27.589] go. One of you might actually end up</w:t>
      </w:r>
    </w:p>
    <w:p>
      <w:r>
        <w:t>[00:07:27.599] go. One of you might actually end up winning the 100 grand with this next set</w:t>
      </w:r>
    </w:p>
    <w:p>
      <w:r>
        <w:t>[00:07:29.029] winning the 100 grand with this next set</w:t>
      </w:r>
    </w:p>
    <w:p>
      <w:r>
        <w:t>[00:07:29.039] winning the 100 grand with this next set of presses. Oh my gosh, this is</w:t>
      </w:r>
    </w:p>
    <w:p>
      <w:r>
        <w:t>[00:07:31.830] of presses. Oh my gosh, this is</w:t>
      </w:r>
    </w:p>
    <w:p>
      <w:r>
        <w:t>[00:07:31.840] of presses. Oh my gosh, this is nerve-wracking. Who's going to press it</w:t>
      </w:r>
    </w:p>
    <w:p>
      <w:r>
        <w:t>[00:07:34.070] nerve-wracking. Who's going to press it</w:t>
      </w:r>
    </w:p>
    <w:p>
      <w:r>
        <w:t>[00:07:34.080] nerve-wracking. Who's going to press it next? Got it. Got it. Do I press it?</w:t>
      </w:r>
    </w:p>
    <w:p>
      <w:r>
        <w:t>[00:07:36.510] next? Got it. Got it. Do I press it?</w:t>
      </w:r>
    </w:p>
    <w:p>
      <w:r>
        <w:t>[00:07:36.520] next? Got it. Got it. Do I press it? Yeah. Find the blue flower. Have fun. I</w:t>
      </w:r>
    </w:p>
    <w:p>
      <w:r>
        <w:t>[00:07:39.670] Yeah. Find the blue flower. Have fun. I</w:t>
      </w:r>
    </w:p>
    <w:p>
      <w:r>
        <w:t>[00:07:39.680] Yeah. Find the blue flower. Have fun. I hate everything about Oh my god. Oh no.</w:t>
      </w:r>
    </w:p>
    <w:p>
      <w:r>
        <w:t>[00:07:42.629] hate everything about Oh my god. Oh no.</w:t>
      </w:r>
    </w:p>
    <w:p>
      <w:r>
        <w:t>[00:07:42.639] hate everything about Oh my god. Oh no. That looks like a man that didn't want</w:t>
      </w:r>
    </w:p>
    <w:p>
      <w:r>
        <w:t>[00:07:44.230] That looks like a man that didn't want</w:t>
      </w:r>
    </w:p>
    <w:p>
      <w:r>
        <w:t>[00:07:44.240] That looks like a man that didn't want 100 G's. Oh, what is this place with the</w:t>
      </w:r>
    </w:p>
    <w:p>
      <w:r>
        <w:t>[00:07:46.710] 100 G's. Oh, what is this place with the</w:t>
      </w:r>
    </w:p>
    <w:p>
      <w:r>
        <w:t>[00:07:46.720] 100 G's. Oh, what is this place with the Oh, where's the blue flower, man? Oh my</w:t>
      </w:r>
    </w:p>
    <w:p>
      <w:r>
        <w:t>[00:07:49.510] Oh, where's the blue flower, man? Oh my</w:t>
      </w:r>
    </w:p>
    <w:p>
      <w:r>
        <w:t>[00:07:49.520] Oh, where's the blue flower, man? Oh my god, this is tough. The next button</w:t>
      </w:r>
    </w:p>
    <w:p>
      <w:r>
        <w:t>[00:07:51.510] god, this is tough. The next button</w:t>
      </w:r>
    </w:p>
    <w:p>
      <w:r>
        <w:t>[00:07:51.520] god, this is tough. The next button press could be the 100 grand.</w:t>
      </w:r>
    </w:p>
    <w:p>
      <w:r>
        <w:t>[00:07:54.230] press could be the 100 grand.</w:t>
      </w:r>
    </w:p>
    <w:p>
      <w:r>
        <w:t>[00:07:54.240] press could be the 100 grand. Ride the roller coaster. Oh no.</w:t>
      </w:r>
    </w:p>
    <w:p>
      <w:r>
        <w:t>[00:07:58.310] Ride the roller coaster. Oh no.</w:t>
      </w:r>
    </w:p>
    <w:p>
      <w:r>
        <w:t>[00:07:58.320] Ride the roller coaster. Oh no. [Applause]</w:t>
      </w:r>
    </w:p>
    <w:p>
      <w:r>
        <w:t>[00:07:59.749] [Applause]</w:t>
      </w:r>
    </w:p>
    <w:p>
      <w:r>
        <w:t>[00:07:59.759] [Applause] This is like the slowest roller coaster</w:t>
      </w:r>
    </w:p>
    <w:p>
      <w:r>
        <w:t>[00:08:01.270] This is like the slowest roller coaster</w:t>
      </w:r>
    </w:p>
    <w:p>
      <w:r>
        <w:t>[00:08:01.280] This is like the slowest roller coaster of all time. Do you have anything that</w:t>
      </w:r>
    </w:p>
    <w:p>
      <w:r>
        <w:t>[00:08:02.869] of all time. Do you have anything that</w:t>
      </w:r>
    </w:p>
    <w:p>
      <w:r>
        <w:t>[00:08:02.879] of all time. Do you have anything that would speed up this process? No. All</w:t>
      </w:r>
    </w:p>
    <w:p>
      <w:r>
        <w:t>[00:08:04.950] would speed up this process? No. All</w:t>
      </w:r>
    </w:p>
    <w:p>
      <w:r>
        <w:t>[00:08:04.960] would speed up this process? No. All right, good luck. This is the worst.</w:t>
      </w:r>
    </w:p>
    <w:p>
      <w:r>
        <w:t>[00:08:07.670] right, good luck. This is the worst.</w:t>
      </w:r>
    </w:p>
    <w:p>
      <w:r>
        <w:t>[00:08:07.680] right, good luck. This is the worst. Now, Marquee, you don't have to press</w:t>
      </w:r>
    </w:p>
    <w:p>
      <w:r>
        <w:t>[00:08:09.189] Now, Marquee, you don't have to press</w:t>
      </w:r>
    </w:p>
    <w:p>
      <w:r>
        <w:t>[00:08:09.199] Now, Marquee, you don't have to press it. You can just wait. I'm going to send</w:t>
      </w:r>
    </w:p>
    <w:p>
      <w:r>
        <w:t>[00:08:10.629] it. You can just wait. I'm going to send</w:t>
      </w:r>
    </w:p>
    <w:p>
      <w:r>
        <w:t>[00:08:10.639] it. You can just wait. I'm going to send it. I'm going to send it. I'm going to</w:t>
      </w:r>
    </w:p>
    <w:p>
      <w:r>
        <w:t>[00:08:11.589] it. I'm going to send it. I'm going to</w:t>
      </w:r>
    </w:p>
    <w:p>
      <w:r>
        <w:t>[00:08:11.599] it. I'm going to send it. I'm going to send it. I'm going to send it. I'm just</w:t>
      </w:r>
    </w:p>
    <w:p>
      <w:r>
        <w:t>[00:08:12.710] send it. I'm going to send it. I'm just</w:t>
      </w:r>
    </w:p>
    <w:p>
      <w:r>
        <w:t>[00:08:12.720] send it. I'm going to send it. I'm just go with it. I'm going to go with it.</w:t>
      </w:r>
    </w:p>
    <w:p>
      <w:r>
        <w:t>[00:08:13.749] go with it. I'm going to go with it.</w:t>
      </w:r>
    </w:p>
    <w:p>
      <w:r>
        <w:t>[00:08:13.759] go with it. I'm going to go with it. Fine, Nemo. Nemo, I will find you. We do</w:t>
      </w:r>
    </w:p>
    <w:p>
      <w:r>
        <w:t>[00:08:16.390] Fine, Nemo. Nemo, I will find you. We do</w:t>
      </w:r>
    </w:p>
    <w:p>
      <w:r>
        <w:t>[00:08:16.400] Fine, Nemo. Nemo, I will find you. We do a little bit of fishing. Do you know the</w:t>
      </w:r>
    </w:p>
    <w:p>
      <w:r>
        <w:t>[00:08:18.390] a little bit of fishing. Do you know the</w:t>
      </w:r>
    </w:p>
    <w:p>
      <w:r>
        <w:t>[00:08:18.400] a little bit of fishing. Do you know the odds of catching Nemo? Is it like 10% or</w:t>
      </w:r>
    </w:p>
    <w:p>
      <w:r>
        <w:t>[00:08:20.950] odds of catching Nemo? Is it like 10% or</w:t>
      </w:r>
    </w:p>
    <w:p>
      <w:r>
        <w:t>[00:08:20.960] odds of catching Nemo? Is it like 10% or something? You're close. It's 2%. What?</w:t>
      </w:r>
    </w:p>
    <w:p>
      <w:r>
        <w:t>[00:08:23.189] something? You're close. It's 2%. What?</w:t>
      </w:r>
    </w:p>
    <w:p>
      <w:r>
        <w:t>[00:08:23.199] something? You're close. It's 2%. What? Okay. Okay. I got this. I got this. I</w:t>
      </w:r>
    </w:p>
    <w:p>
      <w:r>
        <w:t>[00:08:24.629] Okay. Okay. I got this. I got this. I</w:t>
      </w:r>
    </w:p>
    <w:p>
      <w:r>
        <w:t>[00:08:24.639] Okay. Okay. I got this. I got this. I got this. I got this. Dude, I have to</w:t>
      </w:r>
    </w:p>
    <w:p>
      <w:r>
        <w:t>[00:08:26.070] got this. I got this. Dude, I have to</w:t>
      </w:r>
    </w:p>
    <w:p>
      <w:r>
        <w:t>[00:08:26.080] got this. I got this. Dude, I have to focus so hard to even just see anything</w:t>
      </w:r>
    </w:p>
    <w:p>
      <w:r>
        <w:t>[00:08:28.550] focus so hard to even just see anything</w:t>
      </w:r>
    </w:p>
    <w:p>
      <w:r>
        <w:t>[00:08:28.560] focus so hard to even just see anything at all. Do your eyes not work? Not right</w:t>
      </w:r>
    </w:p>
    <w:p>
      <w:r>
        <w:t>[00:08:30.710] at all. Do your eyes not work? Not right</w:t>
      </w:r>
    </w:p>
    <w:p>
      <w:r>
        <w:t>[00:08:30.720] at all. Do your eyes not work? Not right now, apparently. Like, I could have</w:t>
      </w:r>
    </w:p>
    <w:p>
      <w:r>
        <w:t>[00:08:32.230] now, apparently. Like, I could have</w:t>
      </w:r>
    </w:p>
    <w:p>
      <w:r>
        <w:t>[00:08:32.240] now, apparently. Like, I could have already seen it and then like now. Yeah,</w:t>
      </w:r>
    </w:p>
    <w:p>
      <w:r>
        <w:t>[00:08:34.230] already seen it and then like now. Yeah,</w:t>
      </w:r>
    </w:p>
    <w:p>
      <w:r>
        <w:t>[00:08:34.240] already seen it and then like now. Yeah, but the point of this one is to waste</w:t>
      </w:r>
    </w:p>
    <w:p>
      <w:r>
        <w:t>[00:08:35.990] but the point of this one is to waste</w:t>
      </w:r>
    </w:p>
    <w:p>
      <w:r>
        <w:t>[00:08:36.000] but the point of this one is to waste your time while someone wins 100 grand.</w:t>
      </w:r>
    </w:p>
    <w:p>
      <w:r>
        <w:t>[00:08:37.990] your time while someone wins 100 grand.</w:t>
      </w:r>
    </w:p>
    <w:p>
      <w:r>
        <w:t>[00:08:38.000] your time while someone wins 100 grand. Oh, could you the blue flower later?</w:t>
      </w:r>
    </w:p>
    <w:p>
      <w:r>
        <w:t>[00:08:41.430] Oh, could you the blue flower later?</w:t>
      </w:r>
    </w:p>
    <w:p>
      <w:r>
        <w:t>[00:08:41.440] Oh, could you the blue flower later? Man, this sucks. Adrian, all of my</w:t>
      </w:r>
    </w:p>
    <w:p>
      <w:r>
        <w:t>[00:08:44.470] Man, this sucks. Adrian, all of my</w:t>
      </w:r>
    </w:p>
    <w:p>
      <w:r>
        <w:t>[00:08:44.480] Man, this sucks. Adrian, all of my challenges have been patience, like</w:t>
      </w:r>
    </w:p>
    <w:p>
      <w:r>
        <w:t>[00:08:46.150] challenges have been patience, like</w:t>
      </w:r>
    </w:p>
    <w:p>
      <w:r>
        <w:t>[00:08:46.160] challenges have been patience, like testing, and I have a really short</w:t>
      </w:r>
    </w:p>
    <w:p>
      <w:r>
        <w:t>[00:08:47.910] testing, and I have a really short</w:t>
      </w:r>
    </w:p>
    <w:p>
      <w:r>
        <w:t>[00:08:47.920] testing, and I have a really short attention span. Well, you're almost</w:t>
      </w:r>
    </w:p>
    <w:p>
      <w:r>
        <w:t>[00:08:49.509] attention span. Well, you're almost</w:t>
      </w:r>
    </w:p>
    <w:p>
      <w:r>
        <w:t>[00:08:49.519] attention span. Well, you're almost halfway there. It's better than a third</w:t>
      </w:r>
    </w:p>
    <w:p>
      <w:r>
        <w:t>[00:08:51.030] halfway there. It's better than a third</w:t>
      </w:r>
    </w:p>
    <w:p>
      <w:r>
        <w:t>[00:08:51.040] halfway there. It's better than a third of the way. Nemo. No, a bone. Okay, that</w:t>
      </w:r>
    </w:p>
    <w:p>
      <w:r>
        <w:t>[00:08:54.230] of the way. Nemo. No, a bone. Okay, that</w:t>
      </w:r>
    </w:p>
    <w:p>
      <w:r>
        <w:t>[00:08:54.240] of the way. Nemo. No, a bone. Okay, that didn't look like Nemo at all. I'm going</w:t>
      </w:r>
    </w:p>
    <w:p>
      <w:r>
        <w:t>[00:08:55.509] didn't look like Nemo at all. I'm going</w:t>
      </w:r>
    </w:p>
    <w:p>
      <w:r>
        <w:t>[00:08:55.519] didn't look like Nemo at all. I'm going to be honest. You think I can catch the</w:t>
      </w:r>
    </w:p>
    <w:p>
      <w:r>
        <w:t>[00:08:57.030] to be honest. You think I can catch the</w:t>
      </w:r>
    </w:p>
    <w:p>
      <w:r>
        <w:t>[00:08:57.040] to be honest. You think I can catch the Nemo before? Yes. Yes. This could be it,</w:t>
      </w:r>
    </w:p>
    <w:p>
      <w:r>
        <w:t>[00:09:00.470] Nemo before? Yes. Yes. This could be it,</w:t>
      </w:r>
    </w:p>
    <w:p>
      <w:r>
        <w:t>[00:09:00.480] Nemo before? Yes. Yes. This could be it, Marky. You could be a 100,000ire. Okay.</w:t>
      </w:r>
    </w:p>
    <w:p>
      <w:r>
        <w:t>[00:09:03.190] Marky. You could be a 100,000ire. Okay.</w:t>
      </w:r>
    </w:p>
    <w:p>
      <w:r>
        <w:t>[00:09:03.200] Marky. You could be a 100,000ire. Okay. Okay. Okay. Okay. No. What is my luck</w:t>
      </w:r>
    </w:p>
    <w:p>
      <w:r>
        <w:t>[00:09:06.550] Okay. Okay. Okay. No. What is my luck</w:t>
      </w:r>
    </w:p>
    <w:p>
      <w:r>
        <w:t>[00:09:06.560] Okay. Okay. Okay. No. What is my luck today? Come on. Wait. What is this</w:t>
      </w:r>
    </w:p>
    <w:p>
      <w:r>
        <w:t>[00:09:08.310] today? Come on. Wait. What is this</w:t>
      </w:r>
    </w:p>
    <w:p>
      <w:r>
        <w:t>[00:09:08.320] today? Come on. Wait. What is this puzzle? Oh my god. No way. Oh my god.</w:t>
      </w:r>
    </w:p>
    <w:p>
      <w:r>
        <w:t>[00:09:14.630] puzzle? Oh my god. No way. Oh my god.</w:t>
      </w:r>
    </w:p>
    <w:p>
      <w:r>
        <w:t>[00:09:14.640] puzzle? Oh my god. No way. Oh my god. Wait. Oh, I can break them. I need to</w:t>
      </w:r>
    </w:p>
    <w:p>
      <w:r>
        <w:t>[00:09:16.790] Wait. Oh, I can break them. I need to</w:t>
      </w:r>
    </w:p>
    <w:p>
      <w:r>
        <w:t>[00:09:16.800] Wait. Oh, I can break them. I need to find my corners. I should probably place</w:t>
      </w:r>
    </w:p>
    <w:p>
      <w:r>
        <w:t>[00:09:18.389] find my corners. I should probably place</w:t>
      </w:r>
    </w:p>
    <w:p>
      <w:r>
        <w:t>[00:09:18.399] find my corners. I should probably place them first. Oh no.</w:t>
      </w:r>
    </w:p>
    <w:p>
      <w:r>
        <w:t>[00:09:21.590] them first. Oh no.</w:t>
      </w:r>
    </w:p>
    <w:p>
      <w:r>
        <w:t>[00:09:21.600] them first. Oh no. Um, what did I just walk in on? Um,</w:t>
      </w:r>
    </w:p>
    <w:p>
      <w:r>
        <w:t>[00:09:24.150] Um, what did I just walk in on? Um,</w:t>
      </w:r>
    </w:p>
    <w:p>
      <w:r>
        <w:t>[00:09:24.160] Um, what did I just walk in on? Um, Marky, that's not even me. I mean, the</w:t>
      </w:r>
    </w:p>
    <w:p>
      <w:r>
        <w:t>[00:09:25.910] Marky, that's not even me. I mean, the</w:t>
      </w:r>
    </w:p>
    <w:p>
      <w:r>
        <w:t>[00:09:25.920] Marky, that's not even me. I mean, the figure goes crazy. I licked the chain in</w:t>
      </w:r>
    </w:p>
    <w:p>
      <w:r>
        <w:t>[00:09:27.430] figure goes crazy. I licked the chain in</w:t>
      </w:r>
    </w:p>
    <w:p>
      <w:r>
        <w:t>[00:09:27.440] figure goes crazy. I licked the chain in the shirt and everything. Yes, Marky,</w:t>
      </w:r>
    </w:p>
    <w:p>
      <w:r>
        <w:t>[00:09:30.790] the shirt and everything. Yes, Marky,</w:t>
      </w:r>
    </w:p>
    <w:p>
      <w:r>
        <w:t>[00:09:30.800] the shirt and everything. Yes, Marky, you've been given some of the most</w:t>
      </w:r>
    </w:p>
    <w:p>
      <w:r>
        <w:t>[00:09:32.070] you've been given some of the most</w:t>
      </w:r>
    </w:p>
    <w:p>
      <w:r>
        <w:t>[00:09:32.080] you've been given some of the most difficult challenges. I'll give you an</w:t>
      </w:r>
    </w:p>
    <w:p>
      <w:r>
        <w:t>[00:09:33.430] difficult challenges. I'll give you an</w:t>
      </w:r>
    </w:p>
    <w:p>
      <w:r>
        <w:t>[00:09:33.440] difficult challenges. I'll give you an insight. It's not the next button press.</w:t>
      </w:r>
    </w:p>
    <w:p>
      <w:r>
        <w:t>[00:09:35.509] insight. It's not the next button press.</w:t>
      </w:r>
    </w:p>
    <w:p>
      <w:r>
        <w:t>[00:09:35.519] insight. It's not the next button press. I could trust you because you did give</w:t>
      </w:r>
    </w:p>
    <w:p>
      <w:r>
        <w:t>[00:09:37.030] I could trust you because you did give</w:t>
      </w:r>
    </w:p>
    <w:p>
      <w:r>
        <w:t>[00:09:37.040] I could trust you because you did give me a sword on the chicken challenge.</w:t>
      </w:r>
    </w:p>
    <w:p>
      <w:r>
        <w:t>[00:09:40.190] me a sword on the chicken challenge.</w:t>
      </w:r>
    </w:p>
    <w:p>
      <w:r>
        <w:t>[00:09:40.200] me a sword on the chicken challenge. And hello. Hey, you guys want to come</w:t>
      </w:r>
    </w:p>
    <w:p>
      <w:r>
        <w:t>[00:09:42.870] And hello. Hey, you guys want to come</w:t>
      </w:r>
    </w:p>
    <w:p>
      <w:r>
        <w:t>[00:09:42.880] And hello. Hey, you guys want to come help Grady find a blue flower? Yeah.</w:t>
      </w:r>
    </w:p>
    <w:p>
      <w:r>
        <w:t>[00:09:45.110] help Grady find a blue flower? Yeah.</w:t>
      </w:r>
    </w:p>
    <w:p>
      <w:r>
        <w:t>[00:09:45.120] help Grady find a blue flower? Yeah. Yeah. Let's see what he's up to. Hey,</w:t>
      </w:r>
    </w:p>
    <w:p>
      <w:r>
        <w:t>[00:09:46.949] Yeah. Let's see what he's up to. Hey,</w:t>
      </w:r>
    </w:p>
    <w:p>
      <w:r>
        <w:t>[00:09:46.959] Yeah. Let's see what he's up to. Hey, Grady. Oh my god. Grady's all the way up</w:t>
      </w:r>
    </w:p>
    <w:p>
      <w:r>
        <w:t>[00:09:48.870] Grady. Oh my god. Grady's all the way up</w:t>
      </w:r>
    </w:p>
    <w:p>
      <w:r>
        <w:t>[00:09:48.880] Grady. Oh my god. Grady's all the way up there. Hey, guys. How's the blue flower</w:t>
      </w:r>
    </w:p>
    <w:p>
      <w:r>
        <w:t>[00:09:51.190] there. Hey, guys. How's the blue flower</w:t>
      </w:r>
    </w:p>
    <w:p>
      <w:r>
        <w:t>[00:09:51.200] there. Hey, guys. How's the blue flower searching going now that you guys are</w:t>
      </w:r>
    </w:p>
    <w:p>
      <w:r>
        <w:t>[00:09:52.470] searching going now that you guys are</w:t>
      </w:r>
    </w:p>
    <w:p>
      <w:r>
        <w:t>[00:09:52.480] searching going now that you guys are here? It feels good, man. It feels</w:t>
      </w:r>
    </w:p>
    <w:p>
      <w:r>
        <w:t>[00:09:53.990] here? It feels good, man. It feels</w:t>
      </w:r>
    </w:p>
    <w:p>
      <w:r>
        <w:t>[00:09:54.000] here? It feels good, man. It feels really good. He might not finish this</w:t>
      </w:r>
    </w:p>
    <w:p>
      <w:r>
        <w:t>[00:09:55.990] really good. He might not finish this</w:t>
      </w:r>
    </w:p>
    <w:p>
      <w:r>
        <w:t>[00:09:56.000] really good. He might not finish this challenge before you guys win. Grady,</w:t>
      </w:r>
    </w:p>
    <w:p>
      <w:r>
        <w:t>[00:09:57.990] challenge before you guys win. Grady,</w:t>
      </w:r>
    </w:p>
    <w:p>
      <w:r>
        <w:t>[00:09:58.000] challenge before you guys win. Grady, you've walked past like 30 times. You're</w:t>
      </w:r>
    </w:p>
    <w:p>
      <w:r>
        <w:t>[00:09:59.990] you've walked past like 30 times. You're</w:t>
      </w:r>
    </w:p>
    <w:p>
      <w:r>
        <w:t>[00:10:00.000] you've walked past like 30 times. You're lying. There's no way. There's no way.</w:t>
      </w:r>
    </w:p>
    <w:p>
      <w:r>
        <w:t>[00:10:08.949] Wait. Oh, I'm so bad. I'm so bad. And</w:t>
      </w:r>
    </w:p>
    <w:p>
      <w:r>
        <w:t>[00:10:08.959] Wait. Oh, I'm so bad. I'm so bad. And now we all three meet again. We're</w:t>
      </w:r>
    </w:p>
    <w:p>
      <w:r>
        <w:t>[00:10:10.790] now we all three meet again. We're</w:t>
      </w:r>
    </w:p>
    <w:p>
      <w:r>
        <w:t>[00:10:10.800] now we all three meet again. We're getting scarily close to the end. Be</w:t>
      </w:r>
    </w:p>
    <w:p>
      <w:r>
        <w:t>[00:10:12.870] getting scarily close to the end. Be</w:t>
      </w:r>
    </w:p>
    <w:p>
      <w:r>
        <w:t>[00:10:12.880] getting scarily close to the end. Be very, very careful. I'm just going to</w:t>
      </w:r>
    </w:p>
    <w:p>
      <w:r>
        <w:t>[00:10:14.949] very, very careful. I'm just going to</w:t>
      </w:r>
    </w:p>
    <w:p>
      <w:r>
        <w:t>[00:10:14.959] very, very careful. I'm just going to send it. Put three shirts on. I won't be</w:t>
      </w:r>
    </w:p>
    <w:p>
      <w:r>
        <w:t>[00:10:17.750] send it. Put three shirts on. I won't be</w:t>
      </w:r>
    </w:p>
    <w:p>
      <w:r>
        <w:t>[00:10:17.760] send it. Put three shirts on. I won't be able to hear you for a second. though.</w:t>
      </w:r>
    </w:p>
    <w:p>
      <w:r>
        <w:t>[00:10:19.190] able to hear you for a second. though.</w:t>
      </w:r>
    </w:p>
    <w:p>
      <w:r>
        <w:t>[00:10:19.200] able to hear you for a second. though. You got shirts to put on, man. All</w:t>
      </w:r>
    </w:p>
    <w:p>
      <w:r>
        <w:t>[00:10:21.030] You got shirts to put on, man. All</w:t>
      </w:r>
    </w:p>
    <w:p>
      <w:r>
        <w:t>[00:10:21.040] You got shirts to put on, man. All right, Marky or Gracie.</w:t>
      </w:r>
    </w:p>
    <w:p>
      <w:r>
        <w:t>[00:10:23.910] right, Marky or Gracie.</w:t>
      </w:r>
    </w:p>
    <w:p>
      <w:r>
        <w:t>[00:10:23.920] right, Marky or Gracie. 100 jumping jacks. All right,</w:t>
      </w:r>
    </w:p>
    <w:p>
      <w:r>
        <w:t>[00:10:32.310] Marky, do you think this next press is</w:t>
      </w:r>
    </w:p>
    <w:p>
      <w:r>
        <w:t>[00:10:32.320] Marky, do you think this next press is 100 G's? I think it's an IRL challenge.</w:t>
      </w:r>
    </w:p>
    <w:p>
      <w:r>
        <w:t>[00:10:34.470] 100 G's? I think it's an IRL challenge.</w:t>
      </w:r>
    </w:p>
    <w:p>
      <w:r>
        <w:t>[00:10:34.480] 100 G's? I think it's an IRL challenge. Raise the flag. I don't have to do</w:t>
      </w:r>
    </w:p>
    <w:p>
      <w:r>
        <w:t>[00:10:36.069] Raise the flag. I don't have to do</w:t>
      </w:r>
    </w:p>
    <w:p>
      <w:r>
        <w:t>[00:10:36.079] Raise the flag. I don't have to do jumping jacks or put any shirts on. I'm</w:t>
      </w:r>
    </w:p>
    <w:p>
      <w:r>
        <w:t>[00:10:38.230] jumping jacks or put any shirts on. I'm</w:t>
      </w:r>
    </w:p>
    <w:p>
      <w:r>
        <w:t>[00:10:38.240] jumping jacks or put any shirts on. I'm good. Here's my strategy for this one.</w:t>
      </w:r>
    </w:p>
    <w:p>
      <w:r>
        <w:t>[00:10:39.990] good. Here's my strategy for this one.</w:t>
      </w:r>
    </w:p>
    <w:p>
      <w:r>
        <w:t>[00:10:40.000] good. Here's my strategy for this one. And I'm going to try to pearl onto the</w:t>
      </w:r>
    </w:p>
    <w:p>
      <w:r>
        <w:t>[00:10:41.829] And I'm going to try to pearl onto the</w:t>
      </w:r>
    </w:p>
    <w:p>
      <w:r>
        <w:t>[00:10:41.839] And I'm going to try to pearl onto the walls. And then from the walls, I'm</w:t>
      </w:r>
    </w:p>
    <w:p>
      <w:r>
        <w:t>[00:10:43.350] walls. And then from the walls, I'm</w:t>
      </w:r>
    </w:p>
    <w:p>
      <w:r>
        <w:t>[00:10:43.360] walls. And then from the walls, I'm going to pearl on the platforms. Oh no,</w:t>
      </w:r>
    </w:p>
    <w:p>
      <w:r>
        <w:t>[00:10:45.030] going to pearl on the platforms. Oh no,</w:t>
      </w:r>
    </w:p>
    <w:p>
      <w:r>
        <w:t>[00:10:45.040] going to pearl on the platforms. Oh no, I should have thrown it higher.</w:t>
      </w:r>
    </w:p>
    <w:p>
      <w:r>
        <w:t>[00:10:51.990] X marks the spot. If I was an X that</w:t>
      </w:r>
    </w:p>
    <w:p>
      <w:r>
        <w:t>[00:10:52.000] X marks the spot. If I was an X that marked the spot, where would I be? 1 2</w:t>
      </w:r>
    </w:p>
    <w:p>
      <w:r>
        <w:t>[00:10:55.590] marked the spot, where would I be? 1 2</w:t>
      </w:r>
    </w:p>
    <w:p>
      <w:r>
        <w:t>[00:10:55.600] marked the spot, where would I be? 1 2 3. I love how she's doing it right by</w:t>
      </w:r>
    </w:p>
    <w:p>
      <w:r>
        <w:t>[00:10:57.350] 3. I love how she's doing it right by</w:t>
      </w:r>
    </w:p>
    <w:p>
      <w:r>
        <w:t>[00:10:57.360] 3. I love how she's doing it right by the button, too. So, we have to</w:t>
      </w:r>
    </w:p>
    <w:p>
      <w:r>
        <w:t>[00:10:59.230] the button, too. So, we have to</w:t>
      </w:r>
    </w:p>
    <w:p>
      <w:r>
        <w:t>[00:10:59.240] the button, too. So, we have to hear 9 100. I was not prepared.</w:t>
      </w:r>
    </w:p>
    <w:p>
      <w:r>
        <w:t>[00:11:05.750] hear 9 100. I was not prepared.</w:t>
      </w:r>
    </w:p>
    <w:p>
      <w:r>
        <w:t>[00:11:05.760] hear 9 100. I was not prepared. You have to try to get to the lever.</w:t>
      </w:r>
    </w:p>
    <w:p>
      <w:r>
        <w:t>[00:11:07.190] You have to try to get to the lever.</w:t>
      </w:r>
    </w:p>
    <w:p>
      <w:r>
        <w:t>[00:11:07.200] You have to try to get to the lever. That sounds like a hard challenge. Have</w:t>
      </w:r>
    </w:p>
    <w:p>
      <w:r>
        <w:t>[00:11:08.790] That sounds like a hard challenge. Have</w:t>
      </w:r>
    </w:p>
    <w:p>
      <w:r>
        <w:t>[00:11:08.800] That sounds like a hard challenge. Have fun. Wait, for it.</w:t>
      </w:r>
    </w:p>
    <w:p>
      <w:r>
        <w:t>[00:11:16.550] This is hilarious. This is on purpose.</w:t>
      </w:r>
    </w:p>
    <w:p>
      <w:r>
        <w:t>[00:11:16.560] This is hilarious. This is on purpose. Totally.</w:t>
      </w:r>
    </w:p>
    <w:p>
      <w:r>
        <w:t>[00:11:18.790] Totally.</w:t>
      </w:r>
    </w:p>
    <w:p>
      <w:r>
        <w:t>[00:11:18.800] Totally. We're making progress. Just finished</w:t>
      </w:r>
    </w:p>
    <w:p>
      <w:r>
        <w:t>[00:11:20.310] We're making progress. Just finished</w:t>
      </w:r>
    </w:p>
    <w:p>
      <w:r>
        <w:t>[00:11:20.320] We're making progress. Just finished this out. You're almost done.</w:t>
      </w:r>
    </w:p>
    <w:p>
      <w:r>
        <w:t>[00:11:22.949] this out. You're almost done.</w:t>
      </w:r>
    </w:p>
    <w:p>
      <w:r>
        <w:t>[00:11:22.959] this out. You're almost done. Please. Where is this thing? Two palm</w:t>
      </w:r>
    </w:p>
    <w:p>
      <w:r>
        <w:t>[00:11:24.630] Please. Where is this thing? Two palm</w:t>
      </w:r>
    </w:p>
    <w:p>
      <w:r>
        <w:t>[00:11:24.640] Please. Where is this thing? Two palm trees with a rock and a small one. It's</w:t>
      </w:r>
    </w:p>
    <w:p>
      <w:r>
        <w:t>[00:11:26.389] trees with a rock and a small one. It's</w:t>
      </w:r>
    </w:p>
    <w:p>
      <w:r>
        <w:t>[00:11:26.399] trees with a rock and a small one. It's like right here</w:t>
      </w:r>
    </w:p>
    <w:p>
      <w:r>
        <w:t>[00:11:32.630] somewhere. There it is. Let's go. I</w:t>
      </w:r>
    </w:p>
    <w:p>
      <w:r>
        <w:t>[00:11:32.640] somewhere. There it is. Let's go. I really want that $100,000. Grady, the</w:t>
      </w:r>
    </w:p>
    <w:p>
      <w:r>
        <w:t>[00:11:35.110] really want that $100,000. Grady, the</w:t>
      </w:r>
    </w:p>
    <w:p>
      <w:r>
        <w:t>[00:11:35.120] really want that $100,000. Grady, the $100,000 decision is coming up. Do you</w:t>
      </w:r>
    </w:p>
    <w:p>
      <w:r>
        <w:t>[00:11:37.030] $100,000 decision is coming up. Do you</w:t>
      </w:r>
    </w:p>
    <w:p>
      <w:r>
        <w:t>[00:11:37.040] $100,000 decision is coming up. Do you press it now or do you wait till after</w:t>
      </w:r>
    </w:p>
    <w:p>
      <w:r>
        <w:t>[00:11:38.630] press it now or do you wait till after</w:t>
      </w:r>
    </w:p>
    <w:p>
      <w:r>
        <w:t>[00:11:38.640] press it now or do you wait till after someone presses it? Oh my</w:t>
      </w:r>
    </w:p>
    <w:p>
      <w:r>
        <w:t>[00:11:40.590] someone presses it? Oh my</w:t>
      </w:r>
    </w:p>
    <w:p>
      <w:r>
        <w:t>[00:11:40.600] someone presses it? Oh my gosh. Or never press the button again.</w:t>
      </w:r>
    </w:p>
    <w:p>
      <w:r>
        <w:t>[00:11:43.509] gosh. Or never press the button again.</w:t>
      </w:r>
    </w:p>
    <w:p>
      <w:r>
        <w:t>[00:11:43.519] gosh. Or never press the button again. You're going to watch this video, Grady.</w:t>
      </w:r>
    </w:p>
    <w:p>
      <w:r>
        <w:t>[00:11:45.110] You're going to watch this video, Grady.</w:t>
      </w:r>
    </w:p>
    <w:p>
      <w:r>
        <w:t>[00:11:45.120] You're going to watch this video, Grady. And if you don't win 100 G's, you're</w:t>
      </w:r>
    </w:p>
    <w:p>
      <w:r>
        <w:t>[00:11:46.389] And if you don't win 100 G's, you're</w:t>
      </w:r>
    </w:p>
    <w:p>
      <w:r>
        <w:t>[00:11:46.399] And if you don't win 100 G's, you're going to be like, "Dang, I didn't want</w:t>
      </w:r>
    </w:p>
    <w:p>
      <w:r>
        <w:t>[00:11:47.670] going to be like, "Dang, I didn't want</w:t>
      </w:r>
    </w:p>
    <w:p>
      <w:r>
        <w:t>[00:11:47.680] going to be like, "Dang, I didn't want 100 G's." Here's been my strat the whole</w:t>
      </w:r>
    </w:p>
    <w:p>
      <w:r>
        <w:t>[00:11:49.590] 100 G's." Here's been my strat the whole</w:t>
      </w:r>
    </w:p>
    <w:p>
      <w:r>
        <w:t>[00:11:49.600] 100 G's." Here's been my strat the whole time. I've hit the button first cuz you</w:t>
      </w:r>
    </w:p>
    <w:p>
      <w:r>
        <w:t>[00:11:51.750] time. I've hit the button first cuz you</w:t>
      </w:r>
    </w:p>
    <w:p>
      <w:r>
        <w:t>[00:11:51.760] time. I've hit the button first cuz you know what? Somebody has to take</w:t>
      </w:r>
    </w:p>
    <w:p>
      <w:r>
        <w:t>[00:11:53.110] know what? Somebody has to take</w:t>
      </w:r>
    </w:p>
    <w:p>
      <w:r>
        <w:t>[00:11:53.120] know what? Somebody has to take initiative. And is it going to be me?</w:t>
      </w:r>
    </w:p>
    <w:p>
      <w:r>
        <w:t>[00:11:55.509] initiative. And is it going to be me?</w:t>
      </w:r>
    </w:p>
    <w:p>
      <w:r>
        <w:t>[00:11:55.519] initiative. And is it going to be me? Okay. Okay. We're almost there. We're</w:t>
      </w:r>
    </w:p>
    <w:p>
      <w:r>
        <w:t>[00:11:57.030] Okay. Okay. We're almost there. We're</w:t>
      </w:r>
    </w:p>
    <w:p>
      <w:r>
        <w:t>[00:11:57.040] Okay. Okay. We're almost there. We're almost there. I got a method. Okay. This</w:t>
      </w:r>
    </w:p>
    <w:p>
      <w:r>
        <w:t>[00:11:59.110] almost there. I got a method. Okay. This</w:t>
      </w:r>
    </w:p>
    <w:p>
      <w:r>
        <w:t>[00:11:59.120] almost there. I got a method. Okay. This is looking good. There's nothing I can't</w:t>
      </w:r>
    </w:p>
    <w:p>
      <w:r>
        <w:t>[00:12:00.790] is looking good. There's nothing I can't</w:t>
      </w:r>
    </w:p>
    <w:p>
      <w:r>
        <w:t>[00:12:00.800] is looking good. There's nothing I can't do. I'm going to do</w:t>
      </w:r>
    </w:p>
    <w:p>
      <w:r>
        <w:t>[00:12:02.750] do. I'm going to do</w:t>
      </w:r>
    </w:p>
    <w:p>
      <w:r>
        <w:t>[00:12:02.760] do. I'm going to do it. Almost there. No. So close. Oh my</w:t>
      </w:r>
    </w:p>
    <w:p>
      <w:r>
        <w:t>[00:12:08.069] it. Almost there. No. So close. Oh my</w:t>
      </w:r>
    </w:p>
    <w:p>
      <w:r>
        <w:t>[00:12:08.079] it. Almost there. No. So close. Oh my god. You just won $100,000. I almost</w:t>
      </w:r>
    </w:p>
    <w:p>
      <w:r>
        <w:t>[00:12:11.430] god. You just won $100,000. I almost</w:t>
      </w:r>
    </w:p>
    <w:p>
      <w:r>
        <w:t>[00:12:11.440] god. You just won $100,000. I almost convinced you to skip it, too. You</w:t>
      </w:r>
    </w:p>
    <w:p>
      <w:r>
        <w:t>[00:12:13.350] convinced you to skip it, too. You</w:t>
      </w:r>
    </w:p>
    <w:p>
      <w:r>
        <w:t>[00:12:13.360] convinced you to skip it, too. You almost did. Oh my god, dude. And Gracie</w:t>
      </w:r>
    </w:p>
    <w:p>
      <w:r>
        <w:t>[00:12:16.150] almost did. Oh my god, dude. And Gracie</w:t>
      </w:r>
    </w:p>
    <w:p>
      <w:r>
        <w:t>[00:12:16.160] almost did. Oh my god, dude. And Gracie Mary, don't worry. We're going to give</w:t>
      </w:r>
    </w:p>
    <w:p>
      <w:r>
        <w:t>[00:12:17.350] Mary, don't worry. We're going to give</w:t>
      </w:r>
    </w:p>
    <w:p>
      <w:r>
        <w:t>[00:12:17.360] Mary, don't worry. We're going to give each of you $10,000 as well. Oh my god.</w:t>
      </w:r>
    </w:p>
    <w:p>
      <w:r>
        <w:t>[00:12:20.790] each of you $10,000 as well. Oh my god.</w:t>
      </w:r>
    </w:p>
    <w:p>
      <w:r>
        <w:t>[00:12:20.800] each of you $10,000 as well. Oh my god. What? Goodbye. Today, like usual, I have</w:t>
      </w:r>
    </w:p>
    <w:p>
      <w:r>
        <w:t>[00:12:23.670] What? Goodbye. Today, like usual, I have</w:t>
      </w:r>
    </w:p>
    <w:p>
      <w:r>
        <w:t>[00:12:23.680] What? Goodbye. Today, like usual, I have 100 Minecraft players here. If any of</w:t>
      </w:r>
    </w:p>
    <w:p>
      <w:r>
        <w:t>[00:12:25.910] 100 Minecraft players here. If any of</w:t>
      </w:r>
    </w:p>
    <w:p>
      <w:r>
        <w:t>[00:12:25.920] 100 Minecraft players here. If any of these players here can solve the</w:t>
      </w:r>
    </w:p>
    <w:p>
      <w:r>
        <w:t>[00:12:27.190] these players here can solve the</w:t>
      </w:r>
    </w:p>
    <w:p>
      <w:r>
        <w:t>[00:12:27.200] these players here can solve the impossible maze, I will give them free</w:t>
      </w:r>
    </w:p>
    <w:p>
      <w:r>
        <w:t>[00:12:29.190] impossible maze, I will give them free</w:t>
      </w:r>
    </w:p>
    <w:p>
      <w:r>
        <w:t>[00:12:29.200] impossible maze, I will give them free yogurt for 10 years. Yogurt? Why? Why</w:t>
      </w:r>
    </w:p>
    <w:p>
      <w:r>
        <w:t>[00:12:32.550] yogurt for 10 years. Yogurt? Why? Why</w:t>
      </w:r>
    </w:p>
    <w:p>
      <w:r>
        <w:t>[00:12:32.560] yogurt for 10 years. Yogurt? Why? Why would someone want that much yogurt?</w:t>
      </w:r>
    </w:p>
    <w:p>
      <w:r>
        <w:t>[00:12:34.550] would someone want that much yogurt?</w:t>
      </w:r>
    </w:p>
    <w:p>
      <w:r>
        <w:t>[00:12:34.560] would someone want that much yogurt? Server, drop the gates.</w:t>
      </w:r>
    </w:p>
    <w:p>
      <w:r>
        <w:t>[00:12:40.949] And just so you viewers know, this isn't</w:t>
      </w:r>
    </w:p>
    <w:p>
      <w:r>
        <w:t>[00:12:40.959] And just so you viewers know, this isn't the only part of the maze. It gets</w:t>
      </w:r>
    </w:p>
    <w:p>
      <w:r>
        <w:t>[00:12:42.389] the only part of the maze. It gets</w:t>
      </w:r>
    </w:p>
    <w:p>
      <w:r>
        <w:t>[00:12:42.399] the only part of the maze. It gets insane the further in the video we go. I</w:t>
      </w:r>
    </w:p>
    <w:p>
      <w:r>
        <w:t>[00:12:44.629] insane the further in the video we go. I</w:t>
      </w:r>
    </w:p>
    <w:p>
      <w:r>
        <w:t>[00:12:44.639] insane the further in the video we go. I think I'm doing good. I think I'm doing</w:t>
      </w:r>
    </w:p>
    <w:p>
      <w:r>
        <w:t>[00:12:45.829] think I'm doing good. I think I'm doing</w:t>
      </w:r>
    </w:p>
    <w:p>
      <w:r>
        <w:t>[00:12:45.839] think I'm doing good. I think I'm doing good. Why is there just a giant horde of</w:t>
      </w:r>
    </w:p>
    <w:p>
      <w:r>
        <w:t>[00:12:48.150] good. Why is there just a giant horde of</w:t>
      </w:r>
    </w:p>
    <w:p>
      <w:r>
        <w:t>[00:12:48.160] good. Why is there just a giant horde of people here? They're just like sheep.</w:t>
      </w:r>
    </w:p>
    <w:p>
      <w:r>
        <w:t>[00:12:50.069] people here? They're just like sheep.</w:t>
      </w:r>
    </w:p>
    <w:p>
      <w:r>
        <w:t>[00:12:50.079] people here? They're just like sheep. They're just following each other. Oh,</w:t>
      </w:r>
    </w:p>
    <w:p>
      <w:r>
        <w:t>[00:12:51.590] They're just following each other. Oh,</w:t>
      </w:r>
    </w:p>
    <w:p>
      <w:r>
        <w:t>[00:12:51.600] They're just following each other. Oh, wait a ravager. I haven't seen that yet.</w:t>
      </w:r>
    </w:p>
    <w:p>
      <w:r>
        <w:t>[00:12:53.750] wait a ravager. I haven't seen that yet.</w:t>
      </w:r>
    </w:p>
    <w:p>
      <w:r>
        <w:t>[00:12:53.760] wait a ravager. I haven't seen that yet. Oh my gosh, they're actually so close. I</w:t>
      </w:r>
    </w:p>
    <w:p>
      <w:r>
        <w:t>[00:12:55.509] Oh my gosh, they're actually so close. I</w:t>
      </w:r>
    </w:p>
    <w:p>
      <w:r>
        <w:t>[00:12:55.519] Oh my gosh, they're actually so close. I don't know if they know how close they</w:t>
      </w:r>
    </w:p>
    <w:p>
      <w:r>
        <w:t>[00:12:56.550] don't know if they know how close they</w:t>
      </w:r>
    </w:p>
    <w:p>
      <w:r>
        <w:t>[00:12:56.560] don't know if they know how close they are. They are so Oh my god.</w:t>
      </w:r>
    </w:p>
    <w:p>
      <w:r>
        <w:t>[00:12:59.910] are. They are so Oh my god.</w:t>
      </w:r>
    </w:p>
    <w:p>
      <w:r>
        <w:t>[00:12:59.920] are. They are so Oh my god. Oh, I hear it. Oh, I just ran past it.</w:t>
      </w:r>
    </w:p>
    <w:p>
      <w:r>
        <w:t>[00:13:02.069] Oh, I hear it. Oh, I just ran past it.</w:t>
      </w:r>
    </w:p>
    <w:p>
      <w:r>
        <w:t>[00:13:02.079] Oh, I hear it. Oh, I just ran past it. Oh my gosh. All right. He is the first</w:t>
      </w:r>
    </w:p>
    <w:p>
      <w:r>
        <w:t>[00:13:04.310] Oh my gosh. All right. He is the first</w:t>
      </w:r>
    </w:p>
    <w:p>
      <w:r>
        <w:t>[00:13:04.320] Oh my gosh. All right. He is the first person to solve it. Okay. Oh, wait. I'm</w:t>
      </w:r>
    </w:p>
    <w:p>
      <w:r>
        <w:t>[00:13:05.670] person to solve it. Okay. Oh, wait. I'm</w:t>
      </w:r>
    </w:p>
    <w:p>
      <w:r>
        <w:t>[00:13:05.680] person to solve it. Okay. Oh, wait. I'm nearly out of this segment. Oh, wait.</w:t>
      </w:r>
    </w:p>
    <w:p>
      <w:r>
        <w:t>[00:13:07.190] nearly out of this segment. Oh, wait.</w:t>
      </w:r>
    </w:p>
    <w:p>
      <w:r>
        <w:t>[00:13:07.200] nearly out of this segment. Oh, wait. Chler, I've done it. I'm like a god</w:t>
      </w:r>
    </w:p>
    <w:p>
      <w:r>
        <w:t>[00:13:08.629] Chler, I've done it. I'm like a god</w:t>
      </w:r>
    </w:p>
    <w:p>
      <w:r>
        <w:t>[00:13:08.639] Chler, I've done it. I'm like a god among men. Oh, I'm out. I'm out. Let's</w:t>
      </w:r>
    </w:p>
    <w:p>
      <w:r>
        <w:t>[00:13:10.949] among men. Oh, I'm out. I'm out. Let's</w:t>
      </w:r>
    </w:p>
    <w:p>
      <w:r>
        <w:t>[00:13:10.959] among men. Oh, I'm out. I'm out. Let's go. I'm going to win. I cannot lose.</w:t>
      </w:r>
    </w:p>
    <w:p>
      <w:r>
        <w:t>[00:13:13.030] go. I'm going to win. I cannot lose.</w:t>
      </w:r>
    </w:p>
    <w:p>
      <w:r>
        <w:t>[00:13:13.040] go. I'm going to win. I cannot lose. Imagine if we win all that yogurt. What</w:t>
      </w:r>
    </w:p>
    <w:p>
      <w:r>
        <w:t>[00:13:14.470] Imagine if we win all that yogurt. What</w:t>
      </w:r>
    </w:p>
    <w:p>
      <w:r>
        <w:t>[00:13:14.480] Imagine if we win all that yogurt. What do we do with it? Uh, eat it. Wow. They</w:t>
      </w:r>
    </w:p>
    <w:p>
      <w:r>
        <w:t>[00:13:16.710] do we do with it? Uh, eat it. Wow. They</w:t>
      </w:r>
    </w:p>
    <w:p>
      <w:r>
        <w:t>[00:13:16.720] do we do with it? Uh, eat it. Wow. They got out quick.</w:t>
      </w:r>
    </w:p>
    <w:p>
      <w:r>
        <w:t>[00:13:19.269] got out quick.</w:t>
      </w:r>
    </w:p>
    <w:p>
      <w:r>
        <w:t>[00:13:19.279] got out quick. Oh my. Oh, don't wait for me. Oh my god.</w:t>
      </w:r>
    </w:p>
    <w:p>
      <w:r>
        <w:t>[00:13:21.750] Oh my. Oh, don't wait for me. Oh my god.</w:t>
      </w:r>
    </w:p>
    <w:p>
      <w:r>
        <w:t>[00:13:21.760] Oh my. Oh, don't wait for me. Oh my god. Everyone's pushing me.</w:t>
      </w:r>
    </w:p>
    <w:p>
      <w:r>
        <w:t>[00:13:23.990] Everyone's pushing me.</w:t>
      </w:r>
    </w:p>
    <w:p>
      <w:r>
        <w:t>[00:13:24.000] Everyone's pushing me. Oh, are you doing good? No. No. Oh,</w:t>
      </w:r>
    </w:p>
    <w:p>
      <w:r>
        <w:t>[00:13:27.670] Oh, are you doing good? No. No. Oh,</w:t>
      </w:r>
    </w:p>
    <w:p>
      <w:r>
        <w:t>[00:13:27.680] Oh, are you doing good? No. No. Oh, dude. Okay. When you get so high up, you</w:t>
      </w:r>
    </w:p>
    <w:p>
      <w:r>
        <w:t>[00:13:29.430] dude. Okay. When you get so high up, you</w:t>
      </w:r>
    </w:p>
    <w:p>
      <w:r>
        <w:t>[00:13:29.440] dude. Okay. When you get so high up, you almost die of fall damage. Yeah, you can</w:t>
      </w:r>
    </w:p>
    <w:p>
      <w:r>
        <w:t>[00:13:31.269] almost die of fall damage. Yeah, you can</w:t>
      </w:r>
    </w:p>
    <w:p>
      <w:r>
        <w:t>[00:13:31.279] almost die of fall damage. Yeah, you can make that. Oh, he can't. Oh, and he</w:t>
      </w:r>
    </w:p>
    <w:p>
      <w:r>
        <w:t>[00:13:34.069] make that. Oh, he can't. Oh, and he</w:t>
      </w:r>
    </w:p>
    <w:p>
      <w:r>
        <w:t>[00:13:34.079] make that. Oh, he can't. Oh, and he died. He has to restart.</w:t>
      </w:r>
    </w:p>
    <w:p>
      <w:r>
        <w:t>[00:13:36.190] died. He has to restart.</w:t>
      </w:r>
    </w:p>
    <w:p>
      <w:r>
        <w:t>[00:13:36.200] died. He has to restart. Uh-oh. Why are they doing this to me?</w:t>
      </w:r>
    </w:p>
    <w:p>
      <w:r>
        <w:t>[00:13:38.550] Uh-oh. Why are they doing this to me?</w:t>
      </w:r>
    </w:p>
    <w:p>
      <w:r>
        <w:t>[00:13:38.560] Uh-oh. Why are they doing this to me? Wait, are they sabotaging you?</w:t>
      </w:r>
    </w:p>
    <w:p>
      <w:r>
        <w:t>[00:13:45.269] I just killed him. Oh my god. Oh my</w:t>
      </w:r>
    </w:p>
    <w:p>
      <w:r>
        <w:t>[00:13:45.279] I just killed him. Oh my god. Oh my goodness gracious.</w:t>
      </w:r>
    </w:p>
    <w:p>
      <w:r>
        <w:t>[00:13:47.990] goodness gracious.</w:t>
      </w:r>
    </w:p>
    <w:p>
      <w:r>
        <w:t>[00:13:48.000] goodness gracious. Stop it, man. Why are you doing this to</w:t>
      </w:r>
    </w:p>
    <w:p>
      <w:r>
        <w:t>[00:13:49.990] Stop it, man. Why are you doing this to</w:t>
      </w:r>
    </w:p>
    <w:p>
      <w:r>
        <w:t>[00:13:50.000] Stop it, man. Why are you doing this to me? I'm on so low HP. Yeah.</w:t>
      </w:r>
    </w:p>
    <w:p>
      <w:r>
        <w:t>[00:13:54.389] me? I'm on so low HP. Yeah.</w:t>
      </w:r>
    </w:p>
    <w:p>
      <w:r>
        <w:t>[00:13:54.399] me? I'm on so low HP. Yeah. Okay, I made it. I made it. You can make</w:t>
      </w:r>
    </w:p>
    <w:p>
      <w:r>
        <w:t>[00:13:56.550] Okay, I made it. I made it. You can make</w:t>
      </w:r>
    </w:p>
    <w:p>
      <w:r>
        <w:t>[00:13:56.560] Okay, I made it. I made it. You can make it. You can make it. Believe in</w:t>
      </w:r>
    </w:p>
    <w:p>
      <w:r>
        <w:t>[00:13:58.750] it. You can make it. Believe in</w:t>
      </w:r>
    </w:p>
    <w:p>
      <w:r>
        <w:t>[00:13:58.760] it. You can make it. Believe in yourself. Think about the yog. I did it.</w:t>
      </w:r>
    </w:p>
    <w:p>
      <w:r>
        <w:t>[00:14:02.069] yourself. Think about the yog. I did it.</w:t>
      </w:r>
    </w:p>
    <w:p>
      <w:r>
        <w:t>[00:14:02.079] yourself. Think about the yog. I did it. Let's go.</w:t>
      </w:r>
    </w:p>
    <w:p>
      <w:r>
        <w:t>[00:14:04.389] Let's go.</w:t>
      </w:r>
    </w:p>
    <w:p>
      <w:r>
        <w:t>[00:14:04.399] Let's go. Oh no. Oh. Oh, wait. I never told the</w:t>
      </w:r>
    </w:p>
    <w:p>
      <w:r>
        <w:t>[00:14:07.910] Oh no. Oh. Oh, wait. I never told the</w:t>
      </w:r>
    </w:p>
    <w:p>
      <w:r>
        <w:t>[00:14:07.920] Oh no. Oh. Oh, wait. I never told the contestants they're competing for 10</w:t>
      </w:r>
    </w:p>
    <w:p>
      <w:r>
        <w:t>[00:14:09.189] contestants they're competing for 10</w:t>
      </w:r>
    </w:p>
    <w:p>
      <w:r>
        <w:t>[00:14:09.199] contestants they're competing for 10 years supply of yogurt. They're all</w:t>
      </w:r>
    </w:p>
    <w:p>
      <w:r>
        <w:t>[00:14:10.629] years supply of yogurt. They're all</w:t>
      </w:r>
    </w:p>
    <w:p>
      <w:r>
        <w:t>[00:14:10.639] years supply of yogurt. They're all going to exit. Everybody, I forgot to</w:t>
      </w:r>
    </w:p>
    <w:p>
      <w:r>
        <w:t>[00:14:12.389] going to exit. Everybody, I forgot to</w:t>
      </w:r>
    </w:p>
    <w:p>
      <w:r>
        <w:t>[00:14:12.399] going to exit. Everybody, I forgot to tell you what you're competing for.</w:t>
      </w:r>
    </w:p>
    <w:p>
      <w:r>
        <w:t>[00:14:14.870] tell you what you're competing for.</w:t>
      </w:r>
    </w:p>
    <w:p>
      <w:r>
        <w:t>[00:14:14.880] tell you what you're competing for. Whoever wins this challenge wins a free</w:t>
      </w:r>
    </w:p>
    <w:p>
      <w:r>
        <w:t>[00:14:17.350] Whoever wins this challenge wins a free</w:t>
      </w:r>
    </w:p>
    <w:p>
      <w:r>
        <w:t>[00:14:17.360] Whoever wins this challenge wins a free supply of yogurt for 10 years. You mean</w:t>
      </w:r>
    </w:p>
    <w:p>
      <w:r>
        <w:t>[00:14:20.310] supply of yogurt for 10 years. You mean</w:t>
      </w:r>
    </w:p>
    <w:p>
      <w:r>
        <w:t>[00:14:20.320] supply of yogurt for 10 years. You mean less place, right? Hey, I'll take the</w:t>
      </w:r>
    </w:p>
    <w:p>
      <w:r>
        <w:t>[00:14:21.829] less place, right? Hey, I'll take the</w:t>
      </w:r>
    </w:p>
    <w:p>
      <w:r>
        <w:t>[00:14:21.839] less place, right? Hey, I'll take the yogurt. I don't think there's actually a</w:t>
      </w:r>
    </w:p>
    <w:p>
      <w:r>
        <w:t>[00:14:23.910] yogurt. I don't think there's actually a</w:t>
      </w:r>
    </w:p>
    <w:p>
      <w:r>
        <w:t>[00:14:23.920] yogurt. I don't think there's actually a path for them. Oh, wait. Cuz we broke</w:t>
      </w:r>
    </w:p>
    <w:p>
      <w:r>
        <w:t>[00:14:25.990] path for them. Oh, wait. Cuz we broke</w:t>
      </w:r>
    </w:p>
    <w:p>
      <w:r>
        <w:t>[00:14:26.000] path for them. Oh, wait. Cuz we broke blocks. And then let's take it. Let's</w:t>
      </w:r>
    </w:p>
    <w:p>
      <w:r>
        <w:t>[00:14:27.430] blocks. And then let's take it. Let's</w:t>
      </w:r>
    </w:p>
    <w:p>
      <w:r>
        <w:t>[00:14:27.440] blocks. And then let's take it. Let's take it away. Let's take it away.</w:t>
      </w:r>
    </w:p>
    <w:p>
      <w:r>
        <w:t>[00:14:30.389] take it away. Let's take it away.</w:t>
      </w:r>
    </w:p>
    <w:p>
      <w:r>
        <w:t>[00:14:30.399] take it away. Let's take it away. Server, open the second gate. Let's</w:t>
      </w:r>
    </w:p>
    <w:p>
      <w:r>
        <w:t>[00:14:32.310] Server, open the second gate. Let's</w:t>
      </w:r>
    </w:p>
    <w:p>
      <w:r>
        <w:t>[00:14:32.320] Server, open the second gate. Let's continue on to the next trial. Oh, wait.</w:t>
      </w:r>
    </w:p>
    <w:p>
      <w:r>
        <w:t>[00:14:34.230] continue on to the next trial. Oh, wait.</w:t>
      </w:r>
    </w:p>
    <w:p>
      <w:r>
        <w:t>[00:14:34.240] continue on to the next trial. Oh, wait. Okay, we can go. Oh, is this ice? This</w:t>
      </w:r>
    </w:p>
    <w:p>
      <w:r>
        <w:t>[00:14:36.870] Okay, we can go. Oh, is this ice? This</w:t>
      </w:r>
    </w:p>
    <w:p>
      <w:r>
        <w:t>[00:14:36.880] Okay, we can go. Oh, is this ice? This is impossible. Wait, if we fall, do we</w:t>
      </w:r>
    </w:p>
    <w:p>
      <w:r>
        <w:t>[00:14:38.870] is impossible. Wait, if we fall, do we</w:t>
      </w:r>
    </w:p>
    <w:p>
      <w:r>
        <w:t>[00:14:38.880] is impossible. Wait, if we fall, do we respawn back there at the very</w:t>
      </w:r>
    </w:p>
    <w:p>
      <w:r>
        <w:t>[00:14:40.069] respawn back there at the very</w:t>
      </w:r>
    </w:p>
    <w:p>
      <w:r>
        <w:t>[00:14:40.079] respawn back there at the very beginning? Oh, I failed. I'll find I'll</w:t>
      </w:r>
    </w:p>
    <w:p>
      <w:r>
        <w:t>[00:14:42.069] beginning? Oh, I failed. I'll find I'll</w:t>
      </w:r>
    </w:p>
    <w:p>
      <w:r>
        <w:t>[00:14:42.079] beginning? Oh, I failed. I'll find I'll find out for you. Okay, now I died.</w:t>
      </w:r>
    </w:p>
    <w:p>
      <w:r>
        <w:t>[00:14:43.829] find out for you. Okay, now I died.</w:t>
      </w:r>
    </w:p>
    <w:p>
      <w:r>
        <w:t>[00:14:43.839] find out for you. Okay, now I died. Carl, I think we should welcome Tommy to</w:t>
      </w:r>
    </w:p>
    <w:p>
      <w:r>
        <w:t>[00:14:45.430] Carl, I think we should welcome Tommy to</w:t>
      </w:r>
    </w:p>
    <w:p>
      <w:r>
        <w:t>[00:14:45.440] Carl, I think we should welcome Tommy to our videos with a little uh nudge.</w:t>
      </w:r>
    </w:p>
    <w:p>
      <w:r>
        <w:t>[00:14:49.230] our videos with a little uh nudge.</w:t>
      </w:r>
    </w:p>
    <w:p>
      <w:r>
        <w:t>[00:14:49.240] our videos with a little uh nudge. No. Oh, no. No. Oh, are you kidding me,</w:t>
      </w:r>
    </w:p>
    <w:p>
      <w:r>
        <w:t>[00:14:53.590] No. Oh, no. No. Oh, are you kidding me,</w:t>
      </w:r>
    </w:p>
    <w:p>
      <w:r>
        <w:t>[00:14:53.600] No. Oh, no. No. Oh, are you kidding me, dude? We can't die again then. I said,</w:t>
      </w:r>
    </w:p>
    <w:p>
      <w:r>
        <w:t>[00:14:56.550] dude? We can't die again then. I said,</w:t>
      </w:r>
    </w:p>
    <w:p>
      <w:r>
        <w:t>[00:14:56.560] dude? We can't die again then. I said, oh no. Why? Why are they Oh, wait. He's</w:t>
      </w:r>
    </w:p>
    <w:p>
      <w:r>
        <w:t>[00:14:58.230] oh no. Why? Why are they Oh, wait. He's</w:t>
      </w:r>
    </w:p>
    <w:p>
      <w:r>
        <w:t>[00:14:58.240] oh no. Why? Why are they Oh, wait. He's teleported onto me. Let's see how much</w:t>
      </w:r>
    </w:p>
    <w:p>
      <w:r>
        <w:t>[00:15:00.150] teleported onto me. Let's see how much</w:t>
      </w:r>
    </w:p>
    <w:p>
      <w:r>
        <w:t>[00:15:00.160] teleported onto me. Let's see how much we can make Tommy rage in this video.</w:t>
      </w:r>
    </w:p>
    <w:p>
      <w:r>
        <w:t>[00:15:01.829] we can make Tommy rage in this video.</w:t>
      </w:r>
    </w:p>
    <w:p>
      <w:r>
        <w:t>[00:15:01.839] we can make Tommy rage in this video. This is bad. This He's just stabbing me.</w:t>
      </w:r>
    </w:p>
    <w:p>
      <w:r>
        <w:t>[00:15:04.189] This is bad. This He's just stabbing me.</w:t>
      </w:r>
    </w:p>
    <w:p>
      <w:r>
        <w:t>[00:15:04.199] This is bad. This He's just stabbing me. He's What the hell?</w:t>
      </w:r>
    </w:p>
    <w:p>
      <w:r>
        <w:t>[00:15:06.130] He's What the hell?</w:t>
      </w:r>
    </w:p>
    <w:p>
      <w:r>
        <w:t>[00:15:06.140] He's What the hell? [Laughter]</w:t>
      </w:r>
    </w:p>
    <w:p>
      <w:r>
        <w:t>[00:15:08.949] [Laughter]</w:t>
      </w:r>
    </w:p>
    <w:p>
      <w:r>
        <w:t>[00:15:08.959] [Laughter] That's not fair. Tommy, where are you?</w:t>
      </w:r>
    </w:p>
    <w:p>
      <w:r>
        <w:t>[00:15:11.189] That's not fair. Tommy, where are you?</w:t>
      </w:r>
    </w:p>
    <w:p>
      <w:r>
        <w:t>[00:15:11.199] That's not fair. Tommy, where are you? Dude, I'm right back at the spawn. Big</w:t>
      </w:r>
    </w:p>
    <w:p>
      <w:r>
        <w:t>[00:15:12.790] Dude, I'm right back at the spawn. Big</w:t>
      </w:r>
    </w:p>
    <w:p>
      <w:r>
        <w:t>[00:15:12.800] Dude, I'm right back at the spawn. Big Jay just decided to stab me. We mustn't</w:t>
      </w:r>
    </w:p>
    <w:p>
      <w:r>
        <w:t>[00:15:15.430] Jay just decided to stab me. We mustn't</w:t>
      </w:r>
    </w:p>
    <w:p>
      <w:r>
        <w:t>[00:15:15.440] Jay just decided to stab me. We mustn't have that. Ah, it killed me. Now, before</w:t>
      </w:r>
    </w:p>
    <w:p>
      <w:r>
        <w:t>[00:15:18.310] have that. Ah, it killed me. Now, before</w:t>
      </w:r>
    </w:p>
    <w:p>
      <w:r>
        <w:t>[00:15:18.320] have that. Ah, it killed me. Now, before I drop this third gate, I got to do</w:t>
      </w:r>
    </w:p>
    <w:p>
      <w:r>
        <w:t>[00:15:20.069] I drop this third gate, I got to do</w:t>
      </w:r>
    </w:p>
    <w:p>
      <w:r>
        <w:t>[00:15:20.079] I drop this third gate, I got to do something evil. Lava Pluto, assemble.</w:t>
      </w:r>
    </w:p>
    <w:p>
      <w:r>
        <w:t>[00:15:23.030] something evil. Lava Pluto, assemble.</w:t>
      </w:r>
    </w:p>
    <w:p>
      <w:r>
        <w:t>[00:15:23.040] something evil. Lava Pluto, assemble. Hi, how are you? I need you to make this</w:t>
      </w:r>
    </w:p>
    <w:p>
      <w:r>
        <w:t>[00:15:24.949] Hi, how are you? I need you to make this</w:t>
      </w:r>
    </w:p>
    <w:p>
      <w:r>
        <w:t>[00:15:24.959] Hi, how are you? I need you to make this 10 times harder. How hard do you want</w:t>
      </w:r>
    </w:p>
    <w:p>
      <w:r>
        <w:t>[00:15:26.629] 10 times harder. How hard do you want</w:t>
      </w:r>
    </w:p>
    <w:p>
      <w:r>
        <w:t>[00:15:26.639] 10 times harder. How hard do you want it, Jimmy? Hard. If you want a 10-year</w:t>
      </w:r>
    </w:p>
    <w:p>
      <w:r>
        <w:t>[00:15:28.870] it, Jimmy? Hard. If you want a 10-year</w:t>
      </w:r>
    </w:p>
    <w:p>
      <w:r>
        <w:t>[00:15:28.880] it, Jimmy? Hard. If you want a 10-year supply of yogurt, you got to have a big</w:t>
      </w:r>
    </w:p>
    <w:p>
      <w:r>
        <w:t>[00:15:30.470] supply of yogurt, you got to have a big</w:t>
      </w:r>
    </w:p>
    <w:p>
      <w:r>
        <w:t>[00:15:30.480] supply of yogurt, you got to have a big brain. We've got to win this. Think of</w:t>
      </w:r>
    </w:p>
    <w:p>
      <w:r>
        <w:t>[00:15:32.150] brain. We've got to win this. Think of</w:t>
      </w:r>
    </w:p>
    <w:p>
      <w:r>
        <w:t>[00:15:32.160] brain. We've got to win this. Think of how cool we'd look. I'll give you half</w:t>
      </w:r>
    </w:p>
    <w:p>
      <w:r>
        <w:t>[00:15:33.590] how cool we'd look. I'll give you half</w:t>
      </w:r>
    </w:p>
    <w:p>
      <w:r>
        <w:t>[00:15:33.600] how cool we'd look. I'll give you half of it. Really? No. I love yogurt. Oh, I</w:t>
      </w:r>
    </w:p>
    <w:p>
      <w:r>
        <w:t>[00:15:36.550] of it. Really? No. I love yogurt. Oh, I</w:t>
      </w:r>
    </w:p>
    <w:p>
      <w:r>
        <w:t>[00:15:36.560] of it. Really? No. I love yogurt. Oh, I died.</w:t>
      </w:r>
    </w:p>
    <w:p>
      <w:r>
        <w:t>[00:15:38.150] died.</w:t>
      </w:r>
    </w:p>
    <w:p>
      <w:r>
        <w:t>[00:15:38.160] died. Yeah, that serves you right. Oh my god,</w:t>
      </w:r>
    </w:p>
    <w:p>
      <w:r>
        <w:t>[00:15:40.949] Yeah, that serves you right. Oh my god,</w:t>
      </w:r>
    </w:p>
    <w:p>
      <w:r>
        <w:t>[00:15:40.959] Yeah, that serves you right. Oh my god, what did you guys do? I'm changing the</w:t>
      </w:r>
    </w:p>
    <w:p>
      <w:r>
        <w:t>[00:15:43.269] what did you guys do? I'm changing the</w:t>
      </w:r>
    </w:p>
    <w:p>
      <w:r>
        <w:t>[00:15:43.279] what did you guys do? I'm changing the layout of the maze to trip everybody up.</w:t>
      </w:r>
    </w:p>
    <w:p>
      <w:r>
        <w:t>[00:15:45.430] layout of the maze to trip everybody up.</w:t>
      </w:r>
    </w:p>
    <w:p>
      <w:r>
        <w:t>[00:15:45.440] layout of the maze to trip everybody up. Wait, what the heck? How are they all</w:t>
      </w:r>
    </w:p>
    <w:p>
      <w:r>
        <w:t>[00:15:47.590] Wait, what the heck? How are they all</w:t>
      </w:r>
    </w:p>
    <w:p>
      <w:r>
        <w:t>[00:15:47.600] Wait, what the heck? How are they all done? Don't worry, these next few levels</w:t>
      </w:r>
    </w:p>
    <w:p>
      <w:r>
        <w:t>[00:15:50.069] done? Don't worry, these next few levels</w:t>
      </w:r>
    </w:p>
    <w:p>
      <w:r>
        <w:t>[00:15:50.079] done? Don't worry, these next few levels are unfathomably hard. And the crazy</w:t>
      </w:r>
    </w:p>
    <w:p>
      <w:r>
        <w:t>[00:15:52.310] are unfathomably hard. And the crazy</w:t>
      </w:r>
    </w:p>
    <w:p>
      <w:r>
        <w:t>[00:15:52.320] are unfathomably hard. And the crazy part is if you die at any point in the</w:t>
      </w:r>
    </w:p>
    <w:p>
      <w:r>
        <w:t>[00:15:54.230] part is if you die at any point in the</w:t>
      </w:r>
    </w:p>
    <w:p>
      <w:r>
        <w:t>[00:15:54.240] part is if you die at any point in the maze, you have to start from the</w:t>
      </w:r>
    </w:p>
    <w:p>
      <w:r>
        <w:t>[00:15:55.509] maze, you have to start from the</w:t>
      </w:r>
    </w:p>
    <w:p>
      <w:r>
        <w:t>[00:15:55.519] maze, you have to start from the beginning. Whoa, that kid's hacking. Oh,</w:t>
      </w:r>
    </w:p>
    <w:p>
      <w:r>
        <w:t>[00:15:59.629] beginning. Whoa, that kid's hacking. Oh,</w:t>
      </w:r>
    </w:p>
    <w:p>
      <w:r>
        <w:t>[00:15:59.639] beginning. Whoa, that kid's hacking. Oh, wait. Wait, we got a hacker in that</w:t>
      </w:r>
    </w:p>
    <w:p>
      <w:r>
        <w:t>[00:16:01.829] wait. Wait, we got a hacker in that</w:t>
      </w:r>
    </w:p>
    <w:p>
      <w:r>
        <w:t>[00:16:01.839] wait. Wait, we got a hacker in that lobby. Tommy, you caught a hacker? Yeah.</w:t>
      </w:r>
    </w:p>
    <w:p>
      <w:r>
        <w:t>[00:16:03.749] lobby. Tommy, you caught a hacker? Yeah.</w:t>
      </w:r>
    </w:p>
    <w:p>
      <w:r>
        <w:t>[00:16:03.759] lobby. Tommy, you caught a hacker? Yeah. Yeah. Yeah. We found a guy just hacking.</w:t>
      </w:r>
    </w:p>
    <w:p>
      <w:r>
        <w:t>[00:16:05.350] Yeah. Yeah. We found a guy just hacking.</w:t>
      </w:r>
    </w:p>
    <w:p>
      <w:r>
        <w:t>[00:16:05.360] Yeah. Yeah. We found a guy just hacking. Do I get rewarded? Yeah, it was Tommy</w:t>
      </w:r>
    </w:p>
    <w:p>
      <w:r>
        <w:t>[00:16:07.430] Do I get rewarded? Yeah, it was Tommy</w:t>
      </w:r>
    </w:p>
    <w:p>
      <w:r>
        <w:t>[00:16:07.440] Do I get rewarded? Yeah, it was Tommy that found him. Since you, Tommy, all on</w:t>
      </w:r>
    </w:p>
    <w:p>
      <w:r>
        <w:t>[00:16:09.749] that found him. Since you, Tommy, all on</w:t>
      </w:r>
    </w:p>
    <w:p>
      <w:r>
        <w:t>[00:16:09.759] that found him. Since you, Tommy, all on your own, found this hacker, you get it</w:t>
      </w:r>
    </w:p>
    <w:p>
      <w:r>
        <w:t>[00:16:11.670] your own, found this hacker, you get it</w:t>
      </w:r>
    </w:p>
    <w:p>
      <w:r>
        <w:t>[00:16:11.680] your own, found this hacker, you get it in. Thank you. Thank you. I'm not seeing</w:t>
      </w:r>
    </w:p>
    <w:p>
      <w:r>
        <w:t>[00:16:14.470] in. Thank you. Thank you. I'm not seeing</w:t>
      </w:r>
    </w:p>
    <w:p>
      <w:r>
        <w:t>[00:16:14.480] in. Thank you. Thank you. I'm not seeing why you can't. Ah, the rabbit.</w:t>
      </w:r>
    </w:p>
    <w:p>
      <w:r>
        <w:t>[00:16:18.310] why you can't. Ah, the rabbit.</w:t>
      </w:r>
    </w:p>
    <w:p>
      <w:r>
        <w:t>[00:16:18.320] why you can't. Ah, the rabbit. Okay. I used the pearl they gave me. I</w:t>
      </w:r>
    </w:p>
    <w:p>
      <w:r>
        <w:t>[00:16:20.230] Okay. I used the pearl they gave me. I</w:t>
      </w:r>
    </w:p>
    <w:p>
      <w:r>
        <w:t>[00:16:20.240] Okay. I used the pearl they gave me. I used it smart.</w:t>
      </w:r>
    </w:p>
    <w:p>
      <w:r>
        <w:t>[00:16:23.189] used it smart.</w:t>
      </w:r>
    </w:p>
    <w:p>
      <w:r>
        <w:t>[00:16:23.199] used it smart. We used our ender for a look. I only</w:t>
      </w:r>
    </w:p>
    <w:p>
      <w:r>
        <w:t>[00:16:25.189] We used our ender for a look. I only</w:t>
      </w:r>
    </w:p>
    <w:p>
      <w:r>
        <w:t>[00:16:25.199] We used our ender for a look. I only want the biggest of the brain to win the</w:t>
      </w:r>
    </w:p>
    <w:p>
      <w:r>
        <w:t>[00:16:26.710] want the biggest of the brain to win the</w:t>
      </w:r>
    </w:p>
    <w:p>
      <w:r>
        <w:t>[00:16:26.720] want the biggest of the brain to win the yogurt. What if we did this?</w:t>
      </w:r>
    </w:p>
    <w:p>
      <w:r>
        <w:t>[00:16:29.430] yogurt. What if we did this?</w:t>
      </w:r>
    </w:p>
    <w:p>
      <w:r>
        <w:t>[00:16:29.440] yogurt. What if we did this? I'm going to leave. Oh, what? I Wait,</w:t>
      </w:r>
    </w:p>
    <w:p>
      <w:r>
        <w:t>[00:16:31.269] I'm going to leave. Oh, what? I Wait,</w:t>
      </w:r>
    </w:p>
    <w:p>
      <w:r>
        <w:t>[00:16:31.279] I'm going to leave. Oh, what? I Wait, what? Go, go, go, go, go, go. Carl's</w:t>
      </w:r>
    </w:p>
    <w:p>
      <w:r>
        <w:t>[00:16:33.590] what? Go, go, go, go, go, go. Carl's</w:t>
      </w:r>
    </w:p>
    <w:p>
      <w:r>
        <w:t>[00:16:33.600] what? Go, go, go, go, go, go. Carl's right there. Are they looking? Are they</w:t>
      </w:r>
    </w:p>
    <w:p>
      <w:r>
        <w:t>[00:16:35.509] right there. Are they looking? Are they</w:t>
      </w:r>
    </w:p>
    <w:p>
      <w:r>
        <w:t>[00:16:35.519] right there. Are they looking? Are they looking? They used the pearl. Chandler</w:t>
      </w:r>
    </w:p>
    <w:p>
      <w:r>
        <w:t>[00:16:37.350] looking? They used the pearl. Chandler</w:t>
      </w:r>
    </w:p>
    <w:p>
      <w:r>
        <w:t>[00:16:37.360] looking? They used the pearl. Chandler cheated. There's no way Chandler got</w:t>
      </w:r>
    </w:p>
    <w:p>
      <w:r>
        <w:t>[00:16:38.629] cheated. There's no way Chandler got</w:t>
      </w:r>
    </w:p>
    <w:p>
      <w:r>
        <w:t>[00:16:38.639] cheated. There's no way Chandler got here without a pearl. Okay, right here.</w:t>
      </w:r>
    </w:p>
    <w:p>
      <w:r>
        <w:t>[00:16:40.069] here without a pearl. Okay, right here.</w:t>
      </w:r>
    </w:p>
    <w:p>
      <w:r>
        <w:t>[00:16:40.079] here without a pearl. Okay, right here. Go, go, go.</w:t>
      </w:r>
    </w:p>
    <w:p>
      <w:r>
        <w:t>[00:16:41.990] Go, go, go.</w:t>
      </w:r>
    </w:p>
    <w:p>
      <w:r>
        <w:t>[00:16:42.000] Go, go, go. Oh, no. Oh, I'm all the way back. Wait.</w:t>
      </w:r>
    </w:p>
    <w:p>
      <w:r>
        <w:t>[00:16:45.350] Oh, no. Oh, I'm all the way back. Wait.</w:t>
      </w:r>
    </w:p>
    <w:p>
      <w:r>
        <w:t>[00:16:45.360] Oh, no. Oh, I'm all the way back. Wait. Wait. If I die, I go all the way back.</w:t>
      </w:r>
    </w:p>
    <w:p>
      <w:r>
        <w:t>[00:16:47.509] Wait. If I die, I go all the way back.</w:t>
      </w:r>
    </w:p>
    <w:p>
      <w:r>
        <w:t>[00:16:47.519] Wait. If I die, I go all the way back. I'm just going to reappear. Wait.</w:t>
      </w:r>
    </w:p>
    <w:p>
      <w:r>
        <w:t>[00:16:50.310] I'm just going to reappear. Wait.</w:t>
      </w:r>
    </w:p>
    <w:p>
      <w:r>
        <w:t>[00:16:50.320] I'm just going to reappear. Wait. Chandler tpd. No, Carl. No.</w:t>
      </w:r>
    </w:p>
    <w:p>
      <w:r>
        <w:t>[00:16:54.389] Chandler tpd. No, Carl. No.</w:t>
      </w:r>
    </w:p>
    <w:p>
      <w:r>
        <w:t>[00:16:54.399] Chandler tpd. No, Carl. No. I made it. I made it. I think I got to</w:t>
      </w:r>
    </w:p>
    <w:p>
      <w:r>
        <w:t>[00:16:55.910] I made it. I made it. I think I got to</w:t>
      </w:r>
    </w:p>
    <w:p>
      <w:r>
        <w:t>[00:16:55.920] I made it. I made it. I think I got to do the unthinkable. We do not tolerate</w:t>
      </w:r>
    </w:p>
    <w:p>
      <w:r>
        <w:t>[00:16:57.749] do the unthinkable. We do not tolerate</w:t>
      </w:r>
    </w:p>
    <w:p>
      <w:r>
        <w:t>[00:16:57.759] do the unthinkable. We do not tolerate cheaters.</w:t>
      </w:r>
    </w:p>
    <w:p>
      <w:r>
        <w:t>[00:17:00.030] cheaters.</w:t>
      </w:r>
    </w:p>
    <w:p>
      <w:r>
        <w:t>[00:17:00.040] cheaters. Dang. They banned you. We're going to</w:t>
      </w:r>
    </w:p>
    <w:p>
      <w:r>
        <w:t>[00:17:02.550] Dang. They banned you. We're going to</w:t>
      </w:r>
    </w:p>
    <w:p>
      <w:r>
        <w:t>[00:17:02.560] Dang. They banned you. We're going to open both these gates at the same time.</w:t>
      </w:r>
    </w:p>
    <w:p>
      <w:r>
        <w:t>[00:17:04.230] open both these gates at the same time.</w:t>
      </w:r>
    </w:p>
    <w:p>
      <w:r>
        <w:t>[00:17:04.240] open both these gates at the same time. 3 2 Open the gates. Oh, wait. Oh,</w:t>
      </w:r>
    </w:p>
    <w:p>
      <w:r>
        <w:t>[00:17:07.189] 3 2 Open the gates. Oh, wait. Oh,</w:t>
      </w:r>
    </w:p>
    <w:p>
      <w:r>
        <w:t>[00:17:07.199] 3 2 Open the gates. Oh, wait. Oh, they're letting me forward. Once you</w:t>
      </w:r>
    </w:p>
    <w:p>
      <w:r>
        <w:t>[00:17:08.390] they're letting me forward. Once you</w:t>
      </w:r>
    </w:p>
    <w:p>
      <w:r>
        <w:t>[00:17:08.400] they're letting me forward. Once you make it up this mountain, it's not even</w:t>
      </w:r>
    </w:p>
    <w:p>
      <w:r>
        <w:t>[00:17:09.909] make it up this mountain, it's not even</w:t>
      </w:r>
    </w:p>
    <w:p>
      <w:r>
        <w:t>[00:17:09.919] make it up this mountain, it's not even over. There's still more up here.</w:t>
      </w:r>
    </w:p>
    <w:p>
      <w:r>
        <w:t>[00:17:11.669] over. There's still more up here.</w:t>
      </w:r>
    </w:p>
    <w:p>
      <w:r>
        <w:t>[00:17:11.679] over. There's still more up here. Tommy's dwindling this lead a little</w:t>
      </w:r>
    </w:p>
    <w:p>
      <w:r>
        <w:t>[00:17:13.510] Tommy's dwindling this lead a little</w:t>
      </w:r>
    </w:p>
    <w:p>
      <w:r>
        <w:t>[00:17:13.520] Tommy's dwindling this lead a little bit. Tommy, you just lost first place.</w:t>
      </w:r>
    </w:p>
    <w:p>
      <w:r>
        <w:t>[00:17:15.350] bit. Tommy, you just lost first place.</w:t>
      </w:r>
    </w:p>
    <w:p>
      <w:r>
        <w:t>[00:17:15.360] bit. Tommy, you just lost first place. What are you doing? Can I hit them?</w:t>
      </w:r>
    </w:p>
    <w:p>
      <w:r>
        <w:t>[00:17:16.870] What are you doing? Can I hit them?</w:t>
      </w:r>
    </w:p>
    <w:p>
      <w:r>
        <w:t>[00:17:16.880] What are you doing? Can I hit them? Yeah, of course.</w:t>
      </w:r>
    </w:p>
    <w:p>
      <w:r>
        <w:t>[00:17:23.029] Oh, you helped him. Oh, you should have</w:t>
      </w:r>
    </w:p>
    <w:p>
      <w:r>
        <w:t>[00:17:23.039] Oh, you helped him. Oh, you should have hit him. Oh, no. This is what I get for</w:t>
      </w:r>
    </w:p>
    <w:p>
      <w:r>
        <w:t>[00:17:25.270] hit him. Oh, no. This is what I get for</w:t>
      </w:r>
    </w:p>
    <w:p>
      <w:r>
        <w:t>[00:17:25.280] hit him. Oh, no. This is what I get for hitting people. On a scale of 1 to 10,</w:t>
      </w:r>
    </w:p>
    <w:p>
      <w:r>
        <w:t>[00:17:26.789] hitting people. On a scale of 1 to 10,</w:t>
      </w:r>
    </w:p>
    <w:p>
      <w:r>
        <w:t>[00:17:26.799] hitting people. On a scale of 1 to 10, how nervous are you? I'm pretty nervous.</w:t>
      </w:r>
    </w:p>
    <w:p>
      <w:r>
        <w:t>[00:17:28.870] how nervous are you? I'm pretty nervous.</w:t>
      </w:r>
    </w:p>
    <w:p>
      <w:r>
        <w:t>[00:17:28.880] how nervous are you? I'm pretty nervous. Very very Do people in England eat</w:t>
      </w:r>
    </w:p>
    <w:p>
      <w:r>
        <w:t>[00:17:31.029] Very very Do people in England eat</w:t>
      </w:r>
    </w:p>
    <w:p>
      <w:r>
        <w:t>[00:17:31.039] Very very Do people in England eat yogurt? Yeah. Yeah, I think so. If not,</w:t>
      </w:r>
    </w:p>
    <w:p>
      <w:r>
        <w:t>[00:17:32.870] yogurt? Yeah. Yeah, I think so. If not,</w:t>
      </w:r>
    </w:p>
    <w:p>
      <w:r>
        <w:t>[00:17:32.880] yogurt? Yeah. Yeah, I think so. If not, I think I think my mom might. What if we</w:t>
      </w:r>
    </w:p>
    <w:p>
      <w:r>
        <w:t>[00:17:34.630] I think I think my mom might. What if we</w:t>
      </w:r>
    </w:p>
    <w:p>
      <w:r>
        <w:t>[00:17:34.640] I think I think my mom might. What if we just uh did this? Oh, why? Why would you</w:t>
      </w:r>
    </w:p>
    <w:p>
      <w:r>
        <w:t>[00:17:37.350] just uh did this? Oh, why? Why would you</w:t>
      </w:r>
    </w:p>
    <w:p>
      <w:r>
        <w:t>[00:17:37.360] just uh did this? Oh, why? Why would you say you I was so concentrated? I will</w:t>
      </w:r>
    </w:p>
    <w:p>
      <w:r>
        <w:t>[00:17:39.110] say you I was so concentrated? I will</w:t>
      </w:r>
    </w:p>
    <w:p>
      <w:r>
        <w:t>[00:17:39.120] say you I was so concentrated? I will eat the yogurt. Oh, I'm back. Can't even</w:t>
      </w:r>
    </w:p>
    <w:p>
      <w:r>
        <w:t>[00:17:41.029] eat the yogurt. Oh, I'm back. Can't even</w:t>
      </w:r>
    </w:p>
    <w:p>
      <w:r>
        <w:t>[00:17:41.039] eat the yogurt. Oh, I'm back. Can't even climb ladders, right? Look at them</w:t>
      </w:r>
    </w:p>
    <w:p>
      <w:r>
        <w:t>[00:17:42.470] climb ladders, right? Look at them</w:t>
      </w:r>
    </w:p>
    <w:p>
      <w:r>
        <w:t>[00:17:42.480] climb ladders, right? Look at them hitting each other off the ladder wall.</w:t>
      </w:r>
    </w:p>
    <w:p>
      <w:r>
        <w:t>[00:17:45.029] hitting each other off the ladder wall.</w:t>
      </w:r>
    </w:p>
    <w:p>
      <w:r>
        <w:t>[00:17:45.039] hitting each other off the ladder wall. Oh, okay. I'm at the top. Carl, you</w:t>
      </w:r>
    </w:p>
    <w:p>
      <w:r>
        <w:t>[00:17:47.909] Oh, okay. I'm at the top. Carl, you</w:t>
      </w:r>
    </w:p>
    <w:p>
      <w:r>
        <w:t>[00:17:47.919] Oh, okay. I'm at the top. Carl, you reckon I can hit him as well? Oh, I</w:t>
      </w:r>
    </w:p>
    <w:p>
      <w:r>
        <w:t>[00:17:49.350] reckon I can hit him as well? Oh, I</w:t>
      </w:r>
    </w:p>
    <w:p>
      <w:r>
        <w:t>[00:17:49.360] reckon I can hit him as well? Oh, I can't. Get him off. Get him off. Giant</w:t>
      </w:r>
    </w:p>
    <w:p>
      <w:r>
        <w:t>[00:17:52.390] can't. Get him off. Get him off. Giant</w:t>
      </w:r>
    </w:p>
    <w:p>
      <w:r>
        <w:t>[00:17:52.400] can't. Get him off. Get him off. Giant nater. Yeah. I wanted to ask you if you</w:t>
      </w:r>
    </w:p>
    <w:p>
      <w:r>
        <w:t>[00:17:55.190] nater. Yeah. I wanted to ask you if you</w:t>
      </w:r>
    </w:p>
    <w:p>
      <w:r>
        <w:t>[00:17:55.200] nater. Yeah. I wanted to ask you if you won the 10year supply of yogurt, how</w:t>
      </w:r>
    </w:p>
    <w:p>
      <w:r>
        <w:t>[00:17:57.190] won the 10year supply of yogurt, how</w:t>
      </w:r>
    </w:p>
    <w:p>
      <w:r>
        <w:t>[00:17:57.200] won the 10year supply of yogurt, how would that make you feel? kind of</w:t>
      </w:r>
    </w:p>
    <w:p>
      <w:r>
        <w:t>[00:17:58.630] would that make you feel? kind of</w:t>
      </w:r>
    </w:p>
    <w:p>
      <w:r>
        <w:t>[00:17:58.640] would that make you feel? kind of disgusted. I I don't really I don't</w:t>
      </w:r>
    </w:p>
    <w:p>
      <w:r>
        <w:t>[00:18:00.310] disgusted. I I don't really I don't</w:t>
      </w:r>
    </w:p>
    <w:p>
      <w:r>
        <w:t>[00:18:00.320] disgusted. I I don't really I don't really like yogurt. Oh, well then you</w:t>
      </w:r>
    </w:p>
    <w:p>
      <w:r>
        <w:t>[00:18:03.029] really like yogurt. Oh, well then you</w:t>
      </w:r>
    </w:p>
    <w:p>
      <w:r>
        <w:t>[00:18:03.039] really like yogurt. Oh, well then you should just jump off the the mountain</w:t>
      </w:r>
    </w:p>
    <w:p>
      <w:r>
        <w:t>[00:18:04.630] should just jump off the the mountain</w:t>
      </w:r>
    </w:p>
    <w:p>
      <w:r>
        <w:t>[00:18:04.640] should just jump off the the mountain over here. My mom likes yogurt though.</w:t>
      </w:r>
    </w:p>
    <w:p>
      <w:r>
        <w:t>[00:18:06.470] over here. My mom likes yogurt though.</w:t>
      </w:r>
    </w:p>
    <w:p>
      <w:r>
        <w:t>[00:18:06.480] over here. My mom likes yogurt though. My mom likes yogurt. Why Why does</w:t>
      </w:r>
    </w:p>
    <w:p>
      <w:r>
        <w:t>[00:18:07.909] My mom likes yogurt. Why Why does</w:t>
      </w:r>
    </w:p>
    <w:p>
      <w:r>
        <w:t>[00:18:07.919] My mom likes yogurt. Why Why does everyone's mom like yogurt but they</w:t>
      </w:r>
    </w:p>
    <w:p>
      <w:r>
        <w:t>[00:18:09.270] everyone's mom like yogurt but they</w:t>
      </w:r>
    </w:p>
    <w:p>
      <w:r>
        <w:t>[00:18:09.280] everyone's mom like yogurt but they don't like yogurt? I love yogurt.</w:t>
      </w:r>
    </w:p>
    <w:p>
      <w:r>
        <w:t>[00:18:12.070] don't like yogurt? I love yogurt.</w:t>
      </w:r>
    </w:p>
    <w:p>
      <w:r>
        <w:t>[00:18:12.080] don't like yogurt? I love yogurt. Wait, so can we not die now? Have we</w:t>
      </w:r>
    </w:p>
    <w:p>
      <w:r>
        <w:t>[00:18:13.669] Wait, so can we not die now? Have we</w:t>
      </w:r>
    </w:p>
    <w:p>
      <w:r>
        <w:t>[00:18:13.679] Wait, so can we not die now? Have we gone an orange one? You go back to the</w:t>
      </w:r>
    </w:p>
    <w:p>
      <w:r>
        <w:t>[00:18:15.270] gone an orange one? You go back to the</w:t>
      </w:r>
    </w:p>
    <w:p>
      <w:r>
        <w:t>[00:18:15.280] gone an orange one? You go back to the start. Oh,</w:t>
      </w:r>
    </w:p>
    <w:p>
      <w:r>
        <w:t>[00:18:17.909] start. Oh,</w:t>
      </w:r>
    </w:p>
    <w:p>
      <w:r>
        <w:t>[00:18:17.919] start. Oh, how did you do that? Wait a minute,</w:t>
      </w:r>
    </w:p>
    <w:p>
      <w:r>
        <w:t>[00:18:19.590] how did you do that? Wait a minute,</w:t>
      </w:r>
    </w:p>
    <w:p>
      <w:r>
        <w:t>[00:18:19.600] how did you do that? Wait a minute, Carl. Yes. Did we steal this from Fall</w:t>
      </w:r>
    </w:p>
    <w:p>
      <w:r>
        <w:t>[00:18:21.990] Carl. Yes. Did we steal this from Fall</w:t>
      </w:r>
    </w:p>
    <w:p>
      <w:r>
        <w:t>[00:18:22.000] Carl. Yes. Did we steal this from Fall Guys?</w:t>
      </w:r>
    </w:p>
    <w:p>
      <w:r>
        <w:t>[00:18:23.590] Guys?</w:t>
      </w:r>
    </w:p>
    <w:p>
      <w:r>
        <w:t>[00:18:23.600] Guys? No. See how they can tell where they've</w:t>
      </w:r>
    </w:p>
    <w:p>
      <w:r>
        <w:t>[00:18:26.430] No. See how they can tell where they've</w:t>
      </w:r>
    </w:p>
    <w:p>
      <w:r>
        <w:t>[00:18:26.440] No. See how they can tell where they've been? Why would you do that? I was the</w:t>
      </w:r>
    </w:p>
    <w:p>
      <w:r>
        <w:t>[00:18:29.430] been? Why would you do that? I was the</w:t>
      </w:r>
    </w:p>
    <w:p>
      <w:r>
        <w:t>[00:18:29.440] been? Why would you do that? I was the very front. Yo, you're messing with them</w:t>
      </w:r>
    </w:p>
    <w:p>
      <w:r>
        <w:t>[00:18:31.669] very front. Yo, you're messing with them</w:t>
      </w:r>
    </w:p>
    <w:p>
      <w:r>
        <w:t>[00:18:31.679] very front. Yo, you're messing with them so hard. Chandler, stop rejoining. You</w:t>
      </w:r>
    </w:p>
    <w:p>
      <w:r>
        <w:t>[00:18:34.789] so hard. Chandler, stop rejoining. You</w:t>
      </w:r>
    </w:p>
    <w:p>
      <w:r>
        <w:t>[00:18:34.799] so hard. Chandler, stop rejoining. You cheated, bro. I've been here the whole</w:t>
      </w:r>
    </w:p>
    <w:p>
      <w:r>
        <w:t>[00:18:36.630] cheated, bro. I've been here the whole</w:t>
      </w:r>
    </w:p>
    <w:p>
      <w:r>
        <w:t>[00:18:36.640] cheated, bro. I've been here the whole time. Well, just to be clear, Chen Chen,</w:t>
      </w:r>
    </w:p>
    <w:p>
      <w:r>
        <w:t>[00:18:38.549] time. Well, just to be clear, Chen Chen,</w:t>
      </w:r>
    </w:p>
    <w:p>
      <w:r>
        <w:t>[00:18:38.559] time. Well, just to be clear, Chen Chen, I know. I lost. Tommy, have you been</w:t>
      </w:r>
    </w:p>
    <w:p>
      <w:r>
        <w:t>[00:18:40.470] I know. I lost. Tommy, have you been</w:t>
      </w:r>
    </w:p>
    <w:p>
      <w:r>
        <w:t>[00:18:40.480] I know. I lost. Tommy, have you been hitting people when other people can't</w:t>
      </w:r>
    </w:p>
    <w:p>
      <w:r>
        <w:t>[00:18:41.750] hitting people when other people can't</w:t>
      </w:r>
    </w:p>
    <w:p>
      <w:r>
        <w:t>[00:18:41.760] hitting people when other people can't hit you? Does that sound like something</w:t>
      </w:r>
    </w:p>
    <w:p>
      <w:r>
        <w:t>[00:18:43.830] hit you? Does that sound like something</w:t>
      </w:r>
    </w:p>
    <w:p>
      <w:r>
        <w:t>[00:18:43.840] hit you? Does that sound like something I would do?</w:t>
      </w:r>
    </w:p>
    <w:p>
      <w:r>
        <w:t>[00:18:46.710] I would do?</w:t>
      </w:r>
    </w:p>
    <w:p>
      <w:r>
        <w:t>[00:18:46.720] I would do? Why would you do that? Yes. Yes, it</w:t>
      </w:r>
    </w:p>
    <w:p>
      <w:r>
        <w:t>[00:18:48.390] Why would you do that? Yes. Yes, it</w:t>
      </w:r>
    </w:p>
    <w:p>
      <w:r>
        <w:t>[00:18:48.400] Why would you do that? Yes. Yes, it does. Carl, let's drop all the gates.</w:t>
      </w:r>
    </w:p>
    <w:p>
      <w:r>
        <w:t>[00:18:50.150] does. Carl, let's drop all the gates.</w:t>
      </w:r>
    </w:p>
    <w:p>
      <w:r>
        <w:t>[00:18:50.160] does. Carl, let's drop all the gates. When they finish this, they can just</w:t>
      </w:r>
    </w:p>
    <w:p>
      <w:r>
        <w:t>[00:18:51.590] When they finish this, they can just</w:t>
      </w:r>
    </w:p>
    <w:p>
      <w:r>
        <w:t>[00:18:51.600] When they finish this, they can just win. Oh my god, there's still so much to</w:t>
      </w:r>
    </w:p>
    <w:p>
      <w:r>
        <w:t>[00:18:53.510] win. Oh my god, there's still so much to</w:t>
      </w:r>
    </w:p>
    <w:p>
      <w:r>
        <w:t>[00:18:53.520] win. Oh my god, there's still so much to go. Wait, so this is the last one? This</w:t>
      </w:r>
    </w:p>
    <w:p>
      <w:r>
        <w:t>[00:18:55.190] go. Wait, so this is the last one? This</w:t>
      </w:r>
    </w:p>
    <w:p>
      <w:r>
        <w:t>[00:18:55.200] go. Wait, so this is the last one? This one here. You wish that was the last</w:t>
      </w:r>
    </w:p>
    <w:p>
      <w:r>
        <w:t>[00:18:56.789] one here. You wish that was the last</w:t>
      </w:r>
    </w:p>
    <w:p>
      <w:r>
        <w:t>[00:18:56.799] one here. You wish that was the last one. We actually have a custommade Mr.</w:t>
      </w:r>
    </w:p>
    <w:p>
      <w:r>
        <w:t>[00:18:59.029] one. We actually have a custommade Mr.</w:t>
      </w:r>
    </w:p>
    <w:p>
      <w:r>
        <w:t>[00:18:59.039] one. We actually have a custommade Mr. Beast Gaming logo maze at the end. I</w:t>
      </w:r>
    </w:p>
    <w:p>
      <w:r>
        <w:t>[00:19:01.750] Beast Gaming logo maze at the end. I</w:t>
      </w:r>
    </w:p>
    <w:p>
      <w:r>
        <w:t>[00:19:01.760] Beast Gaming logo maze at the end. I wish someone else would take one for the</w:t>
      </w:r>
    </w:p>
    <w:p>
      <w:r>
        <w:t>[00:19:03.669] wish someone else would take one for the</w:t>
      </w:r>
    </w:p>
    <w:p>
      <w:r>
        <w:t>[00:19:03.679] wish someone else would take one for the team. I got you. Back up. Yeah, big C,</w:t>
      </w:r>
    </w:p>
    <w:p>
      <w:r>
        <w:t>[00:19:08.789] team. I got you. Back up. Yeah, big C,</w:t>
      </w:r>
    </w:p>
    <w:p>
      <w:r>
        <w:t>[00:19:08.799] team. I got you. Back up. Yeah, big C, Taylor. Let's go.</w:t>
      </w:r>
    </w:p>
    <w:p>
      <w:r>
        <w:t>[00:19:11.830] Taylor. Let's go.</w:t>
      </w:r>
    </w:p>
    <w:p>
      <w:r>
        <w:t>[00:19:11.840] Taylor. Let's go. Oh my gosh. Imagine falling in the first</w:t>
      </w:r>
    </w:p>
    <w:p>
      <w:r>
        <w:t>[00:19:13.909] Oh my gosh. Imagine falling in the first</w:t>
      </w:r>
    </w:p>
    <w:p>
      <w:r>
        <w:t>[00:19:13.919] Oh my gosh. Imagine falling in the first jump. Wait, if I die now, do I go back</w:t>
      </w:r>
    </w:p>
    <w:p>
      <w:r>
        <w:t>[00:19:15.669] jump. Wait, if I die now, do I go back</w:t>
      </w:r>
    </w:p>
    <w:p>
      <w:r>
        <w:t>[00:19:15.679] jump. Wait, if I die now, do I go back to the very beginning? Oh no. Surely</w:t>
      </w:r>
    </w:p>
    <w:p>
      <w:r>
        <w:t>[00:19:17.510] to the very beginning? Oh no. Surely</w:t>
      </w:r>
    </w:p>
    <w:p>
      <w:r>
        <w:t>[00:19:17.520] to the very beginning? Oh no. Surely not. Tommy, if you die now, you or</w:t>
      </w:r>
    </w:p>
    <w:p>
      <w:r>
        <w:t>[00:19:19.430] not. Tommy, if you die now, you or</w:t>
      </w:r>
    </w:p>
    <w:p>
      <w:r>
        <w:t>[00:19:19.440] not. Tommy, if you die now, you or anyone, you go to the very beginning of</w:t>
      </w:r>
    </w:p>
    <w:p>
      <w:r>
        <w:t>[00:19:21.430] anyone, you go to the very beginning of</w:t>
      </w:r>
    </w:p>
    <w:p>
      <w:r>
        <w:t>[00:19:21.440] anyone, you go to the very beginning of the maze. Oh my god. Oh, there is a lot</w:t>
      </w:r>
    </w:p>
    <w:p>
      <w:r>
        <w:t>[00:19:24.870] the maze. Oh my god. Oh, there is a lot</w:t>
      </w:r>
    </w:p>
    <w:p>
      <w:r>
        <w:t>[00:19:24.880] the maze. Oh my god. Oh, there is a lot of pressure on me right now.</w:t>
      </w:r>
    </w:p>
    <w:p>
      <w:r>
        <w:t>[00:19:27.630] of pressure on me right now.</w:t>
      </w:r>
    </w:p>
    <w:p>
      <w:r>
        <w:t>[00:19:27.640] of pressure on me right now. Oh, Sandler. No, wait. I'm in second</w:t>
      </w:r>
    </w:p>
    <w:p>
      <w:r>
        <w:t>[00:19:30.870] Oh, Sandler. No, wait. I'm in second</w:t>
      </w:r>
    </w:p>
    <w:p>
      <w:r>
        <w:t>[00:19:30.880] Oh, Sandler. No, wait. I'm in second place. I'm in second place. Oh my</w:t>
      </w:r>
    </w:p>
    <w:p>
      <w:r>
        <w:t>[00:19:32.710] place. I'm in second place. Oh my</w:t>
      </w:r>
    </w:p>
    <w:p>
      <w:r>
        <w:t>[00:19:32.720] place. I'm in second place. Oh my goodness. There are so many people still</w:t>
      </w:r>
    </w:p>
    <w:p>
      <w:r>
        <w:t>[00:19:34.630] goodness. There are so many people still</w:t>
      </w:r>
    </w:p>
    <w:p>
      <w:r>
        <w:t>[00:19:34.640] goodness. There are so many people still in the first part of the map. Carl, look</w:t>
      </w:r>
    </w:p>
    <w:p>
      <w:r>
        <w:t>[00:19:36.549] in the first part of the map. Carl, look</w:t>
      </w:r>
    </w:p>
    <w:p>
      <w:r>
        <w:t>[00:19:36.559] in the first part of the map. Carl, look at this. Look at this. It's a standoff.</w:t>
      </w:r>
    </w:p>
    <w:p>
      <w:r>
        <w:t>[00:19:39.830] at this. Look at this. It's a standoff.</w:t>
      </w:r>
    </w:p>
    <w:p>
      <w:r>
        <w:t>[00:19:39.840] at this. Look at this. It's a standoff. This man is blocking the exit. Oh my</w:t>
      </w:r>
    </w:p>
    <w:p>
      <w:r>
        <w:t>[00:19:43.630] This man is blocking the exit. Oh my</w:t>
      </w:r>
    </w:p>
    <w:p>
      <w:r>
        <w:t>[00:19:43.640] This man is blocking the exit. Oh my gosh. Why would you place that there?</w:t>
      </w:r>
    </w:p>
    <w:p>
      <w:r>
        <w:t>[00:19:46.070] gosh. Why would you place that there?</w:t>
      </w:r>
    </w:p>
    <w:p>
      <w:r>
        <w:t>[00:19:46.080] gosh. Why would you place that there? Tommy, you're going to have to hit the</w:t>
      </w:r>
    </w:p>
    <w:p>
      <w:r>
        <w:t>[00:19:47.350] Tommy, you're going to have to hit the</w:t>
      </w:r>
    </w:p>
    <w:p>
      <w:r>
        <w:t>[00:19:47.360] Tommy, you're going to have to hit the the mob. Oh no, but he's on that block.</w:t>
      </w:r>
    </w:p>
    <w:p>
      <w:r>
        <w:t>[00:19:49.270] the mob. Oh no, but he's on that block.</w:t>
      </w:r>
    </w:p>
    <w:p>
      <w:r>
        <w:t>[00:19:49.280] the mob. Oh no, but he's on that block. You got to go, Nikos. Are you going to</w:t>
      </w:r>
    </w:p>
    <w:p>
      <w:r>
        <w:t>[00:19:50.789] You got to go, Nikos. Are you going to</w:t>
      </w:r>
    </w:p>
    <w:p>
      <w:r>
        <w:t>[00:19:50.799] You got to go, Nikos. Are you going to sacrifice yourself, Tommy, so Nikos can</w:t>
      </w:r>
    </w:p>
    <w:p>
      <w:r>
        <w:t>[00:19:53.190] sacrifice yourself, Tommy, so Nikos can</w:t>
      </w:r>
    </w:p>
    <w:p>
      <w:r>
        <w:t>[00:19:53.200] sacrifice yourself, Tommy, so Nikos can win 10 years a No, Tommy. Yeah. First</w:t>
      </w:r>
    </w:p>
    <w:p>
      <w:r>
        <w:t>[00:19:57.430] win 10 years a No, Tommy. Yeah. First</w:t>
      </w:r>
    </w:p>
    <w:p>
      <w:r>
        <w:t>[00:19:57.440] win 10 years a No, Tommy. Yeah. First place. Oh my god, dude. All right. Yeah,</w:t>
      </w:r>
    </w:p>
    <w:p>
      <w:r>
        <w:t>[00:20:01.430] place. Oh my god, dude. All right. Yeah,</w:t>
      </w:r>
    </w:p>
    <w:p>
      <w:r>
        <w:t>[00:20:01.440] place. Oh my god, dude. All right. Yeah, there you go. That's what you get for</w:t>
      </w:r>
    </w:p>
    <w:p>
      <w:r>
        <w:t>[00:20:02.789] there you go. That's what you get for</w:t>
      </w:r>
    </w:p>
    <w:p>
      <w:r>
        <w:t>[00:20:02.799] there you go. That's what you get for being a jerk. Oh my god. No.</w:t>
      </w:r>
    </w:p>
    <w:p>
      <w:r>
        <w:t>[00:20:07.110] being a jerk. Oh my god. No.</w:t>
      </w:r>
    </w:p>
    <w:p>
      <w:r>
        <w:t>[00:20:07.120] being a jerk. Oh my god. No. Here, move. Nico's in the call. I want</w:t>
      </w:r>
    </w:p>
    <w:p>
      <w:r>
        <w:t>[00:20:08.789] Here, move. Nico's in the call. I want</w:t>
      </w:r>
    </w:p>
    <w:p>
      <w:r>
        <w:t>[00:20:08.799] Here, move. Nico's in the call. I want to get you in the same call as Tommy,</w:t>
      </w:r>
    </w:p>
    <w:p>
      <w:r>
        <w:t>[00:20:10.150] to get you in the same call as Tommy,</w:t>
      </w:r>
    </w:p>
    <w:p>
      <w:r>
        <w:t>[00:20:10.160] to get you in the same call as Tommy, the guy who ruthlessly murdered you.</w:t>
      </w:r>
    </w:p>
    <w:p>
      <w:r>
        <w:t>[00:20:11.750] the guy who ruthlessly murdered you.</w:t>
      </w:r>
    </w:p>
    <w:p>
      <w:r>
        <w:t>[00:20:11.760] the guy who ruthlessly murdered you. Play the clip. What do you want to say</w:t>
      </w:r>
    </w:p>
    <w:p>
      <w:r>
        <w:t>[00:20:13.750] Play the clip. What do you want to say</w:t>
      </w:r>
    </w:p>
    <w:p>
      <w:r>
        <w:t>[00:20:13.760] Play the clip. What do you want to say to this guy who has millions of</w:t>
      </w:r>
    </w:p>
    <w:p>
      <w:r>
        <w:t>[00:20:15.190] to this guy who has millions of</w:t>
      </w:r>
    </w:p>
    <w:p>
      <w:r>
        <w:t>[00:20:15.200] to this guy who has millions of subscribers and doesn't need a 10year</w:t>
      </w:r>
    </w:p>
    <w:p>
      <w:r>
        <w:t>[00:20:17.350] subscribers and doesn't need a 10year</w:t>
      </w:r>
    </w:p>
    <w:p>
      <w:r>
        <w:t>[00:20:17.360] subscribers and doesn't need a 10year supply of yogurt? Yeah, but Nico, we</w:t>
      </w:r>
    </w:p>
    <w:p>
      <w:r>
        <w:t>[00:20:18.950] supply of yogurt? Yeah, but Nico, we</w:t>
      </w:r>
    </w:p>
    <w:p>
      <w:r>
        <w:t>[00:20:18.960] supply of yogurt? Yeah, but Nico, we could be friends before you. You told</w:t>
      </w:r>
    </w:p>
    <w:p>
      <w:r>
        <w:t>[00:20:25.390] me,</w:t>
      </w:r>
    </w:p>
    <w:p>
      <w:r>
        <w:t>[00:20:25.400] me, man. It's okay. We We maybe don't have</w:t>
      </w:r>
    </w:p>
    <w:p>
      <w:r>
        <w:t>[00:20:28.310] man. It's okay. We We maybe don't have</w:t>
      </w:r>
    </w:p>
    <w:p>
      <w:r>
        <w:t>[00:20:28.320] man. It's okay. We We maybe don't have to include the clip of a man swearing at</w:t>
      </w:r>
    </w:p>
    <w:p>
      <w:r>
        <w:t>[00:20:30.310] to include the clip of a man swearing at</w:t>
      </w:r>
    </w:p>
    <w:p>
      <w:r>
        <w:t>[00:20:30.320] to include the clip of a man swearing at me. To make up for Tommy slaughtering</w:t>
      </w:r>
    </w:p>
    <w:p>
      <w:r>
        <w:t>[00:20:32.070] me. To make up for Tommy slaughtering</w:t>
      </w:r>
    </w:p>
    <w:p>
      <w:r>
        <w:t>[00:20:32.080] me. To make up for Tommy slaughtering him, I'm going to TPM here to this part</w:t>
      </w:r>
    </w:p>
    <w:p>
      <w:r>
        <w:t>[00:20:33.990] him, I'm going to TPM here to this part</w:t>
      </w:r>
    </w:p>
    <w:p>
      <w:r>
        <w:t>[00:20:34.000] him, I'm going to TPM here to this part of the map. You can continue. Okay,</w:t>
      </w:r>
    </w:p>
    <w:p>
      <w:r>
        <w:t>[00:20:35.669] of the map. You can continue. Okay,</w:t>
      </w:r>
    </w:p>
    <w:p>
      <w:r>
        <w:t>[00:20:35.679] of the map. You can continue. Okay, thanks. Wa! Tommy's already on the red</w:t>
      </w:r>
    </w:p>
    <w:p>
      <w:r>
        <w:t>[00:20:37.750] thanks. Wa! Tommy's already on the red</w:t>
      </w:r>
    </w:p>
    <w:p>
      <w:r>
        <w:t>[00:20:37.760] thanks. Wa! Tommy's already on the red line again. I'm going I'm going fast.</w:t>
      </w:r>
    </w:p>
    <w:p>
      <w:r>
        <w:t>[00:20:40.710] line again. I'm going I'm going fast.</w:t>
      </w:r>
    </w:p>
    <w:p>
      <w:r>
        <w:t>[00:20:40.720] line again. I'm going I'm going fast. I'm like the Flash, but quicker. I'm</w:t>
      </w:r>
    </w:p>
    <w:p>
      <w:r>
        <w:t>[00:20:42.630] I'm like the Flash, but quicker. I'm</w:t>
      </w:r>
    </w:p>
    <w:p>
      <w:r>
        <w:t>[00:20:42.640] I'm like the Flash, but quicker. I'm like Usain Bolt, but me. Look at all the</w:t>
      </w:r>
    </w:p>
    <w:p>
      <w:r>
        <w:t>[00:20:44.870] like Usain Bolt, but me. Look at all the</w:t>
      </w:r>
    </w:p>
    <w:p>
      <w:r>
        <w:t>[00:20:44.880] like Usain Bolt, but me. Look at all the ravagers and mobs in here. This part is</w:t>
      </w:r>
    </w:p>
    <w:p>
      <w:r>
        <w:t>[00:20:47.110] ravagers and mobs in here. This part is</w:t>
      </w:r>
    </w:p>
    <w:p>
      <w:r>
        <w:t>[00:20:47.120] ravagers and mobs in here. This part is insanely hard. Good luck, whoever tries</w:t>
      </w:r>
    </w:p>
    <w:p>
      <w:r>
        <w:t>[00:20:49.190] insanely hard. Good luck, whoever tries</w:t>
      </w:r>
    </w:p>
    <w:p>
      <w:r>
        <w:t>[00:20:49.200] insanely hard. Good luck, whoever tries to figure it out. All right, we got one</w:t>
      </w:r>
    </w:p>
    <w:p>
      <w:r>
        <w:t>[00:20:50.710] to figure it out. All right, we got one</w:t>
      </w:r>
    </w:p>
    <w:p>
      <w:r>
        <w:t>[00:20:50.720] to figure it out. All right, we got one that entered. All right, Quinn is making</w:t>
      </w:r>
    </w:p>
    <w:p>
      <w:r>
        <w:t>[00:20:52.310] that entered. All right, Quinn is making</w:t>
      </w:r>
    </w:p>
    <w:p>
      <w:r>
        <w:t>[00:20:52.320] that entered. All right, Quinn is making grounds. Wait, this guy. No, he's in</w:t>
      </w:r>
    </w:p>
    <w:p>
      <w:r>
        <w:t>[00:20:54.070] grounds. Wait, this guy. No, he's in</w:t>
      </w:r>
    </w:p>
    <w:p>
      <w:r>
        <w:t>[00:20:54.080] grounds. Wait, this guy. No, he's in second. Look at this guy. Oh. Oh, wait.</w:t>
      </w:r>
    </w:p>
    <w:p>
      <w:r>
        <w:t>[00:20:56.230] second. Look at this guy. Oh. Oh, wait.</w:t>
      </w:r>
    </w:p>
    <w:p>
      <w:r>
        <w:t>[00:20:56.240] second. Look at this guy. Oh. Oh, wait. There's one ahead of him, Jimmy. Oh, I</w:t>
      </w:r>
    </w:p>
    <w:p>
      <w:r>
        <w:t>[00:20:58.230] There's one ahead of him, Jimmy. Oh, I</w:t>
      </w:r>
    </w:p>
    <w:p>
      <w:r>
        <w:t>[00:20:58.240] There's one ahead of him, Jimmy. Oh, I died. All right, you're walking where</w:t>
      </w:r>
    </w:p>
    <w:p>
      <w:r>
        <w:t>[00:20:59.510] died. All right, you're walking where</w:t>
      </w:r>
    </w:p>
    <w:p>
      <w:r>
        <w:t>[00:20:59.520] died. All right, you're walking where someone just died. Oh, watch out. Oh,</w:t>
      </w:r>
    </w:p>
    <w:p>
      <w:r>
        <w:t>[00:21:01.190] someone just died. Oh, watch out. Oh,</w:t>
      </w:r>
    </w:p>
    <w:p>
      <w:r>
        <w:t>[00:21:01.200] someone just died. Oh, watch out. Oh, you're pinned down. You're pinned down,</w:t>
      </w:r>
    </w:p>
    <w:p>
      <w:r>
        <w:t>[00:21:02.630] you're pinned down. You're pinned down,</w:t>
      </w:r>
    </w:p>
    <w:p>
      <w:r>
        <w:t>[00:21:02.640] you're pinned down. You're pinned down, Quinn. No, people are getting crushed.</w:t>
      </w:r>
    </w:p>
    <w:p>
      <w:r>
        <w:t>[00:21:05.190] Quinn. No, people are getting crushed.</w:t>
      </w:r>
    </w:p>
    <w:p>
      <w:r>
        <w:t>[00:21:05.200] Quinn. No, people are getting crushed. Tommy, Tommy, Tommy, I I'll make a deal</w:t>
      </w:r>
    </w:p>
    <w:p>
      <w:r>
        <w:t>[00:21:06.950] Tommy, Tommy, Tommy, I I'll make a deal</w:t>
      </w:r>
    </w:p>
    <w:p>
      <w:r>
        <w:t>[00:21:06.960] Tommy, Tommy, Tommy, I I'll make a deal with you. Yes. I love deals and money.</w:t>
      </w:r>
    </w:p>
    <w:p>
      <w:r>
        <w:t>[00:21:09.830] with you. Yes. I love deals and money.</w:t>
      </w:r>
    </w:p>
    <w:p>
      <w:r>
        <w:t>[00:21:09.840] with you. Yes. I love deals and money. If you tell everyone watching right now</w:t>
      </w:r>
    </w:p>
    <w:p>
      <w:r>
        <w:t>[00:21:11.510] If you tell everyone watching right now</w:t>
      </w:r>
    </w:p>
    <w:p>
      <w:r>
        <w:t>[00:21:11.520] If you tell everyone watching right now to subscribe to Mr. Beast Gaming, I'll</w:t>
      </w:r>
    </w:p>
    <w:p>
      <w:r>
        <w:t>[00:21:13.430] to subscribe to Mr. Beast Gaming, I'll</w:t>
      </w:r>
    </w:p>
    <w:p>
      <w:r>
        <w:t>[00:21:13.440] to subscribe to Mr. Beast Gaming, I'll TP you up for it. All right. All right,</w:t>
      </w:r>
    </w:p>
    <w:p>
      <w:r>
        <w:t>[00:21:15.350] TP you up for it. All right. All right,</w:t>
      </w:r>
    </w:p>
    <w:p>
      <w:r>
        <w:t>[00:21:15.360] TP you up for it. All right. All right, everyone. Subscribe to Mr. Beast Gaming.</w:t>
      </w:r>
    </w:p>
    <w:p>
      <w:r>
        <w:t>[00:21:18.310] everyone. Subscribe to Mr. Beast Gaming.</w:t>
      </w:r>
    </w:p>
    <w:p>
      <w:r>
        <w:t>[00:21:18.320] everyone. Subscribe to Mr. Beast Gaming. Check the subscribe button. And are you</w:t>
      </w:r>
    </w:p>
    <w:p>
      <w:r>
        <w:t>[00:21:20.230] Check the subscribe button. And are you</w:t>
      </w:r>
    </w:p>
    <w:p>
      <w:r>
        <w:t>[00:21:20.240] Check the subscribe button. And are you guys fall?</w:t>
      </w:r>
    </w:p>
    <w:p>
      <w:r>
        <w:t>[00:21:22.510] guys fall?</w:t>
      </w:r>
    </w:p>
    <w:p>
      <w:r>
        <w:t>[00:21:22.520] guys fall? No. Okay. Okay. I'm here. I'm</w:t>
      </w:r>
    </w:p>
    <w:p>
      <w:r>
        <w:t>[00:21:31.669] here. No way. He just died. Oh, he just</w:t>
      </w:r>
    </w:p>
    <w:p>
      <w:r>
        <w:t>[00:21:31.679] here. No way. He just died. Oh, he just died to a raptor. Everyone keeps dying</w:t>
      </w:r>
    </w:p>
    <w:p>
      <w:r>
        <w:t>[00:21:33.750] died to a raptor. Everyone keeps dying</w:t>
      </w:r>
    </w:p>
    <w:p>
      <w:r>
        <w:t>[00:21:33.760] died to a raptor. Everyone keeps dying to the mobs. How about this server?</w:t>
      </w:r>
    </w:p>
    <w:p>
      <w:r>
        <w:t>[00:21:35.990] to the mobs. How about this server?</w:t>
      </w:r>
    </w:p>
    <w:p>
      <w:r>
        <w:t>[00:21:36.000] to the mobs. How about this server? Despawn all the mobs. Go, go, go. All</w:t>
      </w:r>
    </w:p>
    <w:p>
      <w:r>
        <w:t>[00:21:38.310] Despawn all the mobs. Go, go, go. All</w:t>
      </w:r>
    </w:p>
    <w:p>
      <w:r>
        <w:t>[00:21:38.320] Despawn all the mobs. Go, go, go. All the mobs are gone. Whoever solves this</w:t>
      </w:r>
    </w:p>
    <w:p>
      <w:r>
        <w:t>[00:21:40.470] the mobs are gone. Whoever solves this</w:t>
      </w:r>
    </w:p>
    <w:p>
      <w:r>
        <w:t>[00:21:40.480] the mobs are gone. Whoever solves this Mr. Beast Gaming logo first wins the</w:t>
      </w:r>
    </w:p>
    <w:p>
      <w:r>
        <w:t>[00:21:42.710] Mr. Beast Gaming logo first wins the</w:t>
      </w:r>
    </w:p>
    <w:p>
      <w:r>
        <w:t>[00:21:42.720] Mr. Beast Gaming logo first wins the yogurt. Gamer, you're currently tied for</w:t>
      </w:r>
    </w:p>
    <w:p>
      <w:r>
        <w:t>[00:21:44.390] yogurt. Gamer, you're currently tied for</w:t>
      </w:r>
    </w:p>
    <w:p>
      <w:r>
        <w:t>[00:21:44.400] yogurt. Gamer, you're currently tied for first. If you finish soon, you get 10</w:t>
      </w:r>
    </w:p>
    <w:p>
      <w:r>
        <w:t>[00:21:45.909] first. If you finish soon, you get 10</w:t>
      </w:r>
    </w:p>
    <w:p>
      <w:r>
        <w:t>[00:21:45.919] first. If you finish soon, you get 10 years of yogurt. What's going through</w:t>
      </w:r>
    </w:p>
    <w:p>
      <w:r>
        <w:t>[00:21:46.870] years of yogurt. What's going through</w:t>
      </w:r>
    </w:p>
    <w:p>
      <w:r>
        <w:t>[00:21:46.880] years of yogurt. What's going through your mind? Uh, well, I'm in the middle</w:t>
      </w:r>
    </w:p>
    <w:p>
      <w:r>
        <w:t>[00:21:48.149] your mind? Uh, well, I'm in the middle</w:t>
      </w:r>
    </w:p>
    <w:p>
      <w:r>
        <w:t>[00:21:48.159] your mind? Uh, well, I'm in the middle of class, so I'm kind of stressed about</w:t>
      </w:r>
    </w:p>
    <w:p>
      <w:r>
        <w:t>[00:21:49.510] of class, so I'm kind of stressed about</w:t>
      </w:r>
    </w:p>
    <w:p>
      <w:r>
        <w:t>[00:21:49.520] of class, so I'm kind of stressed about that as well. Wait, what?</w:t>
      </w:r>
    </w:p>
    <w:p>
      <w:r>
        <w:t>[00:21:52.710] that as well. Wait, what?</w:t>
      </w:r>
    </w:p>
    <w:p>
      <w:r>
        <w:t>[00:21:52.720] that as well. Wait, what? Good man, gamer. Good man. At some point</w:t>
      </w:r>
    </w:p>
    <w:p>
      <w:r>
        <w:t>[00:21:55.190] Good man, gamer. Good man. At some point</w:t>
      </w:r>
    </w:p>
    <w:p>
      <w:r>
        <w:t>[00:21:55.200] Good man, gamer. Good man. At some point in time, you've already passed the right</w:t>
      </w:r>
    </w:p>
    <w:p>
      <w:r>
        <w:t>[00:21:57.190] in time, you've already passed the right</w:t>
      </w:r>
    </w:p>
    <w:p>
      <w:r>
        <w:t>[00:21:57.200] in time, you've already passed the right path to get you to the end. I'm here.</w:t>
      </w:r>
    </w:p>
    <w:p>
      <w:r>
        <w:t>[00:22:06.230] Oh, congratulations, gamer squad. You</w:t>
      </w:r>
    </w:p>
    <w:p>
      <w:r>
        <w:t>[00:22:06.240] Oh, congratulations, gamer squad. You just won 10 years of yogurt. Yeah, you</w:t>
      </w:r>
    </w:p>
    <w:p>
      <w:r>
        <w:t>[00:22:09.590] just won 10 years of yogurt. Yeah, you</w:t>
      </w:r>
    </w:p>
    <w:p>
      <w:r>
        <w:t>[00:22:09.600] just won 10 years of yogurt. Yeah, you can go back to class and uh I have not</w:t>
      </w:r>
    </w:p>
    <w:p>
      <w:r>
        <w:t>[00:22:11.830] can go back to class and uh I have not</w:t>
      </w:r>
    </w:p>
    <w:p>
      <w:r>
        <w:t>[00:22:11.840] can go back to class and uh I have not pulled my tea house. I have 100</w:t>
      </w:r>
    </w:p>
    <w:p>
      <w:r>
        <w:t>[00:22:13.750] pulled my tea house. I have 100</w:t>
      </w:r>
    </w:p>
    <w:p>
      <w:r>
        <w:t>[00:22:13.760] pulled my tea house. I have 100 Minecraft players here and whoever</w:t>
      </w:r>
    </w:p>
    <w:p>
      <w:r>
        <w:t>[00:22:15.430] Minecraft players here and whoever</w:t>
      </w:r>
    </w:p>
    <w:p>
      <w:r>
        <w:t>[00:22:15.440] Minecraft players here and whoever builds the best house in 1 hour gets a</w:t>
      </w:r>
    </w:p>
    <w:p>
      <w:r>
        <w:t>[00:22:18.149] builds the best house in 1 hour gets a</w:t>
      </w:r>
    </w:p>
    <w:p>
      <w:r>
        <w:t>[00:22:18.159] builds the best house in 1 hour gets a real house. This is baloney. Server,</w:t>
      </w:r>
    </w:p>
    <w:p>
      <w:r>
        <w:t>[00:22:21.190] real house. This is baloney. Server,</w:t>
      </w:r>
    </w:p>
    <w:p>
      <w:r>
        <w:t>[00:22:21.200] real house. This is baloney. Server, start the game. Oh, is this a basketball</w:t>
      </w:r>
    </w:p>
    <w:p>
      <w:r>
        <w:t>[00:22:23.350] start the game. Oh, is this a basketball</w:t>
      </w:r>
    </w:p>
    <w:p>
      <w:r>
        <w:t>[00:22:23.360] start the game. Oh, is this a basketball goal? Okay, he got a</w:t>
      </w:r>
    </w:p>
    <w:p>
      <w:r>
        <w:t>[00:22:27.310] goal? Okay, he got a</w:t>
      </w:r>
    </w:p>
    <w:p>
      <w:r>
        <w:t>[00:22:27.320] goal? Okay, he got a driveway. TP to me right this instant.</w:t>
      </w:r>
    </w:p>
    <w:p>
      <w:r>
        <w:t>[00:22:30.149] driveway. TP to me right this instant.</w:t>
      </w:r>
    </w:p>
    <w:p>
      <w:r>
        <w:t>[00:22:30.159] driveway. TP to me right this instant. The pineapple. Oh, if he makes</w:t>
      </w:r>
    </w:p>
    <w:p>
      <w:r>
        <w:t>[00:22:33.350] The pineapple. Oh, if he makes</w:t>
      </w:r>
    </w:p>
    <w:p>
      <w:r>
        <w:t>[00:22:33.360] The pineapple. Oh, if he makes Spongebob's house, that might win him a</w:t>
      </w:r>
    </w:p>
    <w:p>
      <w:r>
        <w:t>[00:22:35.430] Spongebob's house, that might win him a</w:t>
      </w:r>
    </w:p>
    <w:p>
      <w:r>
        <w:t>[00:22:35.440] Spongebob's house, that might win him a house. Oh my gosh. I think I see another</w:t>
      </w:r>
    </w:p>
    <w:p>
      <w:r>
        <w:t>[00:22:38.390] house. Oh my gosh. I think I see another</w:t>
      </w:r>
    </w:p>
    <w:p>
      <w:r>
        <w:t>[00:22:38.400] house. Oh my gosh. I think I see another pineapple over there. His skin is</w:t>
      </w:r>
    </w:p>
    <w:p>
      <w:r>
        <w:t>[00:22:39.990] pineapple over there. His skin is</w:t>
      </w:r>
    </w:p>
    <w:p>
      <w:r>
        <w:t>[00:22:40.000] pineapple over there. His skin is Spongebob. Look at him. We noticed</w:t>
      </w:r>
    </w:p>
    <w:p>
      <w:r>
        <w:t>[00:22:42.230] Spongebob. Look at him. We noticed</w:t>
      </w:r>
    </w:p>
    <w:p>
      <w:r>
        <w:t>[00:22:42.240] Spongebob. Look at him. We noticed you're building Spongebob's house, big</w:t>
      </w:r>
    </w:p>
    <w:p>
      <w:r>
        <w:t>[00:22:43.909] you're building Spongebob's house, big</w:t>
      </w:r>
    </w:p>
    <w:p>
      <w:r>
        <w:t>[00:22:43.919] you're building Spongebob's house, big boy. And if you look over there, you'll</w:t>
      </w:r>
    </w:p>
    <w:p>
      <w:r>
        <w:t>[00:22:45.430] boy. And if you look over there, you'll</w:t>
      </w:r>
    </w:p>
    <w:p>
      <w:r>
        <w:t>[00:22:45.440] boy. And if you look over there, you'll see someone else's. No way someone can</w:t>
      </w:r>
    </w:p>
    <w:p>
      <w:r>
        <w:t>[00:22:47.350] see someone else's. No way someone can</w:t>
      </w:r>
    </w:p>
    <w:p>
      <w:r>
        <w:t>[00:22:47.360] see someone else's. No way someone can out build Spongebob's house. It's kind</w:t>
      </w:r>
    </w:p>
    <w:p>
      <w:r>
        <w:t>[00:22:49.190] out build Spongebob's house. It's kind</w:t>
      </w:r>
    </w:p>
    <w:p>
      <w:r>
        <w:t>[00:22:49.200] out build Spongebob's house. It's kind of looking like a mango, man. You better</w:t>
      </w:r>
    </w:p>
    <w:p>
      <w:r>
        <w:t>[00:22:51.190] of looking like a mango, man. You better</w:t>
      </w:r>
    </w:p>
    <w:p>
      <w:r>
        <w:t>[00:22:51.200] of looking like a mango, man. You better step it up. Jimmy, have you ever seen a</w:t>
      </w:r>
    </w:p>
    <w:p>
      <w:r>
        <w:t>[00:22:53.029] step it up. Jimmy, have you ever seen a</w:t>
      </w:r>
    </w:p>
    <w:p>
      <w:r>
        <w:t>[00:22:53.039] step it up. Jimmy, have you ever seen a house with chicken legs? Well, I'm</w:t>
      </w:r>
    </w:p>
    <w:p>
      <w:r>
        <w:t>[00:22:55.110] house with chicken legs? Well, I'm</w:t>
      </w:r>
    </w:p>
    <w:p>
      <w:r>
        <w:t>[00:22:55.120] house with chicken legs? Well, I'm judging based on if it has chicken legs.</w:t>
      </w:r>
    </w:p>
    <w:p>
      <w:r>
        <w:t>[00:22:57.510] judging based on if it has chicken legs.</w:t>
      </w:r>
    </w:p>
    <w:p>
      <w:r>
        <w:t>[00:22:57.520] judging based on if it has chicken legs. It's been roughly 15 minutes, and look</w:t>
      </w:r>
    </w:p>
    <w:p>
      <w:r>
        <w:t>[00:22:59.750] It's been roughly 15 minutes, and look</w:t>
      </w:r>
    </w:p>
    <w:p>
      <w:r>
        <w:t>[00:22:59.760] It's been roughly 15 minutes, and look at everything everyone has built so far.</w:t>
      </w:r>
    </w:p>
    <w:p>
      <w:r>
        <w:t>[00:23:02.149] at everything everyone has built so far.</w:t>
      </w:r>
    </w:p>
    <w:p>
      <w:r>
        <w:t>[00:23:02.159] at everything everyone has built so far. This is going to be hard to judge. It's</w:t>
      </w:r>
    </w:p>
    <w:p>
      <w:r>
        <w:t>[00:23:04.149] This is going to be hard to judge. It's</w:t>
      </w:r>
    </w:p>
    <w:p>
      <w:r>
        <w:t>[00:23:04.159] This is going to be hard to judge. It's not supposed to be easy to give away a</w:t>
      </w:r>
    </w:p>
    <w:p>
      <w:r>
        <w:t>[00:23:05.830] not supposed to be easy to give away a</w:t>
      </w:r>
    </w:p>
    <w:p>
      <w:r>
        <w:t>[00:23:05.840] not supposed to be easy to give away a house, Jimmy. And our special guest for</w:t>
      </w:r>
    </w:p>
    <w:p>
      <w:r>
        <w:t>[00:23:07.750] house, Jimmy. And our special guest for</w:t>
      </w:r>
    </w:p>
    <w:p>
      <w:r>
        <w:t>[00:23:07.760] house, Jimmy. And our special guest for this video is Tubbo. He's in a different</w:t>
      </w:r>
    </w:p>
    <w:p>
      <w:r>
        <w:t>[00:23:09.750] this video is Tubbo. He's in a different</w:t>
      </w:r>
    </w:p>
    <w:p>
      <w:r>
        <w:t>[00:23:09.760] this video is Tubbo. He's in a different call and he can't hear us. What is Carl</w:t>
      </w:r>
    </w:p>
    <w:p>
      <w:r>
        <w:t>[00:23:11.830] call and he can't hear us. What is Carl</w:t>
      </w:r>
    </w:p>
    <w:p>
      <w:r>
        <w:t>[00:23:11.840] call and he can't hear us. What is Carl doing? Carl's just running on our build,</w:t>
      </w:r>
    </w:p>
    <w:p>
      <w:r>
        <w:t>[00:23:13.590] doing? Carl's just running on our build,</w:t>
      </w:r>
    </w:p>
    <w:p>
      <w:r>
        <w:t>[00:23:13.600] doing? Carl's just running on our build, not even helping. First, he wakes me up</w:t>
      </w:r>
    </w:p>
    <w:p>
      <w:r>
        <w:t>[00:23:16.070] not even helping. First, he wakes me up</w:t>
      </w:r>
    </w:p>
    <w:p>
      <w:r>
        <w:t>[00:23:16.080] not even helping. First, he wakes me up and now and now he doesn't even assist.</w:t>
      </w:r>
    </w:p>
    <w:p>
      <w:r>
        <w:t>[00:23:18.070] and now and now he doesn't even assist.</w:t>
      </w:r>
    </w:p>
    <w:p>
      <w:r>
        <w:t>[00:23:18.080] and now and now he doesn't even assist. That's messed up. Look at how terrible</w:t>
      </w:r>
    </w:p>
    <w:p>
      <w:r>
        <w:t>[00:23:19.990] That's messed up. Look at how terrible</w:t>
      </w:r>
    </w:p>
    <w:p>
      <w:r>
        <w:t>[00:23:20.000] That's messed up. Look at how terrible this pineapple is. It looks like a house</w:t>
      </w:r>
    </w:p>
    <w:p>
      <w:r>
        <w:t>[00:23:21.909] this pineapple is. It looks like a house</w:t>
      </w:r>
    </w:p>
    <w:p>
      <w:r>
        <w:t>[00:23:21.919] this pineapple is. It looks like a house from someone who doesn't want a house.</w:t>
      </w:r>
    </w:p>
    <w:p>
      <w:r>
        <w:t>[00:23:23.430] from someone who doesn't want a house.</w:t>
      </w:r>
    </w:p>
    <w:p>
      <w:r>
        <w:t>[00:23:23.440] from someone who doesn't want a house. Oh, Carl, look at your chicken leg</w:t>
      </w:r>
    </w:p>
    <w:p>
      <w:r>
        <w:t>[00:23:25.029] Oh, Carl, look at your chicken leg</w:t>
      </w:r>
    </w:p>
    <w:p>
      <w:r>
        <w:t>[00:23:25.039] Oh, Carl, look at your chicken leg house. Yeah, Jimmy, the more and more I</w:t>
      </w:r>
    </w:p>
    <w:p>
      <w:r>
        <w:t>[00:23:26.630] house. Yeah, Jimmy, the more and more I</w:t>
      </w:r>
    </w:p>
    <w:p>
      <w:r>
        <w:t>[00:23:26.640] house. Yeah, Jimmy, the more and more I look at this chicken leg house, the more</w:t>
      </w:r>
    </w:p>
    <w:p>
      <w:r>
        <w:t>[00:23:28.230] look at this chicken leg house, the more</w:t>
      </w:r>
    </w:p>
    <w:p>
      <w:r>
        <w:t>[00:23:28.240] look at this chicken leg house, the more I just want to move right now. Jimmy,</w:t>
      </w:r>
    </w:p>
    <w:p>
      <w:r>
        <w:t>[00:23:30.710] I just want to move right now. Jimmy,</w:t>
      </w:r>
    </w:p>
    <w:p>
      <w:r>
        <w:t>[00:23:30.720] I just want to move right now. Jimmy, it's been my dream to live in a</w:t>
      </w:r>
    </w:p>
    <w:p>
      <w:r>
        <w:t>[00:23:32.070] it's been my dream to live in a</w:t>
      </w:r>
    </w:p>
    <w:p>
      <w:r>
        <w:t>[00:23:32.080] it's been my dream to live in a treehouse. And look how cool this one</w:t>
      </w:r>
    </w:p>
    <w:p>
      <w:r>
        <w:t>[00:23:33.590] treehouse. And look how cool this one</w:t>
      </w:r>
    </w:p>
    <w:p>
      <w:r>
        <w:t>[00:23:33.600] treehouse. And look how cool this one is. Obviously, right now it looks pretty</w:t>
      </w:r>
    </w:p>
    <w:p>
      <w:r>
        <w:t>[00:23:35.750] is. Obviously, right now it looks pretty</w:t>
      </w:r>
    </w:p>
    <w:p>
      <w:r>
        <w:t>[00:23:35.760] is. Obviously, right now it looks pretty terrible, but I see the potential. He</w:t>
      </w:r>
    </w:p>
    <w:p>
      <w:r>
        <w:t>[00:23:37.909] terrible, but I see the potential. He</w:t>
      </w:r>
    </w:p>
    <w:p>
      <w:r>
        <w:t>[00:23:37.919] terrible, but I see the potential. He has no mind. Keep working. Oh, we should</w:t>
      </w:r>
    </w:p>
    <w:p>
      <w:r>
        <w:t>[00:23:40.149] has no mind. Keep working. Oh, we should</w:t>
      </w:r>
    </w:p>
    <w:p>
      <w:r>
        <w:t>[00:23:40.159] has no mind. Keep working. Oh, we should do one of those like like the little</w:t>
      </w:r>
    </w:p>
    <w:p>
      <w:r>
        <w:t>[00:23:41.510] do one of those like like the little</w:t>
      </w:r>
    </w:p>
    <w:p>
      <w:r>
        <w:t>[00:23:41.520] do one of those like like the little eyebrow windows on the roofs. I know. I</w:t>
      </w:r>
    </w:p>
    <w:p>
      <w:r>
        <w:t>[00:23:43.270] eyebrow windows on the roofs. I know. I</w:t>
      </w:r>
    </w:p>
    <w:p>
      <w:r>
        <w:t>[00:23:43.280] eyebrow windows on the roofs. I know. I don't know what you're talking about.</w:t>
      </w:r>
    </w:p>
    <w:p>
      <w:r>
        <w:t>[00:23:44.549] don't know what you're talking about.</w:t>
      </w:r>
    </w:p>
    <w:p>
      <w:r>
        <w:t>[00:23:44.559] don't know what you're talking about. The eyebrow windows. Tub's got some</w:t>
      </w:r>
    </w:p>
    <w:p>
      <w:r>
        <w:t>[00:23:46.870] The eyebrow windows. Tub's got some</w:t>
      </w:r>
    </w:p>
    <w:p>
      <w:r>
        <w:t>[00:23:46.880] The eyebrow windows. Tub's got some steep competition to his left. A bream</w:t>
      </w:r>
    </w:p>
    <w:p>
      <w:r>
        <w:t>[00:23:49.750] steep competition to his left. A bream</w:t>
      </w:r>
    </w:p>
    <w:p>
      <w:r>
        <w:t>[00:23:49.760] steep competition to his left. A bream house. What? Br me house. I don't see</w:t>
      </w:r>
    </w:p>
    <w:p>
      <w:r>
        <w:t>[00:23:53.750] house. What? Br me house. I don't see</w:t>
      </w:r>
    </w:p>
    <w:p>
      <w:r>
        <w:t>[00:23:53.760] house. What? Br me house. I don't see anyone. So, like someone just built a</w:t>
      </w:r>
    </w:p>
    <w:p>
      <w:r>
        <w:t>[00:23:56.149] anyone. So, like someone just built a</w:t>
      </w:r>
    </w:p>
    <w:p>
      <w:r>
        <w:t>[00:23:56.159] anyone. So, like someone just built a bream house and left. Yeah. How do we</w:t>
      </w:r>
    </w:p>
    <w:p>
      <w:r>
        <w:t>[00:23:58.230] bream house and left. Yeah. How do we</w:t>
      </w:r>
    </w:p>
    <w:p>
      <w:r>
        <w:t>[00:23:58.240] bream house and left. Yeah. How do we never catch them? Even if they won, I</w:t>
      </w:r>
    </w:p>
    <w:p>
      <w:r>
        <w:t>[00:24:00.390] never catch them? Even if they won, I</w:t>
      </w:r>
    </w:p>
    <w:p>
      <w:r>
        <w:t>[00:24:00.400] never catch them? Even if they won, I wouldn't be able to give them their</w:t>
      </w:r>
    </w:p>
    <w:p>
      <w:r>
        <w:t>[00:24:01.669] wouldn't be able to give them their</w:t>
      </w:r>
    </w:p>
    <w:p>
      <w:r>
        <w:t>[00:24:01.679] wouldn't be able to give them their house cuz they're not here.</w:t>
      </w:r>
    </w:p>
    <w:p>
      <w:r>
        <w:t>[00:24:08.390] If they can complete this, I think this</w:t>
      </w:r>
    </w:p>
    <w:p>
      <w:r>
        <w:t>[00:24:08.400] If they can complete this, I think this was top three. Hello. What is up? Your</w:t>
      </w:r>
    </w:p>
    <w:p>
      <w:r>
        <w:t>[00:24:11.909] was top three. Hello. What is up? Your</w:t>
      </w:r>
    </w:p>
    <w:p>
      <w:r>
        <w:t>[00:24:11.919] was top three. Hello. What is up? Your building is massive. What are you doing?</w:t>
      </w:r>
    </w:p>
    <w:p>
      <w:r>
        <w:t>[00:24:14.149] building is massive. What are you doing?</w:t>
      </w:r>
    </w:p>
    <w:p>
      <w:r>
        <w:t>[00:24:14.159] building is massive. What are you doing? I'm trying to make a skyscraper. What</w:t>
      </w:r>
    </w:p>
    <w:p>
      <w:r>
        <w:t>[00:24:16.310] I'm trying to make a skyscraper. What</w:t>
      </w:r>
    </w:p>
    <w:p>
      <w:r>
        <w:t>[00:24:16.320] I'm trying to make a skyscraper. What are your thoughts on your competitor's</w:t>
      </w:r>
    </w:p>
    <w:p>
      <w:r>
        <w:t>[00:24:17.830] are your thoughts on your competitor's</w:t>
      </w:r>
    </w:p>
    <w:p>
      <w:r>
        <w:t>[00:24:17.840] are your thoughts on your competitor's houses? I'm just really shaking right</w:t>
      </w:r>
    </w:p>
    <w:p>
      <w:r>
        <w:t>[00:24:20.390] houses? I'm just really shaking right</w:t>
      </w:r>
    </w:p>
    <w:p>
      <w:r>
        <w:t>[00:24:20.400] houses? I'm just really shaking right now. I'm stressing. If you're better</w:t>
      </w:r>
    </w:p>
    <w:p>
      <w:r>
        <w:t>[00:24:22.230] now. I'm stressing. If you're better</w:t>
      </w:r>
    </w:p>
    <w:p>
      <w:r>
        <w:t>[00:24:22.240] now. I'm stressing. If you're better than all these houses over here, you get</w:t>
      </w:r>
    </w:p>
    <w:p>
      <w:r>
        <w:t>[00:24:24.549] than all these houses over here, you get</w:t>
      </w:r>
    </w:p>
    <w:p>
      <w:r>
        <w:t>[00:24:24.559] than all these houses over here, you get a house. Good luck. Thanks. I don't know</w:t>
      </w:r>
    </w:p>
    <w:p>
      <w:r>
        <w:t>[00:24:26.630] a house. Good luck. Thanks. I don't know</w:t>
      </w:r>
    </w:p>
    <w:p>
      <w:r>
        <w:t>[00:24:26.640] a house. Good luck. Thanks. I don't know if it will necessarily be good, but I</w:t>
      </w:r>
    </w:p>
    <w:p>
      <w:r>
        <w:t>[00:24:28.470] if it will necessarily be good, but I</w:t>
      </w:r>
    </w:p>
    <w:p>
      <w:r>
        <w:t>[00:24:28.480] if it will necessarily be good, but I like how it looks, so we're going to go</w:t>
      </w:r>
    </w:p>
    <w:p>
      <w:r>
        <w:t>[00:24:30.149] like how it looks, so we're going to go</w:t>
      </w:r>
    </w:p>
    <w:p>
      <w:r>
        <w:t>[00:24:30.159] like how it looks, so we're going to go with it. Judge, stop what you're doing.</w:t>
      </w:r>
    </w:p>
    <w:p>
      <w:r>
        <w:t>[00:24:31.750] with it. Judge, stop what you're doing.</w:t>
      </w:r>
    </w:p>
    <w:p>
      <w:r>
        <w:t>[00:24:31.760] with it. Judge, stop what you're doing. I got a challenge for you. Boom. I just</w:t>
      </w:r>
    </w:p>
    <w:p>
      <w:r>
        <w:t>[00:24:33.830] I got a challenge for you. Boom. I just</w:t>
      </w:r>
    </w:p>
    <w:p>
      <w:r>
        <w:t>[00:24:33.840] I got a challenge for you. Boom. I just dropped a stack of 64 TNT. And here's a</w:t>
      </w:r>
    </w:p>
    <w:p>
      <w:r>
        <w:t>[00:24:36.470] dropped a stack of 64 TNT. And here's a</w:t>
      </w:r>
    </w:p>
    <w:p>
      <w:r>
        <w:t>[00:24:36.480] dropped a stack of 64 TNT. And here's a flint and steel. You have 1 minute to</w:t>
      </w:r>
    </w:p>
    <w:p>
      <w:r>
        <w:t>[00:24:38.549] flint and steel. You have 1 minute to</w:t>
      </w:r>
    </w:p>
    <w:p>
      <w:r>
        <w:t>[00:24:38.559] flint and steel. You have 1 minute to sabotage whoever you want. Hey Jed, you</w:t>
      </w:r>
    </w:p>
    <w:p>
      <w:r>
        <w:t>[00:24:41.029] sabotage whoever you want. Hey Jed, you</w:t>
      </w:r>
    </w:p>
    <w:p>
      <w:r>
        <w:t>[00:24:41.039] sabotage whoever you want. Hey Jed, you know you don't have to. I mean, that's</w:t>
      </w:r>
    </w:p>
    <w:p>
      <w:r>
        <w:t>[00:24:42.789] know you don't have to. I mean, that's</w:t>
      </w:r>
    </w:p>
    <w:p>
      <w:r>
        <w:t>[00:24:42.799] know you don't have to. I mean, that's true. But it would be fun though, right?</w:t>
      </w:r>
    </w:p>
    <w:p>
      <w:r>
        <w:t>[00:24:45.510] true. But it would be fun though, right?</w:t>
      </w:r>
    </w:p>
    <w:p>
      <w:r>
        <w:t>[00:24:45.520] true. But it would be fun though, right? It would be funny. Jedi llama. Jedi</w:t>
      </w:r>
    </w:p>
    <w:p>
      <w:r>
        <w:t>[00:24:48.710] It would be funny. Jedi llama. Jedi</w:t>
      </w:r>
    </w:p>
    <w:p>
      <w:r>
        <w:t>[00:24:48.720] It would be funny. Jedi llama. Jedi llama. Jedi. Oh my god. Jedi, you</w:t>
      </w:r>
    </w:p>
    <w:p>
      <w:r>
        <w:t>[00:24:51.430] llama. Jedi. Oh my god. Jedi, you</w:t>
      </w:r>
    </w:p>
    <w:p>
      <w:r>
        <w:t>[00:24:51.440] llama. Jedi. Oh my god. Jedi, you savage. Jedi, look at it. Look at it.</w:t>
      </w:r>
    </w:p>
    <w:p>
      <w:r>
        <w:t>[00:24:53.510] savage. Jedi, look at it. Look at it.</w:t>
      </w:r>
    </w:p>
    <w:p>
      <w:r>
        <w:t>[00:24:53.520] savage. Jedi, look at it. Look at it. Notice how the house didn't explode. It</w:t>
      </w:r>
    </w:p>
    <w:p>
      <w:r>
        <w:t>[00:24:55.350] Notice how the house didn't explode. It</w:t>
      </w:r>
    </w:p>
    <w:p>
      <w:r>
        <w:t>[00:24:55.360] Notice how the house didn't explode. It was a test and you failed the test. Bad,</w:t>
      </w:r>
    </w:p>
    <w:p>
      <w:r>
        <w:t>[00:24:58.870] was a test and you failed the test. Bad,</w:t>
      </w:r>
    </w:p>
    <w:p>
      <w:r>
        <w:t>[00:24:58.880] was a test and you failed the test. Bad, Jed. Sorry. All right. I'm going to try</w:t>
      </w:r>
    </w:p>
    <w:p>
      <w:r>
        <w:t>[00:25:01.110] Jed. Sorry. All right. I'm going to try</w:t>
      </w:r>
    </w:p>
    <w:p>
      <w:r>
        <w:t>[00:25:01.120] Jed. Sorry. All right. I'm going to try out Mr. Bacon. Let's see if he has the</w:t>
      </w:r>
    </w:p>
    <w:p>
      <w:r>
        <w:t>[00:25:02.710] out Mr. Bacon. Let's see if he has the</w:t>
      </w:r>
    </w:p>
    <w:p>
      <w:r>
        <w:t>[00:25:02.720] out Mr. Bacon. Let's see if he has the heart of gold. Uh, miss. You want to</w:t>
      </w:r>
    </w:p>
    <w:p>
      <w:r>
        <w:t>[00:25:04.390] heart of gold. Uh, miss. You want to</w:t>
      </w:r>
    </w:p>
    <w:p>
      <w:r>
        <w:t>[00:25:04.400] heart of gold. Uh, miss. You want to bacon? Hey, how you doing? Mr. Bacon, I</w:t>
      </w:r>
    </w:p>
    <w:p>
      <w:r>
        <w:t>[00:25:07.350] bacon? Hey, how you doing? Mr. Bacon, I</w:t>
      </w:r>
    </w:p>
    <w:p>
      <w:r>
        <w:t>[00:25:07.360] bacon? Hey, how you doing? Mr. Bacon, I have a challenge for you. Here's a stack</w:t>
      </w:r>
    </w:p>
    <w:p>
      <w:r>
        <w:t>[00:25:08.950] have a challenge for you. Here's a stack</w:t>
      </w:r>
    </w:p>
    <w:p>
      <w:r>
        <w:t>[00:25:08.960] have a challenge for you. Here's a stack of 64 TNT and a flint steel. You have 1</w:t>
      </w:r>
    </w:p>
    <w:p>
      <w:r>
        <w:t>[00:25:11.669] of 64 TNT and a flint steel. You have 1</w:t>
      </w:r>
    </w:p>
    <w:p>
      <w:r>
        <w:t>[00:25:11.679] of 64 TNT and a flint steel. You have 1 minute to sabotage whoever you want. You</w:t>
      </w:r>
    </w:p>
    <w:p>
      <w:r>
        <w:t>[00:25:13.590] minute to sabotage whoever you want. You</w:t>
      </w:r>
    </w:p>
    <w:p>
      <w:r>
        <w:t>[00:25:13.600] minute to sabotage whoever you want. You don't have to sabotage anyone, but if</w:t>
      </w:r>
    </w:p>
    <w:p>
      <w:r>
        <w:t>[00:25:15.430] don't have to sabotage anyone, but if</w:t>
      </w:r>
    </w:p>
    <w:p>
      <w:r>
        <w:t>[00:25:15.440] don't have to sabotage anyone, but if you want, you can. I think I'll place</w:t>
      </w:r>
    </w:p>
    <w:p>
      <w:r>
        <w:t>[00:25:17.590] you want, you can. I think I'll place</w:t>
      </w:r>
    </w:p>
    <w:p>
      <w:r>
        <w:t>[00:25:17.600] you want, you can. I think I'll place some, but I won't light it off. I'll</w:t>
      </w:r>
    </w:p>
    <w:p>
      <w:r>
        <w:t>[00:25:19.430] some, but I won't light it off. I'll</w:t>
      </w:r>
    </w:p>
    <w:p>
      <w:r>
        <w:t>[00:25:19.440] some, but I won't light it off. I'll just kind of like sneak it in the inside</w:t>
      </w:r>
    </w:p>
    <w:p>
      <w:r>
        <w:t>[00:25:21.110] just kind of like sneak it in the inside</w:t>
      </w:r>
    </w:p>
    <w:p>
      <w:r>
        <w:t>[00:25:21.120] just kind of like sneak it in the inside here. Somebody stop this madman. So,</w:t>
      </w:r>
    </w:p>
    <w:p>
      <w:r>
        <w:t>[00:25:23.269] here. Somebody stop this madman. So,</w:t>
      </w:r>
    </w:p>
    <w:p>
      <w:r>
        <w:t>[00:25:23.279] here. Somebody stop this madman. So, Bacon, are you igniting it or not? No.</w:t>
      </w:r>
    </w:p>
    <w:p>
      <w:r>
        <w:t>[00:25:25.909] Bacon, are you igniting it or not? No.</w:t>
      </w:r>
    </w:p>
    <w:p>
      <w:r>
        <w:t>[00:25:25.919] Bacon, are you igniting it or not? No. Well, then congratulations, Bacon. You</w:t>
      </w:r>
    </w:p>
    <w:p>
      <w:r>
        <w:t>[00:25:28.549] Well, then congratulations, Bacon. You</w:t>
      </w:r>
    </w:p>
    <w:p>
      <w:r>
        <w:t>[00:25:28.559] Well, then congratulations, Bacon. You just passed the test. Woo! And Bacon,</w:t>
      </w:r>
    </w:p>
    <w:p>
      <w:r>
        <w:t>[00:25:32.230] just passed the test. Woo! And Bacon,</w:t>
      </w:r>
    </w:p>
    <w:p>
      <w:r>
        <w:t>[00:25:32.240] just passed the test. Woo! And Bacon, since you were the first person to not</w:t>
      </w:r>
    </w:p>
    <w:p>
      <w:r>
        <w:t>[00:25:34.070] since you were the first person to not</w:t>
      </w:r>
    </w:p>
    <w:p>
      <w:r>
        <w:t>[00:25:34.080] since you were the first person to not try to screw over another player, I'm</w:t>
      </w:r>
    </w:p>
    <w:p>
      <w:r>
        <w:t>[00:25:35.990] try to screw over another player, I'm</w:t>
      </w:r>
    </w:p>
    <w:p>
      <w:r>
        <w:t>[00:25:36.000] try to screw over another player, I'm giving you a Chandler. Chandler.</w:t>
      </w:r>
    </w:p>
    <w:p>
      <w:r>
        <w:t>[00:25:37.750] giving you a Chandler. Chandler.</w:t>
      </w:r>
    </w:p>
    <w:p>
      <w:r>
        <w:t>[00:25:37.760] giving you a Chandler. Chandler. Awesome. It's more of a hindrance, Mr.</w:t>
      </w:r>
    </w:p>
    <w:p>
      <w:r>
        <w:t>[00:25:40.149] Awesome. It's more of a hindrance, Mr.</w:t>
      </w:r>
    </w:p>
    <w:p>
      <w:r>
        <w:t>[00:25:40.159] Awesome. It's more of a hindrance, Mr. Bacon. Tubbo's house is starting to look</w:t>
      </w:r>
    </w:p>
    <w:p>
      <w:r>
        <w:t>[00:25:41.990] Bacon. Tubbo's house is starting to look</w:t>
      </w:r>
    </w:p>
    <w:p>
      <w:r>
        <w:t>[00:25:42.000] Bacon. Tubbo's house is starting to look pretty good, not going to lie. Oh, we</w:t>
      </w:r>
    </w:p>
    <w:p>
      <w:r>
        <w:t>[00:25:43.510] pretty good, not going to lie. Oh, we</w:t>
      </w:r>
    </w:p>
    <w:p>
      <w:r>
        <w:t>[00:25:43.520] pretty good, not going to lie. Oh, we still have to do the inside. Okay, you</w:t>
      </w:r>
    </w:p>
    <w:p>
      <w:r>
        <w:t>[00:25:45.029] still have to do the inside. Okay, you</w:t>
      </w:r>
    </w:p>
    <w:p>
      <w:r>
        <w:t>[00:25:45.039] still have to do the inside. Okay, you get working on the inside. Do the</w:t>
      </w:r>
    </w:p>
    <w:p>
      <w:r>
        <w:t>[00:25:46.310] get working on the inside. Do the</w:t>
      </w:r>
    </w:p>
    <w:p>
      <w:r>
        <w:t>[00:25:46.320] get working on the inside. Do the floors. Do the floors. Oh my gosh. Next</w:t>
      </w:r>
    </w:p>
    <w:p>
      <w:r>
        <w:t>[00:25:48.070] floors. Do the floors. Oh my gosh. Next</w:t>
      </w:r>
    </w:p>
    <w:p>
      <w:r>
        <w:t>[00:25:48.080] floors. Do the floors. Oh my gosh. Next house.</w:t>
      </w:r>
    </w:p>
    <w:p>
      <w:r>
        <w:t>[00:25:54.950] Time is up. Oh, our house is perfect.</w:t>
      </w:r>
    </w:p>
    <w:p>
      <w:r>
        <w:t>[00:25:54.960] Time is up. Oh, our house is perfect. It's too late to add anything else. We</w:t>
      </w:r>
    </w:p>
    <w:p>
      <w:r>
        <w:t>[00:25:56.390] It's too late to add anything else. We</w:t>
      </w:r>
    </w:p>
    <w:p>
      <w:r>
        <w:t>[00:25:56.400] It's too late to add anything else. We got to go with what we got. We are going</w:t>
      </w:r>
    </w:p>
    <w:p>
      <w:r>
        <w:t>[00:25:57.909] got to go with what we got. We are going</w:t>
      </w:r>
    </w:p>
    <w:p>
      <w:r>
        <w:t>[00:25:57.919] got to go with what we got. We are going to go through and judge every house</w:t>
      </w:r>
    </w:p>
    <w:p>
      <w:r>
        <w:t>[00:25:59.669] to go through and judge every house</w:t>
      </w:r>
    </w:p>
    <w:p>
      <w:r>
        <w:t>[00:25:59.679] to go through and judge every house starting with this one. And don't</w:t>
      </w:r>
    </w:p>
    <w:p>
      <w:r>
        <w:t>[00:26:01.190] starting with this one. And don't</w:t>
      </w:r>
    </w:p>
    <w:p>
      <w:r>
        <w:t>[00:26:01.200] starting with this one. And don't forget, whichever house gets the highest</w:t>
      </w:r>
    </w:p>
    <w:p>
      <w:r>
        <w:t>[00:26:03.269] forget, whichever house gets the highest</w:t>
      </w:r>
    </w:p>
    <w:p>
      <w:r>
        <w:t>[00:26:03.279] forget, whichever house gets the highest score gets a literal house. It's</w:t>
      </w:r>
    </w:p>
    <w:p>
      <w:r>
        <w:t>[00:26:06.149] score gets a literal house. It's</w:t>
      </w:r>
    </w:p>
    <w:p>
      <w:r>
        <w:t>[00:26:06.159] score gets a literal house. It's definitely creative. I'm going to give</w:t>
      </w:r>
    </w:p>
    <w:p>
      <w:r>
        <w:t>[00:26:07.909] definitely creative. I'm going to give</w:t>
      </w:r>
    </w:p>
    <w:p>
      <w:r>
        <w:t>[00:26:07.919] definitely creative. I'm going to give it a five. Not the best house I've ever</w:t>
      </w:r>
    </w:p>
    <w:p>
      <w:r>
        <w:t>[00:26:09.750] it a five. Not the best house I've ever</w:t>
      </w:r>
    </w:p>
    <w:p>
      <w:r>
        <w:t>[00:26:09.760] it a five. Not the best house I've ever seen. I'm giving it a five as well. I'm</w:t>
      </w:r>
    </w:p>
    <w:p>
      <w:r>
        <w:t>[00:26:11.750] seen. I'm giving it a five as well. I'm</w:t>
      </w:r>
    </w:p>
    <w:p>
      <w:r>
        <w:t>[00:26:11.760] seen. I'm giving it a five as well. I'm going to go four. He is currently in</w:t>
      </w:r>
    </w:p>
    <w:p>
      <w:r>
        <w:t>[00:26:13.430] going to go four. He is currently in</w:t>
      </w:r>
    </w:p>
    <w:p>
      <w:r>
        <w:t>[00:26:13.440] going to go four. He is currently in first place with 14 points cuz it's the</w:t>
      </w:r>
    </w:p>
    <w:p>
      <w:r>
        <w:t>[00:26:15.190] first place with 14 points cuz it's the</w:t>
      </w:r>
    </w:p>
    <w:p>
      <w:r>
        <w:t>[00:26:15.200] first place with 14 points cuz it's the only house we've judged.</w:t>
      </w:r>
    </w:p>
    <w:p>
      <w:r>
        <w:t>[00:26:17.830] only house we've judged.</w:t>
      </w:r>
    </w:p>
    <w:p>
      <w:r>
        <w:t>[00:26:17.840] only house we've judged. Okay, this one has potential. Wa! Look</w:t>
      </w:r>
    </w:p>
    <w:p>
      <w:r>
        <w:t>[00:26:20.870] Okay, this one has potential. Wa! Look</w:t>
      </w:r>
    </w:p>
    <w:p>
      <w:r>
        <w:t>[00:26:20.880] Okay, this one has potential. Wa! Look at the name of the fishes. Jimmy,</w:t>
      </w:r>
    </w:p>
    <w:p>
      <w:r>
        <w:t>[00:26:22.630] at the name of the fishes. Jimmy,</w:t>
      </w:r>
    </w:p>
    <w:p>
      <w:r>
        <w:t>[00:26:22.640] at the name of the fishes. Jimmy, Chandler, Carl, Carl, you're the clown</w:t>
      </w:r>
    </w:p>
    <w:p>
      <w:r>
        <w:t>[00:26:25.669] Chandler, Carl, Carl, you're the clown</w:t>
      </w:r>
    </w:p>
    <w:p>
      <w:r>
        <w:t>[00:26:25.679] Chandler, Carl, Carl, you're the clown fish. I'm okay. He said you're a clown.</w:t>
      </w:r>
    </w:p>
    <w:p>
      <w:r>
        <w:t>[00:26:28.470] fish. I'm okay. He said you're a clown.</w:t>
      </w:r>
    </w:p>
    <w:p>
      <w:r>
        <w:t>[00:26:28.480] fish. I'm okay. He said you're a clown. What are you going to give him after</w:t>
      </w:r>
    </w:p>
    <w:p>
      <w:r>
        <w:t>[00:26:29.510] What are you going to give him after</w:t>
      </w:r>
    </w:p>
    <w:p>
      <w:r>
        <w:t>[00:26:29.520] What are you going to give him after that? Oh, he made a scarecrow. That is</w:t>
      </w:r>
    </w:p>
    <w:p>
      <w:r>
        <w:t>[00:26:32.870] that? Oh, he made a scarecrow. That is</w:t>
      </w:r>
    </w:p>
    <w:p>
      <w:r>
        <w:t>[00:26:32.880] that? Oh, he made a scarecrow. That is cool. Yeah. Okay, I'm going to go seven</w:t>
      </w:r>
    </w:p>
    <w:p>
      <w:r>
        <w:t>[00:26:34.390] cool. Yeah. Okay, I'm going to go seven</w:t>
      </w:r>
    </w:p>
    <w:p>
      <w:r>
        <w:t>[00:26:34.400] cool. Yeah. Okay, I'm going to go seven and a half for the swing. I'm going to</w:t>
      </w:r>
    </w:p>
    <w:p>
      <w:r>
        <w:t>[00:26:35.830] and a half for the swing. I'm going to</w:t>
      </w:r>
    </w:p>
    <w:p>
      <w:r>
        <w:t>[00:26:35.840] and a half for the swing. I'm going to give him a 7 and 1/2 as well. I'm giving</w:t>
      </w:r>
    </w:p>
    <w:p>
      <w:r>
        <w:t>[00:26:37.750] give him a 7 and 1/2 as well. I'm giving</w:t>
      </w:r>
    </w:p>
    <w:p>
      <w:r>
        <w:t>[00:26:37.760] give him a 7 and 1/2 as well. I'm giving him an eight. He is in first place with</w:t>
      </w:r>
    </w:p>
    <w:p>
      <w:r>
        <w:t>[00:26:39.830] him an eight. He is in first place with</w:t>
      </w:r>
    </w:p>
    <w:p>
      <w:r>
        <w:t>[00:26:39.840] him an eight. He is in first place with 23 points. Carl, it's time for the first</w:t>
      </w:r>
    </w:p>
    <w:p>
      <w:r>
        <w:t>[00:26:42.630] 23 points. Carl, it's time for the first</w:t>
      </w:r>
    </w:p>
    <w:p>
      <w:r>
        <w:t>[00:26:42.640] 23 points. Carl, it's time for the first Spongebob house. Yeah. Here we go.</w:t>
      </w:r>
    </w:p>
    <w:p>
      <w:r>
        <w:t>[00:26:45.990] Spongebob house. Yeah. Here we go.</w:t>
      </w:r>
    </w:p>
    <w:p>
      <w:r>
        <w:t>[00:26:46.000] Spongebob house. Yeah. Here we go. Before I go inside, I just want to point</w:t>
      </w:r>
    </w:p>
    <w:p>
      <w:r>
        <w:t>[00:26:47.430] Before I go inside, I just want to point</w:t>
      </w:r>
    </w:p>
    <w:p>
      <w:r>
        <w:t>[00:26:47.440] Before I go inside, I just want to point out there's nothing in the backyard.</w:t>
      </w:r>
    </w:p>
    <w:p>
      <w:r>
        <w:t>[00:26:48.950] out there's nothing in the backyard.</w:t>
      </w:r>
    </w:p>
    <w:p>
      <w:r>
        <w:t>[00:26:48.960] out there's nothing in the backyard. This pineapple is it. Wow. Okay, we got</w:t>
      </w:r>
    </w:p>
    <w:p>
      <w:r>
        <w:t>[00:26:51.269] This pineapple is it. Wow. Okay, we got</w:t>
      </w:r>
    </w:p>
    <w:p>
      <w:r>
        <w:t>[00:26:51.279] This pineapple is it. Wow. Okay, we got the TV, the chair. But where's Gary? Why</w:t>
      </w:r>
    </w:p>
    <w:p>
      <w:r>
        <w:t>[00:26:53.909] the TV, the chair. But where's Gary? Why</w:t>
      </w:r>
    </w:p>
    <w:p>
      <w:r>
        <w:t>[00:26:53.919] the TV, the chair. But where's Gary? Why is this all white? Why? Yeah. Why are</w:t>
      </w:r>
    </w:p>
    <w:p>
      <w:r>
        <w:t>[00:26:55.269] is this all white? Why? Yeah. Why are</w:t>
      </w:r>
    </w:p>
    <w:p>
      <w:r>
        <w:t>[00:26:55.279] is this all white? Why? Yeah. Why are these stairs so hard to get up? This is</w:t>
      </w:r>
    </w:p>
    <w:p>
      <w:r>
        <w:t>[00:26:56.870] these stairs so hard to get up? This is</w:t>
      </w:r>
    </w:p>
    <w:p>
      <w:r>
        <w:t>[00:26:56.880] these stairs so hard to get up? This is affecting my score. What is he doing?</w:t>
      </w:r>
    </w:p>
    <w:p>
      <w:r>
        <w:t>[00:26:58.789] affecting my score. What is he doing?</w:t>
      </w:r>
    </w:p>
    <w:p>
      <w:r>
        <w:t>[00:26:58.799] affecting my score. What is he doing? Credit where credit's due, he did put a</w:t>
      </w:r>
    </w:p>
    <w:p>
      <w:r>
        <w:t>[00:27:00.390] Credit where credit's due, he did put a</w:t>
      </w:r>
    </w:p>
    <w:p>
      <w:r>
        <w:t>[00:27:00.400] Credit where credit's due, he did put a lot of effort into this.</w:t>
      </w:r>
    </w:p>
    <w:p>
      <w:r>
        <w:t>[00:27:01.430] lot of effort into this.</w:t>
      </w:r>
    </w:p>
    <w:p>
      <w:r>
        <w:t>[00:27:01.440] lot of effort into this. Creativity-wise, pretty obvious we like</w:t>
      </w:r>
    </w:p>
    <w:p>
      <w:r>
        <w:t>[00:27:03.269] Creativity-wise, pretty obvious we like</w:t>
      </w:r>
    </w:p>
    <w:p>
      <w:r>
        <w:t>[00:27:03.279] Creativity-wise, pretty obvious we like cartoons. I'm going to give him a 7 and</w:t>
      </w:r>
    </w:p>
    <w:p>
      <w:r>
        <w:t>[00:27:04.789] cartoons. I'm going to give him a 7 and</w:t>
      </w:r>
    </w:p>
    <w:p>
      <w:r>
        <w:t>[00:27:04.799] cartoons. I'm going to give him a 7 and 1/2. I'm sorry, Blue on Sky. I'm going</w:t>
      </w:r>
    </w:p>
    <w:p>
      <w:r>
        <w:t>[00:27:06.549] 1/2. I'm sorry, Blue on Sky. I'm going</w:t>
      </w:r>
    </w:p>
    <w:p>
      <w:r>
        <w:t>[00:27:06.559] 1/2. I'm sorry, Blue on Sky. I'm going to have to give this a seven. I'm going</w:t>
      </w:r>
    </w:p>
    <w:p>
      <w:r>
        <w:t>[00:27:08.310] to have to give this a seven. I'm going</w:t>
      </w:r>
    </w:p>
    <w:p>
      <w:r>
        <w:t>[00:27:08.320] to have to give this a seven. I'm going 6 and 1/2. Well, luckily this isn't our</w:t>
      </w:r>
    </w:p>
    <w:p>
      <w:r>
        <w:t>[00:27:11.110] 6 and 1/2. Well, luckily this isn't our</w:t>
      </w:r>
    </w:p>
    <w:p>
      <w:r>
        <w:t>[00:27:11.120] 6 and 1/2. Well, luckily this isn't our only pineapple. Maybe one of the other</w:t>
      </w:r>
    </w:p>
    <w:p>
      <w:r>
        <w:t>[00:27:12.630] only pineapple. Maybe one of the other</w:t>
      </w:r>
    </w:p>
    <w:p>
      <w:r>
        <w:t>[00:27:12.640] only pineapple. Maybe one of the other ones got it right. And next is the</w:t>
      </w:r>
    </w:p>
    <w:p>
      <w:r>
        <w:t>[00:27:14.950] ones got it right. And next is the</w:t>
      </w:r>
    </w:p>
    <w:p>
      <w:r>
        <w:t>[00:27:14.960] ones got it right. And next is the skyscraper. God, did he even put</w:t>
      </w:r>
    </w:p>
    <w:p>
      <w:r>
        <w:t>[00:27:17.190] skyscraper. God, did he even put</w:t>
      </w:r>
    </w:p>
    <w:p>
      <w:r>
        <w:t>[00:27:17.200] skyscraper. God, did he even put anything in it or is it just hollow? It</w:t>
      </w:r>
    </w:p>
    <w:p>
      <w:r>
        <w:t>[00:27:19.029] anything in it or is it just hollow? It</w:t>
      </w:r>
    </w:p>
    <w:p>
      <w:r>
        <w:t>[00:27:19.039] anything in it or is it just hollow? It is hollow. But hear me out. He got all</w:t>
      </w:r>
    </w:p>
    <w:p>
      <w:r>
        <w:t>[00:27:21.269] is hollow. But hear me out. He got all</w:t>
      </w:r>
    </w:p>
    <w:p>
      <w:r>
        <w:t>[00:27:21.279] is hollow. But hear me out. He got all of this done in the same amount of time</w:t>
      </w:r>
    </w:p>
    <w:p>
      <w:r>
        <w:t>[00:27:23.110] of this done in the same amount of time</w:t>
      </w:r>
    </w:p>
    <w:p>
      <w:r>
        <w:t>[00:27:23.120] of this done in the same amount of time it took this guy to do that. I'm going</w:t>
      </w:r>
    </w:p>
    <w:p>
      <w:r>
        <w:t>[00:27:24.789] it took this guy to do that. I'm going</w:t>
      </w:r>
    </w:p>
    <w:p>
      <w:r>
        <w:t>[00:27:24.799] it took this guy to do that. I'm going to give it a eight. I don't know if I'd</w:t>
      </w:r>
    </w:p>
    <w:p>
      <w:r>
        <w:t>[00:27:26.310] to give it a eight. I don't know if I'd</w:t>
      </w:r>
    </w:p>
    <w:p>
      <w:r>
        <w:t>[00:27:26.320] to give it a eight. I don't know if I'd live here considering it has nothing.</w:t>
      </w:r>
    </w:p>
    <w:p>
      <w:r>
        <w:t>[00:27:28.230] live here considering it has nothing.</w:t>
      </w:r>
    </w:p>
    <w:p>
      <w:r>
        <w:t>[00:27:28.240] live here considering it has nothing. I'll give it a six. Even though we had</w:t>
      </w:r>
    </w:p>
    <w:p>
      <w:r>
        <w:t>[00:27:29.990] I'll give it a six. Even though we had</w:t>
      </w:r>
    </w:p>
    <w:p>
      <w:r>
        <w:t>[00:27:30.000] I'll give it a six. Even though we had the kid in the call earlier and I liked</w:t>
      </w:r>
    </w:p>
    <w:p>
      <w:r>
        <w:t>[00:27:31.430] the kid in the call earlier and I liked</w:t>
      </w:r>
    </w:p>
    <w:p>
      <w:r>
        <w:t>[00:27:31.440] the kid in the call earlier and I liked him. So, going to have to give it a</w:t>
      </w:r>
    </w:p>
    <w:p>
      <w:r>
        <w:t>[00:27:32.549] him. So, going to have to give it a</w:t>
      </w:r>
    </w:p>
    <w:p>
      <w:r>
        <w:t>[00:27:32.559] him. So, going to have to give it a seven. One of those 678ers. The next</w:t>
      </w:r>
    </w:p>
    <w:p>
      <w:r>
        <w:t>[00:27:34.950] seven. One of those 678ers. The next</w:t>
      </w:r>
    </w:p>
    <w:p>
      <w:r>
        <w:t>[00:27:34.960] seven. One of those 678ers. The next house is floating, but it's missing a</w:t>
      </w:r>
    </w:p>
    <w:p>
      <w:r>
        <w:t>[00:27:36.950] house is floating, but it's missing a</w:t>
      </w:r>
    </w:p>
    <w:p>
      <w:r>
        <w:t>[00:27:36.960] house is floating, but it's missing a roof. He didn't even finish. Mom came in</w:t>
      </w:r>
    </w:p>
    <w:p>
      <w:r>
        <w:t>[00:27:39.029] roof. He didn't even finish. Mom came in</w:t>
      </w:r>
    </w:p>
    <w:p>
      <w:r>
        <w:t>[00:27:39.039] roof. He didn't even finish. Mom came in his room. I was like, "Johnny, you got</w:t>
      </w:r>
    </w:p>
    <w:p>
      <w:r>
        <w:t>[00:27:40.390] his room. I was like, "Johnny, you got</w:t>
      </w:r>
    </w:p>
    <w:p>
      <w:r>
        <w:t>[00:27:40.400] his room. I was like, "Johnny, you got to go to school. I could win a house,</w:t>
      </w:r>
    </w:p>
    <w:p>
      <w:r>
        <w:t>[00:27:42.630] to go to school. I could win a house,</w:t>
      </w:r>
    </w:p>
    <w:p>
      <w:r>
        <w:t>[00:27:42.640] to go to school. I could win a house, Mom." Poor Johnny. 10. 10. This one's</w:t>
      </w:r>
    </w:p>
    <w:p>
      <w:r>
        <w:t>[00:27:46.870] Mom." Poor Johnny. 10. 10. This one's</w:t>
      </w:r>
    </w:p>
    <w:p>
      <w:r>
        <w:t>[00:27:46.880] Mom." Poor Johnny. 10. 10. This one's definitely creative. 10. He recreated</w:t>
      </w:r>
    </w:p>
    <w:p>
      <w:r>
        <w:t>[00:27:49.350] definitely creative. 10. He recreated</w:t>
      </w:r>
    </w:p>
    <w:p>
      <w:r>
        <w:t>[00:27:49.360] definitely creative. 10. He recreated the UP house. It's the house from Up.</w:t>
      </w:r>
    </w:p>
    <w:p>
      <w:r>
        <w:t>[00:27:51.269] the UP house. It's the house from Up.</w:t>
      </w:r>
    </w:p>
    <w:p>
      <w:r>
        <w:t>[00:27:51.279] the UP house. It's the house from Up. 10. The guy that owns this house is</w:t>
      </w:r>
    </w:p>
    <w:p>
      <w:r>
        <w:t>[00:27:53.110] 10. The guy that owns this house is</w:t>
      </w:r>
    </w:p>
    <w:p>
      <w:r>
        <w:t>[00:27:53.120] 10. The guy that owns this house is named Carl. How am I supposed There he</w:t>
      </w:r>
    </w:p>
    <w:p>
      <w:r>
        <w:t>[00:27:55.190] named Carl. How am I supposed There he</w:t>
      </w:r>
    </w:p>
    <w:p>
      <w:r>
        <w:t>[00:27:55.200] named Carl. How am I supposed There he is. Get in here. How'd he do that? Oh,</w:t>
      </w:r>
    </w:p>
    <w:p>
      <w:r>
        <w:t>[00:27:58.149] is. Get in here. How'd he do that? Oh,</w:t>
      </w:r>
    </w:p>
    <w:p>
      <w:r>
        <w:t>[00:27:58.159] is. Get in here. How'd he do that? Oh, that's pretty creative, dude. I got to</w:t>
      </w:r>
    </w:p>
    <w:p>
      <w:r>
        <w:t>[00:28:00.149] that's pretty creative, dude. I got to</w:t>
      </w:r>
    </w:p>
    <w:p>
      <w:r>
        <w:t>[00:28:00.159] that's pretty creative, dude. I got to give this a eight and a half. Carl</w:t>
      </w:r>
    </w:p>
    <w:p>
      <w:r>
        <w:t>[00:28:02.549] give this a eight and a half. Carl</w:t>
      </w:r>
    </w:p>
    <w:p>
      <w:r>
        <w:t>[00:28:02.559] give this a eight and a half. Carl overjudged. I wouldn't say it's a 10.</w:t>
      </w:r>
    </w:p>
    <w:p>
      <w:r>
        <w:t>[00:28:04.310] overjudged. I wouldn't say it's a 10.</w:t>
      </w:r>
    </w:p>
    <w:p>
      <w:r>
        <w:t>[00:28:04.320] overjudged. I wouldn't say it's a 10. It's a 10. I'm going to have to subtract</w:t>
      </w:r>
    </w:p>
    <w:p>
      <w:r>
        <w:t>[00:28:05.830] It's a 10. I'm going to have to subtract</w:t>
      </w:r>
    </w:p>
    <w:p>
      <w:r>
        <w:t>[00:28:05.840] It's a 10. I'm going to have to subtract a point from my score to counter at</w:t>
      </w:r>
    </w:p>
    <w:p>
      <w:r>
        <w:t>[00:28:07.350] a point from my score to counter at</w:t>
      </w:r>
    </w:p>
    <w:p>
      <w:r>
        <w:t>[00:28:07.360] a point from my score to counter at Carl. So, I'm going to give him a seven.</w:t>
      </w:r>
    </w:p>
    <w:p>
      <w:r>
        <w:t>[00:28:09.830] Carl. So, I'm going to give him a seven.</w:t>
      </w:r>
    </w:p>
    <w:p>
      <w:r>
        <w:t>[00:28:09.840] Carl. So, I'm going to give him a seven. Give it a 7 and 1/2. I don't think it's</w:t>
      </w:r>
    </w:p>
    <w:p>
      <w:r>
        <w:t>[00:28:11.909] Give it a 7 and 1/2. I don't think it's</w:t>
      </w:r>
    </w:p>
    <w:p>
      <w:r>
        <w:t>[00:28:11.919] Give it a 7 and 1/2. I don't think it's a perfect house. 25 and 1/2. Congrats on</w:t>
      </w:r>
    </w:p>
    <w:p>
      <w:r>
        <w:t>[00:28:15.510] a perfect house. 25 and 1/2. Congrats on</w:t>
      </w:r>
    </w:p>
    <w:p>
      <w:r>
        <w:t>[00:28:15.520] a perfect house. 25 and 1/2. Congrats on first place. Oh, pandas out front. Bro,</w:t>
      </w:r>
    </w:p>
    <w:p>
      <w:r>
        <w:t>[00:28:18.549] first place. Oh, pandas out front. Bro,</w:t>
      </w:r>
    </w:p>
    <w:p>
      <w:r>
        <w:t>[00:28:18.559] first place. Oh, pandas out front. Bro, this is from Club Penguin. This is the</w:t>
      </w:r>
    </w:p>
    <w:p>
      <w:r>
        <w:t>[00:28:20.870] this is from Club Penguin. This is the</w:t>
      </w:r>
    </w:p>
    <w:p>
      <w:r>
        <w:t>[00:28:20.880] this is from Club Penguin. This is the dojo. It's Kjitsu dojo. Yeah, this is a</w:t>
      </w:r>
    </w:p>
    <w:p>
      <w:r>
        <w:t>[00:28:24.070] dojo. It's Kjitsu dojo. Yeah, this is a</w:t>
      </w:r>
    </w:p>
    <w:p>
      <w:r>
        <w:t>[00:28:24.080] dojo. It's Kjitsu dojo. Yeah, this is a nine. This is a nine for sure. I'll give</w:t>
      </w:r>
    </w:p>
    <w:p>
      <w:r>
        <w:t>[00:28:27.029] nine. This is a nine for sure. I'll give</w:t>
      </w:r>
    </w:p>
    <w:p>
      <w:r>
        <w:t>[00:28:27.039] nine. This is a nine for sure. I'll give him an eight. This is a first place now.</w:t>
      </w:r>
    </w:p>
    <w:p>
      <w:r>
        <w:t>[00:28:29.149] him an eight. This is a first place now.</w:t>
      </w:r>
    </w:p>
    <w:p>
      <w:r>
        <w:t>[00:28:29.159] him an eight. This is a first place now. Woo. Up next, we have another Spongebob</w:t>
      </w:r>
    </w:p>
    <w:p>
      <w:r>
        <w:t>[00:28:31.909] Woo. Up next, we have another Spongebob</w:t>
      </w:r>
    </w:p>
    <w:p>
      <w:r>
        <w:t>[00:28:31.919] Woo. Up next, we have another Spongebob house. Look, he has Squidward, Patrick,</w:t>
      </w:r>
    </w:p>
    <w:p>
      <w:r>
        <w:t>[00:28:34.310] house. Look, he has Squidward, Patrick,</w:t>
      </w:r>
    </w:p>
    <w:p>
      <w:r>
        <w:t>[00:28:34.320] house. Look, he has Squidward, Patrick, and Spongebob's house. Yeah, but to be</w:t>
      </w:r>
    </w:p>
    <w:p>
      <w:r>
        <w:t>[00:28:36.149] and Spongebob's house. Yeah, but to be</w:t>
      </w:r>
    </w:p>
    <w:p>
      <w:r>
        <w:t>[00:28:36.159] and Spongebob's house. Yeah, but to be fair, in uh Spongebob, they're side by</w:t>
      </w:r>
    </w:p>
    <w:p>
      <w:r>
        <w:t>[00:28:38.230] fair, in uh Spongebob, they're side by</w:t>
      </w:r>
    </w:p>
    <w:p>
      <w:r>
        <w:t>[00:28:38.240] fair, in uh Spongebob, they're side by side. This is more diagonal. There's</w:t>
      </w:r>
    </w:p>
    <w:p>
      <w:r>
        <w:t>[00:28:40.310] side. This is more diagonal. There's</w:t>
      </w:r>
    </w:p>
    <w:p>
      <w:r>
        <w:t>[00:28:40.320] side. This is more diagonal. There's nothing in Patrick's house. He neglected</w:t>
      </w:r>
    </w:p>
    <w:p>
      <w:r>
        <w:t>[00:28:41.990] nothing in Patrick's house. He neglected</w:t>
      </w:r>
    </w:p>
    <w:p>
      <w:r>
        <w:t>[00:28:42.000] nothing in Patrick's house. He neglected the interior. Six. Four. All right, he</w:t>
      </w:r>
    </w:p>
    <w:p>
      <w:r>
        <w:t>[00:28:44.470] the interior. Six. Four. All right, he</w:t>
      </w:r>
    </w:p>
    <w:p>
      <w:r>
        <w:t>[00:28:44.480] the interior. Six. Four. All right, he lost. He can't win. No. All right, Mr.</w:t>
      </w:r>
    </w:p>
    <w:p>
      <w:r>
        <w:t>[00:28:47.590] lost. He can't win. No. All right, Mr.</w:t>
      </w:r>
    </w:p>
    <w:p>
      <w:r>
        <w:t>[00:28:47.600] lost. He can't win. No. All right, Mr. Bacon. Welcome back to the call. Hello,</w:t>
      </w:r>
    </w:p>
    <w:p>
      <w:r>
        <w:t>[00:28:49.590] Bacon. Welcome back to the call. Hello,</w:t>
      </w:r>
    </w:p>
    <w:p>
      <w:r>
        <w:t>[00:28:49.600] Bacon. Welcome back to the call. Hello, Carl. Come on. Come on. Check out the</w:t>
      </w:r>
    </w:p>
    <w:p>
      <w:r>
        <w:t>[00:28:51.350] Carl. Come on. Come on. Check out the</w:t>
      </w:r>
    </w:p>
    <w:p>
      <w:r>
        <w:t>[00:28:51.360] Carl. Come on. Come on. Check out the upstairs. I like the rooms. I'm going to</w:t>
      </w:r>
    </w:p>
    <w:p>
      <w:r>
        <w:t>[00:28:53.430] upstairs. I like the rooms. I'm going to</w:t>
      </w:r>
    </w:p>
    <w:p>
      <w:r>
        <w:t>[00:28:53.440] upstairs. I like the rooms. I'm going to give it a nine. I'd live here. Chandler,</w:t>
      </w:r>
    </w:p>
    <w:p>
      <w:r>
        <w:t>[00:28:55.350] give it a nine. I'd live here. Chandler,</w:t>
      </w:r>
    </w:p>
    <w:p>
      <w:r>
        <w:t>[00:28:55.360] give it a nine. I'd live here. Chandler, what are you rating it? This is a eight</w:t>
      </w:r>
    </w:p>
    <w:p>
      <w:r>
        <w:t>[00:28:57.190] what are you rating it? This is a eight</w:t>
      </w:r>
    </w:p>
    <w:p>
      <w:r>
        <w:t>[00:28:57.200] what are you rating it? This is a eight and a half. I'm going to give it a</w:t>
      </w:r>
    </w:p>
    <w:p>
      <w:r>
        <w:t>[00:28:58.470] and a half. I'm going to give it a</w:t>
      </w:r>
    </w:p>
    <w:p>
      <w:r>
        <w:t>[00:28:58.480] and a half. I'm going to give it a seven. Bacon, are you happy with your</w:t>
      </w:r>
    </w:p>
    <w:p>
      <w:r>
        <w:t>[00:28:59.909] seven. Bacon, are you happy with your</w:t>
      </w:r>
    </w:p>
    <w:p>
      <w:r>
        <w:t>[00:28:59.919] seven. Bacon, are you happy with your rating? Yeah, it sounds pretty good.</w:t>
      </w:r>
    </w:p>
    <w:p>
      <w:r>
        <w:t>[00:29:01.190] rating? Yeah, it sounds pretty good.</w:t>
      </w:r>
    </w:p>
    <w:p>
      <w:r>
        <w:t>[00:29:01.200] rating? Yeah, it sounds pretty good. You're not in first place. I'm sorry.</w:t>
      </w:r>
    </w:p>
    <w:p>
      <w:r>
        <w:t>[00:29:03.190] You're not in first place. I'm sorry.</w:t>
      </w:r>
    </w:p>
    <w:p>
      <w:r>
        <w:t>[00:29:03.200] You're not in first place. I'm sorry. Okay, next house. I love you. This next</w:t>
      </w:r>
    </w:p>
    <w:p>
      <w:r>
        <w:t>[00:29:05.990] Okay, next house. I love you. This next</w:t>
      </w:r>
    </w:p>
    <w:p>
      <w:r>
        <w:t>[00:29:06.000] Okay, next house. I love you. This next house is in a snow globe. I think that's</w:t>
      </w:r>
    </w:p>
    <w:p>
      <w:r>
        <w:t>[00:29:07.990] house is in a snow globe. I think that's</w:t>
      </w:r>
    </w:p>
    <w:p>
      <w:r>
        <w:t>[00:29:08.000] house is in a snow globe. I think that's very creative. And then you're in the Oh</w:t>
      </w:r>
    </w:p>
    <w:p>
      <w:r>
        <w:t>[00:29:09.750] very creative. And then you're in the Oh</w:t>
      </w:r>
    </w:p>
    <w:p>
      <w:r>
        <w:t>[00:29:09.760] very creative. And then you're in the Oh my gosh, you're in a snow globe. First</w:t>
      </w:r>
    </w:p>
    <w:p>
      <w:r>
        <w:t>[00:29:11.830] my gosh, you're in a snow globe. First</w:t>
      </w:r>
    </w:p>
    <w:p>
      <w:r>
        <w:t>[00:29:11.840] my gosh, you're in a snow globe. First person to use dog. It kind of reminds me</w:t>
      </w:r>
    </w:p>
    <w:p>
      <w:r>
        <w:t>[00:29:13.750] person to use dog. It kind of reminds me</w:t>
      </w:r>
    </w:p>
    <w:p>
      <w:r>
        <w:t>[00:29:13.760] person to use dog. It kind of reminds me of um Sy's house. Dude, this might be my</w:t>
      </w:r>
    </w:p>
    <w:p>
      <w:r>
        <w:t>[00:29:16.070] of um Sy's house. Dude, this might be my</w:t>
      </w:r>
    </w:p>
    <w:p>
      <w:r>
        <w:t>[00:29:16.080] of um Sy's house. Dude, this might be my second 10 out of 10. I like it a lot.</w:t>
      </w:r>
    </w:p>
    <w:p>
      <w:r>
        <w:t>[00:29:18.389] second 10 out of 10. I like it a lot.</w:t>
      </w:r>
    </w:p>
    <w:p>
      <w:r>
        <w:t>[00:29:18.399] second 10 out of 10. I like it a lot. This is very creative. I'm giving it a</w:t>
      </w:r>
    </w:p>
    <w:p>
      <w:r>
        <w:t>[00:29:20.070] This is very creative. I'm giving it a</w:t>
      </w:r>
    </w:p>
    <w:p>
      <w:r>
        <w:t>[00:29:20.080] This is very creative. I'm giving it a nine. Nine. He is currently in first</w:t>
      </w:r>
    </w:p>
    <w:p>
      <w:r>
        <w:t>[00:29:22.710] nine. Nine. He is currently in first</w:t>
      </w:r>
    </w:p>
    <w:p>
      <w:r>
        <w:t>[00:29:22.720] nine. Nine. He is currently in first place. Victory. Oh, that's cool. This</w:t>
      </w:r>
    </w:p>
    <w:p>
      <w:r>
        <w:t>[00:29:25.510] place. Victory. Oh, that's cool. This</w:t>
      </w:r>
    </w:p>
    <w:p>
      <w:r>
        <w:t>[00:29:25.520] place. Victory. Oh, that's cool. This guy's claiming victory before we even</w:t>
      </w:r>
    </w:p>
    <w:p>
      <w:r>
        <w:t>[00:29:27.269] guy's claiming victory before we even</w:t>
      </w:r>
    </w:p>
    <w:p>
      <w:r>
        <w:t>[00:29:27.279] guy's claiming victory before we even give it to him. Look at the basement for</w:t>
      </w:r>
    </w:p>
    <w:p>
      <w:r>
        <w:t>[00:29:28.870] give it to him. Look at the basement for</w:t>
      </w:r>
    </w:p>
    <w:p>
      <w:r>
        <w:t>[00:29:28.880] give it to him. Look at the basement for a secret. It says, "Trust me, I'm</w:t>
      </w:r>
    </w:p>
    <w:p>
      <w:r>
        <w:t>[00:29:30.470] a secret. It says, "Trust me, I'm</w:t>
      </w:r>
    </w:p>
    <w:p>
      <w:r>
        <w:t>[00:29:30.480] a secret. It says, "Trust me, I'm crewmate." We're venting. Mr. Beast</w:t>
      </w:r>
    </w:p>
    <w:p>
      <w:r>
        <w:t>[00:29:33.510] crewmate." We're venting. Mr. Beast</w:t>
      </w:r>
    </w:p>
    <w:p>
      <w:r>
        <w:t>[00:29:33.520] crewmate." We're venting. Mr. Beast Secret TNT story. Oh, nice. The chess l.</w:t>
      </w:r>
    </w:p>
    <w:p>
      <w:r>
        <w:t>[00:29:38.070] Secret TNT story. Oh, nice. The chess l.</w:t>
      </w:r>
    </w:p>
    <w:p>
      <w:r>
        <w:t>[00:29:38.080] Secret TNT story. Oh, nice. The chess l. That's funny. Oh, there's shrimp on the</w:t>
      </w:r>
    </w:p>
    <w:p>
      <w:r>
        <w:t>[00:29:40.630] That's funny. Oh, there's shrimp on the</w:t>
      </w:r>
    </w:p>
    <w:p>
      <w:r>
        <w:t>[00:29:40.640] That's funny. Oh, there's shrimp on the ceiling. I'm I'm giving him an eight.</w:t>
      </w:r>
    </w:p>
    <w:p>
      <w:r>
        <w:t>[00:29:42.549] ceiling. I'm I'm giving him an eight.</w:t>
      </w:r>
    </w:p>
    <w:p>
      <w:r>
        <w:t>[00:29:42.559] ceiling. I'm I'm giving him an eight. I'll go eight and a half. Nine. Didn't</w:t>
      </w:r>
    </w:p>
    <w:p>
      <w:r>
        <w:t>[00:29:45.029] I'll go eight and a half. Nine. Didn't</w:t>
      </w:r>
    </w:p>
    <w:p>
      <w:r>
        <w:t>[00:29:45.039] I'll go eight and a half. Nine. Didn't win. That was close, though. That's a</w:t>
      </w:r>
    </w:p>
    <w:p>
      <w:r>
        <w:t>[00:29:46.710] win. That was close, though. That's a</w:t>
      </w:r>
    </w:p>
    <w:p>
      <w:r>
        <w:t>[00:29:46.720] win. That was close, though. That's a good one. Oh, wait. Listen to the jingle</w:t>
      </w:r>
    </w:p>
    <w:p>
      <w:r>
        <w:t>[00:29:50.389] good one. Oh, wait. Listen to the jingle</w:t>
      </w:r>
    </w:p>
    <w:p>
      <w:r>
        <w:t>[00:29:50.399] good one. Oh, wait. Listen to the jingle when you get</w:t>
      </w:r>
    </w:p>
    <w:p>
      <w:r>
        <w:t>[00:29:56.909] closer. He made this. Oh, this is the</w:t>
      </w:r>
    </w:p>
    <w:p>
      <w:r>
        <w:t>[00:29:56.919] closer. He made this. Oh, this is the inator evil incororated.</w:t>
      </w:r>
    </w:p>
    <w:p>
      <w:r>
        <w:t>[00:30:00.549] inator evil incororated.</w:t>
      </w:r>
    </w:p>
    <w:p>
      <w:r>
        <w:t>[00:30:00.559] inator evil incororated. I'm going to be completely honest. This</w:t>
      </w:r>
    </w:p>
    <w:p>
      <w:r>
        <w:t>[00:30:02.149] I'm going to be completely honest. This</w:t>
      </w:r>
    </w:p>
    <w:p>
      <w:r>
        <w:t>[00:30:02.159] I'm going to be completely honest. This is the most amount of work I've ever</w:t>
      </w:r>
    </w:p>
    <w:p>
      <w:r>
        <w:t>[00:30:03.350] is the most amount of work I've ever</w:t>
      </w:r>
    </w:p>
    <w:p>
      <w:r>
        <w:t>[00:30:03.360] is the most amount of work I've ever seen somebody put into it. I'm giving it</w:t>
      </w:r>
    </w:p>
    <w:p>
      <w:r>
        <w:t>[00:30:04.950] seen somebody put into it. I'm giving it</w:t>
      </w:r>
    </w:p>
    <w:p>
      <w:r>
        <w:t>[00:30:04.960] seen somebody put into it. I'm giving it a 10. Nine. Well, guess what, boys? I</w:t>
      </w:r>
    </w:p>
    <w:p>
      <w:r>
        <w:t>[00:30:07.750] a 10. Nine. Well, guess what, boys? I</w:t>
      </w:r>
    </w:p>
    <w:p>
      <w:r>
        <w:t>[00:30:07.760] a 10. Nine. Well, guess what, boys? I give it a zero because it already won.</w:t>
      </w:r>
    </w:p>
    <w:p>
      <w:r>
        <w:t>[00:30:09.590] give it a zero because it already won.</w:t>
      </w:r>
    </w:p>
    <w:p>
      <w:r>
        <w:t>[00:30:09.600] give it a zero because it already won. Dang, dude. Carl, I know you're about to</w:t>
      </w:r>
    </w:p>
    <w:p>
      <w:r>
        <w:t>[00:30:11.590] Dang, dude. Carl, I know you're about to</w:t>
      </w:r>
    </w:p>
    <w:p>
      <w:r>
        <w:t>[00:30:11.600] Dang, dude. Carl, I know you're about to rate the chicken leg. Yeah. But before</w:t>
      </w:r>
    </w:p>
    <w:p>
      <w:r>
        <w:t>[00:30:13.430] rate the chicken leg. Yeah. But before</w:t>
      </w:r>
    </w:p>
    <w:p>
      <w:r>
        <w:t>[00:30:13.440] rate the chicken leg. Yeah. But before you do, I'm going to give it a five so</w:t>
      </w:r>
    </w:p>
    <w:p>
      <w:r>
        <w:t>[00:30:14.789] you do, I'm going to give it a five so</w:t>
      </w:r>
    </w:p>
    <w:p>
      <w:r>
        <w:t>[00:30:14.799] you do, I'm going to give it a five so it can't win. What up, Tubbo? Hey, it's</w:t>
      </w:r>
    </w:p>
    <w:p>
      <w:r>
        <w:t>[00:30:18.310] it can't win. What up, Tubbo? Hey, it's</w:t>
      </w:r>
    </w:p>
    <w:p>
      <w:r>
        <w:t>[00:30:18.320] it can't win. What up, Tubbo? Hey, it's time for us to rate your house. You want</w:t>
      </w:r>
    </w:p>
    <w:p>
      <w:r>
        <w:t>[00:30:19.909] time for us to rate your house. You want</w:t>
      </w:r>
    </w:p>
    <w:p>
      <w:r>
        <w:t>[00:30:19.919] time for us to rate your house. You want to show us around, Tubble? I'll give you</w:t>
      </w:r>
    </w:p>
    <w:p>
      <w:r>
        <w:t>[00:30:21.510] to show us around, Tubble? I'll give you</w:t>
      </w:r>
    </w:p>
    <w:p>
      <w:r>
        <w:t>[00:30:21.520] to show us around, Tubble? I'll give you the tour. So, um, it's much more of an</w:t>
      </w:r>
    </w:p>
    <w:p>
      <w:r>
        <w:t>[00:30:24.389] the tour. So, um, it's much more of an</w:t>
      </w:r>
    </w:p>
    <w:p>
      <w:r>
        <w:t>[00:30:24.399] the tour. So, um, it's much more of an outside house than an inside cuz the</w:t>
      </w:r>
    </w:p>
    <w:p>
      <w:r>
        <w:t>[00:30:26.149] outside house than an inside cuz the</w:t>
      </w:r>
    </w:p>
    <w:p>
      <w:r>
        <w:t>[00:30:26.159] outside house than an inside cuz the inside's a little bit cramped. And</w:t>
      </w:r>
    </w:p>
    <w:p>
      <w:r>
        <w:t>[00:30:27.909] inside's a little bit cramped. And</w:t>
      </w:r>
    </w:p>
    <w:p>
      <w:r>
        <w:t>[00:30:27.919] inside's a little bit cramped. And upstairs, we've got</w:t>
      </w:r>
    </w:p>
    <w:p>
      <w:r>
        <w:t>[00:30:29.630] upstairs, we've got</w:t>
      </w:r>
    </w:p>
    <w:p>
      <w:r>
        <w:t>[00:30:29.640] upstairs, we've got like Let's not go</w:t>
      </w:r>
    </w:p>
    <w:p>
      <w:r>
        <w:t>[00:30:32.909] like Let's not go</w:t>
      </w:r>
    </w:p>
    <w:p>
      <w:r>
        <w:t>[00:30:32.919] like Let's not go upstairs. We're back over here. We have</w:t>
      </w:r>
    </w:p>
    <w:p>
      <w:r>
        <w:t>[00:30:35.190] upstairs. We're back over here. We have</w:t>
      </w:r>
    </w:p>
    <w:p>
      <w:r>
        <w:t>[00:30:35.200] upstairs. We're back over here. We have We have a lovely little path that goes</w:t>
      </w:r>
    </w:p>
    <w:p>
      <w:r>
        <w:t>[00:30:37.110] We have a lovely little path that goes</w:t>
      </w:r>
    </w:p>
    <w:p>
      <w:r>
        <w:t>[00:30:37.120] We have a lovely little path that goes to a a barbecue area where we're making,</w:t>
      </w:r>
    </w:p>
    <w:p>
      <w:r>
        <w:t>[00:30:39.269] to a a barbecue area where we're making,</w:t>
      </w:r>
    </w:p>
    <w:p>
      <w:r>
        <w:t>[00:30:39.279] to a a barbecue area where we're making, I don't know, burgers. Then over here,</w:t>
      </w:r>
    </w:p>
    <w:p>
      <w:r>
        <w:t>[00:30:40.950] I don't know, burgers. Then over here,</w:t>
      </w:r>
    </w:p>
    <w:p>
      <w:r>
        <w:t>[00:30:40.960] I don't know, burgers. Then over here, we made a Christmas tree. Uh, Carl 10.</w:t>
      </w:r>
    </w:p>
    <w:p>
      <w:r>
        <w:t>[00:30:44.389] we made a Christmas tree. Uh, Carl 10.</w:t>
      </w:r>
    </w:p>
    <w:p>
      <w:r>
        <w:t>[00:30:44.399] we made a Christmas tree. Uh, Carl 10. Thank you, Carl. This is a solid 6 and</w:t>
      </w:r>
    </w:p>
    <w:p>
      <w:r>
        <w:t>[00:30:46.950] Thank you, Carl. This is a solid 6 and</w:t>
      </w:r>
    </w:p>
    <w:p>
      <w:r>
        <w:t>[00:30:46.960] Thank you, Carl. This is a solid 6 and 1/2. You know what? Since Taylor gave</w:t>
      </w:r>
    </w:p>
    <w:p>
      <w:r>
        <w:t>[00:30:48.310] 1/2. You know what? Since Taylor gave</w:t>
      </w:r>
    </w:p>
    <w:p>
      <w:r>
        <w:t>[00:30:48.320] 1/2. You know what? Since Taylor gave you a six and a half, I'll give you a 10</w:t>
      </w:r>
    </w:p>
    <w:p>
      <w:r>
        <w:t>[00:30:49.750] you a six and a half, I'll give you a 10</w:t>
      </w:r>
    </w:p>
    <w:p>
      <w:r>
        <w:t>[00:30:49.760] you a six and a half, I'll give you a 10 just for the memes because you still</w:t>
      </w:r>
    </w:p>
    <w:p>
      <w:r>
        <w:t>[00:30:51.110] just for the memes because you still</w:t>
      </w:r>
    </w:p>
    <w:p>
      <w:r>
        <w:t>[00:30:51.120] just for the memes because you still didn't win. Woo! It was good though. It</w:t>
      </w:r>
    </w:p>
    <w:p>
      <w:r>
        <w:t>[00:30:53.750] didn't win. Woo! It was good though. It</w:t>
      </w:r>
    </w:p>
    <w:p>
      <w:r>
        <w:t>[00:30:53.760] didn't win. Woo! It was good though. It was good. It just wasn't the best.</w:t>
      </w:r>
    </w:p>
    <w:p>
      <w:r>
        <w:t>[00:30:55.510] was good. It just wasn't the best.</w:t>
      </w:r>
    </w:p>
    <w:p>
      <w:r>
        <w:t>[00:30:55.520] was good. It just wasn't the best. Tubbo, you have 5 seconds to say</w:t>
      </w:r>
    </w:p>
    <w:p>
      <w:r>
        <w:t>[00:30:57.110] Tubbo, you have 5 seconds to say</w:t>
      </w:r>
    </w:p>
    <w:p>
      <w:r>
        <w:t>[00:30:57.120] Tubbo, you have 5 seconds to say whatever you want. Um, hello. It's over.</w:t>
      </w:r>
    </w:p>
    <w:p>
      <w:r>
        <w:t>[00:31:00.310] whatever you want. Um, hello. It's over.</w:t>
      </w:r>
    </w:p>
    <w:p>
      <w:r>
        <w:t>[00:31:00.320] whatever you want. Um, hello. It's over. Goodbye.</w:t>
      </w:r>
    </w:p>
    <w:p>
      <w:r>
        <w:t>[00:31:02.870] Goodbye.</w:t>
      </w:r>
    </w:p>
    <w:p>
      <w:r>
        <w:t>[00:31:02.880] Goodbye. So, save Mr. Squishy. How old are you? I</w:t>
      </w:r>
    </w:p>
    <w:p>
      <w:r>
        <w:t>[00:31:05.669] So, save Mr. Squishy. How old are you? I</w:t>
      </w:r>
    </w:p>
    <w:p>
      <w:r>
        <w:t>[00:31:05.679] So, save Mr. Squishy. How old are you? I am 16. Squish. I'm just going to say it.</w:t>
      </w:r>
    </w:p>
    <w:p>
      <w:r>
        <w:t>[00:31:07.909] am 16. Squish. I'm just going to say it.</w:t>
      </w:r>
    </w:p>
    <w:p>
      <w:r>
        <w:t>[00:31:07.919] am 16. Squish. I'm just going to say it. You had the highest rated house and you</w:t>
      </w:r>
    </w:p>
    <w:p>
      <w:r>
        <w:t>[00:31:09.990] You had the highest rated house and you</w:t>
      </w:r>
    </w:p>
    <w:p>
      <w:r>
        <w:t>[00:31:10.000] You had the highest rated house and you just won a brand new house. Oh my god.</w:t>
      </w:r>
    </w:p>
    <w:p>
      <w:r>
        <w:t>[00:31:13.350] just won a brand new house. Oh my god.</w:t>
      </w:r>
    </w:p>
    <w:p>
      <w:r>
        <w:t>[00:31:13.360] just won a brand new house. Oh my god. What is going through your mind? I mean,</w:t>
      </w:r>
    </w:p>
    <w:p>
      <w:r>
        <w:t>[00:31:15.110] What is going through your mind? I mean,</w:t>
      </w:r>
    </w:p>
    <w:p>
      <w:r>
        <w:t>[00:31:15.120] What is going through your mind? I mean, this is absolutely insane. I was in the</w:t>
      </w:r>
    </w:p>
    <w:p>
      <w:r>
        <w:t>[00:31:16.950] this is absolutely insane. I was in the</w:t>
      </w:r>
    </w:p>
    <w:p>
      <w:r>
        <w:t>[00:31:16.960] this is absolutely insane. I was in the middle of class. Hey, Squishy, can you</w:t>
      </w:r>
    </w:p>
    <w:p>
      <w:r>
        <w:t>[00:31:18.870] middle of class. Hey, Squishy, can you</w:t>
      </w:r>
    </w:p>
    <w:p>
      <w:r>
        <w:t>[00:31:18.880] middle of class. Hey, Squishy, can you call your parents? Yeah, I'll be right</w:t>
      </w:r>
    </w:p>
    <w:p>
      <w:r>
        <w:t>[00:31:20.230] call your parents? Yeah, I'll be right</w:t>
      </w:r>
    </w:p>
    <w:p>
      <w:r>
        <w:t>[00:31:20.240] call your parents? Yeah, I'll be right back. Hello. Your son just won a house.</w:t>
      </w:r>
    </w:p>
    <w:p>
      <w:r>
        <w:t>[00:31:22.710] back. Hello. Your son just won a house.</w:t>
      </w:r>
    </w:p>
    <w:p>
      <w:r>
        <w:t>[00:31:22.720] back. Hello. Your son just won a house. For real? Yeah. Is this like a prank?</w:t>
      </w:r>
    </w:p>
    <w:p>
      <w:r>
        <w:t>[00:31:25.269] For real? Yeah. Is this like a prank?</w:t>
      </w:r>
    </w:p>
    <w:p>
      <w:r>
        <w:t>[00:31:25.279] For real? Yeah. Is this like a prank? No. Your son literally just won a house.</w:t>
      </w:r>
    </w:p>
    <w:p>
      <w:r>
        <w:t>[00:31:27.510] No. Your son literally just won a house.</w:t>
      </w:r>
    </w:p>
    <w:p>
      <w:r>
        <w:t>[00:31:27.520] No. Your son literally just won a house. So, all those hours have paid off. Oh,</w:t>
      </w:r>
    </w:p>
    <w:p>
      <w:r>
        <w:t>[00:31:30.549] So, all those hours have paid off. Oh,</w:t>
      </w:r>
    </w:p>
    <w:p>
      <w:r>
        <w:t>[00:31:30.559] So, all those hours have paid off. Oh, am I on the television? Uh, YouTube. I'm</w:t>
      </w:r>
    </w:p>
    <w:p>
      <w:r>
        <w:t>[00:31:33.510] am I on the television? Uh, YouTube. I'm</w:t>
      </w:r>
    </w:p>
    <w:p>
      <w:r>
        <w:t>[00:31:33.520] am I on the television? Uh, YouTube. I'm on YouTube. Yes. Oh, no video. Thank</w:t>
      </w:r>
    </w:p>
    <w:p>
      <w:r>
        <w:t>[00:31:37.110] on YouTube. Yes. Oh, no video. Thank</w:t>
      </w:r>
    </w:p>
    <w:p>
      <w:r>
        <w:t>[00:31:37.120] on YouTube. Yes. Oh, no video. Thank god. I commissioned professional</w:t>
      </w:r>
    </w:p>
    <w:p>
      <w:r>
        <w:t>[00:31:38.950] god. I commissioned professional</w:t>
      </w:r>
    </w:p>
    <w:p>
      <w:r>
        <w:t>[00:31:38.960] god. I commissioned professional Minecraft builders to build me houses</w:t>
      </w:r>
    </w:p>
    <w:p>
      <w:r>
        <w:t>[00:31:40.710] Minecraft builders to build me houses</w:t>
      </w:r>
    </w:p>
    <w:p>
      <w:r>
        <w:t>[00:31:40.720] Minecraft builders to build me houses ranging from $5 all the way up to</w:t>
      </w:r>
    </w:p>
    <w:p>
      <w:r>
        <w:t>[00:31:43.389] ranging from $5 all the way up to</w:t>
      </w:r>
    </w:p>
    <w:p>
      <w:r>
        <w:t>[00:31:43.399] ranging from $5 all the way up to $16,000. Whichever house gets the</w:t>
      </w:r>
    </w:p>
    <w:p>
      <w:r>
        <w:t>[00:31:45.509] $16,000. Whichever house gets the</w:t>
      </w:r>
    </w:p>
    <w:p>
      <w:r>
        <w:t>[00:31:45.519] $16,000. Whichever house gets the highest rating in this video wins</w:t>
      </w:r>
    </w:p>
    <w:p>
      <w:r>
        <w:t>[00:31:47.350] highest rating in this video wins</w:t>
      </w:r>
    </w:p>
    <w:p>
      <w:r>
        <w:t>[00:31:47.360] highest rating in this video wins $10,000.</w:t>
      </w:r>
    </w:p>
    <w:p>
      <w:r>
        <w:t>[00:31:49.590] $10,000.</w:t>
      </w:r>
    </w:p>
    <w:p>
      <w:r>
        <w:t>[00:31:49.600] $10,000. Oh my god. And the first house we have</w:t>
      </w:r>
    </w:p>
    <w:p>
      <w:r>
        <w:t>[00:31:51.190] Oh my god. And the first house we have</w:t>
      </w:r>
    </w:p>
    <w:p>
      <w:r>
        <w:t>[00:31:51.200] Oh my god. And the first house we have is this $5 house here from Fiverr. My</w:t>
      </w:r>
    </w:p>
    <w:p>
      <w:r>
        <w:t>[00:31:53.750] is this $5 house here from Fiverr. My</w:t>
      </w:r>
    </w:p>
    <w:p>
      <w:r>
        <w:t>[00:31:53.760] is this $5 house here from Fiverr. My first impression is the house is very</w:t>
      </w:r>
    </w:p>
    <w:p>
      <w:r>
        <w:t>[00:31:55.350] first impression is the house is very</w:t>
      </w:r>
    </w:p>
    <w:p>
      <w:r>
        <w:t>[00:31:55.360] first impression is the house is very small. I mean, I probably could have</w:t>
      </w:r>
    </w:p>
    <w:p>
      <w:r>
        <w:t>[00:31:56.630] small. I mean, I probably could have</w:t>
      </w:r>
    </w:p>
    <w:p>
      <w:r>
        <w:t>[00:31:56.640] small. I mean, I probably could have built this in like 2 minutes in</w:t>
      </w:r>
    </w:p>
    <w:p>
      <w:r>
        <w:t>[00:31:58.070] built this in like 2 minutes in</w:t>
      </w:r>
    </w:p>
    <w:p>
      <w:r>
        <w:t>[00:31:58.080] built this in like 2 minutes in Minecraft. Yeah, there's not a lot of</w:t>
      </w:r>
    </w:p>
    <w:p>
      <w:r>
        <w:t>[00:31:59.750] Minecraft. Yeah, there's not a lot of</w:t>
      </w:r>
    </w:p>
    <w:p>
      <w:r>
        <w:t>[00:31:59.760] Minecraft. Yeah, there's not a lot of detail. I I don't know about this one.</w:t>
      </w:r>
    </w:p>
    <w:p>
      <w:r>
        <w:t>[00:32:01.750] detail. I I don't know about this one.</w:t>
      </w:r>
    </w:p>
    <w:p>
      <w:r>
        <w:t>[00:32:01.760] detail. I I don't know about this one. I'm giving it a 1 out of 10. I would say</w:t>
      </w:r>
    </w:p>
    <w:p>
      <w:r>
        <w:t>[00:32:03.269] I'm giving it a 1 out of 10. I would say</w:t>
      </w:r>
    </w:p>
    <w:p>
      <w:r>
        <w:t>[00:32:03.279] I'm giving it a 1 out of 10. I would say a 2 out of 10. You guys are being so</w:t>
      </w:r>
    </w:p>
    <w:p>
      <w:r>
        <w:t>[00:32:05.269] a 2 out of 10. You guys are being so</w:t>
      </w:r>
    </w:p>
    <w:p>
      <w:r>
        <w:t>[00:32:05.279] a 2 out of 10. You guys are being so harsh. Three out of 10. I'm going with a</w:t>
      </w:r>
    </w:p>
    <w:p>
      <w:r>
        <w:t>[00:32:07.350] harsh. Three out of 10. I'm going with a</w:t>
      </w:r>
    </w:p>
    <w:p>
      <w:r>
        <w:t>[00:32:07.360] harsh. Three out of 10. I'm going with a two out of 10 on this one. This one's in</w:t>
      </w:r>
    </w:p>
    <w:p>
      <w:r>
        <w:t>[00:32:09.110] two out of 10 on this one. This one's in</w:t>
      </w:r>
    </w:p>
    <w:p>
      <w:r>
        <w:t>[00:32:09.120] two out of 10 on this one. This one's in the lead. This is the $10 build. Yo.</w:t>
      </w:r>
    </w:p>
    <w:p>
      <w:r>
        <w:t>[00:32:13.430] the lead. This is the $10 build. Yo.</w:t>
      </w:r>
    </w:p>
    <w:p>
      <w:r>
        <w:t>[00:32:13.440] the lead. This is the $10 build. Yo. Okay, now this is a lot better. Wait,</w:t>
      </w:r>
    </w:p>
    <w:p>
      <w:r>
        <w:t>[00:32:15.509] Okay, now this is a lot better. Wait,</w:t>
      </w:r>
    </w:p>
    <w:p>
      <w:r>
        <w:t>[00:32:15.519] Okay, now this is a lot better. Wait, this actually seems really nice. Wait a</w:t>
      </w:r>
    </w:p>
    <w:p>
      <w:r>
        <w:t>[00:32:17.430] this actually seems really nice. Wait a</w:t>
      </w:r>
    </w:p>
    <w:p>
      <w:r>
        <w:t>[00:32:17.440] this actually seems really nice. Wait a second, guys. Why is there a fireplace</w:t>
      </w:r>
    </w:p>
    <w:p>
      <w:r>
        <w:t>[00:32:19.350] second, guys. Why is there a fireplace</w:t>
      </w:r>
    </w:p>
    <w:p>
      <w:r>
        <w:t>[00:32:19.360] second, guys. Why is there a fireplace on the second floor? That's a fire</w:t>
      </w:r>
    </w:p>
    <w:p>
      <w:r>
        <w:t>[00:32:21.110] on the second floor? That's a fire</w:t>
      </w:r>
    </w:p>
    <w:p>
      <w:r>
        <w:t>[00:32:21.120] on the second floor? That's a fire hazard. Can we vote? I hate to be that</w:t>
      </w:r>
    </w:p>
    <w:p>
      <w:r>
        <w:t>[00:32:23.190] hazard. Can we vote? I hate to be that</w:t>
      </w:r>
    </w:p>
    <w:p>
      <w:r>
        <w:t>[00:32:23.200] hazard. Can we vote? I hate to be that guy, but I'm giving another one. I mean,</w:t>
      </w:r>
    </w:p>
    <w:p>
      <w:r>
        <w:t>[00:32:25.830] guy, but I'm giving another one. I mean,</w:t>
      </w:r>
    </w:p>
    <w:p>
      <w:r>
        <w:t>[00:32:25.840] guy, but I'm giving another one. I mean, oh, I don't know about a one. I would</w:t>
      </w:r>
    </w:p>
    <w:p>
      <w:r>
        <w:t>[00:32:27.590] oh, I don't know about a one. I would</w:t>
      </w:r>
    </w:p>
    <w:p>
      <w:r>
        <w:t>[00:32:27.600] oh, I don't know about a one. I would say a solid 3.25.</w:t>
      </w:r>
    </w:p>
    <w:p>
      <w:r>
        <w:t>[00:32:31.190] say a solid 3.25.</w:t>
      </w:r>
    </w:p>
    <w:p>
      <w:r>
        <w:t>[00:32:31.200] say a solid 3.25. I'll I'll fix the math and go with a</w:t>
      </w:r>
    </w:p>
    <w:p>
      <w:r>
        <w:t>[00:32:32.870] I'll I'll fix the math and go with a</w:t>
      </w:r>
    </w:p>
    <w:p>
      <w:r>
        <w:t>[00:32:32.880] I'll I'll fix the math and go with a 3.75.</w:t>
      </w:r>
    </w:p>
    <w:p>
      <w:r>
        <w:t>[00:32:34.470] 3.75.</w:t>
      </w:r>
    </w:p>
    <w:p>
      <w:r>
        <w:t>[00:32:34.480] 3.75. You guys are being harsh. two. This</w:t>
      </w:r>
    </w:p>
    <w:p>
      <w:r>
        <w:t>[00:32:36.870] You guys are being harsh. two. This</w:t>
      </w:r>
    </w:p>
    <w:p>
      <w:r>
        <w:t>[00:32:36.880] You guys are being harsh. two. This house received a 10 out of 40. This</w:t>
      </w:r>
    </w:p>
    <w:p>
      <w:r>
        <w:t>[00:32:38.950] house received a 10 out of 40. This</w:t>
      </w:r>
    </w:p>
    <w:p>
      <w:r>
        <w:t>[00:32:38.960] house received a 10 out of 40. This right here is the $25 house. Wo! What?</w:t>
      </w:r>
    </w:p>
    <w:p>
      <w:r>
        <w:t>[00:32:44.149] right here is the $25 house. Wo! What?</w:t>
      </w:r>
    </w:p>
    <w:p>
      <w:r>
        <w:t>[00:32:44.159] right here is the $25 house. Wo! What? This is insane. Wait, we only went to 25</w:t>
      </w:r>
    </w:p>
    <w:p>
      <w:r>
        <w:t>[00:32:46.870] This is insane. Wait, we only went to 25</w:t>
      </w:r>
    </w:p>
    <w:p>
      <w:r>
        <w:t>[00:32:46.880] This is insane. Wait, we only went to 25 and you would get this. What a massive</w:t>
      </w:r>
    </w:p>
    <w:p>
      <w:r>
        <w:t>[00:32:48.950] and you would get this. What a massive</w:t>
      </w:r>
    </w:p>
    <w:p>
      <w:r>
        <w:t>[00:32:48.960] and you would get this. What a massive upgrade. Oh my god. Wait a second, guys.</w:t>
      </w:r>
    </w:p>
    <w:p>
      <w:r>
        <w:t>[00:32:53.509] upgrade. Oh my god. Wait a second, guys.</w:t>
      </w:r>
    </w:p>
    <w:p>
      <w:r>
        <w:t>[00:32:53.519] upgrade. Oh my god. Wait a second, guys. There's no inside. Oh, it's just hollow.</w:t>
      </w:r>
    </w:p>
    <w:p>
      <w:r>
        <w:t>[00:32:56.389] There's no inside. Oh, it's just hollow.</w:t>
      </w:r>
    </w:p>
    <w:p>
      <w:r>
        <w:t>[00:32:56.399] There's no inside. Oh, it's just hollow. That's a big point reduction from me.</w:t>
      </w:r>
    </w:p>
    <w:p>
      <w:r>
        <w:t>[00:32:58.549] That's a big point reduction from me.</w:t>
      </w:r>
    </w:p>
    <w:p>
      <w:r>
        <w:t>[00:32:58.559] That's a big point reduction from me. That's a scam. You guys are being harsh.</w:t>
      </w:r>
    </w:p>
    <w:p>
      <w:r>
        <w:t>[00:33:01.590] That's a scam. You guys are being harsh.</w:t>
      </w:r>
    </w:p>
    <w:p>
      <w:r>
        <w:t>[00:33:01.600] That's a scam. You guys are being harsh. One. I can compensate with that. One.</w:t>
      </w:r>
    </w:p>
    <w:p>
      <w:r>
        <w:t>[00:33:03.990] One. I can compensate with that. One.</w:t>
      </w:r>
    </w:p>
    <w:p>
      <w:r>
        <w:t>[00:33:04.000] One. I can compensate with that. One. I'm going to give it a four and I'll</w:t>
      </w:r>
    </w:p>
    <w:p>
      <w:r>
        <w:t>[00:33:05.350] I'm going to give it a four and I'll</w:t>
      </w:r>
    </w:p>
    <w:p>
      <w:r>
        <w:t>[00:33:05.360] I'm going to give it a four and I'll meet you halfway. Three, boys. Over here</w:t>
      </w:r>
    </w:p>
    <w:p>
      <w:r>
        <w:t>[00:33:08.789] meet you halfway. Three, boys. Over here</w:t>
      </w:r>
    </w:p>
    <w:p>
      <w:r>
        <w:t>[00:33:08.799] meet you halfway. Three, boys. Over here is a $50 house. What? Oh my god, guys. I</w:t>
      </w:r>
    </w:p>
    <w:p>
      <w:r>
        <w:t>[00:33:14.230] is a $50 house. What? Oh my god, guys. I</w:t>
      </w:r>
    </w:p>
    <w:p>
      <w:r>
        <w:t>[00:33:14.240] is a $50 house. What? Oh my god, guys. I am so angry right now. Look at this. You</w:t>
      </w:r>
    </w:p>
    <w:p>
      <w:r>
        <w:t>[00:33:16.310] am so angry right now. Look at this. You</w:t>
      </w:r>
    </w:p>
    <w:p>
      <w:r>
        <w:t>[00:33:16.320] am so angry right now. Look at this. You can't even reach the doorbell. What?</w:t>
      </w:r>
    </w:p>
    <w:p>
      <w:r>
        <w:t>[00:33:18.470] can't even reach the doorbell. What?</w:t>
      </w:r>
    </w:p>
    <w:p>
      <w:r>
        <w:t>[00:33:18.480] can't even reach the doorbell. What? That That's bad. This man's about to</w:t>
      </w:r>
    </w:p>
    <w:p>
      <w:r>
        <w:t>[00:33:20.470] That That's bad. This man's about to</w:t>
      </w:r>
    </w:p>
    <w:p>
      <w:r>
        <w:t>[00:33:20.480] That That's bad. This man's about to lose 10 grand because he put the</w:t>
      </w:r>
    </w:p>
    <w:p>
      <w:r>
        <w:t>[00:33:22.070] lose 10 grand because he put the</w:t>
      </w:r>
    </w:p>
    <w:p>
      <w:r>
        <w:t>[00:33:22.080] lose 10 grand because he put the doorbell too high. Wait a second, guys.</w:t>
      </w:r>
    </w:p>
    <w:p>
      <w:r>
        <w:t>[00:33:24.549] doorbell too high. Wait a second, guys.</w:t>
      </w:r>
    </w:p>
    <w:p>
      <w:r>
        <w:t>[00:33:24.559] doorbell too high. Wait a second, guys. He might have earned those points back.</w:t>
      </w:r>
    </w:p>
    <w:p>
      <w:r>
        <w:t>[00:33:25.909] He might have earned those points back.</w:t>
      </w:r>
    </w:p>
    <w:p>
      <w:r>
        <w:t>[00:33:25.919] He might have earned those points back. I like the fireplace on the first floor.</w:t>
      </w:r>
    </w:p>
    <w:p>
      <w:r>
        <w:t>[00:33:27.990] I like the fireplace on the first floor.</w:t>
      </w:r>
    </w:p>
    <w:p>
      <w:r>
        <w:t>[00:33:28.000] I like the fireplace on the first floor. This is a This is a good cash. Yo, I</w:t>
      </w:r>
    </w:p>
    <w:p>
      <w:r>
        <w:t>[00:33:30.149] This is a This is a good cash. Yo, I</w:t>
      </w:r>
    </w:p>
    <w:p>
      <w:r>
        <w:t>[00:33:30.159] This is a This is a good cash. Yo, I mean, the upstairs is pretty nice.</w:t>
      </w:r>
    </w:p>
    <w:p>
      <w:r>
        <w:t>[00:33:31.590] mean, the upstairs is pretty nice.</w:t>
      </w:r>
    </w:p>
    <w:p>
      <w:r>
        <w:t>[00:33:31.600] mean, the upstairs is pretty nice. Jimmy, I'm going to be honest. You kind</w:t>
      </w:r>
    </w:p>
    <w:p>
      <w:r>
        <w:t>[00:33:33.350] Jimmy, I'm going to be honest. You kind</w:t>
      </w:r>
    </w:p>
    <w:p>
      <w:r>
        <w:t>[00:33:33.360] Jimmy, I'm going to be honest. You kind of got robbed. I am giving the $50 house</w:t>
      </w:r>
    </w:p>
    <w:p>
      <w:r>
        <w:t>[00:33:36.389] of got robbed. I am giving the $50 house</w:t>
      </w:r>
    </w:p>
    <w:p>
      <w:r>
        <w:t>[00:33:36.399] of got robbed. I am giving the $50 house a four. I'm going to give it a one. You</w:t>
      </w:r>
    </w:p>
    <w:p>
      <w:r>
        <w:t>[00:33:38.310] a four. I'm going to give it a one. You</w:t>
      </w:r>
    </w:p>
    <w:p>
      <w:r>
        <w:t>[00:33:38.320] a four. I'm going to give it a one. You know what? This is the best themed one</w:t>
      </w:r>
    </w:p>
    <w:p>
      <w:r>
        <w:t>[00:33:40.149] know what? This is the best themed one</w:t>
      </w:r>
    </w:p>
    <w:p>
      <w:r>
        <w:t>[00:33:40.159] know what? This is the best themed one so far. Three out of 10. I just would</w:t>
      </w:r>
    </w:p>
    <w:p>
      <w:r>
        <w:t>[00:33:42.389] so far. Three out of 10. I just would</w:t>
      </w:r>
    </w:p>
    <w:p>
      <w:r>
        <w:t>[00:33:42.399] so far. Three out of 10. I just would want to see more detail out of the $50</w:t>
      </w:r>
    </w:p>
    <w:p>
      <w:r>
        <w:t>[00:33:44.070] want to see more detail out of the $50</w:t>
      </w:r>
    </w:p>
    <w:p>
      <w:r>
        <w:t>[00:33:44.080] want to see more detail out of the $50 bill. Two points. That puts this house</w:t>
      </w:r>
    </w:p>
    <w:p>
      <w:r>
        <w:t>[00:33:45.830] bill. Two points. That puts this house</w:t>
      </w:r>
    </w:p>
    <w:p>
      <w:r>
        <w:t>[00:33:45.840] bill. Two points. That puts this house tied for first place. Sapnap, pick a</w:t>
      </w:r>
    </w:p>
    <w:p>
      <w:r>
        <w:t>[00:33:47.669] tied for first place. Sapnap, pick a</w:t>
      </w:r>
    </w:p>
    <w:p>
      <w:r>
        <w:t>[00:33:47.679] tied for first place. Sapnap, pick a number between 1 and 10. Uh, nine. Are</w:t>
      </w:r>
    </w:p>
    <w:p>
      <w:r>
        <w:t>[00:33:50.149] number between 1 and 10. Uh, nine. Are</w:t>
      </w:r>
    </w:p>
    <w:p>
      <w:r>
        <w:t>[00:33:50.159] number between 1 and 10. Uh, nine. Are you ready to see the $100 house? Yes.</w:t>
      </w:r>
    </w:p>
    <w:p>
      <w:r>
        <w:t>[00:33:52.950] you ready to see the $100 house? Yes.</w:t>
      </w:r>
    </w:p>
    <w:p>
      <w:r>
        <w:t>[00:33:52.960] you ready to see the $100 house? Yes. Yes. Yeah.</w:t>
      </w:r>
    </w:p>
    <w:p>
      <w:r>
        <w:t>[00:33:55.190] Yes. Yeah.</w:t>
      </w:r>
    </w:p>
    <w:p>
      <w:r>
        <w:t>[00:33:55.200] Yes. Yeah. Wa My god. What? Not only did they build</w:t>
      </w:r>
    </w:p>
    <w:p>
      <w:r>
        <w:t>[00:33:59.830] Wa My god. What? Not only did they build</w:t>
      </w:r>
    </w:p>
    <w:p>
      <w:r>
        <w:t>[00:33:59.840] Wa My god. What? Not only did they build a house, but they also built a second</w:t>
      </w:r>
    </w:p>
    <w:p>
      <w:r>
        <w:t>[00:34:01.509] a house, but they also built a second</w:t>
      </w:r>
    </w:p>
    <w:p>
      <w:r>
        <w:t>[00:34:01.519] a house, but they also built a second house in this entire cliff side. We</w:t>
      </w:r>
    </w:p>
    <w:p>
      <w:r>
        <w:t>[00:34:03.990] house in this entire cliff side. We</w:t>
      </w:r>
    </w:p>
    <w:p>
      <w:r>
        <w:t>[00:34:04.000] house in this entire cliff side. We didn't build this cliff. They did. Oh my</w:t>
      </w:r>
    </w:p>
    <w:p>
      <w:r>
        <w:t>[00:34:06.389] didn't build this cliff. They did. Oh my</w:t>
      </w:r>
    </w:p>
    <w:p>
      <w:r>
        <w:t>[00:34:06.399] didn't build this cliff. They did. Oh my god, this is amazing. Now, this is what</w:t>
      </w:r>
    </w:p>
    <w:p>
      <w:r>
        <w:t>[00:34:09.030] god, this is amazing. Now, this is what</w:t>
      </w:r>
    </w:p>
    <w:p>
      <w:r>
        <w:t>[00:34:09.040] god, this is amazing. Now, this is what I would want to see for $100. Wait,</w:t>
      </w:r>
    </w:p>
    <w:p>
      <w:r>
        <w:t>[00:34:11.109] I would want to see for $100. Wait,</w:t>
      </w:r>
    </w:p>
    <w:p>
      <w:r>
        <w:t>[00:34:11.119] I would want to see for $100. Wait, guys, look at that farmland over there.</w:t>
      </w:r>
    </w:p>
    <w:p>
      <w:r>
        <w:t>[00:34:12.869] guys, look at that farmland over there.</w:t>
      </w:r>
    </w:p>
    <w:p>
      <w:r>
        <w:t>[00:34:12.879] guys, look at that farmland over there. Oh my god. Holy cow. Wait, is there a</w:t>
      </w:r>
    </w:p>
    <w:p>
      <w:r>
        <w:t>[00:34:15.990] Oh my god. Holy cow. Wait, is there a</w:t>
      </w:r>
    </w:p>
    <w:p>
      <w:r>
        <w:t>[00:34:16.000] Oh my god. Holy cow. Wait, is there a cave right here? Wait, there's a mine.</w:t>
      </w:r>
    </w:p>
    <w:p>
      <w:r>
        <w:t>[00:34:17.909] cave right here? Wait, there's a mine.</w:t>
      </w:r>
    </w:p>
    <w:p>
      <w:r>
        <w:t>[00:34:17.919] cave right here? Wait, there's a mine. They built this, too. Wo! We're</w:t>
      </w:r>
    </w:p>
    <w:p>
      <w:r>
        <w:t>[00:34:20.230] They built this, too. Wo! We're</w:t>
      </w:r>
    </w:p>
    <w:p>
      <w:r>
        <w:t>[00:34:20.240] They built this, too. Wo! We're exploring. Oh, wait. Wait. Is this</w:t>
      </w:r>
    </w:p>
    <w:p>
      <w:r>
        <w:t>[00:34:21.990] exploring. Oh, wait. Wait. Is this</w:t>
      </w:r>
    </w:p>
    <w:p>
      <w:r>
        <w:t>[00:34:22.000] exploring. Oh, wait. Wait. Is this watermelon? It's a watermelon cave. This</w:t>
      </w:r>
    </w:p>
    <w:p>
      <w:r>
        <w:t>[00:34:24.869] watermelon? It's a watermelon cave. This</w:t>
      </w:r>
    </w:p>
    <w:p>
      <w:r>
        <w:t>[00:34:24.879] watermelon? It's a watermelon cave. This is awesome. It's getting good now. It's</w:t>
      </w:r>
    </w:p>
    <w:p>
      <w:r>
        <w:t>[00:34:27.030] is awesome. It's getting good now. It's</w:t>
      </w:r>
    </w:p>
    <w:p>
      <w:r>
        <w:t>[00:34:27.040] is awesome. It's getting good now. It's getting good. Look at this. Look at the</w:t>
      </w:r>
    </w:p>
    <w:p>
      <w:r>
        <w:t>[00:34:28.790] getting good. Look at this. Look at the</w:t>
      </w:r>
    </w:p>
    <w:p>
      <w:r>
        <w:t>[00:34:28.800] getting good. Look at this. Look at the size of this. And he even has like a</w:t>
      </w:r>
    </w:p>
    <w:p>
      <w:r>
        <w:t>[00:34:30.550] size of this. And he even has like a</w:t>
      </w:r>
    </w:p>
    <w:p>
      <w:r>
        <w:t>[00:34:30.560] size of this. And he even has like a balloon up there. And the detail is</w:t>
      </w:r>
    </w:p>
    <w:p>
      <w:r>
        <w:t>[00:34:32.310] balloon up there. And the detail is</w:t>
      </w:r>
    </w:p>
    <w:p>
      <w:r>
        <w:t>[00:34:32.320] balloon up there. And the detail is crazy. The only critique I have for this</w:t>
      </w:r>
    </w:p>
    <w:p>
      <w:r>
        <w:t>[00:34:34.389] crazy. The only critique I have for this</w:t>
      </w:r>
    </w:p>
    <w:p>
      <w:r>
        <w:t>[00:34:34.399] crazy. The only critique I have for this whole place is none of the insides of</w:t>
      </w:r>
    </w:p>
    <w:p>
      <w:r>
        <w:t>[00:34:35.990] whole place is none of the insides of</w:t>
      </w:r>
    </w:p>
    <w:p>
      <w:r>
        <w:t>[00:34:36.000] whole place is none of the insides of the buildings are furnished. That's</w:t>
      </w:r>
    </w:p>
    <w:p>
      <w:r>
        <w:t>[00:34:37.589] the buildings are furnished. That's</w:t>
      </w:r>
    </w:p>
    <w:p>
      <w:r>
        <w:t>[00:34:37.599] the buildings are furnished. That's literally the only thing. I think</w:t>
      </w:r>
    </w:p>
    <w:p>
      <w:r>
        <w:t>[00:34:39.190] literally the only thing. I think</w:t>
      </w:r>
    </w:p>
    <w:p>
      <w:r>
        <w:t>[00:34:39.200] literally the only thing. I think something to take into consideration is</w:t>
      </w:r>
    </w:p>
    <w:p>
      <w:r>
        <w:t>[00:34:41.030] something to take into consideration is</w:t>
      </w:r>
    </w:p>
    <w:p>
      <w:r>
        <w:t>[00:34:41.040] something to take into consideration is bang for your buck. I'm going to give</w:t>
      </w:r>
    </w:p>
    <w:p>
      <w:r>
        <w:t>[00:34:42.389] bang for your buck. I'm going to give</w:t>
      </w:r>
    </w:p>
    <w:p>
      <w:r>
        <w:t>[00:34:42.399] bang for your buck. I'm going to give this a 6 and 1/2. I'm going to give it a</w:t>
      </w:r>
    </w:p>
    <w:p>
      <w:r>
        <w:t>[00:34:44.310] this a 6 and 1/2. I'm going to give it a</w:t>
      </w:r>
    </w:p>
    <w:p>
      <w:r>
        <w:t>[00:34:44.320] this a 6 and 1/2. I'm going to give it a 6 out of 10. I'm giving it a seven. I'm</w:t>
      </w:r>
    </w:p>
    <w:p>
      <w:r>
        <w:t>[00:34:46.710] 6 out of 10. I'm giving it a seven. I'm</w:t>
      </w:r>
    </w:p>
    <w:p>
      <w:r>
        <w:t>[00:34:46.720] 6 out of 10. I'm giving it a seven. I'm going to go with the seven as well. All</w:t>
      </w:r>
    </w:p>
    <w:p>
      <w:r>
        <w:t>[00:34:47.990] going to go with the seven as well. All</w:t>
      </w:r>
    </w:p>
    <w:p>
      <w:r>
        <w:t>[00:34:48.000] going to go with the seven as well. All right, that brings the total up to</w:t>
      </w:r>
    </w:p>
    <w:p>
      <w:r>
        <w:t>[00:34:50.349] right, that brings the total up to</w:t>
      </w:r>
    </w:p>
    <w:p>
      <w:r>
        <w:t>[00:34:50.359] right, that brings the total up to 26.5 out of 40. This is the</w:t>
      </w:r>
    </w:p>
    <w:p>
      <w:r>
        <w:t>[00:34:54.750] 26.5 out of 40. This is the</w:t>
      </w:r>
    </w:p>
    <w:p>
      <w:r>
        <w:t>[00:34:54.760] 26.5 out of 40. This is the $500 house. Oh my god. Oh my god. Wait,</w:t>
      </w:r>
    </w:p>
    <w:p>
      <w:r>
        <w:t>[00:34:59.430] $500 house. Oh my god. Oh my god. Wait,</w:t>
      </w:r>
    </w:p>
    <w:p>
      <w:r>
        <w:t>[00:34:59.440] $500 house. Oh my god. Oh my god. Wait, that's so cool. Is that construction? Oh</w:t>
      </w:r>
    </w:p>
    <w:p>
      <w:r>
        <w:t>[00:35:02.150] that's so cool. Is that construction? Oh</w:t>
      </w:r>
    </w:p>
    <w:p>
      <w:r>
        <w:t>[00:35:02.160] that's so cool. Is that construction? Oh my god. Wait, it's a house on like</w:t>
      </w:r>
    </w:p>
    <w:p>
      <w:r>
        <w:t>[00:35:03.829] my god. Wait, it's a house on like</w:t>
      </w:r>
    </w:p>
    <w:p>
      <w:r>
        <w:t>[00:35:03.839] my god. Wait, it's a house on like wheels. Wait, that's like a house moving</w:t>
      </w:r>
    </w:p>
    <w:p>
      <w:r>
        <w:t>[00:35:05.990] wheels. Wait, that's like a house moving</w:t>
      </w:r>
    </w:p>
    <w:p>
      <w:r>
        <w:t>[00:35:06.000] wheels. Wait, that's like a house moving castle. It looks like he built this</w:t>
      </w:r>
    </w:p>
    <w:p>
      <w:r>
        <w:t>[00:35:07.910] castle. It looks like he built this</w:t>
      </w:r>
    </w:p>
    <w:p>
      <w:r>
        <w:t>[00:35:07.920] castle. It looks like he built this house for war. I don't want to be that</w:t>
      </w:r>
    </w:p>
    <w:p>
      <w:r>
        <w:t>[00:35:09.990] house for war. I don't want to be that</w:t>
      </w:r>
    </w:p>
    <w:p>
      <w:r>
        <w:t>[00:35:10.000] house for war. I don't want to be that guy. This isn't too much more impressive</w:t>
      </w:r>
    </w:p>
    <w:p>
      <w:r>
        <w:t>[00:35:12.150] guy. This isn't too much more impressive</w:t>
      </w:r>
    </w:p>
    <w:p>
      <w:r>
        <w:t>[00:35:12.160] guy. This isn't too much more impressive to me than the $100 one. Wait, we paid</w:t>
      </w:r>
    </w:p>
    <w:p>
      <w:r>
        <w:t>[00:35:14.390] to me than the $100 one. Wait, we paid</w:t>
      </w:r>
    </w:p>
    <w:p>
      <w:r>
        <w:t>[00:35:14.400] to me than the $100 one. Wait, we paid five times more. Okay, never mind. I'm</w:t>
      </w:r>
    </w:p>
    <w:p>
      <w:r>
        <w:t>[00:35:16.150] five times more. Okay, never mind. I'm</w:t>
      </w:r>
    </w:p>
    <w:p>
      <w:r>
        <w:t>[00:35:16.160] five times more. Okay, never mind. I'm giving this a four. That's what I'm</w:t>
      </w:r>
    </w:p>
    <w:p>
      <w:r>
        <w:t>[00:35:17.510] giving this a four. That's what I'm</w:t>
      </w:r>
    </w:p>
    <w:p>
      <w:r>
        <w:t>[00:35:17.520] giving this a four. That's what I'm saying. This is not five times better.</w:t>
      </w:r>
    </w:p>
    <w:p>
      <w:r>
        <w:t>[00:35:19.349] saying. This is not five times better.</w:t>
      </w:r>
    </w:p>
    <w:p>
      <w:r>
        <w:t>[00:35:19.359] saying. This is not five times better. I'm giving it a five. I'm going with</w:t>
      </w:r>
    </w:p>
    <w:p>
      <w:r>
        <w:t>[00:35:21.030] I'm giving it a five. I'm going with</w:t>
      </w:r>
    </w:p>
    <w:p>
      <w:r>
        <w:t>[00:35:21.040] I'm giving it a five. I'm going with nice in between. Just a five. I'm</w:t>
      </w:r>
    </w:p>
    <w:p>
      <w:r>
        <w:t>[00:35:22.710] nice in between. Just a five. I'm</w:t>
      </w:r>
    </w:p>
    <w:p>
      <w:r>
        <w:t>[00:35:22.720] nice in between. Just a five. I'm throwing a five as well. It received a</w:t>
      </w:r>
    </w:p>
    <w:p>
      <w:r>
        <w:t>[00:35:24.710] throwing a five as well. It received a</w:t>
      </w:r>
    </w:p>
    <w:p>
      <w:r>
        <w:t>[00:35:24.720] throwing a five as well. It received a 19 out of 40, which is not first place.</w:t>
      </w:r>
    </w:p>
    <w:p>
      <w:r>
        <w:t>[00:35:27.349] 19 out of 40, which is not first place.</w:t>
      </w:r>
    </w:p>
    <w:p>
      <w:r>
        <w:t>[00:35:27.359] 19 out of 40, which is not first place. And boom. Yo. Oh, this</w:t>
      </w:r>
    </w:p>
    <w:p>
      <w:r>
        <w:t>[00:35:31.790] And boom. Yo. Oh, this</w:t>
      </w:r>
    </w:p>
    <w:p>
      <w:r>
        <w:t>[00:35:31.800] And boom. Yo. Oh, this is There's a dragon. There's a giant</w:t>
      </w:r>
    </w:p>
    <w:p>
      <w:r>
        <w:t>[00:35:35.750] is There's a dragon. There's a giant</w:t>
      </w:r>
    </w:p>
    <w:p>
      <w:r>
        <w:t>[00:35:35.760] is There's a dragon. There's a giant dragon. Oh my god. All the terrain you</w:t>
      </w:r>
    </w:p>
    <w:p>
      <w:r>
        <w:t>[00:35:38.950] dragon. Oh my god. All the terrain you</w:t>
      </w:r>
    </w:p>
    <w:p>
      <w:r>
        <w:t>[00:35:38.960] dragon. Oh my god. All the terrain you see here was built by them. We didn't do</w:t>
      </w:r>
    </w:p>
    <w:p>
      <w:r>
        <w:t>[00:35:40.790] see here was built by them. We didn't do</w:t>
      </w:r>
    </w:p>
    <w:p>
      <w:r>
        <w:t>[00:35:40.800] see here was built by them. We didn't do any of this. Are you kidding me? Look at</w:t>
      </w:r>
    </w:p>
    <w:p>
      <w:r>
        <w:t>[00:35:42.950] any of this. Are you kidding me? Look at</w:t>
      </w:r>
    </w:p>
    <w:p>
      <w:r>
        <w:t>[00:35:42.960] any of this. Are you kidding me? Look at this attention to detail. They use</w:t>
      </w:r>
    </w:p>
    <w:p>
      <w:r>
        <w:t>[00:35:44.790] this attention to detail. They use</w:t>
      </w:r>
    </w:p>
    <w:p>
      <w:r>
        <w:t>[00:35:44.800] this attention to detail. They use different blocks in the water to make</w:t>
      </w:r>
    </w:p>
    <w:p>
      <w:r>
        <w:t>[00:35:46.470] different blocks in the water to make</w:t>
      </w:r>
    </w:p>
    <w:p>
      <w:r>
        <w:t>[00:35:46.480] different blocks in the water to make the water look different. Oh, yeah. They</w:t>
      </w:r>
    </w:p>
    <w:p>
      <w:r>
        <w:t>[00:35:48.870] the water look different. Oh, yeah. They</w:t>
      </w:r>
    </w:p>
    <w:p>
      <w:r>
        <w:t>[00:35:48.880] the water look different. Oh, yeah. They Yeah. I'm glad you noticed that, Carl.</w:t>
      </w:r>
    </w:p>
    <w:p>
      <w:r>
        <w:t>[00:35:50.870] Yeah. I'm glad you noticed that, Carl.</w:t>
      </w:r>
    </w:p>
    <w:p>
      <w:r>
        <w:t>[00:35:50.880] Yeah. I'm glad you noticed that, Carl. That's cool. The mountain's cool. The</w:t>
      </w:r>
    </w:p>
    <w:p>
      <w:r>
        <w:t>[00:35:52.550] That's cool. The mountain's cool. The</w:t>
      </w:r>
    </w:p>
    <w:p>
      <w:r>
        <w:t>[00:35:52.560] That's cool. The mountain's cool. The terrain's cool. I'm going to be honest.</w:t>
      </w:r>
    </w:p>
    <w:p>
      <w:r>
        <w:t>[00:35:54.230] terrain's cool. I'm going to be honest.</w:t>
      </w:r>
    </w:p>
    <w:p>
      <w:r>
        <w:t>[00:35:54.240] terrain's cool. I'm going to be honest. I don't know why, but something about</w:t>
      </w:r>
    </w:p>
    <w:p>
      <w:r>
        <w:t>[00:35:55.589] I don't know why, but something about</w:t>
      </w:r>
    </w:p>
    <w:p>
      <w:r>
        <w:t>[00:35:55.599] I don't know why, but something about these windmills make me want to rate it</w:t>
      </w:r>
    </w:p>
    <w:p>
      <w:r>
        <w:t>[00:35:57.109] these windmills make me want to rate it</w:t>
      </w:r>
    </w:p>
    <w:p>
      <w:r>
        <w:t>[00:35:57.119] these windmills make me want to rate it so high. I love those windmills. Uh, as</w:t>
      </w:r>
    </w:p>
    <w:p>
      <w:r>
        <w:t>[00:35:59.750] so high. I love those windmills. Uh, as</w:t>
      </w:r>
    </w:p>
    <w:p>
      <w:r>
        <w:t>[00:35:59.760] so high. I love those windmills. Uh, as you'll see in the giant watchtowwers,</w:t>
      </w:r>
    </w:p>
    <w:p>
      <w:r>
        <w:t>[00:36:01.430] you'll see in the giant watchtowwers,</w:t>
      </w:r>
    </w:p>
    <w:p>
      <w:r>
        <w:t>[00:36:01.440] you'll see in the giant watchtowwers, the rooms are empty. Oh, no. No. This is</w:t>
      </w:r>
    </w:p>
    <w:p>
      <w:r>
        <w:t>[00:36:06.630] the rooms are empty. Oh, no. No. This is</w:t>
      </w:r>
    </w:p>
    <w:p>
      <w:r>
        <w:t>[00:36:06.640] the rooms are empty. Oh, no. No. This is my favorite build yet easily. This is my</w:t>
      </w:r>
    </w:p>
    <w:p>
      <w:r>
        <w:t>[00:36:08.870] my favorite build yet easily. This is my</w:t>
      </w:r>
    </w:p>
    <w:p>
      <w:r>
        <w:t>[00:36:08.880] my favorite build yet easily. This is my favorite build as well. I'm going with a</w:t>
      </w:r>
    </w:p>
    <w:p>
      <w:r>
        <w:t>[00:36:10.710] favorite build as well. I'm going with a</w:t>
      </w:r>
    </w:p>
    <w:p>
      <w:r>
        <w:t>[00:36:10.720] favorite build as well. I'm going with a a solid 8 out of 10. Only thing it's</w:t>
      </w:r>
    </w:p>
    <w:p>
      <w:r>
        <w:t>[00:36:12.710] a solid 8 out of 10. Only thing it's</w:t>
      </w:r>
    </w:p>
    <w:p>
      <w:r>
        <w:t>[00:36:12.720] a solid 8 out of 10. Only thing it's missing is for it to be like interior</w:t>
      </w:r>
    </w:p>
    <w:p>
      <w:r>
        <w:t>[00:36:14.710] missing is for it to be like interior</w:t>
      </w:r>
    </w:p>
    <w:p>
      <w:r>
        <w:t>[00:36:14.720] missing is for it to be like interior interior inter interior design. I don't</w:t>
      </w:r>
    </w:p>
    <w:p>
      <w:r>
        <w:t>[00:36:16.870] interior inter interior design. I don't</w:t>
      </w:r>
    </w:p>
    <w:p>
      <w:r>
        <w:t>[00:36:16.880] interior inter interior design. I don't know how to talk. Because Sapnap</w:t>
      </w:r>
    </w:p>
    <w:p>
      <w:r>
        <w:t>[00:36:18.390] know how to talk. Because Sapnap</w:t>
      </w:r>
    </w:p>
    <w:p>
      <w:r>
        <w:t>[00:36:18.400] know how to talk. Because Sapnap stuttered, I'm giving it a six. What?</w:t>
      </w:r>
    </w:p>
    <w:p>
      <w:r>
        <w:t>[00:36:20.870] stuttered, I'm giving it a six. What?</w:t>
      </w:r>
    </w:p>
    <w:p>
      <w:r>
        <w:t>[00:36:20.880] stuttered, I'm giving it a six. What? Fun Dy, what is your rating? I'm going</w:t>
      </w:r>
    </w:p>
    <w:p>
      <w:r>
        <w:t>[00:36:22.950] Fun Dy, what is your rating? I'm going</w:t>
      </w:r>
    </w:p>
    <w:p>
      <w:r>
        <w:t>[00:36:22.960] Fun Dy, what is your rating? I'm going to say a 7.7.</w:t>
      </w:r>
    </w:p>
    <w:p>
      <w:r>
        <w:t>[00:36:26.470] to say a 7.7.</w:t>
      </w:r>
    </w:p>
    <w:p>
      <w:r>
        <w:t>[00:36:26.480] to say a 7.7. I'm giving this an 8.5. There we go,</w:t>
      </w:r>
    </w:p>
    <w:p>
      <w:r>
        <w:t>[00:36:29.030] I'm giving this an 8.5. There we go,</w:t>
      </w:r>
    </w:p>
    <w:p>
      <w:r>
        <w:t>[00:36:29.040] I'm giving this an 8.5. There we go, Carl. That's what I wanted to see. This</w:t>
      </w:r>
    </w:p>
    <w:p>
      <w:r>
        <w:t>[00:36:30.790] Carl. That's what I wanted to see. This</w:t>
      </w:r>
    </w:p>
    <w:p>
      <w:r>
        <w:t>[00:36:30.800] Carl. That's what I wanted to see. This build is now officially in first place</w:t>
      </w:r>
    </w:p>
    <w:p>
      <w:r>
        <w:t>[00:36:33.030] build is now officially in first place</w:t>
      </w:r>
    </w:p>
    <w:p>
      <w:r>
        <w:t>[00:36:33.040] build is now officially in first place with 30.2 points. Yes. And now, if you</w:t>
      </w:r>
    </w:p>
    <w:p>
      <w:r>
        <w:t>[00:36:36.630] with 30.2 points. Yes. And now, if you</w:t>
      </w:r>
    </w:p>
    <w:p>
      <w:r>
        <w:t>[00:36:36.640] with 30.2 points. Yes. And now, if you guys thought this was cool, we still</w:t>
      </w:r>
    </w:p>
    <w:p>
      <w:r>
        <w:t>[00:36:37.910] guys thought this was cool, we still</w:t>
      </w:r>
    </w:p>
    <w:p>
      <w:r>
        <w:t>[00:36:37.920] guys thought this was cool, we still have a $5,000 and a $16,000 build up.</w:t>
      </w:r>
    </w:p>
    <w:p>
      <w:r>
        <w:t>[00:36:41.190] have a $5,000 and a $16,000 build up.</w:t>
      </w:r>
    </w:p>
    <w:p>
      <w:r>
        <w:t>[00:36:41.200] have a $5,000 and a $16,000 build up. Let's go to the $5,000 one. I'm actually</w:t>
      </w:r>
    </w:p>
    <w:p>
      <w:r>
        <w:t>[00:36:43.510] Let's go to the $5,000 one. I'm actually</w:t>
      </w:r>
    </w:p>
    <w:p>
      <w:r>
        <w:t>[00:36:43.520] Let's go to the $5,000 one. I'm actually so excited for that, boys. The TNT is</w:t>
      </w:r>
    </w:p>
    <w:p>
      <w:r>
        <w:t>[00:36:46.150] so excited for that, boys. The TNT is</w:t>
      </w:r>
    </w:p>
    <w:p>
      <w:r>
        <w:t>[00:36:46.160] so excited for that, boys. The TNT is about to explode. We are at the</w:t>
      </w:r>
    </w:p>
    <w:p>
      <w:r>
        <w:t>[00:36:48.510] about to explode. We are at the</w:t>
      </w:r>
    </w:p>
    <w:p>
      <w:r>
        <w:t>[00:36:48.520] about to explode. We are at the $5,000 build. What? I'm going to be</w:t>
      </w:r>
    </w:p>
    <w:p>
      <w:r>
        <w:t>[00:36:51.750] $5,000 build. What? I'm going to be</w:t>
      </w:r>
    </w:p>
    <w:p>
      <w:r>
        <w:t>[00:36:51.760] $5,000 build. What? I'm going to be honest. This I'm a bit confused. This</w:t>
      </w:r>
    </w:p>
    <w:p>
      <w:r>
        <w:t>[00:36:53.030] honest. This I'm a bit confused. This</w:t>
      </w:r>
    </w:p>
    <w:p>
      <w:r>
        <w:t>[00:36:53.040] honest. This I'm a bit confused. This looks like a very small little town. It</w:t>
      </w:r>
    </w:p>
    <w:p>
      <w:r>
        <w:t>[00:36:55.109] looks like a very small little town. It</w:t>
      </w:r>
    </w:p>
    <w:p>
      <w:r>
        <w:t>[00:36:55.119] looks like a very small little town. It looks like there's a lot more over here,</w:t>
      </w:r>
    </w:p>
    <w:p>
      <w:r>
        <w:t>[00:36:56.870] looks like there's a lot more over here,</w:t>
      </w:r>
    </w:p>
    <w:p>
      <w:r>
        <w:t>[00:36:56.880] looks like there's a lot more over here, guys. There's like a whole</w:t>
      </w:r>
    </w:p>
    <w:p>
      <w:r>
        <w:t>[00:37:05.270] bridge. Holy cow. Don't forget, I</w:t>
      </w:r>
    </w:p>
    <w:p>
      <w:r>
        <w:t>[00:37:05.280] bridge. Holy cow. Don't forget, I literally paid this person $5,000. So,</w:t>
      </w:r>
    </w:p>
    <w:p>
      <w:r>
        <w:t>[00:37:07.589] literally paid this person $5,000. So,</w:t>
      </w:r>
    </w:p>
    <w:p>
      <w:r>
        <w:t>[00:37:07.599] literally paid this person $5,000. So, keep that in mind. That's a lot of money</w:t>
      </w:r>
    </w:p>
    <w:p>
      <w:r>
        <w:t>[00:37:09.030] keep that in mind. That's a lot of money</w:t>
      </w:r>
    </w:p>
    <w:p>
      <w:r>
        <w:t>[00:37:09.040] keep that in mind. That's a lot of money for a Minecraft build. Wait, what? What?</w:t>
      </w:r>
    </w:p>
    <w:p>
      <w:r>
        <w:t>[00:37:12.950] for a Minecraft build. Wait, what? What?</w:t>
      </w:r>
    </w:p>
    <w:p>
      <w:r>
        <w:t>[00:37:12.960] for a Minecraft build. Wait, what? What? What? I love how we're freaking out over</w:t>
      </w:r>
    </w:p>
    <w:p>
      <w:r>
        <w:t>[00:37:15.109] What? I love how we're freaking out over</w:t>
      </w:r>
    </w:p>
    <w:p>
      <w:r>
        <w:t>[00:37:15.119] What? I love how we're freaking out over this one ship when there's an entire</w:t>
      </w:r>
    </w:p>
    <w:p>
      <w:r>
        <w:t>[00:37:17.030] this one ship when there's an entire</w:t>
      </w:r>
    </w:p>
    <w:p>
      <w:r>
        <w:t>[00:37:17.040] this one ship when there's an entire city here, dude. There's like a whole</w:t>
      </w:r>
    </w:p>
    <w:p>
      <w:r>
        <w:t>[00:37:19.270] city here, dude. There's like a whole</w:t>
      </w:r>
    </w:p>
    <w:p>
      <w:r>
        <w:t>[00:37:19.280] city here, dude. There's like a whole town over here. And when we open the</w:t>
      </w:r>
    </w:p>
    <w:p>
      <w:r>
        <w:t>[00:37:21.510] town over here. And when we open the</w:t>
      </w:r>
    </w:p>
    <w:p>
      <w:r>
        <w:t>[00:37:21.520] town over here. And when we open the door, is there an inside? This is a</w:t>
      </w:r>
    </w:p>
    <w:p>
      <w:r>
        <w:t>[00:37:23.270] door, is there an inside? This is a</w:t>
      </w:r>
    </w:p>
    <w:p>
      <w:r>
        <w:t>[00:37:23.280] door, is there an inside? This is a beautiful cathedral. Did they take the</w:t>
      </w:r>
    </w:p>
    <w:p>
      <w:r>
        <w:t>[00:37:24.950] beautiful cathedral. Did they take the</w:t>
      </w:r>
    </w:p>
    <w:p>
      <w:r>
        <w:t>[00:37:24.960] beautiful cathedral. Did they take the easy way out? They did not. Oh my god,</w:t>
      </w:r>
    </w:p>
    <w:p>
      <w:r>
        <w:t>[00:37:28.630] easy way out? They did not. Oh my god,</w:t>
      </w:r>
    </w:p>
    <w:p>
      <w:r>
        <w:t>[00:37:28.640] easy way out? They did not. Oh my god, this is so good. They got a person, too.</w:t>
      </w:r>
    </w:p>
    <w:p>
      <w:r>
        <w:t>[00:37:33.190] this is so good. They got a person, too.</w:t>
      </w:r>
    </w:p>
    <w:p>
      <w:r>
        <w:t>[00:37:33.200] this is so good. They got a person, too. Look at the doors. There's no one but</w:t>
      </w:r>
    </w:p>
    <w:p>
      <w:r>
        <w:t>[00:37:35.829] Look at the doors. There's no one but</w:t>
      </w:r>
    </w:p>
    <w:p>
      <w:r>
        <w:t>[00:37:35.839] Look at the doors. There's no one but two. Don't tell Funy, but I put those</w:t>
      </w:r>
    </w:p>
    <w:p>
      <w:r>
        <w:t>[00:37:38.150] two. Don't tell Funy, but I put those</w:t>
      </w:r>
    </w:p>
    <w:p>
      <w:r>
        <w:t>[00:37:38.160] two. Don't tell Funy, but I put those bells there. Oh my god. If this is the</w:t>
      </w:r>
    </w:p>
    <w:p>
      <w:r>
        <w:t>[00:37:40.069] bells there. Oh my god. If this is the</w:t>
      </w:r>
    </w:p>
    <w:p>
      <w:r>
        <w:t>[00:37:40.079] bells there. Oh my god. If this is the $5,000 one, what is the $16,000 one? I'm</w:t>
      </w:r>
    </w:p>
    <w:p>
      <w:r>
        <w:t>[00:37:43.910] $5,000 one, what is the $16,000 one? I'm</w:t>
      </w:r>
    </w:p>
    <w:p>
      <w:r>
        <w:t>[00:37:43.920] $5,000 one, what is the $16,000 one? I'm glad you asked because that's good for</w:t>
      </w:r>
    </w:p>
    <w:p>
      <w:r>
        <w:t>[00:37:45.829] glad you asked because that's good for</w:t>
      </w:r>
    </w:p>
    <w:p>
      <w:r>
        <w:t>[00:37:45.839] glad you asked because that's good for retention. The entire Dream S&amp;amp;P is over</w:t>
      </w:r>
    </w:p>
    <w:p>
      <w:r>
        <w:t>[00:37:47.750] retention. The entire Dream S&amp;amp;P is over</w:t>
      </w:r>
    </w:p>
    <w:p>
      <w:r>
        <w:t>[00:37:47.760] retention. The entire Dream S&amp;amp;P is over here. Where the heck am I? They forgot</w:t>
      </w:r>
    </w:p>
    <w:p>
      <w:r>
        <w:t>[00:37:49.750] here. Where the heck am I? They forgot</w:t>
      </w:r>
    </w:p>
    <w:p>
      <w:r>
        <w:t>[00:37:49.760] here. Where the heck am I? They forgot Carl. Oh my god. We have to go see the</w:t>
      </w:r>
    </w:p>
    <w:p>
      <w:r>
        <w:t>[00:37:51.270] Carl. Oh my god. We have to go see the</w:t>
      </w:r>
    </w:p>
    <w:p>
      <w:r>
        <w:t>[00:37:51.280] Carl. Oh my god. We have to go see the castle. Hurry up, guys. Guys, come down</w:t>
      </w:r>
    </w:p>
    <w:p>
      <w:r>
        <w:t>[00:37:52.710] castle. Hurry up, guys. Guys, come down</w:t>
      </w:r>
    </w:p>
    <w:p>
      <w:r>
        <w:t>[00:37:52.720] castle. Hurry up, guys. Guys, come down here right now. Oh, I built the church.</w:t>
      </w:r>
    </w:p>
    <w:p>
      <w:r>
        <w:t>[00:37:55.190] here right now. Oh, I built the church.</w:t>
      </w:r>
    </w:p>
    <w:p>
      <w:r>
        <w:t>[00:37:55.200] here right now. Oh, I built the church. I built the conjur. Wait. So, this is</w:t>
      </w:r>
    </w:p>
    <w:p>
      <w:r>
        <w:t>[00:37:57.109] I built the conjur. Wait. So, this is</w:t>
      </w:r>
    </w:p>
    <w:p>
      <w:r>
        <w:t>[00:37:57.119] I built the conjur. Wait. So, this is the build team that built this $5,000</w:t>
      </w:r>
    </w:p>
    <w:p>
      <w:r>
        <w:t>[00:37:59.349] the build team that built this $5,000</w:t>
      </w:r>
    </w:p>
    <w:p>
      <w:r>
        <w:t>[00:37:59.359] the build team that built this $5,000 map for us. I think we can all agree the</w:t>
      </w:r>
    </w:p>
    <w:p>
      <w:r>
        <w:t>[00:38:01.430] map for us. I think we can all agree the</w:t>
      </w:r>
    </w:p>
    <w:p>
      <w:r>
        <w:t>[00:38:01.440] map for us. I think we can all agree the city is so incredibly beautiful, very</w:t>
      </w:r>
    </w:p>
    <w:p>
      <w:r>
        <w:t>[00:38:04.150] city is so incredibly beautiful, very</w:t>
      </w:r>
    </w:p>
    <w:p>
      <w:r>
        <w:t>[00:38:04.160] city is so incredibly beautiful, very creative, very flawless. I rate it a</w:t>
      </w:r>
    </w:p>
    <w:p>
      <w:r>
        <w:t>[00:38:05.910] creative, very flawless. I rate it a</w:t>
      </w:r>
    </w:p>
    <w:p>
      <w:r>
        <w:t>[00:38:05.920] creative, very flawless. I rate it a three. A three. What? No. No, you can't.</w:t>
      </w:r>
    </w:p>
    <w:p>
      <w:r>
        <w:t>[00:38:08.790] three. A three. What? No. No, you can't.</w:t>
      </w:r>
    </w:p>
    <w:p>
      <w:r>
        <w:t>[00:38:08.800] three. A three. What? No. No, you can't. Plus five. Oh, okay. Okay. Okay. This</w:t>
      </w:r>
    </w:p>
    <w:p>
      <w:r>
        <w:t>[00:38:11.910] Plus five. Oh, okay. Okay. Okay. This</w:t>
      </w:r>
    </w:p>
    <w:p>
      <w:r>
        <w:t>[00:38:11.920] Plus five. Oh, okay. Okay. Okay. This was a 10 out of 10 build to me. They</w:t>
      </w:r>
    </w:p>
    <w:p>
      <w:r>
        <w:t>[00:38:13.910] was a 10 out of 10 build to me. They</w:t>
      </w:r>
    </w:p>
    <w:p>
      <w:r>
        <w:t>[00:38:13.920] was a 10 out of 10 build to me. They didn't include me in the dream SMP area,</w:t>
      </w:r>
    </w:p>
    <w:p>
      <w:r>
        <w:t>[00:38:16.710] didn't include me in the dream SMP area,</w:t>
      </w:r>
    </w:p>
    <w:p>
      <w:r>
        <w:t>[00:38:16.720] didn't include me in the dream SMP area, so I have to give it a 9.5. I'm giving</w:t>
      </w:r>
    </w:p>
    <w:p>
      <w:r>
        <w:t>[00:38:20.150] so I have to give it a 9.5. I'm giving</w:t>
      </w:r>
    </w:p>
    <w:p>
      <w:r>
        <w:t>[00:38:20.160] so I have to give it a 9.5. I'm giving it a solid nine. I would say it is an</w:t>
      </w:r>
    </w:p>
    <w:p>
      <w:r>
        <w:t>[00:38:23.750] it a solid nine. I would say it is an</w:t>
      </w:r>
    </w:p>
    <w:p>
      <w:r>
        <w:t>[00:38:23.760] it a solid nine. I would say it is an 8.5. That brings the total up to a 35</w:t>
      </w:r>
    </w:p>
    <w:p>
      <w:r>
        <w:t>[00:38:27.030] 8.5. That brings the total up to a 35</w:t>
      </w:r>
    </w:p>
    <w:p>
      <w:r>
        <w:t>[00:38:27.040] 8.5. That brings the total up to a 35 out of 40. If the $16,000 build does not</w:t>
      </w:r>
    </w:p>
    <w:p>
      <w:r>
        <w:t>[00:38:30.310] out of 40. If the $16,000 build does not</w:t>
      </w:r>
    </w:p>
    <w:p>
      <w:r>
        <w:t>[00:38:30.320] out of 40. If the $16,000 build does not score higher than this $5,000 build,</w:t>
      </w:r>
    </w:p>
    <w:p>
      <w:r>
        <w:t>[00:38:32.069] score higher than this $5,000 build,</w:t>
      </w:r>
    </w:p>
    <w:p>
      <w:r>
        <w:t>[00:38:32.079] score higher than this $5,000 build, then those builders in there have</w:t>
      </w:r>
    </w:p>
    <w:p>
      <w:r>
        <w:t>[00:38:33.349] then those builders in there have</w:t>
      </w:r>
    </w:p>
    <w:p>
      <w:r>
        <w:t>[00:38:33.359] then those builders in there have received</w:t>
      </w:r>
    </w:p>
    <w:p>
      <w:r>
        <w:t>[00:38:34.190] received</w:t>
      </w:r>
    </w:p>
    <w:p>
      <w:r>
        <w:t>[00:38:34.200] received $10,000. TP, you guys are now below the</w:t>
      </w:r>
    </w:p>
    <w:p>
      <w:r>
        <w:t>[00:38:38.190] $10,000. TP, you guys are now below the</w:t>
      </w:r>
    </w:p>
    <w:p>
      <w:r>
        <w:t>[00:38:38.200] $10,000. TP, you guys are now below the $16,000 build. Proceed up this ladder.</w:t>
      </w:r>
    </w:p>
    <w:p>
      <w:r>
        <w:t>[00:38:41.510] $16,000 build. Proceed up this ladder.</w:t>
      </w:r>
    </w:p>
    <w:p>
      <w:r>
        <w:t>[00:38:41.520] $16,000 build. Proceed up this ladder. Go, go, go, go. Here we go. Here we go.</w:t>
      </w:r>
    </w:p>
    <w:p>
      <w:r>
        <w:t>[00:38:46.030] Go, go, go, go. Here we go. Here we go.</w:t>
      </w:r>
    </w:p>
    <w:p>
      <w:r>
        <w:t>[00:38:46.040] Go, go, go, go. Here we go. Here we go. What?</w:t>
      </w:r>
    </w:p>
    <w:p>
      <w:r>
        <w:t>[00:38:47.550] What?</w:t>
      </w:r>
    </w:p>
    <w:p>
      <w:r>
        <w:t>[00:38:47.560] What? Yo.</w:t>
      </w:r>
    </w:p>
    <w:p>
      <w:r>
        <w:t>[00:38:49.230] Yo.</w:t>
      </w:r>
    </w:p>
    <w:p>
      <w:r>
        <w:t>[00:38:49.240] Yo. Woah. Welcome to the</w:t>
      </w:r>
    </w:p>
    <w:p>
      <w:r>
        <w:t>[00:38:52.910] Woah. Welcome to the</w:t>
      </w:r>
    </w:p>
    <w:p>
      <w:r>
        <w:t>[00:38:52.920] Woah. Welcome to the $16,000 Minecraft build. This is</w:t>
      </w:r>
    </w:p>
    <w:p>
      <w:r>
        <w:t>[00:38:55.670] $16,000 Minecraft build. This is</w:t>
      </w:r>
    </w:p>
    <w:p>
      <w:r>
        <w:t>[00:38:55.680] $16,000 Minecraft build. This is literally insane. It literally has like</w:t>
      </w:r>
    </w:p>
    <w:p>
      <w:r>
        <w:t>[00:38:57.990] literally insane. It literally has like</w:t>
      </w:r>
    </w:p>
    <w:p>
      <w:r>
        <w:t>[00:38:58.000] literally insane. It literally has like superheroes battling out in a city. They</w:t>
      </w:r>
    </w:p>
    <w:p>
      <w:r>
        <w:t>[00:39:00.630] superheroes battling out in a city. They</w:t>
      </w:r>
    </w:p>
    <w:p>
      <w:r>
        <w:t>[00:39:00.640] superheroes battling out in a city. They have Spider-Man. I love Spider-Man. Oo,</w:t>
      </w:r>
    </w:p>
    <w:p>
      <w:r>
        <w:t>[00:39:03.829] have Spider-Man. I love Spider-Man. Oo,</w:t>
      </w:r>
    </w:p>
    <w:p>
      <w:r>
        <w:t>[00:39:03.839] have Spider-Man. I love Spider-Man. Oo, I like the I like the Joker with like</w:t>
      </w:r>
    </w:p>
    <w:p>
      <w:r>
        <w:t>[00:39:05.430] I like the I like the Joker with like</w:t>
      </w:r>
    </w:p>
    <w:p>
      <w:r>
        <w:t>[00:39:05.440] I like the I like the Joker with like the fake Bang pistol. Guys, I found the</w:t>
      </w:r>
    </w:p>
    <w:p>
      <w:r>
        <w:t>[00:39:07.430] the fake Bang pistol. Guys, I found the</w:t>
      </w:r>
    </w:p>
    <w:p>
      <w:r>
        <w:t>[00:39:07.440] the fake Bang pistol. Guys, I found the Mr. Beast headquarters. I don't know</w:t>
      </w:r>
    </w:p>
    <w:p>
      <w:r>
        <w:t>[00:39:08.790] Mr. Beast headquarters. I don't know</w:t>
      </w:r>
    </w:p>
    <w:p>
      <w:r>
        <w:t>[00:39:08.800] Mr. Beast headquarters. I don't know what this is, but there's Mr. Beast</w:t>
      </w:r>
    </w:p>
    <w:p>
      <w:r>
        <w:t>[00:39:10.310] what this is, but there's Mr. Beast</w:t>
      </w:r>
    </w:p>
    <w:p>
      <w:r>
        <w:t>[00:39:10.320] what this is, but there's Mr. Beast logos on the outside and inside. Dude,</w:t>
      </w:r>
    </w:p>
    <w:p>
      <w:r>
        <w:t>[00:39:11.990] logos on the outside and inside. Dude,</w:t>
      </w:r>
    </w:p>
    <w:p>
      <w:r>
        <w:t>[00:39:12.000] logos on the outside and inside. Dude, there's a whole stadium over here. Oh my</w:t>
      </w:r>
    </w:p>
    <w:p>
      <w:r>
        <w:t>[00:39:14.230] there's a whole stadium over here. Oh my</w:t>
      </w:r>
    </w:p>
    <w:p>
      <w:r>
        <w:t>[00:39:14.240] there's a whole stadium over here. Oh my god. Wo. It is a stadium. It's a</w:t>
      </w:r>
    </w:p>
    <w:p>
      <w:r>
        <w:t>[00:39:16.069] god. Wo. It is a stadium. It's a</w:t>
      </w:r>
    </w:p>
    <w:p>
      <w:r>
        <w:t>[00:39:16.079] god. Wo. It is a stadium. It's a football stadium. Wait, it looks so</w:t>
      </w:r>
    </w:p>
    <w:p>
      <w:r>
        <w:t>[00:39:17.589] football stadium. Wait, it looks so</w:t>
      </w:r>
    </w:p>
    <w:p>
      <w:r>
        <w:t>[00:39:17.599] football stadium. Wait, it looks so cool. All right, let's play. I'm going</w:t>
      </w:r>
    </w:p>
    <w:p>
      <w:r>
        <w:t>[00:39:19.589] cool. All right, let's play. I'm going</w:t>
      </w:r>
    </w:p>
    <w:p>
      <w:r>
        <w:t>[00:39:19.599] cool. All right, let's play. I'm going to score. I'm going to score. I'm going</w:t>
      </w:r>
    </w:p>
    <w:p>
      <w:r>
        <w:t>[00:39:20.710] to score. I'm going to score. I'm going</w:t>
      </w:r>
    </w:p>
    <w:p>
      <w:r>
        <w:t>[00:39:20.720] to score. I'm going to score. I'm going to score. Stop it. I'm going to score.</w:t>
      </w:r>
    </w:p>
    <w:p>
      <w:r>
        <w:t>[00:39:23.710] to score. Stop it. I'm going to score.</w:t>
      </w:r>
    </w:p>
    <w:p>
      <w:r>
        <w:t>[00:39:23.720] to score. Stop it. I'm going to score. Yes. I kicked the ball away from you.</w:t>
      </w:r>
    </w:p>
    <w:p>
      <w:r>
        <w:t>[00:39:25.750] Yes. I kicked the ball away from you.</w:t>
      </w:r>
    </w:p>
    <w:p>
      <w:r>
        <w:t>[00:39:25.760] Yes. I kicked the ball away from you. That happened.</w:t>
      </w:r>
    </w:p>
    <w:p>
      <w:r>
        <w:t>[00:39:34.150] Wait, wait, wait, guys. Most important</w:t>
      </w:r>
    </w:p>
    <w:p>
      <w:r>
        <w:t>[00:39:34.160] Wait, wait, wait, guys. Most important question. Is it furnished? 16 grand. It</w:t>
      </w:r>
    </w:p>
    <w:p>
      <w:r>
        <w:t>[00:39:36.150] question. Is it furnished? 16 grand. It</w:t>
      </w:r>
    </w:p>
    <w:p>
      <w:r>
        <w:t>[00:39:36.160] question. Is it furnished? 16 grand. It better be. It is. Oh my gosh. There's</w:t>
      </w:r>
    </w:p>
    <w:p>
      <w:r>
        <w:t>[00:39:38.310] better be. It is. Oh my gosh. There's</w:t>
      </w:r>
    </w:p>
    <w:p>
      <w:r>
        <w:t>[00:39:38.320] better be. It is. Oh my gosh. There's furniture. Wo. Every single building</w:t>
      </w:r>
    </w:p>
    <w:p>
      <w:r>
        <w:t>[00:39:41.430] furniture. Wo. Every single building</w:t>
      </w:r>
    </w:p>
    <w:p>
      <w:r>
        <w:t>[00:39:41.440] furniture. Wo. Every single building looks like it's furnished. There's</w:t>
      </w:r>
    </w:p>
    <w:p>
      <w:r>
        <w:t>[00:39:42.870] looks like it's furnished. There's</w:t>
      </w:r>
    </w:p>
    <w:p>
      <w:r>
        <w:t>[00:39:42.880] looks like it's furnished. There's literally a transit system in this city.</w:t>
      </w:r>
    </w:p>
    <w:p>
      <w:r>
        <w:t>[00:39:44.870] literally a transit system in this city.</w:t>
      </w:r>
    </w:p>
    <w:p>
      <w:r>
        <w:t>[00:39:44.880] literally a transit system in this city. That's how big it is. Wo. This is just a</w:t>
      </w:r>
    </w:p>
    <w:p>
      <w:r>
        <w:t>[00:39:47.750] That's how big it is. Wo. This is just a</w:t>
      </w:r>
    </w:p>
    <w:p>
      <w:r>
        <w:t>[00:39:47.760] That's how big it is. Wo. This is just a random neighbor. Oh my god, they even</w:t>
      </w:r>
    </w:p>
    <w:p>
      <w:r>
        <w:t>[00:39:49.109] random neighbor. Oh my god, they even</w:t>
      </w:r>
    </w:p>
    <w:p>
      <w:r>
        <w:t>[00:39:49.119] random neighbor. Oh my god, they even have the little electricity pole thing.</w:t>
      </w:r>
    </w:p>
    <w:p>
      <w:r>
        <w:t>[00:39:51.510] have the little electricity pole thing.</w:t>
      </w:r>
    </w:p>
    <w:p>
      <w:r>
        <w:t>[00:39:51.520] have the little electricity pole thing. Is the house furnished? Oh</w:t>
      </w:r>
    </w:p>
    <w:p>
      <w:r>
        <w:t>[00:39:55.470] Is the house furnished? Oh</w:t>
      </w:r>
    </w:p>
    <w:p>
      <w:r>
        <w:t>[00:39:55.480] Is the house furnished? Oh no, we found the first red flag of the</w:t>
      </w:r>
    </w:p>
    <w:p>
      <w:r>
        <w:t>[00:39:58.390] no, we found the first red flag of the</w:t>
      </w:r>
    </w:p>
    <w:p>
      <w:r>
        <w:t>[00:39:58.400] no, we found the first red flag of the build. You all are now on Spider-Man's</w:t>
      </w:r>
    </w:p>
    <w:p>
      <w:r>
        <w:t>[00:40:00.870] build. You all are now on Spider-Man's</w:t>
      </w:r>
    </w:p>
    <w:p>
      <w:r>
        <w:t>[00:40:00.880] build. You all are now on Spider-Man's butt. There's no better way to rate this</w:t>
      </w:r>
    </w:p>
    <w:p>
      <w:r>
        <w:t>[00:40:03.550] butt. There's no better way to rate this</w:t>
      </w:r>
    </w:p>
    <w:p>
      <w:r>
        <w:t>[00:40:03.560] butt. There's no better way to rate this $16,000 build. We're going to start off</w:t>
      </w:r>
    </w:p>
    <w:p>
      <w:r>
        <w:t>[00:40:05.750] $16,000 build. We're going to start off</w:t>
      </w:r>
    </w:p>
    <w:p>
      <w:r>
        <w:t>[00:40:05.760] $16,000 build. We're going to start off with Carl. I love this build. This build</w:t>
      </w:r>
    </w:p>
    <w:p>
      <w:r>
        <w:t>[00:40:07.910] with Carl. I love this build. This build</w:t>
      </w:r>
    </w:p>
    <w:p>
      <w:r>
        <w:t>[00:40:07.920] with Carl. I love this build. This build is beautiful. Magnificent. I like the</w:t>
      </w:r>
    </w:p>
    <w:p>
      <w:r>
        <w:t>[00:40:10.310] is beautiful. Magnificent. I like the</w:t>
      </w:r>
    </w:p>
    <w:p>
      <w:r>
        <w:t>[00:40:10.320] is beautiful. Magnificent. I like the last build more.</w:t>
      </w:r>
    </w:p>
    <w:p>
      <w:r>
        <w:t>[00:40:13.109] last build more.</w:t>
      </w:r>
    </w:p>
    <w:p>
      <w:r>
        <w:t>[00:40:13.119] last build more. What? I'm just going to say it. This</w:t>
      </w:r>
    </w:p>
    <w:p>
      <w:r>
        <w:t>[00:40:15.030] What? I'm just going to say it. This</w:t>
      </w:r>
    </w:p>
    <w:p>
      <w:r>
        <w:t>[00:40:15.040] What? I'm just going to say it. This one's an eight out of 10 for me. What?</w:t>
      </w:r>
    </w:p>
    <w:p>
      <w:r>
        <w:t>[00:40:17.349] one's an eight out of 10 for me. What?</w:t>
      </w:r>
    </w:p>
    <w:p>
      <w:r>
        <w:t>[00:40:17.359] one's an eight out of 10 for me. What? Oh my god. I think Carl is wrong. So,</w:t>
      </w:r>
    </w:p>
    <w:p>
      <w:r>
        <w:t>[00:40:20.230] Oh my god. I think Carl is wrong. So,</w:t>
      </w:r>
    </w:p>
    <w:p>
      <w:r>
        <w:t>[00:40:20.240] Oh my god. I think Carl is wrong. So, I'm going to give it a 10 out of 10. Oo,</w:t>
      </w:r>
    </w:p>
    <w:p>
      <w:r>
        <w:t>[00:40:22.069] I'm going to give it a 10 out of 10. Oo,</w:t>
      </w:r>
    </w:p>
    <w:p>
      <w:r>
        <w:t>[00:40:22.079] I'm going to give it a 10 out of 10. Oo, seven. It is literally up to us.</w:t>
      </w:r>
    </w:p>
    <w:p>
      <w:r>
        <w:t>[00:40:25.190] seven. It is literally up to us.</w:t>
      </w:r>
    </w:p>
    <w:p>
      <w:r>
        <w:t>[00:40:25.200] seven. It is literally up to us. This is very nice. I think again a nine.</w:t>
      </w:r>
    </w:p>
    <w:p>
      <w:r>
        <w:t>[00:40:28.550] This is very nice. I think again a nine.</w:t>
      </w:r>
    </w:p>
    <w:p>
      <w:r>
        <w:t>[00:40:28.560] This is very nice. I think again a nine. Oh my god, this is so tough. This one</w:t>
      </w:r>
    </w:p>
    <w:p>
      <w:r>
        <w:t>[00:40:30.790] Oh my god, this is so tough. This one</w:t>
      </w:r>
    </w:p>
    <w:p>
      <w:r>
        <w:t>[00:40:30.800] Oh my god, this is so tough. This one costs 16,000. Do you like it three times</w:t>
      </w:r>
    </w:p>
    <w:p>
      <w:r>
        <w:t>[00:40:33.190] costs 16,000. Do you like it three times</w:t>
      </w:r>
    </w:p>
    <w:p>
      <w:r>
        <w:t>[00:40:33.200] costs 16,000. Do you like it three times more than the other one? I don't know if</w:t>
      </w:r>
    </w:p>
    <w:p>
      <w:r>
        <w:t>[00:40:34.710] more than the other one? I don't know if</w:t>
      </w:r>
    </w:p>
    <w:p>
      <w:r>
        <w:t>[00:40:34.720] more than the other one? I don't know if I like it three times more because of</w:t>
      </w:r>
    </w:p>
    <w:p>
      <w:r>
        <w:t>[00:40:36.550] I like it three times more because of</w:t>
      </w:r>
    </w:p>
    <w:p>
      <w:r>
        <w:t>[00:40:36.560] I like it three times more because of that. I I think I have to give it like a</w:t>
      </w:r>
    </w:p>
    <w:p>
      <w:r>
        <w:t>[00:40:38.870] that. I I think I have to give it like a</w:t>
      </w:r>
    </w:p>
    <w:p>
      <w:r>
        <w:t>[00:40:38.880] that. I I think I have to give it like a seven. What? Well, then that brings the</w:t>
      </w:r>
    </w:p>
    <w:p>
      <w:r>
        <w:t>[00:40:41.270] seven. What? Well, then that brings the</w:t>
      </w:r>
    </w:p>
    <w:p>
      <w:r>
        <w:t>[00:40:41.280] seven. What? Well, then that brings the total of this to 34. in the $5,000 bill.</w:t>
      </w:r>
    </w:p>
    <w:p>
      <w:r>
        <w:t>[00:40:44.470] total of this to 34. in the $5,000 bill.</w:t>
      </w:r>
    </w:p>
    <w:p>
      <w:r>
        <w:t>[00:40:44.480] total of this to 34. in the $5,000 bill. Got a 35. So, congratulations. $5,000</w:t>
      </w:r>
    </w:p>
    <w:p>
      <w:r>
        <w:t>[00:40:46.790] Got a 35. So, congratulations. $5,000</w:t>
      </w:r>
    </w:p>
    <w:p>
      <w:r>
        <w:t>[00:40:46.800] Got a 35. So, congratulations. $5,000 bill. We're going to tip you $10,000 in</w:t>
      </w:r>
    </w:p>
    <w:p>
      <w:r>
        <w:t>[00:40:48.710] bill. We're going to tip you $10,000 in</w:t>
      </w:r>
    </w:p>
    <w:p>
      <w:r>
        <w:t>[00:40:48.720] bill. We're going to tip you $10,000 in cash. There are three different rows of</w:t>
      </w:r>
    </w:p>
    <w:p>
      <w:r>
        <w:t>[00:40:50.710] cash. There are three different rows of</w:t>
      </w:r>
    </w:p>
    <w:p>
      <w:r>
        <w:t>[00:40:50.720] cash. There are three different rows of diamond. Pick one of these diamond</w:t>
      </w:r>
    </w:p>
    <w:p>
      <w:r>
        <w:t>[00:40:52.150] diamond. Pick one of these diamond</w:t>
      </w:r>
    </w:p>
    <w:p>
      <w:r>
        <w:t>[00:40:52.160] diamond. Pick one of these diamond blocks. This one. Now, I want you to dig</w:t>
      </w:r>
    </w:p>
    <w:p>
      <w:r>
        <w:t>[00:40:54.790] blocks. This one. Now, I want you to dig</w:t>
      </w:r>
    </w:p>
    <w:p>
      <w:r>
        <w:t>[00:40:54.800] blocks. This one. Now, I want you to dig down one block. You just made $1,000.</w:t>
      </w:r>
    </w:p>
    <w:p>
      <w:r>
        <w:t>[00:40:59.270] down one block. You just made $1,000.</w:t>
      </w:r>
    </w:p>
    <w:p>
      <w:r>
        <w:t>[00:40:59.280] down one block. You just made $1,000. Dig down another block. You just made</w:t>
      </w:r>
    </w:p>
    <w:p>
      <w:r>
        <w:t>[00:41:01.990] Dig down another block. You just made</w:t>
      </w:r>
    </w:p>
    <w:p>
      <w:r>
        <w:t>[00:41:02.000] Dig down another block. You just made another $1,000. So, here's the thing.</w:t>
      </w:r>
    </w:p>
    <w:p>
      <w:r>
        <w:t>[00:41:04.069] another $1,000. So, here's the thing.</w:t>
      </w:r>
    </w:p>
    <w:p>
      <w:r>
        <w:t>[00:41:04.079] another $1,000. So, here's the thing. Somewhere along the way, there is a pit</w:t>
      </w:r>
    </w:p>
    <w:p>
      <w:r>
        <w:t>[00:41:06.150] Somewhere along the way, there is a pit</w:t>
      </w:r>
    </w:p>
    <w:p>
      <w:r>
        <w:t>[00:41:06.160] Somewhere along the way, there is a pit of lava. And if you fall in the lava,</w:t>
      </w:r>
    </w:p>
    <w:p>
      <w:r>
        <w:t>[00:41:08.550] of lava. And if you fall in the lava,</w:t>
      </w:r>
    </w:p>
    <w:p>
      <w:r>
        <w:t>[00:41:08.560] of lava. And if you fall in the lava, you lose all your money. If you want,</w:t>
      </w:r>
    </w:p>
    <w:p>
      <w:r>
        <w:t>[00:41:10.390] you lose all your money. If you want,</w:t>
      </w:r>
    </w:p>
    <w:p>
      <w:r>
        <w:t>[00:41:10.400] you lose all your money. If you want, dig another block, but there could be</w:t>
      </w:r>
    </w:p>
    <w:p>
      <w:r>
        <w:t>[00:41:12.150] dig another block, but there could be</w:t>
      </w:r>
    </w:p>
    <w:p>
      <w:r>
        <w:t>[00:41:12.160] dig another block, but there could be lava under it. So now you have $3,000,</w:t>
      </w:r>
    </w:p>
    <w:p>
      <w:r>
        <w:t>[00:41:15.190] lava under it. So now you have $3,000,</w:t>
      </w:r>
    </w:p>
    <w:p>
      <w:r>
        <w:t>[00:41:15.200] lava under it. So now you have $3,000, $4,000, $5,000, $6,000, $7,000. Oh my</w:t>
      </w:r>
    </w:p>
    <w:p>
      <w:r>
        <w:t>[00:41:19.270] $4,000, $5,000, $6,000, $7,000. Oh my</w:t>
      </w:r>
    </w:p>
    <w:p>
      <w:r>
        <w:t>[00:41:19.280] $4,000, $5,000, $6,000, $7,000. Oh my god. 11,000 10,000. There's lava</w:t>
      </w:r>
    </w:p>
    <w:p>
      <w:r>
        <w:t>[00:41:21.750] god. 11,000 10,000. There's lava</w:t>
      </w:r>
    </w:p>
    <w:p>
      <w:r>
        <w:t>[00:41:21.760] god. 11,000 10,000. There's lava somewhere.</w:t>
      </w:r>
    </w:p>
    <w:p>
      <w:r>
        <w:t>[00:41:23.670] somewhere.</w:t>
      </w:r>
    </w:p>
    <w:p>
      <w:r>
        <w:t>[00:41:23.680] somewhere. Oh no. Oh no. Dude, you went so fast.</w:t>
      </w:r>
    </w:p>
    <w:p>
      <w:r>
        <w:t>[00:41:27.589] Oh no. Oh no. Dude, you went so fast.</w:t>
      </w:r>
    </w:p>
    <w:p>
      <w:r>
        <w:t>[00:41:27.599] Oh no. Oh no. Dude, you went so fast. You didn't even think about it. Alex,</w:t>
      </w:r>
    </w:p>
    <w:p>
      <w:r>
        <w:t>[00:41:29.990] You didn't even think about it. Alex,</w:t>
      </w:r>
    </w:p>
    <w:p>
      <w:r>
        <w:t>[00:41:30.000] You didn't even think about it. Alex, you're in the middle of a giant</w:t>
      </w:r>
    </w:p>
    <w:p>
      <w:r>
        <w:t>[00:41:31.349] you're in the middle of a giant</w:t>
      </w:r>
    </w:p>
    <w:p>
      <w:r>
        <w:t>[00:41:31.359] you're in the middle of a giant platform. And here's an efficiency 5</w:t>
      </w:r>
    </w:p>
    <w:p>
      <w:r>
        <w:t>[00:41:34.109] platform. And here's an efficiency 5</w:t>
      </w:r>
    </w:p>
    <w:p>
      <w:r>
        <w:t>[00:41:34.119] platform. And here's an efficiency 5 pickaxe. You just made $1. Mine another</w:t>
      </w:r>
    </w:p>
    <w:p>
      <w:r>
        <w:t>[00:41:37.109] pickaxe. You just made $1. Mine another</w:t>
      </w:r>
    </w:p>
    <w:p>
      <w:r>
        <w:t>[00:41:37.119] pickaxe. You just made $1. Mine another block. You just made $2. Every single</w:t>
      </w:r>
    </w:p>
    <w:p>
      <w:r>
        <w:t>[00:41:40.069] block. You just made $2. Every single</w:t>
      </w:r>
    </w:p>
    <w:p>
      <w:r>
        <w:t>[00:41:40.079] block. You just made $2. Every single stone block you mine, you will get $1.</w:t>
      </w:r>
    </w:p>
    <w:p>
      <w:r>
        <w:t>[00:41:43.030] stone block you mine, you will get $1.</w:t>
      </w:r>
    </w:p>
    <w:p>
      <w:r>
        <w:t>[00:41:43.040] stone block you mine, you will get $1. And there's 50,000 of them. Let's see</w:t>
      </w:r>
    </w:p>
    <w:p>
      <w:r>
        <w:t>[00:41:45.829] And there's 50,000 of them. Let's see</w:t>
      </w:r>
    </w:p>
    <w:p>
      <w:r>
        <w:t>[00:41:45.839] And there's 50,000 of them. Let's see how many. Oh my gosh. Wait. Efficiency 5</w:t>
      </w:r>
    </w:p>
    <w:p>
      <w:r>
        <w:t>[00:41:48.470] how many. Oh my gosh. Wait. Efficiency 5</w:t>
      </w:r>
    </w:p>
    <w:p>
      <w:r>
        <w:t>[00:41:48.480] how many. Oh my gosh. Wait. Efficiency 5 mines that fast. I thought it was</w:t>
      </w:r>
    </w:p>
    <w:p>
      <w:r>
        <w:t>[00:41:50.069] mines that fast. I thought it was</w:t>
      </w:r>
    </w:p>
    <w:p>
      <w:r>
        <w:t>[00:41:50.079] mines that fast. I thought it was slower. Oh my gosh. We're going to get</w:t>
      </w:r>
    </w:p>
    <w:p>
      <w:r>
        <w:t>[00:41:51.829] slower. Oh my gosh. We're going to get</w:t>
      </w:r>
    </w:p>
    <w:p>
      <w:r>
        <w:t>[00:41:51.839] slower. Oh my gosh. We're going to get so much money from this, bro. Up next,</w:t>
      </w:r>
    </w:p>
    <w:p>
      <w:r>
        <w:t>[00:41:53.910] so much money from this, bro. Up next,</w:t>
      </w:r>
    </w:p>
    <w:p>
      <w:r>
        <w:t>[00:41:53.920] so much money from this, bro. Up next, we have this parkour course. If you get</w:t>
      </w:r>
    </w:p>
    <w:p>
      <w:r>
        <w:t>[00:41:56.230] we have this parkour course. If you get</w:t>
      </w:r>
    </w:p>
    <w:p>
      <w:r>
        <w:t>[00:41:56.240] we have this parkour course. If you get to the end of this yellow parkour</w:t>
      </w:r>
    </w:p>
    <w:p>
      <w:r>
        <w:t>[00:41:58.069] to the end of this yellow parkour</w:t>
      </w:r>
    </w:p>
    <w:p>
      <w:r>
        <w:t>[00:41:58.079] to the end of this yellow parkour course, I'll give you $2,000. But if you</w:t>
      </w:r>
    </w:p>
    <w:p>
      <w:r>
        <w:t>[00:42:00.710] course, I'll give you $2,000. But if you</w:t>
      </w:r>
    </w:p>
    <w:p>
      <w:r>
        <w:t>[00:42:00.720] course, I'll give you $2,000. But if you fall, you get nothing. Do you want to do</w:t>
      </w:r>
    </w:p>
    <w:p>
      <w:r>
        <w:t>[00:42:02.630] fall, you get nothing. Do you want to do</w:t>
      </w:r>
    </w:p>
    <w:p>
      <w:r>
        <w:t>[00:42:02.640] fall, you get nothing. Do you want to do it? Yes, I want to try it. So, you're</w:t>
      </w:r>
    </w:p>
    <w:p>
      <w:r>
        <w:t>[00:42:05.190] it? Yes, I want to try it. So, you're</w:t>
      </w:r>
    </w:p>
    <w:p>
      <w:r>
        <w:t>[00:42:05.200] it? Yes, I want to try it. So, you're risking your $500. Hey, this this one</w:t>
      </w:r>
    </w:p>
    <w:p>
      <w:r>
        <w:t>[00:42:07.430] risking your $500. Hey, this this one</w:t>
      </w:r>
    </w:p>
    <w:p>
      <w:r>
        <w:t>[00:42:07.440] risking your $500. Hey, this this one was pretty easy. Pretty easy. Oh, yeah.</w:t>
      </w:r>
    </w:p>
    <w:p>
      <w:r>
        <w:t>[00:42:09.190] was pretty easy. Pretty easy. Oh, yeah.</w:t>
      </w:r>
    </w:p>
    <w:p>
      <w:r>
        <w:t>[00:42:09.200] was pretty easy. Pretty easy. Oh, yeah. Yeah. So, you have won $2,000 so far. Do</w:t>
      </w:r>
    </w:p>
    <w:p>
      <w:r>
        <w:t>[00:42:12.069] Yeah. So, you have won $2,000 so far. Do</w:t>
      </w:r>
    </w:p>
    <w:p>
      <w:r>
        <w:t>[00:42:12.079] Yeah. So, you have won $2,000 so far. Do you want to risk it for $5,000 if you</w:t>
      </w:r>
    </w:p>
    <w:p>
      <w:r>
        <w:t>[00:42:14.550] you want to risk it for $5,000 if you</w:t>
      </w:r>
    </w:p>
    <w:p>
      <w:r>
        <w:t>[00:42:14.560] you want to risk it for $5,000 if you finish this green course? If you fall,</w:t>
      </w:r>
    </w:p>
    <w:p>
      <w:r>
        <w:t>[00:42:16.390] finish this green course? If you fall,</w:t>
      </w:r>
    </w:p>
    <w:p>
      <w:r>
        <w:t>[00:42:16.400] finish this green course? If you fall, you get nothing. I want to try it. Okay,</w:t>
      </w:r>
    </w:p>
    <w:p>
      <w:r>
        <w:t>[00:42:18.150] you get nothing. I want to try it. Okay,</w:t>
      </w:r>
    </w:p>
    <w:p>
      <w:r>
        <w:t>[00:42:18.160] you get nothing. I want to try it. Okay, let's see it. He's focused. $5,000.</w:t>
      </w:r>
    </w:p>
    <w:p>
      <w:r>
        <w:t>[00:42:20.710] let's see it. He's focused. $5,000.</w:t>
      </w:r>
    </w:p>
    <w:p>
      <w:r>
        <w:t>[00:42:20.720] let's see it. He's focused. $5,000. Think of all the mac and cheese you</w:t>
      </w:r>
    </w:p>
    <w:p>
      <w:r>
        <w:t>[00:42:21.990] Think of all the mac and cheese you</w:t>
      </w:r>
    </w:p>
    <w:p>
      <w:r>
        <w:t>[00:42:22.000] Think of all the mac and cheese you could buy. One more jump. Don't miss it.</w:t>
      </w:r>
    </w:p>
    <w:p>
      <w:r>
        <w:t>[00:42:24.710] could buy. One more jump. Don't miss it.</w:t>
      </w:r>
    </w:p>
    <w:p>
      <w:r>
        <w:t>[00:42:24.720] could buy. One more jump. Don't miss it. Nice. Nice. You're now on the final</w:t>
      </w:r>
    </w:p>
    <w:p>
      <w:r>
        <w:t>[00:42:26.950] Nice. Nice. You're now on the final</w:t>
      </w:r>
    </w:p>
    <w:p>
      <w:r>
        <w:t>[00:42:26.960] Nice. Nice. You're now on the final level, the blue level. Do you want to</w:t>
      </w:r>
    </w:p>
    <w:p>
      <w:r>
        <w:t>[00:42:29.109] level, the blue level. Do you want to</w:t>
      </w:r>
    </w:p>
    <w:p>
      <w:r>
        <w:t>[00:42:29.119] level, the blue level. Do you want to risk your $5,000 for $10,000 if you get</w:t>
      </w:r>
    </w:p>
    <w:p>
      <w:r>
        <w:t>[00:42:32.630] risk your $5,000 for $10,000 if you get</w:t>
      </w:r>
    </w:p>
    <w:p>
      <w:r>
        <w:t>[00:42:32.640] risk your $5,000 for $10,000 if you get to end of this course? Uh, no. No, no,</w:t>
      </w:r>
    </w:p>
    <w:p>
      <w:r>
        <w:t>[00:42:35.190] to end of this course? Uh, no. No, no,</w:t>
      </w:r>
    </w:p>
    <w:p>
      <w:r>
        <w:t>[00:42:35.200] to end of this course? Uh, no. No, no, no. Oh, good. Congratulations on your</w:t>
      </w:r>
    </w:p>
    <w:p>
      <w:r>
        <w:t>[00:42:38.910] no. Oh, good. Congratulations on your</w:t>
      </w:r>
    </w:p>
    <w:p>
      <w:r>
        <w:t>[00:42:38.920] no. Oh, good. Congratulations on your $5,000. What are you going to buy with</w:t>
      </w:r>
    </w:p>
    <w:p>
      <w:r>
        <w:t>[00:42:40.870] $5,000. What are you going to buy with</w:t>
      </w:r>
    </w:p>
    <w:p>
      <w:r>
        <w:t>[00:42:40.880] $5,000. What are you going to buy with it? I might upgrade my PC with this.</w:t>
      </w:r>
    </w:p>
    <w:p>
      <w:r>
        <w:t>[00:42:42.870] it? I might upgrade my PC with this.</w:t>
      </w:r>
    </w:p>
    <w:p>
      <w:r>
        <w:t>[00:42:42.880] it? I might upgrade my PC with this. Honestly, buy parkour lessons. Maybe you</w:t>
      </w:r>
    </w:p>
    <w:p>
      <w:r>
        <w:t>[00:42:44.950] Honestly, buy parkour lessons. Maybe you</w:t>
      </w:r>
    </w:p>
    <w:p>
      <w:r>
        <w:t>[00:42:44.960] Honestly, buy parkour lessons. Maybe you could have got more money.</w:t>
      </w:r>
    </w:p>
    <w:p>
      <w:r>
        <w:t>[00:42:52.150] Alex, buddy, how's it going? I'm making</w:t>
      </w:r>
    </w:p>
    <w:p>
      <w:r>
        <w:t>[00:42:52.160] Alex, buddy, how's it going? I'm making so much money right now. According to</w:t>
      </w:r>
    </w:p>
    <w:p>
      <w:r>
        <w:t>[00:42:53.670] so much money right now. According to</w:t>
      </w:r>
    </w:p>
    <w:p>
      <w:r>
        <w:t>[00:42:53.680] so much money right now. According to our command, you've mined</w:t>
      </w:r>
    </w:p>
    <w:p>
      <w:r>
        <w:t>[00:42:56.109] our command, you've mined</w:t>
      </w:r>
    </w:p>
    <w:p>
      <w:r>
        <w:t>[00:42:56.119] our command, you've mined 1,972 blocks so far. Holy cow. That's</w:t>
      </w:r>
    </w:p>
    <w:p>
      <w:r>
        <w:t>[00:42:59.750] 1,972 blocks so far. Holy cow. That's</w:t>
      </w:r>
    </w:p>
    <w:p>
      <w:r>
        <w:t>[00:42:59.760] 1,972 blocks so far. Holy cow. That's like not even close to 50,000. Yeah,</w:t>
      </w:r>
    </w:p>
    <w:p>
      <w:r>
        <w:t>[00:43:01.670] like not even close to 50,000. Yeah,</w:t>
      </w:r>
    </w:p>
    <w:p>
      <w:r>
        <w:t>[00:43:01.680] like not even close to 50,000. Yeah, maybe it's cuz you're just standing</w:t>
      </w:r>
    </w:p>
    <w:p>
      <w:r>
        <w:t>[00:43:02.710] maybe it's cuz you're just standing</w:t>
      </w:r>
    </w:p>
    <w:p>
      <w:r>
        <w:t>[00:43:02.720] maybe it's cuz you're just standing around, bro. Get to mining. Next place.</w:t>
      </w:r>
    </w:p>
    <w:p>
      <w:r>
        <w:t>[00:43:05.349] around, bro. Get to mining. Next place.</w:t>
      </w:r>
    </w:p>
    <w:p>
      <w:r>
        <w:t>[00:43:05.359] around, bro. Get to mining. Next place. This is Zero Night. Hello. You could</w:t>
      </w:r>
    </w:p>
    <w:p>
      <w:r>
        <w:t>[00:43:07.589] This is Zero Night. Hello. You could</w:t>
      </w:r>
    </w:p>
    <w:p>
      <w:r>
        <w:t>[00:43:07.599] This is Zero Night. Hello. You could walk away with five smackaroonis if you</w:t>
      </w:r>
    </w:p>
    <w:p>
      <w:r>
        <w:t>[00:43:09.910] walk away with five smackaroonis if you</w:t>
      </w:r>
    </w:p>
    <w:p>
      <w:r>
        <w:t>[00:43:09.920] walk away with five smackaroonis if you decide correctly. Ooh, that's a lot of</w:t>
      </w:r>
    </w:p>
    <w:p>
      <w:r>
        <w:t>[00:43:11.430] decide correctly. Ooh, that's a lot of</w:t>
      </w:r>
    </w:p>
    <w:p>
      <w:r>
        <w:t>[00:43:11.440] decide correctly. Ooh, that's a lot of smackaroonis. Would you rather face 100</w:t>
      </w:r>
    </w:p>
    <w:p>
      <w:r>
        <w:t>[00:43:13.829] smackaroonis. Would you rather face 100</w:t>
      </w:r>
    </w:p>
    <w:p>
      <w:r>
        <w:t>[00:43:13.839] smackaroonis. Would you rather face 100 zombies or 100 creepers? Creepers. Oh,</w:t>
      </w:r>
    </w:p>
    <w:p>
      <w:r>
        <w:t>[00:43:17.109] zombies or 100 creepers? Creepers. Oh,</w:t>
      </w:r>
    </w:p>
    <w:p>
      <w:r>
        <w:t>[00:43:17.119] zombies or 100 creepers? Creepers. Oh, in this chest is all your gear.</w:t>
      </w:r>
    </w:p>
    <w:p>
      <w:r>
        <w:t>[00:43:20.230] in this chest is all your gear.</w:t>
      </w:r>
    </w:p>
    <w:p>
      <w:r>
        <w:t>[00:43:20.240] in this chest is all your gear. Spawn the creepers. Oh my god. He's got</w:t>
      </w:r>
    </w:p>
    <w:p>
      <w:r>
        <w:t>[00:43:22.710] Spawn the creepers. Oh my god. He's got</w:t>
      </w:r>
    </w:p>
    <w:p>
      <w:r>
        <w:t>[00:43:22.720] Spawn the creepers. Oh my god. He's got the high ground. Oh. Oh no. Zero, I</w:t>
      </w:r>
    </w:p>
    <w:p>
      <w:r>
        <w:t>[00:43:25.430] the high ground. Oh. Oh no. Zero, I</w:t>
      </w:r>
    </w:p>
    <w:p>
      <w:r>
        <w:t>[00:43:25.440] the high ground. Oh. Oh no. Zero, I really want you to win 5 grand. Come on,</w:t>
      </w:r>
    </w:p>
    <w:p>
      <w:r>
        <w:t>[00:43:27.349] really want you to win 5 grand. Come on,</w:t>
      </w:r>
    </w:p>
    <w:p>
      <w:r>
        <w:t>[00:43:27.359] really want you to win 5 grand. Come on, Zero. You got this. Yeah, you're doing</w:t>
      </w:r>
    </w:p>
    <w:p>
      <w:r>
        <w:t>[00:43:28.870] Zero. You got this. Yeah, you're doing</w:t>
      </w:r>
    </w:p>
    <w:p>
      <w:r>
        <w:t>[00:43:28.880] Zero. You got this. Yeah, you're doing great. Oh, I'm lagging. This is bad.</w:t>
      </w:r>
    </w:p>
    <w:p>
      <w:r>
        <w:t>[00:43:30.870] great. Oh, I'm lagging. This is bad.</w:t>
      </w:r>
    </w:p>
    <w:p>
      <w:r>
        <w:t>[00:43:30.880] great. Oh, I'm lagging. This is bad. You're doing okay. You're doing okay.</w:t>
      </w:r>
    </w:p>
    <w:p>
      <w:r>
        <w:t>[00:43:32.550] You're doing okay. You're doing okay.</w:t>
      </w:r>
    </w:p>
    <w:p>
      <w:r>
        <w:t>[00:43:32.560] You're doing okay. You're doing okay. It's okay. The armor calculations are</w:t>
      </w:r>
    </w:p>
    <w:p>
      <w:r>
        <w:t>[00:43:33.910] It's okay. The armor calculations are</w:t>
      </w:r>
    </w:p>
    <w:p>
      <w:r>
        <w:t>[00:43:33.920] It's okay. The armor calculations are all right. He's calculating. You have to</w:t>
      </w:r>
    </w:p>
    <w:p>
      <w:r>
        <w:t>[00:43:35.990] all right. He's calculating. You have to</w:t>
      </w:r>
    </w:p>
    <w:p>
      <w:r>
        <w:t>[00:43:36.000] all right. He's calculating. You have to use the creepers to kill the creepers.</w:t>
      </w:r>
    </w:p>
    <w:p>
      <w:r>
        <w:t>[00:43:38.470] use the creepers to kill the creepers.</w:t>
      </w:r>
    </w:p>
    <w:p>
      <w:r>
        <w:t>[00:43:38.480] use the creepers to kill the creepers. Oh my god. Oh man, there's only one</w:t>
      </w:r>
    </w:p>
    <w:p>
      <w:r>
        <w:t>[00:43:41.510] Oh my god. Oh man, there's only one</w:t>
      </w:r>
    </w:p>
    <w:p>
      <w:r>
        <w:t>[00:43:41.520] Oh my god. Oh man, there's only one creeper. I was going to build suspense,</w:t>
      </w:r>
    </w:p>
    <w:p>
      <w:r>
        <w:t>[00:43:43.990] creeper. I was going to build suspense,</w:t>
      </w:r>
    </w:p>
    <w:p>
      <w:r>
        <w:t>[00:43:44.000] creeper. I was going to build suspense, but I don't need to cuz you already won.</w:t>
      </w:r>
    </w:p>
    <w:p>
      <w:r>
        <w:t>[00:43:46.550] but I don't need to cuz you already won.</w:t>
      </w:r>
    </w:p>
    <w:p>
      <w:r>
        <w:t>[00:43:46.560] but I don't need to cuz you already won. Congratulations.</w:t>
      </w:r>
    </w:p>
    <w:p>
      <w:r>
        <w:t>[00:43:48.150] Congratulations.</w:t>
      </w:r>
    </w:p>
    <w:p>
      <w:r>
        <w:t>[00:43:48.160] Congratulations. I'm so cool. Congratulations. You no</w:t>
      </w:r>
    </w:p>
    <w:p>
      <w:r>
        <w:t>[00:43:50.470] I'm so cool. Congratulations. You no</w:t>
      </w:r>
    </w:p>
    <w:p>
      <w:r>
        <w:t>[00:43:50.480] I'm so cool. Congratulations. You no longer have zero dollars. You have</w:t>
      </w:r>
    </w:p>
    <w:p>
      <w:r>
        <w:t>[00:43:52.910] longer have zero dollars. You have</w:t>
      </w:r>
    </w:p>
    <w:p>
      <w:r>
        <w:t>[00:43:52.920] longer have zero dollars. You have $5,000. Hey. Hey. $5,000. Knight. What a</w:t>
      </w:r>
    </w:p>
    <w:p>
      <w:r>
        <w:t>[00:43:57.510] $5,000. Hey. Hey. $5,000. Knight. What a</w:t>
      </w:r>
    </w:p>
    <w:p>
      <w:r>
        <w:t>[00:43:57.520] $5,000. Hey. Hey. $5,000. Knight. What a goat. Zero night. Can you please sing</w:t>
      </w:r>
    </w:p>
    <w:p>
      <w:r>
        <w:t>[00:43:59.430] goat. Zero night. Can you please sing</w:t>
      </w:r>
    </w:p>
    <w:p>
      <w:r>
        <w:t>[00:43:59.440] goat. Zero night. Can you please sing these lyrics? I got a number one victory</w:t>
      </w:r>
    </w:p>
    <w:p>
      <w:r>
        <w:t>[00:44:02.630] these lyrics? I got a number one victory</w:t>
      </w:r>
    </w:p>
    <w:p>
      <w:r>
        <w:t>[00:44:02.640] these lyrics? I got a number one victory royale. Yeah. Fortnite booty about to</w:t>
      </w:r>
    </w:p>
    <w:p>
      <w:r>
        <w:t>[00:44:05.349] royale. Yeah. Fortnite booty about to</w:t>
      </w:r>
    </w:p>
    <w:p>
      <w:r>
        <w:t>[00:44:05.359] royale. Yeah. Fortnite booty about to get it down.</w:t>
      </w:r>
    </w:p>
    <w:p>
      <w:r>
        <w:t>[00:44:07.230] get it down.</w:t>
      </w:r>
    </w:p>
    <w:p>
      <w:r>
        <w:t>[00:44:07.240] get it down. Woo! Just for that zero, you're getting</w:t>
      </w:r>
    </w:p>
    <w:p>
      <w:r>
        <w:t>[00:44:10.030] Woo! Just for that zero, you're getting</w:t>
      </w:r>
    </w:p>
    <w:p>
      <w:r>
        <w:t>[00:44:10.040] Woo! Just for that zero, you're getting $6,000. Send me your mom's number on</w:t>
      </w:r>
    </w:p>
    <w:p>
      <w:r>
        <w:t>[00:44:12.309] $6,000. Send me your mom's number on</w:t>
      </w:r>
    </w:p>
    <w:p>
      <w:r>
        <w:t>[00:44:12.319] $6,000. Send me your mom's number on Discord. We're going on to the next</w:t>
      </w:r>
    </w:p>
    <w:p>
      <w:r>
        <w:t>[00:44:20.710] bit. Alex, it has been 30 minutes. Wow.</w:t>
      </w:r>
    </w:p>
    <w:p>
      <w:r>
        <w:t>[00:44:20.720] bit. Alex, it has been 30 minutes. Wow. So far, Alex, you've mined</w:t>
      </w:r>
    </w:p>
    <w:p>
      <w:r>
        <w:t>[00:44:23.230] So far, Alex, you've mined</w:t>
      </w:r>
    </w:p>
    <w:p>
      <w:r>
        <w:t>[00:44:23.240] So far, Alex, you've mined 4,250 blocks. What's going through your</w:t>
      </w:r>
    </w:p>
    <w:p>
      <w:r>
        <w:t>[00:44:25.270] 4,250 blocks. What's going through your</w:t>
      </w:r>
    </w:p>
    <w:p>
      <w:r>
        <w:t>[00:44:25.280] 4,250 blocks. What's going through your mind? I don't know. I'm just trying to</w:t>
      </w:r>
    </w:p>
    <w:p>
      <w:r>
        <w:t>[00:44:26.309] mind? I don't know. I'm just trying to</w:t>
      </w:r>
    </w:p>
    <w:p>
      <w:r>
        <w:t>[00:44:26.319] mind? I don't know. I'm just trying to calculate in my head like how efficient</w:t>
      </w:r>
    </w:p>
    <w:p>
      <w:r>
        <w:t>[00:44:27.990] calculate in my head like how efficient</w:t>
      </w:r>
    </w:p>
    <w:p>
      <w:r>
        <w:t>[00:44:28.000] calculate in my head like how efficient I am at mining these blocks. This next</w:t>
      </w:r>
    </w:p>
    <w:p>
      <w:r>
        <w:t>[00:44:29.910] I am at mining these blocks. This next</w:t>
      </w:r>
    </w:p>
    <w:p>
      <w:r>
        <w:t>[00:44:29.920] I am at mining these blocks. This next would you rather is a little bit</w:t>
      </w:r>
    </w:p>
    <w:p>
      <w:r>
        <w:t>[00:44:31.589] would you rather is a little bit</w:t>
      </w:r>
    </w:p>
    <w:p>
      <w:r>
        <w:t>[00:44:31.599] would you rather is a little bit different. If you look inside this</w:t>
      </w:r>
    </w:p>
    <w:p>
      <w:r>
        <w:t>[00:44:33.190] different. If you look inside this</w:t>
      </w:r>
    </w:p>
    <w:p>
      <w:r>
        <w:t>[00:44:33.200] different. If you look inside this chest, you'll see a block that says</w:t>
      </w:r>
    </w:p>
    <w:p>
      <w:r>
        <w:t>[00:44:34.630] chest, you'll see a block that says</w:t>
      </w:r>
    </w:p>
    <w:p>
      <w:r>
        <w:t>[00:44:34.640] chest, you'll see a block that says split or steel. Yes. And creeper, if you</w:t>
      </w:r>
    </w:p>
    <w:p>
      <w:r>
        <w:t>[00:44:37.750] split or steel. Yes. And creeper, if you</w:t>
      </w:r>
    </w:p>
    <w:p>
      <w:r>
        <w:t>[00:44:37.760] split or steel. Yes. And creeper, if you look inside your chest, same thing.</w:t>
      </w:r>
    </w:p>
    <w:p>
      <w:r>
        <w:t>[00:44:39.190] look inside your chest, same thing.</w:t>
      </w:r>
    </w:p>
    <w:p>
      <w:r>
        <w:t>[00:44:39.200] look inside your chest, same thing. Split or steel. Got it? Yeah. I have</w:t>
      </w:r>
    </w:p>
    <w:p>
      <w:r>
        <w:t>[00:44:41.950] Split or steel. Got it? Yeah. I have</w:t>
      </w:r>
    </w:p>
    <w:p>
      <w:r>
        <w:t>[00:44:41.960] Split or steel. Got it? Yeah. I have $10,000 in cash. And if you both select</w:t>
      </w:r>
    </w:p>
    <w:p>
      <w:r>
        <w:t>[00:44:44.790] $10,000 in cash. And if you both select</w:t>
      </w:r>
    </w:p>
    <w:p>
      <w:r>
        <w:t>[00:44:44.800] $10,000 in cash. And if you both select split, then you each get $5,000. A lot</w:t>
      </w:r>
    </w:p>
    <w:p>
      <w:r>
        <w:t>[00:44:48.069] split, then you each get $5,000. A lot</w:t>
      </w:r>
    </w:p>
    <w:p>
      <w:r>
        <w:t>[00:44:48.079] split, then you each get $5,000. A lot of money. Yeah. If one of you selects</w:t>
      </w:r>
    </w:p>
    <w:p>
      <w:r>
        <w:t>[00:44:50.630] of money. Yeah. If one of you selects</w:t>
      </w:r>
    </w:p>
    <w:p>
      <w:r>
        <w:t>[00:44:50.640] of money. Yeah. If one of you selects split and the other selects steel, the</w:t>
      </w:r>
    </w:p>
    <w:p>
      <w:r>
        <w:t>[00:44:52.790] split and the other selects steel, the</w:t>
      </w:r>
    </w:p>
    <w:p>
      <w:r>
        <w:t>[00:44:52.800] split and the other selects steel, the person who picks steel gets 10 grand. If</w:t>
      </w:r>
    </w:p>
    <w:p>
      <w:r>
        <w:t>[00:44:55.030] person who picks steel gets 10 grand. If</w:t>
      </w:r>
    </w:p>
    <w:p>
      <w:r>
        <w:t>[00:44:55.040] person who picks steel gets 10 grand. If both of you picks steel, you both get</w:t>
      </w:r>
    </w:p>
    <w:p>
      <w:r>
        <w:t>[00:44:57.309] both of you picks steel, you both get</w:t>
      </w:r>
    </w:p>
    <w:p>
      <w:r>
        <w:t>[00:44:57.319] both of you picks steel, you both get nothing. They don't even get to talk to</w:t>
      </w:r>
    </w:p>
    <w:p>
      <w:r>
        <w:t>[00:44:59.750] nothing. They don't even get to talk to</w:t>
      </w:r>
    </w:p>
    <w:p>
      <w:r>
        <w:t>[00:44:59.760] nothing. They don't even get to talk to each other. You can select split or</w:t>
      </w:r>
    </w:p>
    <w:p>
      <w:r>
        <w:t>[00:45:01.670] each other. You can select split or</w:t>
      </w:r>
    </w:p>
    <w:p>
      <w:r>
        <w:t>[00:45:01.680] each other. You can select split or steel. And you can't talk with Creeper.</w:t>
      </w:r>
    </w:p>
    <w:p>
      <w:r>
        <w:t>[00:45:03.670] steel. And you can't talk with Creeper.</w:t>
      </w:r>
    </w:p>
    <w:p>
      <w:r>
        <w:t>[00:45:03.680] steel. And you can't talk with Creeper. I'm going to go for it. I'm believing.</w:t>
      </w:r>
    </w:p>
    <w:p>
      <w:r>
        <w:t>[00:45:05.670] I'm going to go for it. I'm believing.</w:t>
      </w:r>
    </w:p>
    <w:p>
      <w:r>
        <w:t>[00:45:05.680] I'm going to go for it. I'm believing. Don't trust him. So, if you do steal and</w:t>
      </w:r>
    </w:p>
    <w:p>
      <w:r>
        <w:t>[00:45:07.829] Don't trust him. So, if you do steal and</w:t>
      </w:r>
    </w:p>
    <w:p>
      <w:r>
        <w:t>[00:45:07.839] Don't trust him. So, if you do steal and he does split, you steal the 10 grand</w:t>
      </w:r>
    </w:p>
    <w:p>
      <w:r>
        <w:t>[00:45:09.430] he does split, you steal the 10 grand</w:t>
      </w:r>
    </w:p>
    <w:p>
      <w:r>
        <w:t>[00:45:09.440] he does split, you steal the 10 grand from him. Yep. That's That's what you</w:t>
      </w:r>
    </w:p>
    <w:p>
      <w:r>
        <w:t>[00:45:11.430] from him. Yep. That's That's what you</w:t>
      </w:r>
    </w:p>
    <w:p>
      <w:r>
        <w:t>[00:45:11.440] from him. Yep. That's That's what you want. You're scaring me. Okay, I'm going</w:t>
      </w:r>
    </w:p>
    <w:p>
      <w:r>
        <w:t>[00:45:13.510] want. You're scaring me. Okay, I'm going</w:t>
      </w:r>
    </w:p>
    <w:p>
      <w:r>
        <w:t>[00:45:13.520] want. You're scaring me. Okay, I'm going split. What a good man. Okay, so Creeper</w:t>
      </w:r>
    </w:p>
    <w:p>
      <w:r>
        <w:t>[00:45:16.150] split. What a good man. Okay, so Creeper</w:t>
      </w:r>
    </w:p>
    <w:p>
      <w:r>
        <w:t>[00:45:16.160] split. What a good man. Okay, so Creeper Kaiju has already made his decision. We</w:t>
      </w:r>
    </w:p>
    <w:p>
      <w:r>
        <w:t>[00:45:18.390] Kaiju has already made his decision. We</w:t>
      </w:r>
    </w:p>
    <w:p>
      <w:r>
        <w:t>[00:45:18.400] Kaiju has already made his decision. We will not reveal what it is. Now, you</w:t>
      </w:r>
    </w:p>
    <w:p>
      <w:r>
        <w:t>[00:45:20.550] will not reveal what it is. Now, you</w:t>
      </w:r>
    </w:p>
    <w:p>
      <w:r>
        <w:t>[00:45:20.560] will not reveal what it is. Now, you need to decide. Are you splitting or are</w:t>
      </w:r>
    </w:p>
    <w:p>
      <w:r>
        <w:t>[00:45:22.870] need to decide. Are you splitting or are</w:t>
      </w:r>
    </w:p>
    <w:p>
      <w:r>
        <w:t>[00:45:22.880] need to decide. Are you splitting or are you stealing? Yeah, we were talking a</w:t>
      </w:r>
    </w:p>
    <w:p>
      <w:r>
        <w:t>[00:45:24.630] you stealing? Yeah, we were talking a</w:t>
      </w:r>
    </w:p>
    <w:p>
      <w:r>
        <w:t>[00:45:24.640] you stealing? Yeah, we were talking a lot before and Yeah. I And in all these</w:t>
      </w:r>
    </w:p>
    <w:p>
      <w:r>
        <w:t>[00:45:27.589] lot before and Yeah. I And in all these</w:t>
      </w:r>
    </w:p>
    <w:p>
      <w:r>
        <w:t>[00:45:27.599] lot before and Yeah. I And in all these instances, he was a nice guy. Correct.</w:t>
      </w:r>
    </w:p>
    <w:p>
      <w:r>
        <w:t>[00:45:29.750] instances, he was a nice guy. Correct.</w:t>
      </w:r>
    </w:p>
    <w:p>
      <w:r>
        <w:t>[00:45:29.760] instances, he was a nice guy. Correct. Yeah, if you think he's a nice guy and</w:t>
      </w:r>
    </w:p>
    <w:p>
      <w:r>
        <w:t>[00:45:31.990] Yeah, if you think he's a nice guy and</w:t>
      </w:r>
    </w:p>
    <w:p>
      <w:r>
        <w:t>[00:45:32.000] Yeah, if you think he's a nice guy and he's going to pick Split, shouldn't you</w:t>
      </w:r>
    </w:p>
    <w:p>
      <w:r>
        <w:t>[00:45:33.750] he's going to pick Split, shouldn't you</w:t>
      </w:r>
    </w:p>
    <w:p>
      <w:r>
        <w:t>[00:45:33.760] he's going to pick Split, shouldn't you pick Steel and just win the 10 grand? I</w:t>
      </w:r>
    </w:p>
    <w:p>
      <w:r>
        <w:t>[00:45:35.990] pick Steel and just win the 10 grand? I</w:t>
      </w:r>
    </w:p>
    <w:p>
      <w:r>
        <w:t>[00:45:36.000] pick Steel and just win the 10 grand? I don't feel that it's right, especially</w:t>
      </w:r>
    </w:p>
    <w:p>
      <w:r>
        <w:t>[00:45:37.589] don't feel that it's right, especially</w:t>
      </w:r>
    </w:p>
    <w:p>
      <w:r>
        <w:t>[00:45:37.599] don't feel that it's right, especially given, you know, I just met the guy that</w:t>
      </w:r>
    </w:p>
    <w:p>
      <w:r>
        <w:t>[00:45:39.349] given, you know, I just met the guy that</w:t>
      </w:r>
    </w:p>
    <w:p>
      <w:r>
        <w:t>[00:45:39.359] given, you know, I just met the guy that I should make a bad impression. I want</w:t>
      </w:r>
    </w:p>
    <w:p>
      <w:r>
        <w:t>[00:45:40.790] I should make a bad impression. I want</w:t>
      </w:r>
    </w:p>
    <w:p>
      <w:r>
        <w:t>[00:45:40.800] I should make a bad impression. I want to, you know, what if you stole the 10</w:t>
      </w:r>
    </w:p>
    <w:p>
      <w:r>
        <w:t>[00:45:42.710] to, you know, what if you stole the 10</w:t>
      </w:r>
    </w:p>
    <w:p>
      <w:r>
        <w:t>[00:45:42.720] to, you know, what if you stole the 10 grand and only gave him a,000? Kaiju,</w:t>
      </w:r>
    </w:p>
    <w:p>
      <w:r>
        <w:t>[00:45:45.349] grand and only gave him a,000? Kaiju,</w:t>
      </w:r>
    </w:p>
    <w:p>
      <w:r>
        <w:t>[00:45:45.359] grand and only gave him a,000? Kaiju, what do you think he picked? I don't</w:t>
      </w:r>
    </w:p>
    <w:p>
      <w:r>
        <w:t>[00:45:46.870] what do you think he picked? I don't</w:t>
      </w:r>
    </w:p>
    <w:p>
      <w:r>
        <w:t>[00:45:46.880] what do you think he picked? I don't know. I'm I'm starting to have second</w:t>
      </w:r>
    </w:p>
    <w:p>
      <w:r>
        <w:t>[00:45:48.309] know. I'm I'm starting to have second</w:t>
      </w:r>
    </w:p>
    <w:p>
      <w:r>
        <w:t>[00:45:48.319] know. I'm I'm starting to have second guesses about. All right, server, drop</w:t>
      </w:r>
    </w:p>
    <w:p>
      <w:r>
        <w:t>[00:45:51.270] guesses about. All right, server, drop</w:t>
      </w:r>
    </w:p>
    <w:p>
      <w:r>
        <w:t>[00:45:51.280] guesses about. All right, server, drop the wall.</w:t>
      </w:r>
    </w:p>
    <w:p>
      <w:r>
        <w:t>[00:45:52.910] the wall.</w:t>
      </w:r>
    </w:p>
    <w:p>
      <w:r>
        <w:t>[00:45:52.920] the wall. Congratulations. You both just won</w:t>
      </w:r>
    </w:p>
    <w:p>
      <w:r>
        <w:t>[00:45:55.630] Congratulations. You both just won</w:t>
      </w:r>
    </w:p>
    <w:p>
      <w:r>
        <w:t>[00:45:55.640] Congratulations. You both just won $5,000. They tried to talk to me, but uh</w:t>
      </w:r>
    </w:p>
    <w:p>
      <w:r>
        <w:t>[00:45:58.710] $5,000. They tried to talk to me, but uh</w:t>
      </w:r>
    </w:p>
    <w:p>
      <w:r>
        <w:t>[00:45:58.720] $5,000. They tried to talk to me, but uh I I I to it. Holy Oh my god, I'm shaking</w:t>
      </w:r>
    </w:p>
    <w:p>
      <w:r>
        <w:t>[00:46:01.990] I I I to it. Holy Oh my god, I'm shaking</w:t>
      </w:r>
    </w:p>
    <w:p>
      <w:r>
        <w:t>[00:46:02.000] I I I to it. Holy Oh my god, I'm shaking right now. They're going to be friends</w:t>
      </w:r>
    </w:p>
    <w:p>
      <w:r>
        <w:t>[00:46:03.670] right now. They're going to be friends</w:t>
      </w:r>
    </w:p>
    <w:p>
      <w:r>
        <w:t>[00:46:03.680] right now. They're going to be friends forever. I love you, dude. Mr. Fish, I</w:t>
      </w:r>
    </w:p>
    <w:p>
      <w:r>
        <w:t>[00:46:06.630] forever. I love you, dude. Mr. Fish, I</w:t>
      </w:r>
    </w:p>
    <w:p>
      <w:r>
        <w:t>[00:46:06.640] forever. I love you, dude. Mr. Fish, I have a bow and some arrows. All right, I</w:t>
      </w:r>
    </w:p>
    <w:p>
      <w:r>
        <w:t>[00:46:08.950] have a bow and some arrows. All right, I</w:t>
      </w:r>
    </w:p>
    <w:p>
      <w:r>
        <w:t>[00:46:08.960] have a bow and some arrows. All right, I can't cross this golded line right here.</w:t>
      </w:r>
    </w:p>
    <w:p>
      <w:r>
        <w:t>[00:46:10.950] can't cross this golded line right here.</w:t>
      </w:r>
    </w:p>
    <w:p>
      <w:r>
        <w:t>[00:46:10.960] can't cross this golded line right here. You can go wherever you want and every</w:t>
      </w:r>
    </w:p>
    <w:p>
      <w:r>
        <w:t>[00:46:13.190] You can go wherever you want and every</w:t>
      </w:r>
    </w:p>
    <w:p>
      <w:r>
        <w:t>[00:46:13.200] You can go wherever you want and every second you stay alive, I'll give you a</w:t>
      </w:r>
    </w:p>
    <w:p>
      <w:r>
        <w:t>[00:46:15.190] second you stay alive, I'll give you a</w:t>
      </w:r>
    </w:p>
    <w:p>
      <w:r>
        <w:t>[00:46:15.200] second you stay alive, I'll give you a 100 bucks. That is a lot of money. It's</w:t>
      </w:r>
    </w:p>
    <w:p>
      <w:r>
        <w:t>[00:46:17.190] 100 bucks. That is a lot of money. It's</w:t>
      </w:r>
    </w:p>
    <w:p>
      <w:r>
        <w:t>[00:46:17.200] 100 bucks. That is a lot of money. It's you versus me and the boys. I'd get</w:t>
      </w:r>
    </w:p>
    <w:p>
      <w:r>
        <w:t>[00:46:19.030] you versus me and the boys. I'd get</w:t>
      </w:r>
    </w:p>
    <w:p>
      <w:r>
        <w:t>[00:46:19.040] you versus me and the boys. I'd get running. Go. Every second you get 100</w:t>
      </w:r>
    </w:p>
    <w:p>
      <w:r>
        <w:t>[00:46:21.109] running. Go. Every second you get 100</w:t>
      </w:r>
    </w:p>
    <w:p>
      <w:r>
        <w:t>[00:46:21.119] running. Go. Every second you get 100 bucks. All right, check it. Oh, just</w:t>
      </w:r>
    </w:p>
    <w:p>
      <w:r>
        <w:t>[00:46:23.670] bucks. All right, check it. Oh, just</w:t>
      </w:r>
    </w:p>
    <w:p>
      <w:r>
        <w:t>[00:46:23.680] bucks. All right, check it. Oh, just missed. I haven't hit him once. Does</w:t>
      </w:r>
    </w:p>
    <w:p>
      <w:r>
        <w:t>[00:46:25.750] missed. I haven't hit him once. Does</w:t>
      </w:r>
    </w:p>
    <w:p>
      <w:r>
        <w:t>[00:46:25.760] missed. I haven't hit him once. Does anyone hit him? No, he's probably</w:t>
      </w:r>
    </w:p>
    <w:p>
      <w:r>
        <w:t>[00:46:27.270] anyone hit him? No, he's probably</w:t>
      </w:r>
    </w:p>
    <w:p>
      <w:r>
        <w:t>[00:46:27.280] anyone hit him? No, he's probably already Oh, dude, you've already made</w:t>
      </w:r>
    </w:p>
    <w:p>
      <w:r>
        <w:t>[00:46:28.790] already Oh, dude, you've already made</w:t>
      </w:r>
    </w:p>
    <w:p>
      <w:r>
        <w:t>[00:46:28.800] already Oh, dude, you've already made like 1,000 bucks. I hit him. I hit him.</w:t>
      </w:r>
    </w:p>
    <w:p>
      <w:r>
        <w:t>[00:46:31.190] like 1,000 bucks. I hit him. I hit him.</w:t>
      </w:r>
    </w:p>
    <w:p>
      <w:r>
        <w:t>[00:46:31.200] like 1,000 bucks. I hit him. I hit him. I hit him. I hit him. Don't let him</w:t>
      </w:r>
    </w:p>
    <w:p>
      <w:r>
        <w:t>[00:46:32.309] I hit him. I hit him. Don't let him</w:t>
      </w:r>
    </w:p>
    <w:p>
      <w:r>
        <w:t>[00:46:32.319] I hit him. I hit him. Don't let him regen. No, regen. Oh, hey. I got him. I</w:t>
      </w:r>
    </w:p>
    <w:p>
      <w:r>
        <w:t>[00:46:36.230] regen. No, regen. Oh, hey. I got him. I</w:t>
      </w:r>
    </w:p>
    <w:p>
      <w:r>
        <w:t>[00:46:36.240] regen. No, regen. Oh, hey. I got him. I got him. Jimmy with the ending kill. You</w:t>
      </w:r>
    </w:p>
    <w:p>
      <w:r>
        <w:t>[00:46:38.470] got him. Jimmy with the ending kill. You</w:t>
      </w:r>
    </w:p>
    <w:p>
      <w:r>
        <w:t>[00:46:38.480] got him. Jimmy with the ending kill. You survived 18 and 12 seconds between two</w:t>
      </w:r>
    </w:p>
    <w:p>
      <w:r>
        <w:t>[00:46:40.150] survived 18 and 12 seconds between two</w:t>
      </w:r>
    </w:p>
    <w:p>
      <w:r>
        <w:t>[00:46:40.160] survived 18 and 12 seconds between two made</w:t>
      </w:r>
    </w:p>
    <w:p>
      <w:r>
        <w:t>[00:46:41.069] made</w:t>
      </w:r>
    </w:p>
    <w:p>
      <w:r>
        <w:t>[00:46:41.079] made $1,850. Let's go for round two. Oh, I</w:t>
      </w:r>
    </w:p>
    <w:p>
      <w:r>
        <w:t>[00:46:44.790] $1,850. Let's go for round two. Oh, I</w:t>
      </w:r>
    </w:p>
    <w:p>
      <w:r>
        <w:t>[00:46:44.800] $1,850. Let's go for round two. Oh, I hit him. I hit him. I hit him. I hit</w:t>
      </w:r>
    </w:p>
    <w:p>
      <w:r>
        <w:t>[00:46:45.910] hit him. I hit him. I hit him. I hit</w:t>
      </w:r>
    </w:p>
    <w:p>
      <w:r>
        <w:t>[00:46:45.920] hit him. I hit him. I hit him. I hit him. One shot. One</w:t>
      </w:r>
    </w:p>
    <w:p>
      <w:r>
        <w:t>[00:46:47.309] him. One shot. One</w:t>
      </w:r>
    </w:p>
    <w:p>
      <w:r>
        <w:t>[00:46:47.319] him. One shot. One shot. Got him. We did it. All right.</w:t>
      </w:r>
    </w:p>
    <w:p>
      <w:r>
        <w:t>[00:46:50.470] shot. Got him. We did it. All right.</w:t>
      </w:r>
    </w:p>
    <w:p>
      <w:r>
        <w:t>[00:46:50.480] shot. Got him. We did it. All right. Well, you only made an extra $400 that</w:t>
      </w:r>
    </w:p>
    <w:p>
      <w:r>
        <w:t>[00:46:52.470] Well, you only made an extra $400 that</w:t>
      </w:r>
    </w:p>
    <w:p>
      <w:r>
        <w:t>[00:46:52.480] Well, you only made an extra $400 that time. Congratulations. Next contestant.</w:t>
      </w:r>
    </w:p>
    <w:p>
      <w:r>
        <w:t>[00:46:54.309] time. Congratulations. Next contestant.</w:t>
      </w:r>
    </w:p>
    <w:p>
      <w:r>
        <w:t>[00:46:54.319] time. Congratulations. Next contestant. What is up, Xquility? So, you just won</w:t>
      </w:r>
    </w:p>
    <w:p>
      <w:r>
        <w:t>[00:46:57.829] What is up, Xquility? So, you just won</w:t>
      </w:r>
    </w:p>
    <w:p>
      <w:r>
        <w:t>[00:46:57.839] What is up, Xquility? So, you just won $10,000 in cash. Thank you. But there's</w:t>
      </w:r>
    </w:p>
    <w:p>
      <w:r>
        <w:t>[00:47:00.870] $10,000 in cash. Thank you. But there's</w:t>
      </w:r>
    </w:p>
    <w:p>
      <w:r>
        <w:t>[00:47:00.880] $10,000 in cash. Thank you. But there's a little twist. We're going to spawn 200</w:t>
      </w:r>
    </w:p>
    <w:p>
      <w:r>
        <w:t>[00:47:03.349] a little twist. We're going to spawn 200</w:t>
      </w:r>
    </w:p>
    <w:p>
      <w:r>
        <w:t>[00:47:03.359] a little twist. We're going to spawn 200 skeletons, and every time you get shot</w:t>
      </w:r>
    </w:p>
    <w:p>
      <w:r>
        <w:t>[00:47:05.270] skeletons, and every time you get shot</w:t>
      </w:r>
    </w:p>
    <w:p>
      <w:r>
        <w:t>[00:47:05.280] skeletons, and every time you get shot by a skeleton, you lose $100. Whatever</w:t>
      </w:r>
    </w:p>
    <w:p>
      <w:r>
        <w:t>[00:47:07.589] by a skeleton, you lose $100. Whatever</w:t>
      </w:r>
    </w:p>
    <w:p>
      <w:r>
        <w:t>[00:47:07.599] by a skeleton, you lose $100. Whatever money you have left when they're all</w:t>
      </w:r>
    </w:p>
    <w:p>
      <w:r>
        <w:t>[00:47:09.109] money you have left when they're all</w:t>
      </w:r>
    </w:p>
    <w:p>
      <w:r>
        <w:t>[00:47:09.119] money you have left when they're all dead, you keep server, spawn the</w:t>
      </w:r>
    </w:p>
    <w:p>
      <w:r>
        <w:t>[00:47:12.309] dead, you keep server, spawn the</w:t>
      </w:r>
    </w:p>
    <w:p>
      <w:r>
        <w:t>[00:47:12.319] dead, you keep server, spawn the skeletons. Try not to lose your $10,000.</w:t>
      </w:r>
    </w:p>
    <w:p>
      <w:r>
        <w:t>[00:47:15.190] skeletons. Try not to lose your $10,000.</w:t>
      </w:r>
    </w:p>
    <w:p>
      <w:r>
        <w:t>[00:47:15.200] skeletons. Try not to lose your $10,000. Oh my gosh, you're losing so much money.</w:t>
      </w:r>
    </w:p>
    <w:p>
      <w:r>
        <w:t>[00:47:17.510] Oh my gosh, you're losing so much money.</w:t>
      </w:r>
    </w:p>
    <w:p>
      <w:r>
        <w:t>[00:47:17.520] Oh my gosh, you're losing so much money. Exquility, you can do this. There's only</w:t>
      </w:r>
    </w:p>
    <w:p>
      <w:r>
        <w:t>[00:47:19.589] Exquility, you can do this. There's only</w:t>
      </w:r>
    </w:p>
    <w:p>
      <w:r>
        <w:t>[00:47:19.599] Exquility, you can do this. There's only a skeleton. You've been hit 27 times.</w:t>
      </w:r>
    </w:p>
    <w:p>
      <w:r>
        <w:t>[00:47:21.750] a skeleton. You've been hit 27 times.</w:t>
      </w:r>
    </w:p>
    <w:p>
      <w:r>
        <w:t>[00:47:21.760] a skeleton. You've been hit 27 times. You're making good progress. You're</w:t>
      </w:r>
    </w:p>
    <w:p>
      <w:r>
        <w:t>[00:47:23.270] You're making good progress. You're</w:t>
      </w:r>
    </w:p>
    <w:p>
      <w:r>
        <w:t>[00:47:23.280] You're making good progress. You're halfway there. Wa! They're starting to</w:t>
      </w:r>
    </w:p>
    <w:p>
      <w:r>
        <w:t>[00:47:24.630] halfway there. Wa! They're starting to</w:t>
      </w:r>
    </w:p>
    <w:p>
      <w:r>
        <w:t>[00:47:24.640] halfway there. Wa! They're starting to fight each other a little bit. All</w:t>
      </w:r>
    </w:p>
    <w:p>
      <w:r>
        <w:t>[00:47:25.910] fight each other a little bit. All</w:t>
      </w:r>
    </w:p>
    <w:p>
      <w:r>
        <w:t>[00:47:25.920] fight each other a little bit. All right, if you really get things</w:t>
      </w:r>
    </w:p>
    <w:p>
      <w:r>
        <w:t>[00:47:27.109] right, if you really get things</w:t>
      </w:r>
    </w:p>
    <w:p>
      <w:r>
        <w:t>[00:47:27.119] right, if you really get things together, you can walk away with five</w:t>
      </w:r>
    </w:p>
    <w:p>
      <w:r>
        <w:t>[00:47:28.390] together, you can walk away with five</w:t>
      </w:r>
    </w:p>
    <w:p>
      <w:r>
        <w:t>[00:47:28.400] together, you can walk away with five grand in cash. Come on. There's like 10</w:t>
      </w:r>
    </w:p>
    <w:p>
      <w:r>
        <w:t>[00:47:30.150] grand in cash. Come on. There's like 10</w:t>
      </w:r>
    </w:p>
    <w:p>
      <w:r>
        <w:t>[00:47:30.160] grand in cash. Come on. There's like 10 left. You look like a porcupine right</w:t>
      </w:r>
    </w:p>
    <w:p>
      <w:r>
        <w:t>[00:47:31.910] left. You look like a porcupine right</w:t>
      </w:r>
    </w:p>
    <w:p>
      <w:r>
        <w:t>[00:47:31.920] left. You look like a porcupine right now. Can he clean up without getting</w:t>
      </w:r>
    </w:p>
    <w:p>
      <w:r>
        <w:t>[00:47:33.589] now. Can he clean up without getting</w:t>
      </w:r>
    </w:p>
    <w:p>
      <w:r>
        <w:t>[00:47:33.599] now. Can he clean up without getting hit? Come on. Hey,</w:t>
      </w:r>
    </w:p>
    <w:p>
      <w:r>
        <w:t>[00:47:35.950] hit? Come on. Hey,</w:t>
      </w:r>
    </w:p>
    <w:p>
      <w:r>
        <w:t>[00:47:35.960] hit? Come on. Hey, congratulations. You got hit 48 times</w:t>
      </w:r>
    </w:p>
    <w:p>
      <w:r>
        <w:t>[00:47:38.790] congratulations. You got hit 48 times</w:t>
      </w:r>
    </w:p>
    <w:p>
      <w:r>
        <w:t>[00:47:38.800] congratulations. You got hit 48 times and lost $4,800, which means you just</w:t>
      </w:r>
    </w:p>
    <w:p>
      <w:r>
        <w:t>[00:47:41.270] and lost $4,800, which means you just</w:t>
      </w:r>
    </w:p>
    <w:p>
      <w:r>
        <w:t>[00:47:41.280] and lost $4,800, which means you just walked away with</w:t>
      </w:r>
    </w:p>
    <w:p>
      <w:r>
        <w:t>[00:47:42.829] walked away with</w:t>
      </w:r>
    </w:p>
    <w:p>
      <w:r>
        <w:t>[00:47:42.839] walked away with 5,200 smackaroonies. I don't know what</w:t>
      </w:r>
    </w:p>
    <w:p>
      <w:r>
        <w:t>[00:47:45.510] 5,200 smackaroonies. I don't know what</w:t>
      </w:r>
    </w:p>
    <w:p>
      <w:r>
        <w:t>[00:47:45.520] 5,200 smackaroonies. I don't know what to say. What are you going to do with</w:t>
      </w:r>
    </w:p>
    <w:p>
      <w:r>
        <w:t>[00:47:46.790] to say. What are you going to do with</w:t>
      </w:r>
    </w:p>
    <w:p>
      <w:r>
        <w:t>[00:47:46.800] to say. What are you going to do with the $5,000? Uh, I'm going to help my</w:t>
      </w:r>
    </w:p>
    <w:p>
      <w:r>
        <w:t>[00:47:48.710] the $5,000? Uh, I'm going to help my</w:t>
      </w:r>
    </w:p>
    <w:p>
      <w:r>
        <w:t>[00:47:48.720] the $5,000? Uh, I'm going to help my sister wear a baby. She just got a baby</w:t>
      </w:r>
    </w:p>
    <w:p>
      <w:r>
        <w:t>[00:47:50.470] sister wear a baby. She just got a baby</w:t>
      </w:r>
    </w:p>
    <w:p>
      <w:r>
        <w:t>[00:47:50.480] sister wear a baby. She just got a baby like 2 weeks ago. Where'd she get it?</w:t>
      </w:r>
    </w:p>
    <w:p>
      <w:r>
        <w:t>[00:47:52.150] like 2 weeks ago. Where'd she get it?</w:t>
      </w:r>
    </w:p>
    <w:p>
      <w:r>
        <w:t>[00:47:52.160] like 2 weeks ago. Where'd she get it? You know what? Just for that, we're</w:t>
      </w:r>
    </w:p>
    <w:p>
      <w:r>
        <w:t>[00:47:53.030] You know what? Just for that, we're</w:t>
      </w:r>
    </w:p>
    <w:p>
      <w:r>
        <w:t>[00:47:53.040] You know what? Just for that, we're going to bump it up to $6,000.</w:t>
      </w:r>
    </w:p>
    <w:p>
      <w:r>
        <w:t>[00:48:03.589] Nice. What up, Alex? So, how many blocks</w:t>
      </w:r>
    </w:p>
    <w:p>
      <w:r>
        <w:t>[00:48:03.599] Nice. What up, Alex? So, how many blocks do you think you mined? Uh, 6,000 plus.</w:t>
      </w:r>
    </w:p>
    <w:p>
      <w:r>
        <w:t>[00:48:06.550] do you think you mined? Uh, 6,000 plus.</w:t>
      </w:r>
    </w:p>
    <w:p>
      <w:r>
        <w:t>[00:48:06.560] do you think you mined? Uh, 6,000 plus. I think you mined</w:t>
      </w:r>
    </w:p>
    <w:p>
      <w:r>
        <w:t>[00:48:08.910] I think you mined</w:t>
      </w:r>
    </w:p>
    <w:p>
      <w:r>
        <w:t>[00:48:08.920] I think you mined 8,230, which is just below 10,000. So,</w:t>
      </w:r>
    </w:p>
    <w:p>
      <w:r>
        <w:t>[00:48:11.589] 8,230, which is just below 10,000. So,</w:t>
      </w:r>
    </w:p>
    <w:p>
      <w:r>
        <w:t>[00:48:11.599] 8,230, which is just below 10,000. So, we're going to round up and say 10,000.</w:t>
      </w:r>
    </w:p>
    <w:p>
      <w:r>
        <w:t>[00:48:13.910] we're going to round up and say 10,000.</w:t>
      </w:r>
    </w:p>
    <w:p>
      <w:r>
        <w:t>[00:48:13.920] we're going to round up and say 10,000. Woo! Congratulations, little Alex boy.</w:t>
      </w:r>
    </w:p>
    <w:p>
      <w:r>
        <w:t>[00:48:17.670] Woo! Congratulations, little Alex boy.</w:t>
      </w:r>
    </w:p>
    <w:p>
      <w:r>
        <w:t>[00:48:17.680] Woo! Congratulations, little Alex boy. You're now big Alex Boy. Yay! I have 10</w:t>
      </w:r>
    </w:p>
    <w:p>
      <w:r>
        <w:t>[00:48:20.470] You're now big Alex Boy. Yay! I have 10</w:t>
      </w:r>
    </w:p>
    <w:p>
      <w:r>
        <w:t>[00:48:20.480] You're now big Alex Boy. Yay! I have 10 plots of land and we just spawn 100</w:t>
      </w:r>
    </w:p>
    <w:p>
      <w:r>
        <w:t>[00:48:22.710] plots of land and we just spawn 100</w:t>
      </w:r>
    </w:p>
    <w:p>
      <w:r>
        <w:t>[00:48:22.720] plots of land and we just spawn 100 players on each plot of land. They have</w:t>
      </w:r>
    </w:p>
    <w:p>
      <w:r>
        <w:t>[00:48:24.710] players on each plot of land. They have</w:t>
      </w:r>
    </w:p>
    <w:p>
      <w:r>
        <w:t>[00:48:24.720] players on each plot of land. They have 1 hour in which everyone builds the</w:t>
      </w:r>
    </w:p>
    <w:p>
      <w:r>
        <w:t>[00:48:26.549] 1 hour in which everyone builds the</w:t>
      </w:r>
    </w:p>
    <w:p>
      <w:r>
        <w:t>[00:48:26.559] 1 hour in which everyone builds the nicest country gets $30,000. And joining</w:t>
      </w:r>
    </w:p>
    <w:p>
      <w:r>
        <w:t>[00:48:29.829] nicest country gets $30,000. And joining</w:t>
      </w:r>
    </w:p>
    <w:p>
      <w:r>
        <w:t>[00:48:29.839] nicest country gets $30,000. And joining us today we have it's funding as well as</w:t>
      </w:r>
    </w:p>
    <w:p>
      <w:r>
        <w:t>[00:48:31.910] us today we have it's funding as well as</w:t>
      </w:r>
    </w:p>
    <w:p>
      <w:r>
        <w:t>[00:48:31.920] us today we have it's funding as well as Tommy. Yeah. My team is going to win so</w:t>
      </w:r>
    </w:p>
    <w:p>
      <w:r>
        <w:t>[00:48:34.470] Tommy. Yeah. My team is going to win so</w:t>
      </w:r>
    </w:p>
    <w:p>
      <w:r>
        <w:t>[00:48:34.480] Tommy. Yeah. My team is going to win so much money. Five four star. Woo! Purple</w:t>
      </w:r>
    </w:p>
    <w:p>
      <w:r>
        <w:t>[00:48:39.030] much money. Five four star. Woo! Purple</w:t>
      </w:r>
    </w:p>
    <w:p>
      <w:r>
        <w:t>[00:48:39.040] much money. Five four star. Woo! Purple purple. There's $30,000 on the line.</w:t>
      </w:r>
    </w:p>
    <w:p>
      <w:r>
        <w:t>[00:48:41.190] purple. There's $30,000 on the line.</w:t>
      </w:r>
    </w:p>
    <w:p>
      <w:r>
        <w:t>[00:48:41.200] purple. There's $30,000 on the line. What we're going to do is a city theme</w:t>
      </w:r>
    </w:p>
    <w:p>
      <w:r>
        <w:t>[00:48:42.870] What we're going to do is a city theme</w:t>
      </w:r>
    </w:p>
    <w:p>
      <w:r>
        <w:t>[00:48:42.880] What we're going to do is a city theme with lots of Naruto in it. I want you to</w:t>
      </w:r>
    </w:p>
    <w:p>
      <w:r>
        <w:t>[00:48:44.790] with lots of Naruto in it. I want you to</w:t>
      </w:r>
    </w:p>
    <w:p>
      <w:r>
        <w:t>[00:48:44.800] with lots of Naruto in it. I want you to make some really cool medieval stuff. Go</w:t>
      </w:r>
    </w:p>
    <w:p>
      <w:r>
        <w:t>[00:48:47.109] make some really cool medieval stuff. Go</w:t>
      </w:r>
    </w:p>
    <w:p>
      <w:r>
        <w:t>[00:48:47.119] make some really cool medieval stuff. Go do something. Everyone is now building</w:t>
      </w:r>
    </w:p>
    <w:p>
      <w:r>
        <w:t>[00:48:48.950] do something. Everyone is now building</w:t>
      </w:r>
    </w:p>
    <w:p>
      <w:r>
        <w:t>[00:48:48.960] do something. Everyone is now building their countries and we are responsible</w:t>
      </w:r>
    </w:p>
    <w:p>
      <w:r>
        <w:t>[00:48:50.710] their countries and we are responsible</w:t>
      </w:r>
    </w:p>
    <w:p>
      <w:r>
        <w:t>[00:48:50.720] their countries and we are responsible for judging them. Have you guys ever</w:t>
      </w:r>
    </w:p>
    <w:p>
      <w:r>
        <w:t>[00:48:52.390] for judging them. Have you guys ever</w:t>
      </w:r>
    </w:p>
    <w:p>
      <w:r>
        <w:t>[00:48:52.400] for judging them. Have you guys ever judged a country? I'm such a judgmental</w:t>
      </w:r>
    </w:p>
    <w:p>
      <w:r>
        <w:t>[00:48:54.549] judged a country? I'm such a judgmental</w:t>
      </w:r>
    </w:p>
    <w:p>
      <w:r>
        <w:t>[00:48:54.559] judged a country? I'm such a judgmental guy all the time. Whoa, look at brown</w:t>
      </w:r>
    </w:p>
    <w:p>
      <w:r>
        <w:t>[00:48:57.109] guy all the time. Whoa, look at brown</w:t>
      </w:r>
    </w:p>
    <w:p>
      <w:r>
        <w:t>[00:48:57.119] guy all the time. Whoa, look at brown team. How do you guys already have a</w:t>
      </w:r>
    </w:p>
    <w:p>
      <w:r>
        <w:t>[00:48:58.870] team. How do you guys already have a</w:t>
      </w:r>
    </w:p>
    <w:p>
      <w:r>
        <w:t>[00:48:58.880] team. How do you guys already have a highway? It's been like 5 minutes.</w:t>
      </w:r>
    </w:p>
    <w:p>
      <w:r>
        <w:t>[00:49:02.069] highway? It's been like 5 minutes.</w:t>
      </w:r>
    </w:p>
    <w:p>
      <w:r>
        <w:t>[00:49:02.079] highway? It's been like 5 minutes. I just want you to know brown team that</w:t>
      </w:r>
    </w:p>
    <w:p>
      <w:r>
        <w:t>[00:49:03.829] I just want you to know brown team that</w:t>
      </w:r>
    </w:p>
    <w:p>
      <w:r>
        <w:t>[00:49:03.839] I just want you to know brown team that I am rooting for you. Tommy's team has</w:t>
      </w:r>
    </w:p>
    <w:p>
      <w:r>
        <w:t>[00:49:06.950] I am rooting for you. Tommy's team has</w:t>
      </w:r>
    </w:p>
    <w:p>
      <w:r>
        <w:t>[00:49:06.960] I am rooting for you. Tommy's team has barely touched the ground. Brown team</w:t>
      </w:r>
    </w:p>
    <w:p>
      <w:r>
        <w:t>[00:49:08.870] barely touched the ground. Brown team</w:t>
      </w:r>
    </w:p>
    <w:p>
      <w:r>
        <w:t>[00:49:08.880] barely touched the ground. Brown team has a highway system. They're already</w:t>
      </w:r>
    </w:p>
    <w:p>
      <w:r>
        <w:t>[00:49:10.470] has a highway system. They're already</w:t>
      </w:r>
    </w:p>
    <w:p>
      <w:r>
        <w:t>[00:49:10.480] has a highway system. They're already working on their first buildings.</w:t>
      </w:r>
    </w:p>
    <w:p>
      <w:r>
        <w:t>[00:49:11.589] working on their first buildings.</w:t>
      </w:r>
    </w:p>
    <w:p>
      <w:r>
        <w:t>[00:49:11.599] working on their first buildings. Tommy's teams are just like hanging out.</w:t>
      </w:r>
    </w:p>
    <w:p>
      <w:r>
        <w:t>[00:49:13.750] Tommy's teams are just like hanging out.</w:t>
      </w:r>
    </w:p>
    <w:p>
      <w:r>
        <w:t>[00:49:13.760] Tommy's teams are just like hanging out. Yellow looks like they've got a lot</w:t>
      </w:r>
    </w:p>
    <w:p>
      <w:r>
        <w:t>[00:49:15.109] Yellow looks like they've got a lot</w:t>
      </w:r>
    </w:p>
    <w:p>
      <w:r>
        <w:t>[00:49:15.119] Yellow looks like they've got a lot going on here. These guys don't have a</w:t>
      </w:r>
    </w:p>
    <w:p>
      <w:r>
        <w:t>[00:49:17.030] going on here. These guys don't have a</w:t>
      </w:r>
    </w:p>
    <w:p>
      <w:r>
        <w:t>[00:49:17.040] going on here. These guys don't have a leader, but I know they're just all</w:t>
      </w:r>
    </w:p>
    <w:p>
      <w:r>
        <w:t>[00:49:18.470] leader, but I know they're just all</w:t>
      </w:r>
    </w:p>
    <w:p>
      <w:r>
        <w:t>[00:49:18.480] leader, but I know they're just all running around screaming. Pink team's</w:t>
      </w:r>
    </w:p>
    <w:p>
      <w:r>
        <w:t>[00:49:20.549] running around screaming. Pink team's</w:t>
      </w:r>
    </w:p>
    <w:p>
      <w:r>
        <w:t>[00:49:20.559] running around screaming. Pink team's doing pretty good. Oh snap. The</w:t>
      </w:r>
    </w:p>
    <w:p>
      <w:r>
        <w:t>[00:49:22.990] doing pretty good. Oh snap. The</w:t>
      </w:r>
    </w:p>
    <w:p>
      <w:r>
        <w:t>[00:49:23.000] doing pretty good. Oh snap. The shopbeast.com is beautiful. Oh my god.</w:t>
      </w:r>
    </w:p>
    <w:p>
      <w:r>
        <w:t>[00:49:25.589] shopbeast.com is beautiful. Oh my god.</w:t>
      </w:r>
    </w:p>
    <w:p>
      <w:r>
        <w:t>[00:49:25.599] shopbeast.com is beautiful. Oh my god. Look, pink team's making a mountain.</w:t>
      </w:r>
    </w:p>
    <w:p>
      <w:r>
        <w:t>[00:49:27.109] Look, pink team's making a mountain.</w:t>
      </w:r>
    </w:p>
    <w:p>
      <w:r>
        <w:t>[00:49:27.119] Look, pink team's making a mountain. That's actually really cool. Pink team,</w:t>
      </w:r>
    </w:p>
    <w:p>
      <w:r>
        <w:t>[00:49:28.950] That's actually really cool. Pink team,</w:t>
      </w:r>
    </w:p>
    <w:p>
      <w:r>
        <w:t>[00:49:28.960] That's actually really cool. Pink team, I'm looking at your plot. You guys are</w:t>
      </w:r>
    </w:p>
    <w:p>
      <w:r>
        <w:t>[00:49:31.030] I'm looking at your plot. You guys are</w:t>
      </w:r>
    </w:p>
    <w:p>
      <w:r>
        <w:t>[00:49:31.040] I'm looking at your plot. You guys are killing it. How are you being so</w:t>
      </w:r>
    </w:p>
    <w:p>
      <w:r>
        <w:t>[00:49:32.630] killing it. How are you being so</w:t>
      </w:r>
    </w:p>
    <w:p>
      <w:r>
        <w:t>[00:49:32.640] killing it. How are you being so organized?</w:t>
      </w:r>
    </w:p>
    <w:p>
      <w:r>
        <w:t>[00:49:34.150] organized?</w:t>
      </w:r>
    </w:p>
    <w:p>
      <w:r>
        <w:t>[00:49:34.160] organized? If you keep this up, one of you is going</w:t>
      </w:r>
    </w:p>
    <w:p>
      <w:r>
        <w:t>[00:49:35.990] If you keep this up, one of you is going</w:t>
      </w:r>
    </w:p>
    <w:p>
      <w:r>
        <w:t>[00:49:36.000] If you keep this up, one of you is going to be walked away with $30,000. All</w:t>
      </w:r>
    </w:p>
    <w:p>
      <w:r>
        <w:t>[00:49:37.910] to be walked away with $30,000. All</w:t>
      </w:r>
    </w:p>
    <w:p>
      <w:r>
        <w:t>[00:49:37.920] to be walked away with $30,000. All right, have fun.</w:t>
      </w:r>
    </w:p>
    <w:p>
      <w:r>
        <w:t>[00:49:39.910] right, have fun.</w:t>
      </w:r>
    </w:p>
    <w:p>
      <w:r>
        <w:t>[00:49:39.920] right, have fun. Wait, am I allowed to troll people? Sap,</w:t>
      </w:r>
    </w:p>
    <w:p>
      <w:r>
        <w:t>[00:49:42.069] Wait, am I allowed to troll people? Sap,</w:t>
      </w:r>
    </w:p>
    <w:p>
      <w:r>
        <w:t>[00:49:42.079] Wait, am I allowed to troll people? Sap, you can do whatever you want. This guy's</w:t>
      </w:r>
    </w:p>
    <w:p>
      <w:r>
        <w:t>[00:49:43.910] you can do whatever you want. This guy's</w:t>
      </w:r>
    </w:p>
    <w:p>
      <w:r>
        <w:t>[00:49:43.920] you can do whatever you want. This guy's trying to build. I keep destroying it.</w:t>
      </w:r>
    </w:p>
    <w:p>
      <w:r>
        <w:t>[00:49:45.510] trying to build. I keep destroying it.</w:t>
      </w:r>
    </w:p>
    <w:p>
      <w:r>
        <w:t>[00:49:45.520] trying to build. I keep destroying it. Oh, wait. Is this Bikini Bottom?</w:t>
      </w:r>
    </w:p>
    <w:p>
      <w:r>
        <w:t>[00:49:47.030] Oh, wait. Is this Bikini Bottom?</w:t>
      </w:r>
    </w:p>
    <w:p>
      <w:r>
        <w:t>[00:49:47.040] Oh, wait. Is this Bikini Bottom? Yellow's making Bikini Bottom. This is</w:t>
      </w:r>
    </w:p>
    <w:p>
      <w:r>
        <w:t>[00:49:49.510] Yellow's making Bikini Bottom. This is</w:t>
      </w:r>
    </w:p>
    <w:p>
      <w:r>
        <w:t>[00:49:49.520] Yellow's making Bikini Bottom. This is awesome. This Patrick build is insane.</w:t>
      </w:r>
    </w:p>
    <w:p>
      <w:r>
        <w:t>[00:49:51.990] awesome. This Patrick build is insane.</w:t>
      </w:r>
    </w:p>
    <w:p>
      <w:r>
        <w:t>[00:49:52.000] awesome. This Patrick build is insane. The other team has a shop Mr. Beast</w:t>
      </w:r>
    </w:p>
    <w:p>
      <w:r>
        <w:t>[00:49:53.589] The other team has a shop Mr. Beast</w:t>
      </w:r>
    </w:p>
    <w:p>
      <w:r>
        <w:t>[00:49:53.599] The other team has a shop Mr. Beast sign. We'll build something like that</w:t>
      </w:r>
    </w:p>
    <w:p>
      <w:r>
        <w:t>[00:49:55.109] sign. We'll build something like that</w:t>
      </w:r>
    </w:p>
    <w:p>
      <w:r>
        <w:t>[00:49:55.119] sign. We'll build something like that similar, but better. And Spongebob. Who</w:t>
      </w:r>
    </w:p>
    <w:p>
      <w:r>
        <w:t>[00:49:57.510] similar, but better. And Spongebob. Who</w:t>
      </w:r>
    </w:p>
    <w:p>
      <w:r>
        <w:t>[00:49:57.520] similar, but better. And Spongebob. Who cares about Spongebob? Hey, Tommy. This</w:t>
      </w:r>
    </w:p>
    <w:p>
      <w:r>
        <w:t>[00:50:00.390] cares about Spongebob? Hey, Tommy. This</w:t>
      </w:r>
    </w:p>
    <w:p>
      <w:r>
        <w:t>[00:50:00.400] cares about Spongebob? Hey, Tommy. This is kind of boring. Tommy, wait. Does</w:t>
      </w:r>
    </w:p>
    <w:p>
      <w:r>
        <w:t>[00:50:02.069] is kind of boring. Tommy, wait. Does</w:t>
      </w:r>
    </w:p>
    <w:p>
      <w:r>
        <w:t>[00:50:02.079] is kind of boring. Tommy, wait. Does this work?</w:t>
      </w:r>
    </w:p>
    <w:p>
      <w:r>
        <w:t>[00:50:03.910] this work?</w:t>
      </w:r>
    </w:p>
    <w:p>
      <w:r>
        <w:t>[00:50:03.920] this work? What? Tommy just banned Fundy. Bubble</w:t>
      </w:r>
    </w:p>
    <w:p>
      <w:r>
        <w:t>[00:50:06.549] What? Tommy just banned Fundy. Bubble</w:t>
      </w:r>
    </w:p>
    <w:p>
      <w:r>
        <w:t>[00:50:06.559] What? Tommy just banned Fundy. Bubble team. We won't have this. All right. Bad</w:t>
      </w:r>
    </w:p>
    <w:p>
      <w:r>
        <w:t>[00:50:08.710] team. We won't have this. All right. Bad</w:t>
      </w:r>
    </w:p>
    <w:p>
      <w:r>
        <w:t>[00:50:08.720] team. We won't have this. All right. Bad Tommy. Okay, I'm not banned anymore.</w:t>
      </w:r>
    </w:p>
    <w:p>
      <w:r>
        <w:t>[00:50:10.470] Tommy. Okay, I'm not banned anymore.</w:t>
      </w:r>
    </w:p>
    <w:p>
      <w:r>
        <w:t>[00:50:10.480] Tommy. Okay, I'm not banned anymore. We're fine. We're good. Wait, hold on.</w:t>
      </w:r>
    </w:p>
    <w:p>
      <w:r>
        <w:t>[00:50:11.910] We're fine. We're good. Wait, hold on.</w:t>
      </w:r>
    </w:p>
    <w:p>
      <w:r>
        <w:t>[00:50:11.920] We're fine. We're good. Wait, hold on. You guys are actually killing it with</w:t>
      </w:r>
    </w:p>
    <w:p>
      <w:r>
        <w:t>[00:50:13.190] You guys are actually killing it with</w:t>
      </w:r>
    </w:p>
    <w:p>
      <w:r>
        <w:t>[00:50:13.200] You guys are actually killing it with the mountain. This looks really</w:t>
      </w:r>
    </w:p>
    <w:p>
      <w:r>
        <w:t>[00:50:19.430] good. We're about 20 minutes in and</w:t>
      </w:r>
    </w:p>
    <w:p>
      <w:r>
        <w:t>[00:50:19.440] good. We're about 20 minutes in and Purple's got some roads and it's about</w:t>
      </w:r>
    </w:p>
    <w:p>
      <w:r>
        <w:t>[00:50:21.510] Purple's got some roads and it's about</w:t>
      </w:r>
    </w:p>
    <w:p>
      <w:r>
        <w:t>[00:50:21.520] Purple's got some roads and it's about it. Pink doesn't look very organized,</w:t>
      </w:r>
    </w:p>
    <w:p>
      <w:r>
        <w:t>[00:50:23.589] it. Pink doesn't look very organized,</w:t>
      </w:r>
    </w:p>
    <w:p>
      <w:r>
        <w:t>[00:50:23.599] it. Pink doesn't look very organized, but they got a lot going on. Like the</w:t>
      </w:r>
    </w:p>
    <w:p>
      <w:r>
        <w:t>[00:50:25.190] but they got a lot going on. Like the</w:t>
      </w:r>
    </w:p>
    <w:p>
      <w:r>
        <w:t>[00:50:25.200] but they got a lot going on. Like the medieval theme was going well until the</w:t>
      </w:r>
    </w:p>
    <w:p>
      <w:r>
        <w:t>[00:50:27.589] medieval theme was going well until the</w:t>
      </w:r>
    </w:p>
    <w:p>
      <w:r>
        <w:t>[00:50:27.599] medieval theme was going well until the Among Us and idiot me. I think he looks</w:t>
      </w:r>
    </w:p>
    <w:p>
      <w:r>
        <w:t>[00:50:30.230] Among Us and idiot me. I think he looks</w:t>
      </w:r>
    </w:p>
    <w:p>
      <w:r>
        <w:t>[00:50:30.240] Among Us and idiot me. I think he looks just like you. Orange is working on some</w:t>
      </w:r>
    </w:p>
    <w:p>
      <w:r>
        <w:t>[00:50:32.790] just like you. Orange is working on some</w:t>
      </w:r>
    </w:p>
    <w:p>
      <w:r>
        <w:t>[00:50:32.800] just like you. Orange is working on some big scale projects. I'm sure towards the</w:t>
      </w:r>
    </w:p>
    <w:p>
      <w:r>
        <w:t>[00:50:34.710] big scale projects. I'm sure towards the</w:t>
      </w:r>
    </w:p>
    <w:p>
      <w:r>
        <w:t>[00:50:34.720] big scale projects. I'm sure towards the end, this thing is really going to come</w:t>
      </w:r>
    </w:p>
    <w:p>
      <w:r>
        <w:t>[00:50:36.150] end, this thing is really going to come</w:t>
      </w:r>
    </w:p>
    <w:p>
      <w:r>
        <w:t>[00:50:36.160] end, this thing is really going to come together. White team over here, they're</w:t>
      </w:r>
    </w:p>
    <w:p>
      <w:r>
        <w:t>[00:50:37.670] together. White team over here, they're</w:t>
      </w:r>
    </w:p>
    <w:p>
      <w:r>
        <w:t>[00:50:37.680] together. White team over here, they're looking like they have potential.</w:t>
      </w:r>
    </w:p>
    <w:p>
      <w:r>
        <w:t>[00:50:39.109] looking like they have potential.</w:t>
      </w:r>
    </w:p>
    <w:p>
      <w:r>
        <w:t>[00:50:39.119] looking like they have potential. They're clearly trying to go for a</w:t>
      </w:r>
    </w:p>
    <w:p>
      <w:r>
        <w:t>[00:50:40.549] They're clearly trying to go for a</w:t>
      </w:r>
    </w:p>
    <w:p>
      <w:r>
        <w:t>[00:50:40.559] They're clearly trying to go for a futuristic look. If white can actually</w:t>
      </w:r>
    </w:p>
    <w:p>
      <w:r>
        <w:t>[00:50:42.230] futuristic look. If white can actually</w:t>
      </w:r>
    </w:p>
    <w:p>
      <w:r>
        <w:t>[00:50:42.240] futuristic look. If white can actually finish their build, I think it'll look</w:t>
      </w:r>
    </w:p>
    <w:p>
      <w:r>
        <w:t>[00:50:43.829] finish their build, I think it'll look</w:t>
      </w:r>
    </w:p>
    <w:p>
      <w:r>
        <w:t>[00:50:43.839] finish their build, I think it'll look the best. Black team's again, they're</w:t>
      </w:r>
    </w:p>
    <w:p>
      <w:r>
        <w:t>[00:50:45.750] the best. Black team's again, they're</w:t>
      </w:r>
    </w:p>
    <w:p>
      <w:r>
        <w:t>[00:50:45.760] the best. Black team's again, they're not really doing it for me. I'm going to</w:t>
      </w:r>
    </w:p>
    <w:p>
      <w:r>
        <w:t>[00:50:47.030] not really doing it for me. I'm going to</w:t>
      </w:r>
    </w:p>
    <w:p>
      <w:r>
        <w:t>[00:50:47.040] not really doing it for me. I'm going to be honest. I can help them. Oh, yeah.</w:t>
      </w:r>
    </w:p>
    <w:p>
      <w:r>
        <w:t>[00:50:49.910] be honest. I can help them. Oh, yeah.</w:t>
      </w:r>
    </w:p>
    <w:p>
      <w:r>
        <w:t>[00:50:49.920] be honest. I can help them. Oh, yeah. Oh. Oh. Oh. Oh.</w:t>
      </w:r>
    </w:p>
    <w:p>
      <w:r>
        <w:t>[00:50:53.109] Oh. Oh. Oh. Oh.</w:t>
      </w:r>
    </w:p>
    <w:p>
      <w:r>
        <w:t>[00:50:53.119] Oh. Oh. Oh. Oh. Oh, no. No. Seven up did it. 7 did it. 7</w:t>
      </w:r>
    </w:p>
    <w:p>
      <w:r>
        <w:t>[00:50:55.750] Oh, no. No. Seven up did it. 7 did it. 7</w:t>
      </w:r>
    </w:p>
    <w:p>
      <w:r>
        <w:t>[00:50:55.760] Oh, no. No. Seven up did it. 7 did it. 7 did it. I did it. I did it. I did it.</w:t>
      </w:r>
    </w:p>
    <w:p>
      <w:r>
        <w:t>[00:50:57.270] did it. I did it. I did it. I did it.</w:t>
      </w:r>
    </w:p>
    <w:p>
      <w:r>
        <w:t>[00:50:57.280] did it. I did it. I did it. I did it. Yes. Oh, they're mad at me. They're</w:t>
      </w:r>
    </w:p>
    <w:p>
      <w:r>
        <w:t>[00:50:59.190] Yes. Oh, they're mad at me. They're</w:t>
      </w:r>
    </w:p>
    <w:p>
      <w:r>
        <w:t>[00:50:59.200] Yes. Oh, they're mad at me. They're punching me. They're all punching me.</w:t>
      </w:r>
    </w:p>
    <w:p>
      <w:r>
        <w:t>[00:51:01.270] punching me. They're all punching me.</w:t>
      </w:r>
    </w:p>
    <w:p>
      <w:r>
        <w:t>[00:51:01.280] punching me. They're all punching me. Hello, guys. You ruined our building</w:t>
      </w:r>
    </w:p>
    <w:p>
      <w:r>
        <w:t>[00:51:03.670] Hello, guys. You ruined our building</w:t>
      </w:r>
    </w:p>
    <w:p>
      <w:r>
        <w:t>[00:51:03.680] Hello, guys. You ruined our building stack map. I'm unsubscribing. I got a</w:t>
      </w:r>
    </w:p>
    <w:p>
      <w:r>
        <w:t>[00:51:05.910] stack map. I'm unsubscribing. I got a</w:t>
      </w:r>
    </w:p>
    <w:p>
      <w:r>
        <w:t>[00:51:05.920] stack map. I'm unsubscribing. I got a debug stick. Does it work? Uh, it</w:t>
      </w:r>
    </w:p>
    <w:p>
      <w:r>
        <w:t>[00:51:07.990] debug stick. Does it work? Uh, it</w:t>
      </w:r>
    </w:p>
    <w:p>
      <w:r>
        <w:t>[00:51:08.000] debug stick. Does it work? Uh, it doesn't seem to be doing anything.</w:t>
      </w:r>
    </w:p>
    <w:p>
      <w:r>
        <w:t>[00:51:10.630] doesn't seem to be doing anything.</w:t>
      </w:r>
    </w:p>
    <w:p>
      <w:r>
        <w:t>[00:51:10.640] doesn't seem to be doing anything. Why? Mr. Beast, my team can't cheat.</w:t>
      </w:r>
    </w:p>
    <w:p>
      <w:r>
        <w:t>[00:51:12.870] Why? Mr. Beast, my team can't cheat.</w:t>
      </w:r>
    </w:p>
    <w:p>
      <w:r>
        <w:t>[00:51:12.880] Why? Mr. Beast, my team can't cheat. This is dumb. Mr. Beast, my team can't</w:t>
      </w:r>
    </w:p>
    <w:p>
      <w:r>
        <w:t>[00:51:14.710] This is dumb. Mr. Beast, my team can't</w:t>
      </w:r>
    </w:p>
    <w:p>
      <w:r>
        <w:t>[00:51:14.720] This is dumb. Mr. Beast, my team can't cheat. This is dumb.</w:t>
      </w:r>
    </w:p>
    <w:p>
      <w:r>
        <w:t>[00:51:16.790] cheat. This is dumb.</w:t>
      </w:r>
    </w:p>
    <w:p>
      <w:r>
        <w:t>[00:51:16.800] cheat. This is dumb. Your mom.</w:t>
      </w:r>
    </w:p>
    <w:p>
      <w:r>
        <w:t>[00:51:18.630] Your mom.</w:t>
      </w:r>
    </w:p>
    <w:p>
      <w:r>
        <w:t>[00:51:18.640] Your mom. Guys, come to me. Come to me. There's</w:t>
      </w:r>
    </w:p>
    <w:p>
      <w:r>
        <w:t>[00:51:20.150] Guys, come to me. Come to me. There's</w:t>
      </w:r>
    </w:p>
    <w:p>
      <w:r>
        <w:t>[00:51:20.160] Guys, come to me. Come to me. There's green wolf and there's red wolf. Stand</w:t>
      </w:r>
    </w:p>
    <w:p>
      <w:r>
        <w:t>[00:51:21.829] green wolf and there's red wolf. Stand</w:t>
      </w:r>
    </w:p>
    <w:p>
      <w:r>
        <w:t>[00:51:21.839] green wolf and there's red wolf. Stand on the green wolf. If you want me to ban</w:t>
      </w:r>
    </w:p>
    <w:p>
      <w:r>
        <w:t>[00:51:23.190] on the green wolf. If you want me to ban</w:t>
      </w:r>
    </w:p>
    <w:p>
      <w:r>
        <w:t>[00:51:23.200] on the green wolf. If you want me to ban Mr. Beast, stand on the red wolf. Not.</w:t>
      </w:r>
    </w:p>
    <w:p>
      <w:r>
        <w:t>[00:51:24.790] Mr. Beast, stand on the red wolf. Not.</w:t>
      </w:r>
    </w:p>
    <w:p>
      <w:r>
        <w:t>[00:51:24.800] Mr. Beast, stand on the red wolf. Not. It's not going to be my fault if it</w:t>
      </w:r>
    </w:p>
    <w:p>
      <w:r>
        <w:t>[00:51:26.230] It's not going to be my fault if it</w:t>
      </w:r>
    </w:p>
    <w:p>
      <w:r>
        <w:t>[00:51:26.240] It's not going to be my fault if it happens. It seems like more people are</w:t>
      </w:r>
    </w:p>
    <w:p>
      <w:r>
        <w:t>[00:51:27.670] happens. It seems like more people are</w:t>
      </w:r>
    </w:p>
    <w:p>
      <w:r>
        <w:t>[00:51:27.680] happens. It seems like more people are on green. I thought the fun.</w:t>
      </w:r>
    </w:p>
    <w:p>
      <w:r>
        <w:t>[00:51:31.109] on green. I thought the fun.</w:t>
      </w:r>
    </w:p>
    <w:p>
      <w:r>
        <w:t>[00:51:31.119] on green. I thought the fun. He banned me. What? Yes. Whoa. Funy</w:t>
      </w:r>
    </w:p>
    <w:p>
      <w:r>
        <w:t>[00:51:34.470] He banned me. What? Yes. Whoa. Funy</w:t>
      </w:r>
    </w:p>
    <w:p>
      <w:r>
        <w:t>[00:51:34.480] He banned me. What? Yes. Whoa. Funy banned you.</w:t>
      </w:r>
    </w:p>
    <w:p>
      <w:r>
        <w:t>[00:51:37.270] banned you.</w:t>
      </w:r>
    </w:p>
    <w:p>
      <w:r>
        <w:t>[00:51:37.280] banned you. I know I keep going back to Bikini</w:t>
      </w:r>
    </w:p>
    <w:p>
      <w:r>
        <w:t>[00:51:38.950] I know I keep going back to Bikini</w:t>
      </w:r>
    </w:p>
    <w:p>
      <w:r>
        <w:t>[00:51:38.960] I know I keep going back to Bikini Bottom, but dude, I know. This is sick.</w:t>
      </w:r>
    </w:p>
    <w:p>
      <w:r>
        <w:t>[00:51:41.670] Bottom, but dude, I know. This is sick.</w:t>
      </w:r>
    </w:p>
    <w:p>
      <w:r>
        <w:t>[00:51:41.680] Bottom, but dude, I know. This is sick. They're doing the sky flowers. Look how</w:t>
      </w:r>
    </w:p>
    <w:p>
      <w:r>
        <w:t>[00:51:44.150] They're doing the sky flowers. Look how</w:t>
      </w:r>
    </w:p>
    <w:p>
      <w:r>
        <w:t>[00:51:44.160] They're doing the sky flowers. Look how good this like thing of Spongebob is.</w:t>
      </w:r>
    </w:p>
    <w:p>
      <w:r>
        <w:t>[00:51:45.910] good this like thing of Spongebob is.</w:t>
      </w:r>
    </w:p>
    <w:p>
      <w:r>
        <w:t>[00:51:45.920] good this like thing of Spongebob is. He's making Flying Dutchman's ship in</w:t>
      </w:r>
    </w:p>
    <w:p>
      <w:r>
        <w:t>[00:51:48.150] He's making Flying Dutchman's ship in</w:t>
      </w:r>
    </w:p>
    <w:p>
      <w:r>
        <w:t>[00:51:48.160] He's making Flying Dutchman's ship in the air. Oh, wow. That's cool. What's</w:t>
      </w:r>
    </w:p>
    <w:p>
      <w:r>
        <w:t>[00:51:50.549] the air. Oh, wow. That's cool. What's</w:t>
      </w:r>
    </w:p>
    <w:p>
      <w:r>
        <w:t>[00:51:50.559] the air. Oh, wow. That's cool. What's up, yellow team? What's up? I love the</w:t>
      </w:r>
    </w:p>
    <w:p>
      <w:r>
        <w:t>[00:51:53.349] up, yellow team? What's up? I love the</w:t>
      </w:r>
    </w:p>
    <w:p>
      <w:r>
        <w:t>[00:51:53.359] up, yellow team? What's up? I love the Spongebob design you guys got going on</w:t>
      </w:r>
    </w:p>
    <w:p>
      <w:r>
        <w:t>[00:51:55.030] Spongebob design you guys got going on</w:t>
      </w:r>
    </w:p>
    <w:p>
      <w:r>
        <w:t>[00:51:55.040] Spongebob design you guys got going on here. Honestly, I would say you're in</w:t>
      </w:r>
    </w:p>
    <w:p>
      <w:r>
        <w:t>[00:51:56.790] here. Honestly, I would say you're in</w:t>
      </w:r>
    </w:p>
    <w:p>
      <w:r>
        <w:t>[00:51:56.800] here. Honestly, I would say you're in first place at the moment.</w:t>
      </w:r>
    </w:p>
    <w:p>
      <w:r>
        <w:t>[00:51:59.349] first place at the moment.</w:t>
      </w:r>
    </w:p>
    <w:p>
      <w:r>
        <w:t>[00:51:59.359] first place at the moment. Pull it through, guys. You guys got</w:t>
      </w:r>
    </w:p>
    <w:p>
      <w:r>
        <w:t>[00:52:01.510] Pull it through, guys. You guys got</w:t>
      </w:r>
    </w:p>
    <w:p>
      <w:r>
        <w:t>[00:52:01.520] Pull it through, guys. You guys got this. Tom Berg. Hey, Mr. Beast. Oh,</w:t>
      </w:r>
    </w:p>
    <w:p>
      <w:r>
        <w:t>[00:52:04.230] this. Tom Berg. Hey, Mr. Beast. Oh,</w:t>
      </w:r>
    </w:p>
    <w:p>
      <w:r>
        <w:t>[00:52:04.240] this. Tom Berg. Hey, Mr. Beast. Oh, wait. You're green team now. No. No, no.</w:t>
      </w:r>
    </w:p>
    <w:p>
      <w:r>
        <w:t>[00:52:05.990] wait. You're green team now. No. No, no.</w:t>
      </w:r>
    </w:p>
    <w:p>
      <w:r>
        <w:t>[00:52:06.000] wait. You're green team now. No. No, no. I'm just I was making sure they were</w:t>
      </w:r>
    </w:p>
    <w:p>
      <w:r>
        <w:t>[00:52:07.510] I'm just I was making sure they were</w:t>
      </w:r>
    </w:p>
    <w:p>
      <w:r>
        <w:t>[00:52:07.520] I'm just I was making sure they were doing good. You were sabotaging, weren't</w:t>
      </w:r>
    </w:p>
    <w:p>
      <w:r>
        <w:t>[00:52:09.670] doing good. You were sabotaging, weren't</w:t>
      </w:r>
    </w:p>
    <w:p>
      <w:r>
        <w:t>[00:52:09.680] doing good. You were sabotaging, weren't you? No, that would be rude. And I'm not</w:t>
      </w:r>
    </w:p>
    <w:p>
      <w:r>
        <w:t>[00:52:11.430] you? No, that would be rude. And I'm not</w:t>
      </w:r>
    </w:p>
    <w:p>
      <w:r>
        <w:t>[00:52:11.440] you? No, that would be rude. And I'm not rude, Tommy. Honestly, man, as it stands</w:t>
      </w:r>
    </w:p>
    <w:p>
      <w:r>
        <w:t>[00:52:13.910] rude, Tommy. Honestly, man, as it stands</w:t>
      </w:r>
    </w:p>
    <w:p>
      <w:r>
        <w:t>[00:52:13.920] rude, Tommy. Honestly, man, as it stands right now, you're not getting a shout</w:t>
      </w:r>
    </w:p>
    <w:p>
      <w:r>
        <w:t>[00:52:15.430] right now, you're not getting a shout</w:t>
      </w:r>
    </w:p>
    <w:p>
      <w:r>
        <w:t>[00:52:15.440] right now, you're not getting a shout out. I'm trying my best. If you want a</w:t>
      </w:r>
    </w:p>
    <w:p>
      <w:r>
        <w:t>[00:52:18.549] out. I'm trying my best. If you want a</w:t>
      </w:r>
    </w:p>
    <w:p>
      <w:r>
        <w:t>[00:52:18.559] out. I'm trying my best. If you want a shout out, figure it out. We need to</w:t>
      </w:r>
    </w:p>
    <w:p>
      <w:r>
        <w:t>[00:52:20.309] shout out, figure it out. We need to</w:t>
      </w:r>
    </w:p>
    <w:p>
      <w:r>
        <w:t>[00:52:20.319] shout out, figure it out. We need to figure it out cuz I want I want this</w:t>
      </w:r>
    </w:p>
    <w:p>
      <w:r>
        <w:t>[00:52:22.309] figure it out cuz I want I want this</w:t>
      </w:r>
    </w:p>
    <w:p>
      <w:r>
        <w:t>[00:52:22.319] figure it out cuz I want I want this shout out. You want a shout out to me?</w:t>
      </w:r>
    </w:p>
    <w:p>
      <w:r>
        <w:t>[00:52:24.230] shout out. You want a shout out to me?</w:t>
      </w:r>
    </w:p>
    <w:p>
      <w:r>
        <w:t>[00:52:24.240] shout out. You want a shout out to me? You should be useful.</w:t>
      </w:r>
    </w:p>
    <w:p>
      <w:r>
        <w:t>[00:52:26.390] You should be useful.</w:t>
      </w:r>
    </w:p>
    <w:p>
      <w:r>
        <w:t>[00:52:26.400] You should be useful. You don't mean this. Please me. Oh, I</w:t>
      </w:r>
    </w:p>
    <w:p>
      <w:r>
        <w:t>[00:52:29.030] You don't mean this. Please me. Oh, I</w:t>
      </w:r>
    </w:p>
    <w:p>
      <w:r>
        <w:t>[00:52:29.040] You don't mean this. Please me. Oh, I will. Where are you? Why Why am I Oh my</w:t>
      </w:r>
    </w:p>
    <w:p>
      <w:r>
        <w:t>[00:52:31.910] will. Where are you? Why Why am I Oh my</w:t>
      </w:r>
    </w:p>
    <w:p>
      <w:r>
        <w:t>[00:52:31.920] will. Where are you? Why Why am I Oh my god, you just got killed. Why is my team</w:t>
      </w:r>
    </w:p>
    <w:p>
      <w:r>
        <w:t>[00:52:34.549] god, you just got killed. Why is my team</w:t>
      </w:r>
    </w:p>
    <w:p>
      <w:r>
        <w:t>[00:52:34.559] god, you just got killed. Why is my team killing me?</w:t>
      </w:r>
    </w:p>
    <w:p>
      <w:r>
        <w:t>[00:52:37.520] killing me?</w:t>
      </w:r>
    </w:p>
    <w:p>
      <w:r>
        <w:t>[00:52:37.530] killing me? [Music]</w:t>
      </w:r>
    </w:p>
    <w:p>
      <w:r>
        <w:t>[00:52:38.710] [Music]</w:t>
      </w:r>
    </w:p>
    <w:p>
      <w:r>
        <w:t>[00:52:38.720] [Music] Carl, guess what time it is? Half past</w:t>
      </w:r>
    </w:p>
    <w:p>
      <w:r>
        <w:t>[00:52:41.030] Carl, guess what time it is? Half past</w:t>
      </w:r>
    </w:p>
    <w:p>
      <w:r>
        <w:t>[00:52:41.040] Carl, guess what time it is? Half past freckle. Sure. It's also 40 minutes in</w:t>
      </w:r>
    </w:p>
    <w:p>
      <w:r>
        <w:t>[00:52:43.750] freckle. Sure. It's also 40 minutes in</w:t>
      </w:r>
    </w:p>
    <w:p>
      <w:r>
        <w:t>[00:52:43.760] freckle. Sure. It's also 40 minutes in the competition. They only have 20</w:t>
      </w:r>
    </w:p>
    <w:p>
      <w:r>
        <w:t>[00:52:45.270] the competition. They only have 20</w:t>
      </w:r>
    </w:p>
    <w:p>
      <w:r>
        <w:t>[00:52:45.280] the competition. They only have 20 minutes left. Let's give orange team a</w:t>
      </w:r>
    </w:p>
    <w:p>
      <w:r>
        <w:t>[00:52:47.510] minutes left. Let's give orange team a</w:t>
      </w:r>
    </w:p>
    <w:p>
      <w:r>
        <w:t>[00:52:47.520] minutes left. Let's give orange team a little bit of a</w:t>
      </w:r>
    </w:p>
    <w:p>
      <w:r>
        <w:t>[00:52:49.150] little bit of a</w:t>
      </w:r>
    </w:p>
    <w:p>
      <w:r>
        <w:t>[00:52:49.160] little bit of a challenge. Okay, goodbye.</w:t>
      </w:r>
    </w:p>
    <w:p>
      <w:r>
        <w:t>[00:52:52.710] challenge. Okay, goodbye.</w:t>
      </w:r>
    </w:p>
    <w:p>
      <w:r>
        <w:t>[00:52:52.720] challenge. Okay, goodbye. What was that sound? Funy,</w:t>
      </w:r>
    </w:p>
    <w:p>
      <w:r>
        <w:t>[00:52:55.589] What was that sound? Funy,</w:t>
      </w:r>
    </w:p>
    <w:p>
      <w:r>
        <w:t>[00:52:55.599] What was that sound? Funy, get out of here, dummy. My team rebelled</w:t>
      </w:r>
    </w:p>
    <w:p>
      <w:r>
        <w:t>[00:52:57.910] get out of here, dummy. My team rebelled</w:t>
      </w:r>
    </w:p>
    <w:p>
      <w:r>
        <w:t>[00:52:57.920] get out of here, dummy. My team rebelled against me and killed me. Can I join</w:t>
      </w:r>
    </w:p>
    <w:p>
      <w:r>
        <w:t>[00:53:00.069] against me and killed me. Can I join</w:t>
      </w:r>
    </w:p>
    <w:p>
      <w:r>
        <w:t>[00:53:00.079] against me and killed me. Can I join yours? Why is there a wither? I spawned</w:t>
      </w:r>
    </w:p>
    <w:p>
      <w:r>
        <w:t>[00:53:02.710] yours? Why is there a wither? I spawned</w:t>
      </w:r>
    </w:p>
    <w:p>
      <w:r>
        <w:t>[00:53:02.720] yours? Why is there a wither? I spawned a wither in yours, but can I join your</w:t>
      </w:r>
    </w:p>
    <w:p>
      <w:r>
        <w:t>[00:53:04.549] a wither in yours, but can I join your</w:t>
      </w:r>
    </w:p>
    <w:p>
      <w:r>
        <w:t>[00:53:04.559] a wither in yours, but can I join your team, please? No, it's going good in my</w:t>
      </w:r>
    </w:p>
    <w:p>
      <w:r>
        <w:t>[00:53:07.030] team, please? No, it's going good in my</w:t>
      </w:r>
    </w:p>
    <w:p>
      <w:r>
        <w:t>[00:53:07.040] team, please? No, it's going good in my team, I get the dub. I'm just saying</w:t>
      </w:r>
    </w:p>
    <w:p>
      <w:r>
        <w:t>[00:53:09.109] team, I get the dub. I'm just saying</w:t>
      </w:r>
    </w:p>
    <w:p>
      <w:r>
        <w:t>[00:53:09.119] team, I get the dub. I'm just saying when you see two withers in your base.</w:t>
      </w:r>
    </w:p>
    <w:p>
      <w:r>
        <w:t>[00:53:11.349] when you see two withers in your base.</w:t>
      </w:r>
    </w:p>
    <w:p>
      <w:r>
        <w:t>[00:53:11.359] when you see two withers in your base. Oh my god, Tommy, what are you? No. Are</w:t>
      </w:r>
    </w:p>
    <w:p>
      <w:r>
        <w:t>[00:53:13.750] Oh my god, Tommy, what are you? No. Are</w:t>
      </w:r>
    </w:p>
    <w:p>
      <w:r>
        <w:t>[00:53:13.760] Oh my god, Tommy, what are you? No. Are you kidding me, dummy? How do I</w:t>
      </w:r>
    </w:p>
    <w:p>
      <w:r>
        <w:t>[00:53:15.630] you kidding me, dummy? How do I</w:t>
      </w:r>
    </w:p>
    <w:p>
      <w:r>
        <w:t>[00:53:15.640] you kidding me, dummy? How do I get to pink team? They have like</w:t>
      </w:r>
    </w:p>
    <w:p>
      <w:r>
        <w:t>[00:53:18.230] get to pink team? They have like</w:t>
      </w:r>
    </w:p>
    <w:p>
      <w:r>
        <w:t>[00:53:18.240] get to pink team? They have like craters. Oh, wait. Oh my god, their</w:t>
      </w:r>
    </w:p>
    <w:p>
      <w:r>
        <w:t>[00:53:19.990] craters. Oh, wait. Oh my god, their</w:t>
      </w:r>
    </w:p>
    <w:p>
      <w:r>
        <w:t>[00:53:20.000] craters. Oh, wait. Oh my god, their build is getting destroyed right before</w:t>
      </w:r>
    </w:p>
    <w:p>
      <w:r>
        <w:t>[00:53:21.270] build is getting destroyed right before</w:t>
      </w:r>
    </w:p>
    <w:p>
      <w:r>
        <w:t>[00:53:21.280] build is getting destroyed right before my eyes. How? There's a hacker. I'm</w:t>
      </w:r>
    </w:p>
    <w:p>
      <w:r>
        <w:t>[00:53:23.270] my eyes. How? There's a hacker. I'm</w:t>
      </w:r>
    </w:p>
    <w:p>
      <w:r>
        <w:t>[00:53:23.280] my eyes. How? There's a hacker. I'm watching them destroy everything.</w:t>
      </w:r>
    </w:p>
    <w:p>
      <w:r>
        <w:t>[00:53:25.349] watching them destroy everything.</w:t>
      </w:r>
    </w:p>
    <w:p>
      <w:r>
        <w:t>[00:53:25.359] watching them destroy everything. There's about 10 minutes left and Pink</w:t>
      </w:r>
    </w:p>
    <w:p>
      <w:r>
        <w:t>[00:53:26.950] There's about 10 minutes left and Pink</w:t>
      </w:r>
    </w:p>
    <w:p>
      <w:r>
        <w:t>[00:53:26.960] There's about 10 minutes left and Pink got screwed over by a hacker. I think we</w:t>
      </w:r>
    </w:p>
    <w:p>
      <w:r>
        <w:t>[00:53:28.870] got screwed over by a hacker. I think we</w:t>
      </w:r>
    </w:p>
    <w:p>
      <w:r>
        <w:t>[00:53:28.880] got screwed over by a hacker. I think we should help them fix it. Yeah, I don't</w:t>
      </w:r>
    </w:p>
    <w:p>
      <w:r>
        <w:t>[00:53:30.790] should help them fix it. Yeah, I don't</w:t>
      </w:r>
    </w:p>
    <w:p>
      <w:r>
        <w:t>[00:53:30.800] should help them fix it. Yeah, I don't ever want to hear you guys say I don't</w:t>
      </w:r>
    </w:p>
    <w:p>
      <w:r>
        <w:t>[00:53:32.069] ever want to hear you guys say I don't</w:t>
      </w:r>
    </w:p>
    <w:p>
      <w:r>
        <w:t>[00:53:32.079] ever want to hear you guys say I don't care about you. Look at this. I'm doing</w:t>
      </w:r>
    </w:p>
    <w:p>
      <w:r>
        <w:t>[00:53:33.510] care about you. Look at this. I'm doing</w:t>
      </w:r>
    </w:p>
    <w:p>
      <w:r>
        <w:t>[00:53:33.520] care about you. Look at this. I'm doing charity work right now.</w:t>
      </w:r>
    </w:p>
    <w:p>
      <w:r>
        <w:t>[00:53:36.800] charity work right now.</w:t>
      </w:r>
    </w:p>
    <w:p>
      <w:r>
        <w:t>[00:53:36.810] charity work right now. [Music]</w:t>
      </w:r>
    </w:p>
    <w:p>
      <w:r>
        <w:t>[00:53:37.910] [Music]</w:t>
      </w:r>
    </w:p>
    <w:p>
      <w:r>
        <w:t>[00:53:37.920] [Music] It's over. No more building. No. Guys, I</w:t>
      </w:r>
    </w:p>
    <w:p>
      <w:r>
        <w:t>[00:53:41.589] It's over. No more building. No. Guys, I</w:t>
      </w:r>
    </w:p>
    <w:p>
      <w:r>
        <w:t>[00:53:41.599] It's over. No more building. No. Guys, I just want to say I'm super proud of you</w:t>
      </w:r>
    </w:p>
    <w:p>
      <w:r>
        <w:t>[00:53:43.109] just want to say I'm super proud of you</w:t>
      </w:r>
    </w:p>
    <w:p>
      <w:r>
        <w:t>[00:53:43.119] just want to say I'm super proud of you all. Except if you lose, then I will</w:t>
      </w:r>
    </w:p>
    <w:p>
      <w:r>
        <w:t>[00:53:44.549] all. Except if you lose, then I will</w:t>
      </w:r>
    </w:p>
    <w:p>
      <w:r>
        <w:t>[00:53:44.559] all. Except if you lose, then I will disown every one of you. The judges are</w:t>
      </w:r>
    </w:p>
    <w:p>
      <w:r>
        <w:t>[00:53:46.390] disown every one of you. The judges are</w:t>
      </w:r>
    </w:p>
    <w:p>
      <w:r>
        <w:t>[00:53:46.400] disown every one of you. The judges are me, Sapnap, Carl. Hi. Hi. We're going to</w:t>
      </w:r>
    </w:p>
    <w:p>
      <w:r>
        <w:t>[00:53:48.950] me, Sapnap, Carl. Hi. Hi. We're going to</w:t>
      </w:r>
    </w:p>
    <w:p>
      <w:r>
        <w:t>[00:53:48.960] me, Sapnap, Carl. Hi. Hi. We're going to be rating these builds on a scale of 1</w:t>
      </w:r>
    </w:p>
    <w:p>
      <w:r>
        <w:t>[00:53:50.390] be rating these builds on a scale of 1</w:t>
      </w:r>
    </w:p>
    <w:p>
      <w:r>
        <w:t>[00:53:50.400] be rating these builds on a scale of 1 to 10. These guys had lots of</w:t>
      </w:r>
    </w:p>
    <w:p>
      <w:r>
        <w:t>[00:53:52.549] to 10. These guys had lots of</w:t>
      </w:r>
    </w:p>
    <w:p>
      <w:r>
        <w:t>[00:53:52.559] to 10. These guys had lots of creativity. It's not horrible, but it's</w:t>
      </w:r>
    </w:p>
    <w:p>
      <w:r>
        <w:t>[00:53:54.150] creativity. It's not horrible, but it's</w:t>
      </w:r>
    </w:p>
    <w:p>
      <w:r>
        <w:t>[00:53:54.160] creativity. It's not horrible, but it's not great. I'm going to give it a seven.</w:t>
      </w:r>
    </w:p>
    <w:p>
      <w:r>
        <w:t>[00:53:55.510] not great. I'm going to give it a seven.</w:t>
      </w:r>
    </w:p>
    <w:p>
      <w:r>
        <w:t>[00:53:55.520] not great. I'm going to give it a seven. I'm going to give it a seven also.</w:t>
      </w:r>
    </w:p>
    <w:p>
      <w:r>
        <w:t>[00:53:56.950] I'm going to give it a seven also.</w:t>
      </w:r>
    </w:p>
    <w:p>
      <w:r>
        <w:t>[00:53:56.960] I'm going to give it a seven also. Sapnap, look these gentlemen in the</w:t>
      </w:r>
    </w:p>
    <w:p>
      <w:r>
        <w:t>[00:53:58.790] Sapnap, look these gentlemen in the</w:t>
      </w:r>
    </w:p>
    <w:p>
      <w:r>
        <w:t>[00:53:58.800] Sapnap, look these gentlemen in the face. know that if you give them a low</w:t>
      </w:r>
    </w:p>
    <w:p>
      <w:r>
        <w:t>[00:54:00.230] face. know that if you give them a low</w:t>
      </w:r>
    </w:p>
    <w:p>
      <w:r>
        <w:t>[00:54:00.240] face. know that if you give them a low score, you're ripping 30 grand out of</w:t>
      </w:r>
    </w:p>
    <w:p>
      <w:r>
        <w:t>[00:54:02.230] score, you're ripping 30 grand out of</w:t>
      </w:r>
    </w:p>
    <w:p>
      <w:r>
        <w:t>[00:54:02.240] score, you're ripping 30 grand out of their hands. I give them a five. That's</w:t>
      </w:r>
    </w:p>
    <w:p>
      <w:r>
        <w:t>[00:54:04.230] their hands. I give them a five. That's</w:t>
      </w:r>
    </w:p>
    <w:p>
      <w:r>
        <w:t>[00:54:04.240] their hands. I give them a five. That's a 19. All right, over here to black</w:t>
      </w:r>
    </w:p>
    <w:p>
      <w:r>
        <w:t>[00:54:06.230] a 19. All right, over here to black</w:t>
      </w:r>
    </w:p>
    <w:p>
      <w:r>
        <w:t>[00:54:06.240] a 19. All right, over here to black team. I like this build a lot more. And</w:t>
      </w:r>
    </w:p>
    <w:p>
      <w:r>
        <w:t>[00:54:07.910] team. I like this build a lot more. And</w:t>
      </w:r>
    </w:p>
    <w:p>
      <w:r>
        <w:t>[00:54:07.920] team. I like this build a lot more. And here's why. It has the Teen Titans</w:t>
      </w:r>
    </w:p>
    <w:p>
      <w:r>
        <w:t>[00:54:09.829] here's why. It has the Teen Titans</w:t>
      </w:r>
    </w:p>
    <w:p>
      <w:r>
        <w:t>[00:54:09.839] here's why. It has the Teen Titans building. I'm giving it a 7 and 1/2. The</w:t>
      </w:r>
    </w:p>
    <w:p>
      <w:r>
        <w:t>[00:54:12.630] building. I'm giving it a 7 and 1/2. The</w:t>
      </w:r>
    </w:p>
    <w:p>
      <w:r>
        <w:t>[00:54:12.640] building. I'm giving it a 7 and 1/2. The logo's great. The cookie is cool, but</w:t>
      </w:r>
    </w:p>
    <w:p>
      <w:r>
        <w:t>[00:54:14.710] logo's great. The cookie is cool, but</w:t>
      </w:r>
    </w:p>
    <w:p>
      <w:r>
        <w:t>[00:54:14.720] logo's great. The cookie is cool, but I'd say it's also a seven. Not like</w:t>
      </w:r>
    </w:p>
    <w:p>
      <w:r>
        <w:t>[00:54:16.549] I'd say it's also a seven. Not like</w:t>
      </w:r>
    </w:p>
    <w:p>
      <w:r>
        <w:t>[00:54:16.559] I'd say it's also a seven. Not like crazy. I think this one's like a little</w:t>
      </w:r>
    </w:p>
    <w:p>
      <w:r>
        <w:t>[00:54:18.470] crazy. I think this one's like a little</w:t>
      </w:r>
    </w:p>
    <w:p>
      <w:r>
        <w:t>[00:54:18.480] crazy. I think this one's like a little bit better than the last one. So, I'll</w:t>
      </w:r>
    </w:p>
    <w:p>
      <w:r>
        <w:t>[00:54:20.150] bit better than the last one. So, I'll</w:t>
      </w:r>
    </w:p>
    <w:p>
      <w:r>
        <w:t>[00:54:20.160] bit better than the last one. So, I'll give it a six. All right. So, now</w:t>
      </w:r>
    </w:p>
    <w:p>
      <w:r>
        <w:t>[00:54:21.829] give it a six. All right. So, now</w:t>
      </w:r>
    </w:p>
    <w:p>
      <w:r>
        <w:t>[00:54:21.839] give it a six. All right. So, now they're in first place. First off, in</w:t>
      </w:r>
    </w:p>
    <w:p>
      <w:r>
        <w:t>[00:54:23.430] they're in first place. First off, in</w:t>
      </w:r>
    </w:p>
    <w:p>
      <w:r>
        <w:t>[00:54:23.440] they're in first place. First off, in the green one, we have an Among Us</w:t>
      </w:r>
    </w:p>
    <w:p>
      <w:r>
        <w:t>[00:54:25.270] the green one, we have an Among Us</w:t>
      </w:r>
    </w:p>
    <w:p>
      <w:r>
        <w:t>[00:54:25.280] the green one, we have an Among Us character on my diamond sword. This is</w:t>
      </w:r>
    </w:p>
    <w:p>
      <w:r>
        <w:t>[00:54:27.829] character on my diamond sword. This is</w:t>
      </w:r>
    </w:p>
    <w:p>
      <w:r>
        <w:t>[00:54:27.839] character on my diamond sword. This is cool. I don't know. It felt like that</w:t>
      </w:r>
    </w:p>
    <w:p>
      <w:r>
        <w:t>[00:54:29.349] cool. I don't know. It felt like that</w:t>
      </w:r>
    </w:p>
    <w:p>
      <w:r>
        <w:t>[00:54:29.359] cool. I don't know. It felt like that they were trying to buy you and it</w:t>
      </w:r>
    </w:p>
    <w:p>
      <w:r>
        <w:t>[00:54:31.190] they were trying to buy you and it</w:t>
      </w:r>
    </w:p>
    <w:p>
      <w:r>
        <w:t>[00:54:31.200] they were trying to buy you and it worked. Eight. I do like the Big Ben</w:t>
      </w:r>
    </w:p>
    <w:p>
      <w:r>
        <w:t>[00:54:33.030] worked. Eight. I do like the Big Ben</w:t>
      </w:r>
    </w:p>
    <w:p>
      <w:r>
        <w:t>[00:54:33.040] worked. Eight. I do like the Big Ben build. I'm going to give it a seven. I'm</w:t>
      </w:r>
    </w:p>
    <w:p>
      <w:r>
        <w:t>[00:54:34.870] build. I'm going to give it a seven. I'm</w:t>
      </w:r>
    </w:p>
    <w:p>
      <w:r>
        <w:t>[00:54:34.880] build. I'm going to give it a seven. I'm kind of disappointed no one's trying to</w:t>
      </w:r>
    </w:p>
    <w:p>
      <w:r>
        <w:t>[00:54:36.230] kind of disappointed no one's trying to</w:t>
      </w:r>
    </w:p>
    <w:p>
      <w:r>
        <w:t>[00:54:36.240] kind of disappointed no one's trying to buy my vote, but this is pretty good.</w:t>
      </w:r>
    </w:p>
    <w:p>
      <w:r>
        <w:t>[00:54:38.069] buy my vote, but this is pretty good.</w:t>
      </w:r>
    </w:p>
    <w:p>
      <w:r>
        <w:t>[00:54:38.079] buy my vote, but this is pretty good. I'll give it a seven as well. Now it's</w:t>
      </w:r>
    </w:p>
    <w:p>
      <w:r>
        <w:t>[00:54:39.670] I'll give it a seven as well. Now it's</w:t>
      </w:r>
    </w:p>
    <w:p>
      <w:r>
        <w:t>[00:54:39.680] I'll give it a seven as well. Now it's time for white. The futuristic city of</w:t>
      </w:r>
    </w:p>
    <w:p>
      <w:r>
        <w:t>[00:54:42.150] time for white. The futuristic city of</w:t>
      </w:r>
    </w:p>
    <w:p>
      <w:r>
        <w:t>[00:54:42.160] time for white. The futuristic city of the future. This one is really cool.</w:t>
      </w:r>
    </w:p>
    <w:p>
      <w:r>
        <w:t>[00:54:43.750] the future. This one is really cool.</w:t>
      </w:r>
    </w:p>
    <w:p>
      <w:r>
        <w:t>[00:54:43.760] the future. This one is really cool. They have a cool boat. They have a light</w:t>
      </w:r>
    </w:p>
    <w:p>
      <w:r>
        <w:t>[00:54:44.950] They have a cool boat. They have a light</w:t>
      </w:r>
    </w:p>
    <w:p>
      <w:r>
        <w:t>[00:54:44.960] They have a cool boat. They have a light rail. And then they also have a bunch of</w:t>
      </w:r>
    </w:p>
    <w:p>
      <w:r>
        <w:t>[00:54:46.630] rail. And then they also have a bunch of</w:t>
      </w:r>
    </w:p>
    <w:p>
      <w:r>
        <w:t>[00:54:46.640] rail. And then they also have a bunch of flying cars. I'm going to go ahead. It's</w:t>
      </w:r>
    </w:p>
    <w:p>
      <w:r>
        <w:t>[00:54:48.470] flying cars. I'm going to go ahead. It's</w:t>
      </w:r>
    </w:p>
    <w:p>
      <w:r>
        <w:t>[00:54:48.480] flying cars. I'm going to go ahead. It's my new favorite. 8 and 1/2. I think it's</w:t>
      </w:r>
    </w:p>
    <w:p>
      <w:r>
        <w:t>[00:54:50.470] my new favorite. 8 and 1/2. I think it's</w:t>
      </w:r>
    </w:p>
    <w:p>
      <w:r>
        <w:t>[00:54:50.480] my new favorite. 8 and 1/2. I think it's good, but I don't think it's that good.</w:t>
      </w:r>
    </w:p>
    <w:p>
      <w:r>
        <w:t>[00:54:51.670] good, but I don't think it's that good.</w:t>
      </w:r>
    </w:p>
    <w:p>
      <w:r>
        <w:t>[00:54:51.680] good, but I don't think it's that good. I'm going to hit it with a six. It's my</w:t>
      </w:r>
    </w:p>
    <w:p>
      <w:r>
        <w:t>[00:54:54.390] I'm going to hit it with a six. It's my</w:t>
      </w:r>
    </w:p>
    <w:p>
      <w:r>
        <w:t>[00:54:54.400] I'm going to hit it with a six. It's my favorite so far. I'll give it a 7.5.</w:t>
      </w:r>
    </w:p>
    <w:p>
      <w:r>
        <w:t>[00:54:56.390] favorite so far. I'll give it a 7.5.</w:t>
      </w:r>
    </w:p>
    <w:p>
      <w:r>
        <w:t>[00:54:56.400] favorite so far. I'll give it a 7.5. Currently, white is in first place. Yo,</w:t>
      </w:r>
    </w:p>
    <w:p>
      <w:r>
        <w:t>[00:54:58.710] Currently, white is in first place. Yo,</w:t>
      </w:r>
    </w:p>
    <w:p>
      <w:r>
        <w:t>[00:54:58.720] Currently, white is in first place. Yo, wait. What are they doing? Are they</w:t>
      </w:r>
    </w:p>
    <w:p>
      <w:r>
        <w:t>[00:55:00.150] wait. What are they doing? Are they</w:t>
      </w:r>
    </w:p>
    <w:p>
      <w:r>
        <w:t>[00:55:00.160] wait. What are they doing? Are they walking in a line over here? Holy cow.</w:t>
      </w:r>
    </w:p>
    <w:p>
      <w:r>
        <w:t>[00:55:02.470] walking in a line over here? Holy cow.</w:t>
      </w:r>
    </w:p>
    <w:p>
      <w:r>
        <w:t>[00:55:02.480] walking in a line over here? Holy cow. They're walking in a line. How are they</w:t>
      </w:r>
    </w:p>
    <w:p>
      <w:r>
        <w:t>[00:55:04.069] They're walking in a line. How are they</w:t>
      </w:r>
    </w:p>
    <w:p>
      <w:r>
        <w:t>[00:55:04.079] They're walking in a line. How are they doing this? Get ready. Get ready.</w:t>
      </w:r>
    </w:p>
    <w:p>
      <w:r>
        <w:t>[00:55:05.190] doing this? Get ready. Get ready.</w:t>
      </w:r>
    </w:p>
    <w:p>
      <w:r>
        <w:t>[00:55:05.200] doing this? Get ready. Get ready. Everyone get ready. Get ready.</w:t>
      </w:r>
    </w:p>
    <w:p>
      <w:r>
        <w:t>[00:55:06.150] Everyone get ready. Get ready.</w:t>
      </w:r>
    </w:p>
    <w:p>
      <w:r>
        <w:t>[00:55:06.160] Everyone get ready. Get ready. Instructions. They're trying to make up</w:t>
      </w:r>
    </w:p>
    <w:p>
      <w:r>
        <w:t>[00:55:07.589] Instructions. They're trying to make up</w:t>
      </w:r>
    </w:p>
    <w:p>
      <w:r>
        <w:t>[00:55:07.599] Instructions. They're trying to make up for their poor design and lack of effort</w:t>
      </w:r>
    </w:p>
    <w:p>
      <w:r>
        <w:t>[00:55:09.910] for their poor design and lack of effort</w:t>
      </w:r>
    </w:p>
    <w:p>
      <w:r>
        <w:t>[00:55:09.920] for their poor design and lack of effort with a line. I mean, there's nothing</w:t>
      </w:r>
    </w:p>
    <w:p>
      <w:r>
        <w:t>[00:55:11.750] with a line. I mean, there's nothing</w:t>
      </w:r>
    </w:p>
    <w:p>
      <w:r>
        <w:t>[00:55:11.760] with a line. I mean, there's nothing here. And Tommy's in the lead. Oh, what</w:t>
      </w:r>
    </w:p>
    <w:p>
      <w:r>
        <w:t>[00:55:14.069] here. And Tommy's in the lead. Oh, what</w:t>
      </w:r>
    </w:p>
    <w:p>
      <w:r>
        <w:t>[00:55:14.079] here. And Tommy's in the lead. Oh, what is up, Tommy? We've got me and my gang.</w:t>
      </w:r>
    </w:p>
    <w:p>
      <w:r>
        <w:t>[00:55:16.950] is up, Tommy? We've got me and my gang.</w:t>
      </w:r>
    </w:p>
    <w:p>
      <w:r>
        <w:t>[00:55:16.960] is up, Tommy? We've got me and my gang. Uh, people, can you guys speak or is he</w:t>
      </w:r>
    </w:p>
    <w:p>
      <w:r>
        <w:t>[00:55:18.950] Uh, people, can you guys speak or is he</w:t>
      </w:r>
    </w:p>
    <w:p>
      <w:r>
        <w:t>[00:55:18.960] Uh, people, can you guys speak or is he enslaving you? Watch this. Watch this.</w:t>
      </w:r>
    </w:p>
    <w:p>
      <w:r>
        <w:t>[00:55:20.549] enslaving you? Watch this. Watch this.</w:t>
      </w:r>
    </w:p>
    <w:p>
      <w:r>
        <w:t>[00:55:20.559] enslaving you? Watch this. Watch this. You ready? You ready? Go.</w:t>
      </w:r>
    </w:p>
    <w:p>
      <w:r>
        <w:t>[00:55:28.150] Tommy, can you just control them? Yeah.</w:t>
      </w:r>
    </w:p>
    <w:p>
      <w:r>
        <w:t>[00:55:28.160] Tommy, can you just control them? Yeah. Yeah. Stop people. Stop. Stop. Wow. You</w:t>
      </w:r>
    </w:p>
    <w:p>
      <w:r>
        <w:t>[00:55:31.910] Yeah. Stop people. Stop. Stop. Wow. You</w:t>
      </w:r>
    </w:p>
    <w:p>
      <w:r>
        <w:t>[00:55:31.920] Yeah. Stop people. Stop. Stop. Wow. You know what? Just for that, I'm giving you</w:t>
      </w:r>
    </w:p>
    <w:p>
      <w:r>
        <w:t>[00:55:33.349] know what? Just for that, I'm giving you</w:t>
      </w:r>
    </w:p>
    <w:p>
      <w:r>
        <w:t>[00:55:33.359] know what? Just for that, I'm giving you an 8 out of 10.</w:t>
      </w:r>
    </w:p>
    <w:p>
      <w:r>
        <w:t>[00:55:36.309] an 8 out of 10.</w:t>
      </w:r>
    </w:p>
    <w:p>
      <w:r>
        <w:t>[00:55:36.319] an 8 out of 10. Okay. You know what? I like the doof and</w:t>
      </w:r>
    </w:p>
    <w:p>
      <w:r>
        <w:t>[00:55:38.069] Okay. You know what? I like the doof and</w:t>
      </w:r>
    </w:p>
    <w:p>
      <w:r>
        <w:t>[00:55:38.079] Okay. You know what? I like the doof and Schmz building. So, I'm giving it an</w:t>
      </w:r>
    </w:p>
    <w:p>
      <w:r>
        <w:t>[00:55:39.910] Schmz building. So, I'm giving it an</w:t>
      </w:r>
    </w:p>
    <w:p>
      <w:r>
        <w:t>[00:55:39.920] Schmz building. So, I'm giving it an eight bomb as well. If I give you guys a</w:t>
      </w:r>
    </w:p>
    <w:p>
      <w:r>
        <w:t>[00:55:41.510] eight bomb as well. If I give you guys a</w:t>
      </w:r>
    </w:p>
    <w:p>
      <w:r>
        <w:t>[00:55:41.520] eight bomb as well. If I give you guys a high score, you guys could have a shot</w:t>
      </w:r>
    </w:p>
    <w:p>
      <w:r>
        <w:t>[00:55:43.430] high score, you guys could have a shot</w:t>
      </w:r>
    </w:p>
    <w:p>
      <w:r>
        <w:t>[00:55:43.440] high score, you guys could have a shot at winning. And I'm just not going to do</w:t>
      </w:r>
    </w:p>
    <w:p>
      <w:r>
        <w:t>[00:55:45.750] at winning. And I'm just not going to do</w:t>
      </w:r>
    </w:p>
    <w:p>
      <w:r>
        <w:t>[00:55:45.760] at winning. And I'm just not going to do that. You guys get a like a like a six.</w:t>
      </w:r>
    </w:p>
    <w:p>
      <w:r>
        <w:t>[00:55:47.589] that. You guys get a like a like a six.</w:t>
      </w:r>
    </w:p>
    <w:p>
      <w:r>
        <w:t>[00:55:47.599] that. You guys get a like a like a six. It was all right. Oh, Sam.</w:t>
      </w:r>
    </w:p>
    <w:p>
      <w:r>
        <w:t>[00:55:50.950] It was all right. Oh, Sam.</w:t>
      </w:r>
    </w:p>
    <w:p>
      <w:r>
        <w:t>[00:55:50.960] It was all right. Oh, Sam. I'm sorry, guys. I have to be a fair</w:t>
      </w:r>
    </w:p>
    <w:p>
      <w:r>
        <w:t>[00:55:53.270] I'm sorry, guys. I have to be a fair</w:t>
      </w:r>
    </w:p>
    <w:p>
      <w:r>
        <w:t>[00:55:53.280] I'm sorry, guys. I have to be a fair judge. Fundy, you want to show us</w:t>
      </w:r>
    </w:p>
    <w:p>
      <w:r>
        <w:t>[00:55:55.109] judge. Fundy, you want to show us</w:t>
      </w:r>
    </w:p>
    <w:p>
      <w:r>
        <w:t>[00:55:55.119] judge. Fundy, you want to show us around? Teach us about your build. So,</w:t>
      </w:r>
    </w:p>
    <w:p>
      <w:r>
        <w:t>[00:55:56.789] around? Teach us about your build. So,</w:t>
      </w:r>
    </w:p>
    <w:p>
      <w:r>
        <w:t>[00:55:56.799] around? Teach us about your build. So, over here we got the giant mountain with</w:t>
      </w:r>
    </w:p>
    <w:p>
      <w:r>
        <w:t>[00:55:58.789] over here we got the giant mountain with</w:t>
      </w:r>
    </w:p>
    <w:p>
      <w:r>
        <w:t>[00:55:58.799] over here we got the giant mountain with houses on top, right? Wo! Look at the</w:t>
      </w:r>
    </w:p>
    <w:p>
      <w:r>
        <w:t>[00:56:00.710] houses on top, right? Wo! Look at the</w:t>
      </w:r>
    </w:p>
    <w:p>
      <w:r>
        <w:t>[00:56:00.720] houses on top, right? Wo! Look at the Mr. Beast statue. Yeah. Look at Look at</w:t>
      </w:r>
    </w:p>
    <w:p>
      <w:r>
        <w:t>[00:56:02.950] Mr. Beast statue. Yeah. Look at Look at</w:t>
      </w:r>
    </w:p>
    <w:p>
      <w:r>
        <w:t>[00:56:02.960] Mr. Beast statue. Yeah. Look at Look at that. Yo, and I got my own defender on</w:t>
      </w:r>
    </w:p>
    <w:p>
      <w:r>
        <w:t>[00:56:04.789] that. Yo, and I got my own defender on</w:t>
      </w:r>
    </w:p>
    <w:p>
      <w:r>
        <w:t>[00:56:04.799] that. Yo, and I got my own defender on top. What up, Waka Waka? YT. Over here,</w:t>
      </w:r>
    </w:p>
    <w:p>
      <w:r>
        <w:t>[00:56:07.190] top. What up, Waka Waka? YT. Over here,</w:t>
      </w:r>
    </w:p>
    <w:p>
      <w:r>
        <w:t>[00:56:07.200] top. What up, Waka Waka? YT. Over here, we got this thing happening, which is</w:t>
      </w:r>
    </w:p>
    <w:p>
      <w:r>
        <w:t>[00:56:09.430] we got this thing happening, which is</w:t>
      </w:r>
    </w:p>
    <w:p>
      <w:r>
        <w:t>[00:56:09.440] we got this thing happening, which is something. This is definitely something.</w:t>
      </w:r>
    </w:p>
    <w:p>
      <w:r>
        <w:t>[00:56:11.990] something. This is definitely something.</w:t>
      </w:r>
    </w:p>
    <w:p>
      <w:r>
        <w:t>[00:56:12.000] something. This is definitely something. But the main thing I want to show you,</w:t>
      </w:r>
    </w:p>
    <w:p>
      <w:r>
        <w:t>[00:56:13.349] But the main thing I want to show you,</w:t>
      </w:r>
    </w:p>
    <w:p>
      <w:r>
        <w:t>[00:56:13.359] But the main thing I want to show you, follow me into the castle. You You can</w:t>
      </w:r>
    </w:p>
    <w:p>
      <w:r>
        <w:t>[00:56:14.950] follow me into the castle. You You can</w:t>
      </w:r>
    </w:p>
    <w:p>
      <w:r>
        <w:t>[00:56:14.960] follow me into the castle. You You can go up front, but make sure to go slow.</w:t>
      </w:r>
    </w:p>
    <w:p>
      <w:r>
        <w:t>[00:56:16.390] go up front, but make sure to go slow.</w:t>
      </w:r>
    </w:p>
    <w:p>
      <w:r>
        <w:t>[00:56:16.400] go up front, but make sure to go slow. They know what to do.</w:t>
      </w:r>
    </w:p>
    <w:p>
      <w:r>
        <w:t>[00:56:19.670] They know what to do.</w:t>
      </w:r>
    </w:p>
    <w:p>
      <w:r>
        <w:t>[00:56:19.680] They know what to do. Oh my god, they just bowed to you,</w:t>
      </w:r>
    </w:p>
    <w:p>
      <w:r>
        <w:t>[00:56:21.190] Oh my god, they just bowed to you,</w:t>
      </w:r>
    </w:p>
    <w:p>
      <w:r>
        <w:t>[00:56:21.200] Oh my god, they just bowed to you, Jimmy. Look what they do. They're</w:t>
      </w:r>
    </w:p>
    <w:p>
      <w:r>
        <w:t>[00:56:23.589] Jimmy. Look what they do. They're</w:t>
      </w:r>
    </w:p>
    <w:p>
      <w:r>
        <w:t>[00:56:23.599] Jimmy. Look what they do. They're bowing. Thank you, Jack. Jack, for the</w:t>
      </w:r>
    </w:p>
    <w:p>
      <w:r>
        <w:t>[00:56:25.430] bowing. Thank you, Jack. Jack, for the</w:t>
      </w:r>
    </w:p>
    <w:p>
      <w:r>
        <w:t>[00:56:25.440] bowing. Thank you, Jack. Jack, for the bow. Oh. Oh, the other room's the other</w:t>
      </w:r>
    </w:p>
    <w:p>
      <w:r>
        <w:t>[00:56:27.910] bow. Oh. Oh, the other room's the other</w:t>
      </w:r>
    </w:p>
    <w:p>
      <w:r>
        <w:t>[00:56:27.920] bow. Oh. Oh, the other room's the other room. Oh, no. Oh, here we go. Oh, the</w:t>
      </w:r>
    </w:p>
    <w:p>
      <w:r>
        <w:t>[00:56:32.870] room. Oh, no. Oh, here we go. Oh, the</w:t>
      </w:r>
    </w:p>
    <w:p>
      <w:r>
        <w:t>[00:56:32.880] room. Oh, no. Oh, here we go. Oh, the reason why it's not 100% decorated is</w:t>
      </w:r>
    </w:p>
    <w:p>
      <w:r>
        <w:t>[00:56:34.789] reason why it's not 100% decorated is</w:t>
      </w:r>
    </w:p>
    <w:p>
      <w:r>
        <w:t>[00:56:34.799] reason why it's not 100% decorated is because of this. We wanted your opinion</w:t>
      </w:r>
    </w:p>
    <w:p>
      <w:r>
        <w:t>[00:56:36.630] because of this. We wanted your opinion</w:t>
      </w:r>
    </w:p>
    <w:p>
      <w:r>
        <w:t>[00:56:36.640] because of this. We wanted your opinion about what the room should be. My</w:t>
      </w:r>
    </w:p>
    <w:p>
      <w:r>
        <w:t>[00:56:38.309] about what the room should be. My</w:t>
      </w:r>
    </w:p>
    <w:p>
      <w:r>
        <w:t>[00:56:38.319] about what the room should be. My opinion is it should have just been</w:t>
      </w:r>
    </w:p>
    <w:p>
      <w:r>
        <w:t>[00:56:39.670] opinion is it should have just been</w:t>
      </w:r>
    </w:p>
    <w:p>
      <w:r>
        <w:t>[00:56:39.680] opinion is it should have just been done. Let's start off with sap. You</w:t>
      </w:r>
    </w:p>
    <w:p>
      <w:r>
        <w:t>[00:56:41.109] done. Let's start off with sap. You</w:t>
      </w:r>
    </w:p>
    <w:p>
      <w:r>
        <w:t>[00:56:41.119] done. Let's start off with sap. You know, it it had a good idea. Just</w:t>
      </w:r>
    </w:p>
    <w:p>
      <w:r>
        <w:t>[00:56:42.870] know, it it had a good idea. Just</w:t>
      </w:r>
    </w:p>
    <w:p>
      <w:r>
        <w:t>[00:56:42.880] know, it it had a good idea. Just there's a lot of unfinished stuff. I</w:t>
      </w:r>
    </w:p>
    <w:p>
      <w:r>
        <w:t>[00:56:44.390] there's a lot of unfinished stuff. I</w:t>
      </w:r>
    </w:p>
    <w:p>
      <w:r>
        <w:t>[00:56:44.400] there's a lot of unfinished stuff. I give it a seven. I think that this is a</w:t>
      </w:r>
    </w:p>
    <w:p>
      <w:r>
        <w:t>[00:56:46.470] give it a seven. I think that this is a</w:t>
      </w:r>
    </w:p>
    <w:p>
      <w:r>
        <w:t>[00:56:46.480] give it a seven. I think that this is a great direction, but I'm going to have</w:t>
      </w:r>
    </w:p>
    <w:p>
      <w:r>
        <w:t>[00:56:47.750] great direction, but I'm going to have</w:t>
      </w:r>
    </w:p>
    <w:p>
      <w:r>
        <w:t>[00:56:47.760] great direction, but I'm going to have to give it a nine. That's okay. That's</w:t>
      </w:r>
    </w:p>
    <w:p>
      <w:r>
        <w:t>[00:56:49.270] to give it a nine. That's okay. That's</w:t>
      </w:r>
    </w:p>
    <w:p>
      <w:r>
        <w:t>[00:56:49.280] to give it a nine. That's okay. That's okay. That's okay. I think it's good.</w:t>
      </w:r>
    </w:p>
    <w:p>
      <w:r>
        <w:t>[00:56:50.390] okay. That's okay. I think it's good.</w:t>
      </w:r>
    </w:p>
    <w:p>
      <w:r>
        <w:t>[00:56:50.400] okay. That's okay. I think it's good. I'm going to give you guys an eight as</w:t>
      </w:r>
    </w:p>
    <w:p>
      <w:r>
        <w:t>[00:56:51.670] I'm going to give you guys an eight as</w:t>
      </w:r>
    </w:p>
    <w:p>
      <w:r>
        <w:t>[00:56:51.680] I'm going to give you guys an eight as well. Wait, this is in the lead</w:t>
      </w:r>
    </w:p>
    <w:p>
      <w:r>
        <w:t>[00:56:54.349] well. Wait, this is in the lead</w:t>
      </w:r>
    </w:p>
    <w:p>
      <w:r>
        <w:t>[00:56:54.359] well. Wait, this is in the lead now. Here's what's next, boys. You know</w:t>
      </w:r>
    </w:p>
    <w:p>
      <w:r>
        <w:t>[00:56:57.430] now. Here's what's next, boys. You know</w:t>
      </w:r>
    </w:p>
    <w:p>
      <w:r>
        <w:t>[00:56:57.440] now. Here's what's next, boys. You know what's coming up. It's time for yellow.</w:t>
      </w:r>
    </w:p>
    <w:p>
      <w:r>
        <w:t>[00:56:59.750] what's coming up. It's time for yellow.</w:t>
      </w:r>
    </w:p>
    <w:p>
      <w:r>
        <w:t>[00:56:59.760] what's coming up. It's time for yellow. Now, people are going to think we're</w:t>
      </w:r>
    </w:p>
    <w:p>
      <w:r>
        <w:t>[00:57:01.030] Now, people are going to think we're</w:t>
      </w:r>
    </w:p>
    <w:p>
      <w:r>
        <w:t>[00:57:01.040] Now, people are going to think we're biased because of cartoons. And we are.</w:t>
      </w:r>
    </w:p>
    <w:p>
      <w:r>
        <w:t>[00:57:03.349] biased because of cartoons. And we are.</w:t>
      </w:r>
    </w:p>
    <w:p>
      <w:r>
        <w:t>[00:57:03.359] biased because of cartoons. And we are. And we definitely are. But cartoons</w:t>
      </w:r>
    </w:p>
    <w:p>
      <w:r>
        <w:t>[00:57:05.190] And we definitely are. But cartoons</w:t>
      </w:r>
    </w:p>
    <w:p>
      <w:r>
        <w:t>[00:57:05.200] And we definitely are. But cartoons aside, they have a very, very clear</w:t>
      </w:r>
    </w:p>
    <w:p>
      <w:r>
        <w:t>[00:57:07.829] aside, they have a very, very clear</w:t>
      </w:r>
    </w:p>
    <w:p>
      <w:r>
        <w:t>[00:57:07.839] aside, they have a very, very clear theme. They changed the entire floor.</w:t>
      </w:r>
    </w:p>
    <w:p>
      <w:r>
        <w:t>[00:57:09.829] theme. They changed the entire floor.</w:t>
      </w:r>
    </w:p>
    <w:p>
      <w:r>
        <w:t>[00:57:09.839] theme. They changed the entire floor. They filled up the map. Look at how</w:t>
      </w:r>
    </w:p>
    <w:p>
      <w:r>
        <w:t>[00:57:11.349] They filled up the map. Look at how</w:t>
      </w:r>
    </w:p>
    <w:p>
      <w:r>
        <w:t>[00:57:11.359] They filled up the map. Look at how empty that is compared to this. And</w:t>
      </w:r>
    </w:p>
    <w:p>
      <w:r>
        <w:t>[00:57:13.270] empty that is compared to this. And</w:t>
      </w:r>
    </w:p>
    <w:p>
      <w:r>
        <w:t>[00:57:13.280] empty that is compared to this. And there's so many references. Yeah. Okay.</w:t>
      </w:r>
    </w:p>
    <w:p>
      <w:r>
        <w:t>[00:57:15.349] there's so many references. Yeah. Okay.</w:t>
      </w:r>
    </w:p>
    <w:p>
      <w:r>
        <w:t>[00:57:15.359] there's so many references. Yeah. Okay. I'm going to be the first to say it so</w:t>
      </w:r>
    </w:p>
    <w:p>
      <w:r>
        <w:t>[00:57:16.630] I'm going to be the first to say it so</w:t>
      </w:r>
    </w:p>
    <w:p>
      <w:r>
        <w:t>[00:57:16.640] I'm going to be the first to say it so you guys don't copy me. It's a 10. Oh,</w:t>
      </w:r>
    </w:p>
    <w:p>
      <w:r>
        <w:t>[00:57:18.470] you guys don't copy me. It's a 10. Oh,</w:t>
      </w:r>
    </w:p>
    <w:p>
      <w:r>
        <w:t>[00:57:18.480] you guys don't copy me. It's a 10. Oh, they have Sandy's Dome over here. Ooh,</w:t>
      </w:r>
    </w:p>
    <w:p>
      <w:r>
        <w:t>[00:57:20.549] they have Sandy's Dome over here. Ooh,</w:t>
      </w:r>
    </w:p>
    <w:p>
      <w:r>
        <w:t>[00:57:20.559] they have Sandy's Dome over here. Ooh, but it's not finished. I'm going to have</w:t>
      </w:r>
    </w:p>
    <w:p>
      <w:r>
        <w:t>[00:57:22.230] but it's not finished. I'm going to have</w:t>
      </w:r>
    </w:p>
    <w:p>
      <w:r>
        <w:t>[00:57:22.240] but it's not finished. I'm going to have to dock a point for the unfinished dome.</w:t>
      </w:r>
    </w:p>
    <w:p>
      <w:r>
        <w:t>[00:57:23.910] to dock a point for the unfinished dome.</w:t>
      </w:r>
    </w:p>
    <w:p>
      <w:r>
        <w:t>[00:57:23.920] to dock a point for the unfinished dome. I think they're an eight. An eight. This</w:t>
      </w:r>
    </w:p>
    <w:p>
      <w:r>
        <w:t>[00:57:25.829] I think they're an eight. An eight. This</w:t>
      </w:r>
    </w:p>
    <w:p>
      <w:r>
        <w:t>[00:57:25.839] I think they're an eight. An eight. This was amazing. I don't know. I think this</w:t>
      </w:r>
    </w:p>
    <w:p>
      <w:r>
        <w:t>[00:57:27.270] was amazing. I don't know. I think this</w:t>
      </w:r>
    </w:p>
    <w:p>
      <w:r>
        <w:t>[00:57:27.280] was amazing. I don't know. I think this is a 10 for me as well. That's 28</w:t>
      </w:r>
    </w:p>
    <w:p>
      <w:r>
        <w:t>[00:57:29.349] is a 10 for me as well. That's 28</w:t>
      </w:r>
    </w:p>
    <w:p>
      <w:r>
        <w:t>[00:57:29.359] is a 10 for me as well. That's 28 points, which means they just won 30</w:t>
      </w:r>
    </w:p>
    <w:p>
      <w:r>
        <w:t>[00:57:31.510] points, which means they just won 30</w:t>
      </w:r>
    </w:p>
    <w:p>
      <w:r>
        <w:t>[00:57:31.520] points, which means they just won 30 grand. Holy cow, we did it.</w:t>
      </w:r>
    </w:p>
    <w:p>
      <w:r>
        <w:t>[00:57:35.349] grand. Holy cow, we did it.</w:t>
      </w:r>
    </w:p>
    <w:p>
      <w:r>
        <w:t>[00:57:35.359] grand. Holy cow, we did it. Here's the thing. Only one of you is</w:t>
      </w:r>
    </w:p>
    <w:p>
      <w:r>
        <w:t>[00:57:37.109] Here's the thing. Only one of you is</w:t>
      </w:r>
    </w:p>
    <w:p>
      <w:r>
        <w:t>[00:57:37.119] Here's the thing. Only one of you is getting 30 grand. We have 78 blocks here</w:t>
      </w:r>
    </w:p>
    <w:p>
      <w:r>
        <w:t>[00:57:39.349] getting 30 grand. We have 78 blocks here</w:t>
      </w:r>
    </w:p>
    <w:p>
      <w:r>
        <w:t>[00:57:39.359] getting 30 grand. We have 78 blocks here because yellow team had 78 players. Some</w:t>
      </w:r>
    </w:p>
    <w:p>
      <w:r>
        <w:t>[00:57:41.510] because yellow team had 78 players. Some</w:t>
      </w:r>
    </w:p>
    <w:p>
      <w:r>
        <w:t>[00:57:41.520] because yellow team had 78 players. Some people disconnected during the</w:t>
      </w:r>
    </w:p>
    <w:p>
      <w:r>
        <w:t>[00:57:42.630] people disconnected during the</w:t>
      </w:r>
    </w:p>
    <w:p>
      <w:r>
        <w:t>[00:57:42.640] people disconnected during the challenge. I'm going to pick this brick</w:t>
      </w:r>
    </w:p>
    <w:p>
      <w:r>
        <w:t>[00:57:44.390] challenge. I'm going to pick this brick</w:t>
      </w:r>
    </w:p>
    <w:p>
      <w:r>
        <w:t>[00:57:44.400] challenge. I'm going to pick this brick block. Now I have it. I want you each to</w:t>
      </w:r>
    </w:p>
    <w:p>
      <w:r>
        <w:t>[00:57:46.549] block. Now I have it. I want you each to</w:t>
      </w:r>
    </w:p>
    <w:p>
      <w:r>
        <w:t>[00:57:46.559] block. Now I have it. I want you each to stand on a different block and whoever's</w:t>
      </w:r>
    </w:p>
    <w:p>
      <w:r>
        <w:t>[00:57:48.549] stand on a different block and whoever's</w:t>
      </w:r>
    </w:p>
    <w:p>
      <w:r>
        <w:t>[00:57:48.559] stand on a different block and whoever's standing on the block that's in my</w:t>
      </w:r>
    </w:p>
    <w:p>
      <w:r>
        <w:t>[00:57:50.069] standing on the block that's in my</w:t>
      </w:r>
    </w:p>
    <w:p>
      <w:r>
        <w:t>[00:57:50.079] standing on the block that's in my inventory gets the $30,000.</w:t>
      </w:r>
    </w:p>
    <w:p>
      <w:r>
        <w:t>[00:57:53.750] inventory gets the $30,000.</w:t>
      </w:r>
    </w:p>
    <w:p>
      <w:r>
        <w:t>[00:57:53.760] inventory gets the $30,000. Go pick your favorite block.</w:t>
      </w:r>
    </w:p>
    <w:p>
      <w:r>
        <w:t>[00:57:56.470] Go pick your favorite block.</w:t>
      </w:r>
    </w:p>
    <w:p>
      <w:r>
        <w:t>[00:57:56.480] Go pick your favorite block. And the winning block is a brick.</w:t>
      </w:r>
    </w:p>
    <w:p>
      <w:r>
        <w:t>[00:57:59.789] And the winning block is a brick.</w:t>
      </w:r>
    </w:p>
    <w:p>
      <w:r>
        <w:t>[00:57:59.799] And the winning block is a brick. Congratulations, Super Cuber.</w:t>
      </w:r>
    </w:p>
    <w:p>
      <w:r>
        <w:t>[00:58:03.750] Congratulations, Super Cuber.</w:t>
      </w:r>
    </w:p>
    <w:p>
      <w:r>
        <w:t>[00:58:03.760] Congratulations, Super Cuber. Super Cuber, you just won $30,000.</w:t>
      </w:r>
    </w:p>
    <w:p>
      <w:r>
        <w:t>[00:58:06.710] Super Cuber, you just won $30,000.</w:t>
      </w:r>
    </w:p>
    <w:p>
      <w:r>
        <w:t>[00:58:06.720] Super Cuber, you just won $30,000. Thank you so much, Mr. Beast.</w:t>
      </w:r>
    </w:p>
    <w:p>
      <w:r>
        <w:br w:type="page"/>
      </w:r>
    </w:p>
    <w:p>
      <w:pPr>
        <w:pStyle w:val="Heading2"/>
      </w:pPr>
      <w:r>
        <w:t>Video Title: 1 Hour Of Ultimate GTA</w:t>
      </w:r>
    </w:p>
    <w:p>
      <w:r>
        <w:t>------------------------------------------------------------</w:t>
      </w:r>
    </w:p>
    <w:p>
      <w:r>
        <w:t>[00:00:02.629] I hired these 10 real police officers to</w:t>
      </w:r>
    </w:p>
    <w:p>
      <w:r>
        <w:t>[00:00:02.639] I hired these 10 real police officers to protect me from 100 assassins. If you</w:t>
      </w:r>
    </w:p>
    <w:p>
      <w:r>
        <w:t>[00:00:04.870] protect me from 100 assassins. If you</w:t>
      </w:r>
    </w:p>
    <w:p>
      <w:r>
        <w:t>[00:00:04.880] protect me from 100 assassins. If you keep me alive for the next 30 minutes,</w:t>
      </w:r>
    </w:p>
    <w:p>
      <w:r>
        <w:t>[00:00:06.630] keep me alive for the next 30 minutes,</w:t>
      </w:r>
    </w:p>
    <w:p>
      <w:r>
        <w:t>[00:00:06.640] keep me alive for the next 30 minutes, I'll give each of you $10,000.</w:t>
      </w:r>
    </w:p>
    <w:p>
      <w:r>
        <w:t>[00:00:09.669] I'll give each of you $10,000.</w:t>
      </w:r>
    </w:p>
    <w:p>
      <w:r>
        <w:t>[00:00:09.679] I'll give each of you $10,000. Let's</w:t>
      </w:r>
    </w:p>
    <w:p>
      <w:r>
        <w:t>[00:00:10.589] Let's</w:t>
      </w:r>
    </w:p>
    <w:p>
      <w:r>
        <w:t>[00:00:10.599] Let's go. But if at any point I die, the</w:t>
      </w:r>
    </w:p>
    <w:p>
      <w:r>
        <w:t>[00:00:13.669] go. But if at any point I die, the</w:t>
      </w:r>
    </w:p>
    <w:p>
      <w:r>
        <w:t>[00:00:13.679] go. But if at any point I die, the assassins get the 100 grand. Server,</w:t>
      </w:r>
    </w:p>
    <w:p>
      <w:r>
        <w:t>[00:00:15.910] assassins get the 100 grand. Server,</w:t>
      </w:r>
    </w:p>
    <w:p>
      <w:r>
        <w:t>[00:00:15.920] assassins get the 100 grand. Server, start the challenge. The timer's now</w:t>
      </w:r>
    </w:p>
    <w:p>
      <w:r>
        <w:t>[00:00:17.590] start the challenge. The timer's now</w:t>
      </w:r>
    </w:p>
    <w:p>
      <w:r>
        <w:t>[00:00:17.600] start the challenge. The timer's now ticking.</w:t>
      </w:r>
    </w:p>
    <w:p>
      <w:r>
        <w:t>[00:00:23.029] We only have 5 minutes before the</w:t>
      </w:r>
    </w:p>
    <w:p>
      <w:r>
        <w:t>[00:00:23.039] We only have 5 minutes before the assassins are released. Sheriff, what's</w:t>
      </w:r>
    </w:p>
    <w:p>
      <w:r>
        <w:t>[00:00:24.950] assassins are released. Sheriff, what's</w:t>
      </w:r>
    </w:p>
    <w:p>
      <w:r>
        <w:t>[00:00:24.960] assassins are released. Sheriff, what's the game plan? We're going to go up to</w:t>
      </w:r>
    </w:p>
    <w:p>
      <w:r>
        <w:t>[00:00:26.390] the game plan? We're going to go up to</w:t>
      </w:r>
    </w:p>
    <w:p>
      <w:r>
        <w:t>[00:00:26.400] the game plan? We're going to go up to the observatory and we're going to hold</w:t>
      </w:r>
    </w:p>
    <w:p>
      <w:r>
        <w:t>[00:00:27.990] the observatory and we're going to hold</w:t>
      </w:r>
    </w:p>
    <w:p>
      <w:r>
        <w:t>[00:00:28.000] the observatory and we're going to hold it down and protect you. This is real</w:t>
      </w:r>
    </w:p>
    <w:p>
      <w:r>
        <w:t>[00:00:30.070] it down and protect you. This is real</w:t>
      </w:r>
    </w:p>
    <w:p>
      <w:r>
        <w:t>[00:00:30.080] it down and protect you. This is real money on the line. Each of you get</w:t>
      </w:r>
    </w:p>
    <w:p>
      <w:r>
        <w:t>[00:00:31.790] money on the line. Each of you get</w:t>
      </w:r>
    </w:p>
    <w:p>
      <w:r>
        <w:t>[00:00:31.800] money on the line. Each of you get 10,000 macaroonis if we survive. That's</w:t>
      </w:r>
    </w:p>
    <w:p>
      <w:r>
        <w:t>[00:00:34.950] 10,000 macaroonis if we survive. That's</w:t>
      </w:r>
    </w:p>
    <w:p>
      <w:r>
        <w:t>[00:00:34.960] 10,000 macaroonis if we survive. That's a lot of donuts, dude. Come in to the</w:t>
      </w:r>
    </w:p>
    <w:p>
      <w:r>
        <w:t>[00:00:37.510] a lot of donuts, dude. Come in to the</w:t>
      </w:r>
    </w:p>
    <w:p>
      <w:r>
        <w:t>[00:00:37.520] a lot of donuts, dude. Come in to the observatory. Let's go, everyone.</w:t>
      </w:r>
    </w:p>
    <w:p>
      <w:r>
        <w:t>[00:00:44.790] Uh, Sheriff, we're here. What do we do</w:t>
      </w:r>
    </w:p>
    <w:p>
      <w:r>
        <w:t>[00:00:44.800] Uh, Sheriff, we're here. What do we do now? We got to go up here to the top.</w:t>
      </w:r>
    </w:p>
    <w:p>
      <w:r>
        <w:t>[00:00:46.389] now? We got to go up here to the top.</w:t>
      </w:r>
    </w:p>
    <w:p>
      <w:r>
        <w:t>[00:00:46.399] now? We got to go up here to the top. There's only a couple of ways in, a</w:t>
      </w:r>
    </w:p>
    <w:p>
      <w:r>
        <w:t>[00:00:47.750] There's only a couple of ways in, a</w:t>
      </w:r>
    </w:p>
    <w:p>
      <w:r>
        <w:t>[00:00:47.760] There's only a couple of ways in, a couple of ways out. We got the high</w:t>
      </w:r>
    </w:p>
    <w:p>
      <w:r>
        <w:t>[00:00:49.190] couple of ways out. We got the high</w:t>
      </w:r>
    </w:p>
    <w:p>
      <w:r>
        <w:t>[00:00:49.200] couple of ways out. We got the high ground. We hold the entrances. It's</w:t>
      </w:r>
    </w:p>
    <w:p>
      <w:r>
        <w:t>[00:00:50.630] ground. We hold the entrances. It's</w:t>
      </w:r>
    </w:p>
    <w:p>
      <w:r>
        <w:t>[00:00:50.640] ground. We hold the entrances. It's going to be a kill zone. Oh, we're</w:t>
      </w:r>
    </w:p>
    <w:p>
      <w:r>
        <w:t>[00:00:52.150] going to be a kill zone. Oh, we're</w:t>
      </w:r>
    </w:p>
    <w:p>
      <w:r>
        <w:t>[00:00:52.160] going to be a kill zone. Oh, we're almost out of time. 4 seconds.</w:t>
      </w:r>
    </w:p>
    <w:p>
      <w:r>
        <w:t>[00:01:01.630] Let's go. Let's do this. Let's</w:t>
      </w:r>
    </w:p>
    <w:p>
      <w:r>
        <w:t>[00:01:01.640] Let's go. Let's do this. Let's go. Go.</w:t>
      </w:r>
    </w:p>
    <w:p>
      <w:r>
        <w:t>[00:01:05.350] go. Go.</w:t>
      </w:r>
    </w:p>
    <w:p>
      <w:r>
        <w:t>[00:01:05.360] go. Go. All right. What we're going to do is go</w:t>
      </w:r>
    </w:p>
    <w:p>
      <w:r>
        <w:t>[00:01:07.030] All right. What we're going to do is go</w:t>
      </w:r>
    </w:p>
    <w:p>
      <w:r>
        <w:t>[00:01:07.040] All right. What we're going to do is go over the mountain to cut them off while</w:t>
      </w:r>
    </w:p>
    <w:p>
      <w:r>
        <w:t>[00:01:08.550] over the mountain to cut them off while</w:t>
      </w:r>
    </w:p>
    <w:p>
      <w:r>
        <w:t>[00:01:08.560] over the mountain to cut them off while everyone else goes</w:t>
      </w:r>
    </w:p>
    <w:p>
      <w:r>
        <w:t>[00:01:15.830] around. Officers, there's 100 assassins</w:t>
      </w:r>
    </w:p>
    <w:p>
      <w:r>
        <w:t>[00:01:15.840] around. Officers, there's 100 assassins on their way to kill us right now. And</w:t>
      </w:r>
    </w:p>
    <w:p>
      <w:r>
        <w:t>[00:01:18.070] on their way to kill us right now. And</w:t>
      </w:r>
    </w:p>
    <w:p>
      <w:r>
        <w:t>[00:01:18.080] on their way to kill us right now. And every 30 seconds, my location is pinged</w:t>
      </w:r>
    </w:p>
    <w:p>
      <w:r>
        <w:t>[00:01:20.310] every 30 seconds, my location is pinged</w:t>
      </w:r>
    </w:p>
    <w:p>
      <w:r>
        <w:t>[00:01:20.320] every 30 seconds, my location is pinged on their map, so they know exactly where</w:t>
      </w:r>
    </w:p>
    <w:p>
      <w:r>
        <w:t>[00:01:22.149] on their map, so they know exactly where</w:t>
      </w:r>
    </w:p>
    <w:p>
      <w:r>
        <w:t>[00:01:22.159] on their map, so they know exactly where I am. All right, everybody, secure those</w:t>
      </w:r>
    </w:p>
    <w:p>
      <w:r>
        <w:t>[00:01:24.230] I am. All right, everybody, secure those</w:t>
      </w:r>
    </w:p>
    <w:p>
      <w:r>
        <w:t>[00:01:24.240] I am. All right, everybody, secure those two sides. Just going to get a couple</w:t>
      </w:r>
    </w:p>
    <w:p>
      <w:r>
        <w:t>[00:01:25.510] two sides. Just going to get a couple</w:t>
      </w:r>
    </w:p>
    <w:p>
      <w:r>
        <w:t>[00:01:25.520] two sides. Just going to get a couple out here in the middle. All right, I got</w:t>
      </w:r>
    </w:p>
    <w:p>
      <w:r>
        <w:t>[00:01:27.030] out here in the middle. All right, I got</w:t>
      </w:r>
    </w:p>
    <w:p>
      <w:r>
        <w:t>[00:01:27.040] out here in the middle. All right, I got the stairs. I got center. I got center.</w:t>
      </w:r>
    </w:p>
    <w:p>
      <w:r>
        <w:t>[00:01:28.950] the stairs. I got center. I got center.</w:t>
      </w:r>
    </w:p>
    <w:p>
      <w:r>
        <w:t>[00:01:28.960] the stairs. I got center. I got center. I'm watching the right side. Hey, I see</w:t>
      </w:r>
    </w:p>
    <w:p>
      <w:r>
        <w:t>[00:01:30.469] I'm watching the right side. Hey, I see</w:t>
      </w:r>
    </w:p>
    <w:p>
      <w:r>
        <w:t>[00:01:30.479] I'm watching the right side. Hey, I see the first</w:t>
      </w:r>
    </w:p>
    <w:p>
      <w:r>
        <w:t>[00:01:36.390] assassin. And because the assassins are</w:t>
      </w:r>
    </w:p>
    <w:p>
      <w:r>
        <w:t>[00:01:36.400] assassin. And because the assassins are able to respawn, me and the cops got a</w:t>
      </w:r>
    </w:p>
    <w:p>
      <w:r>
        <w:t>[00:01:38.390] able to respawn, me and the cops got a</w:t>
      </w:r>
    </w:p>
    <w:p>
      <w:r>
        <w:t>[00:01:38.400] able to respawn, me and the cops got a giant health boost. All right, we got</w:t>
      </w:r>
    </w:p>
    <w:p>
      <w:r>
        <w:t>[00:01:40.230] giant health boost. All right, we got</w:t>
      </w:r>
    </w:p>
    <w:p>
      <w:r>
        <w:t>[00:01:40.240] giant health boost. All right, we got people rolling in. Sorry, you got them</w:t>
      </w:r>
    </w:p>
    <w:p>
      <w:r>
        <w:t>[00:01:41.830] people rolling in. Sorry, you got them</w:t>
      </w:r>
    </w:p>
    <w:p>
      <w:r>
        <w:t>[00:01:41.840] people rolling in. Sorry, you got them coming from the</w:t>
      </w:r>
    </w:p>
    <w:p>
      <w:r>
        <w:t>[00:01:49.190] east. Ow, I took damage. I lost 50</w:t>
      </w:r>
    </w:p>
    <w:p>
      <w:r>
        <w:t>[00:01:49.200] east. Ow, I took damage. I lost 50 health. There's so many. I'm just</w:t>
      </w:r>
    </w:p>
    <w:p>
      <w:r>
        <w:t>[00:01:51.510] health. There's so many. I'm just</w:t>
      </w:r>
    </w:p>
    <w:p>
      <w:r>
        <w:t>[00:01:51.520] health. There's so many. I'm just shooting. Ah.</w:t>
      </w:r>
    </w:p>
    <w:p>
      <w:r>
        <w:t>[00:01:54.710] shooting. Ah.</w:t>
      </w:r>
    </w:p>
    <w:p>
      <w:r>
        <w:t>[00:01:54.720] shooting. Ah. I'm starting to think I don't know if</w:t>
      </w:r>
    </w:p>
    <w:p>
      <w:r>
        <w:t>[00:01:55.990] I'm starting to think I don't know if</w:t>
      </w:r>
    </w:p>
    <w:p>
      <w:r>
        <w:t>[00:01:56.000] I'm starting to think I don't know if this was the right path. How far is he?</w:t>
      </w:r>
    </w:p>
    <w:p>
      <w:r>
        <w:t>[00:02:00.709] this was the right path. How far is he?</w:t>
      </w:r>
    </w:p>
    <w:p>
      <w:r>
        <w:t>[00:02:00.719] this was the right path. How far is he? We have survived 6 minutes. Only 24</w:t>
      </w:r>
    </w:p>
    <w:p>
      <w:r>
        <w:t>[00:02:03.190] We have survived 6 minutes. Only 24</w:t>
      </w:r>
    </w:p>
    <w:p>
      <w:r>
        <w:t>[00:02:03.200] We have survived 6 minutes. Only 24 remaining. We got a line on the lefth</w:t>
      </w:r>
    </w:p>
    <w:p>
      <w:r>
        <w:t>[00:02:04.709] remaining. We got a line on the lefth</w:t>
      </w:r>
    </w:p>
    <w:p>
      <w:r>
        <w:t>[00:02:04.719] remaining. We got a line on the lefth hand wall. They're at the bottom of the</w:t>
      </w:r>
    </w:p>
    <w:p>
      <w:r>
        <w:t>[00:02:06.149] hand wall. They're at the bottom of the</w:t>
      </w:r>
    </w:p>
    <w:p>
      <w:r>
        <w:t>[00:02:06.159] hand wall. They're at the bottom of the stairs. We got to get out of here.</w:t>
      </w:r>
    </w:p>
    <w:p>
      <w:r>
        <w:t>[00:02:08.790] stairs. We got to get out of here.</w:t>
      </w:r>
    </w:p>
    <w:p>
      <w:r>
        <w:t>[00:02:08.800] stairs. We got to get out of here. They're all going to be distracted up</w:t>
      </w:r>
    </w:p>
    <w:p>
      <w:r>
        <w:t>[00:02:10.070] They're all going to be distracted up</w:t>
      </w:r>
    </w:p>
    <w:p>
      <w:r>
        <w:t>[00:02:10.080] They're all going to be distracted up there. Go backside around the whole back</w:t>
      </w:r>
    </w:p>
    <w:p>
      <w:r>
        <w:t>[00:02:11.510] there. Go backside around the whole back</w:t>
      </w:r>
    </w:p>
    <w:p>
      <w:r>
        <w:t>[00:02:11.520] there. Go backside around the whole back of the dome. Hey, they're back flank.</w:t>
      </w:r>
    </w:p>
    <w:p>
      <w:r>
        <w:t>[00:02:13.589] of the dome. Hey, they're back flank.</w:t>
      </w:r>
    </w:p>
    <w:p>
      <w:r>
        <w:t>[00:02:13.599] of the dome. Hey, they're back flank. Back flank. Would you advise I don't</w:t>
      </w:r>
    </w:p>
    <w:p>
      <w:r>
        <w:t>[00:02:15.510] Back flank. Would you advise I don't</w:t>
      </w:r>
    </w:p>
    <w:p>
      <w:r>
        <w:t>[00:02:15.520] Back flank. Would you advise I don't jump down in the back? I would not jump</w:t>
      </w:r>
    </w:p>
    <w:p>
      <w:r>
        <w:t>[00:02:17.589] jump down in the back? I would not jump</w:t>
      </w:r>
    </w:p>
    <w:p>
      <w:r>
        <w:t>[00:02:17.599] jump down in the back? I would not jump down in the back. Ow. All right. Well,</w:t>
      </w:r>
    </w:p>
    <w:p>
      <w:r>
        <w:t>[00:02:19.270] down in the back. Ow. All right. Well,</w:t>
      </w:r>
    </w:p>
    <w:p>
      <w:r>
        <w:t>[00:02:19.280] down in the back. Ow. All right. Well, too late. No. No. Don't do that. All</w:t>
      </w:r>
    </w:p>
    <w:p>
      <w:r>
        <w:t>[00:02:21.270] too late. No. No. Don't do that. All</w:t>
      </w:r>
    </w:p>
    <w:p>
      <w:r>
        <w:t>[00:02:21.280] too late. No. No. Don't do that. All right. Whoever wants to help</w:t>
      </w:r>
    </w:p>
    <w:p>
      <w:r>
        <w:t>[00:02:28.470] me. Oh, there's so many. What did I do?</w:t>
      </w:r>
    </w:p>
    <w:p>
      <w:r>
        <w:t>[00:02:28.480] me. Oh, there's so many. What did I do? Get behind me. I'll take the bullets for</w:t>
      </w:r>
    </w:p>
    <w:p>
      <w:r>
        <w:t>[00:02:30.630] Get behind me. I'll take the bullets for</w:t>
      </w:r>
    </w:p>
    <w:p>
      <w:r>
        <w:t>[00:02:30.640] Get behind me. I'll take the bullets for you. This is a bad idea. We need to</w:t>
      </w:r>
    </w:p>
    <w:p>
      <w:r>
        <w:t>[00:02:32.869] you. This is a bad idea. We need to</w:t>
      </w:r>
    </w:p>
    <w:p>
      <w:r>
        <w:t>[00:02:32.879] you. This is a bad idea. We need to move. We need to move. Hey, I'm going</w:t>
      </w:r>
    </w:p>
    <w:p>
      <w:r>
        <w:t>[00:02:34.550] move. We need to move. Hey, I'm going</w:t>
      </w:r>
    </w:p>
    <w:p>
      <w:r>
        <w:t>[00:02:34.560] move. We need to move. Hey, I'm going around the back. Server, make it where</w:t>
      </w:r>
    </w:p>
    <w:p>
      <w:r>
        <w:t>[00:02:36.390] around the back. Server, make it where</w:t>
      </w:r>
    </w:p>
    <w:p>
      <w:r>
        <w:t>[00:02:36.400] around the back. Server, make it where the boys all look like me as</w:t>
      </w:r>
    </w:p>
    <w:p>
      <w:r>
        <w:t>[00:02:38.270] the boys all look like me as</w:t>
      </w:r>
    </w:p>
    <w:p>
      <w:r>
        <w:t>[00:02:38.280] the boys all look like me as well. Decoys active. All right, lead the</w:t>
      </w:r>
    </w:p>
    <w:p>
      <w:r>
        <w:t>[00:02:40.949] well. Decoys active. All right, lead the</w:t>
      </w:r>
    </w:p>
    <w:p>
      <w:r>
        <w:t>[00:02:40.959] well. Decoys active. All right, lead the way. Flag lights. Let's get him</w:t>
      </w:r>
    </w:p>
    <w:p>
      <w:r>
        <w:t>[00:02:43.949] way. Flag lights. Let's get him</w:t>
      </w:r>
    </w:p>
    <w:p>
      <w:r>
        <w:t>[00:02:43.959] way. Flag lights. Let's get him out. I'm getting lit up up here in</w:t>
      </w:r>
    </w:p>
    <w:p>
      <w:r>
        <w:t>[00:02:46.309] out. I'm getting lit up up here in</w:t>
      </w:r>
    </w:p>
    <w:p>
      <w:r>
        <w:t>[00:02:46.319] out. I'm getting lit up up here in front. Oh my gosh, Bob. I'm scared. I'm</w:t>
      </w:r>
    </w:p>
    <w:p>
      <w:r>
        <w:t>[00:02:48.869] front. Oh my gosh, Bob. I'm scared. I'm</w:t>
      </w:r>
    </w:p>
    <w:p>
      <w:r>
        <w:t>[00:02:48.879] front. Oh my gosh, Bob. I'm scared. I'm scared. Yeah, get in. Get in the car.</w:t>
      </w:r>
    </w:p>
    <w:p>
      <w:r>
        <w:t>[00:02:50.630] scared. Yeah, get in. Get in the car.</w:t>
      </w:r>
    </w:p>
    <w:p>
      <w:r>
        <w:t>[00:02:50.640] scared. Yeah, get in. Get in the car. Get in this car right here. Right here.</w:t>
      </w:r>
    </w:p>
    <w:p>
      <w:r>
        <w:t>[00:02:51.990] Get in this car right here. Right here.</w:t>
      </w:r>
    </w:p>
    <w:p>
      <w:r>
        <w:t>[00:02:52.000] Get in this car right here. Right here. Right here. I'm in.</w:t>
      </w:r>
    </w:p>
    <w:p>
      <w:r>
        <w:t>[00:03:02.149] die. Go. Yo, we're leaving. We're</w:t>
      </w:r>
    </w:p>
    <w:p>
      <w:r>
        <w:t>[00:03:02.159] die. Go. Yo, we're leaving. We're leaving. All right, everyone. Follow.</w:t>
      </w:r>
    </w:p>
    <w:p>
      <w:r>
        <w:t>[00:03:04.390] leaving. All right, everyone. Follow.</w:t>
      </w:r>
    </w:p>
    <w:p>
      <w:r>
        <w:t>[00:03:04.400] leaving. All right, everyone. Follow. Go. Go. Go. Go. Mr. Beast of Health is</w:t>
      </w:r>
    </w:p>
    <w:p>
      <w:r>
        <w:t>[00:03:06.229] Go. Go. Go. Go. Mr. Beast of Health is</w:t>
      </w:r>
    </w:p>
    <w:p>
      <w:r>
        <w:t>[00:03:06.239] Go. Go. Go. Go. Mr. Beast of Health is almost halfway. Bro's a noob.</w:t>
      </w:r>
    </w:p>
    <w:p>
      <w:r>
        <w:t>[00:03:09.990] almost halfway. Bro's a noob.</w:t>
      </w:r>
    </w:p>
    <w:p>
      <w:r>
        <w:t>[00:03:10.000] almost halfway. Bro's a noob. We're going to the way point. Wait. All</w:t>
      </w:r>
    </w:p>
    <w:p>
      <w:r>
        <w:t>[00:03:11.670] We're going to the way point. Wait. All</w:t>
      </w:r>
    </w:p>
    <w:p>
      <w:r>
        <w:t>[00:03:11.680] We're going to the way point. Wait. All right. Let's go. Let's go.</w:t>
      </w:r>
    </w:p>
    <w:p>
      <w:r>
        <w:t>[00:03:15.270] right. Let's go. Let's go.</w:t>
      </w:r>
    </w:p>
    <w:p>
      <w:r>
        <w:t>[00:03:15.280] right. Let's go. Let's go. It's me and you. Hurry. Yeah. Get in.</w:t>
      </w:r>
    </w:p>
    <w:p>
      <w:r>
        <w:t>[00:03:17.670] It's me and you. Hurry. Yeah. Get in.</w:t>
      </w:r>
    </w:p>
    <w:p>
      <w:r>
        <w:t>[00:03:17.680] It's me and you. Hurry. Yeah. Get in. Get in. Get upstairs. Where are all the</w:t>
      </w:r>
    </w:p>
    <w:p>
      <w:r>
        <w:t>[00:03:19.670] Get in. Get upstairs. Where are all the</w:t>
      </w:r>
    </w:p>
    <w:p>
      <w:r>
        <w:t>[00:03:19.680] Get in. Get upstairs. Where are all the rest of the cops? I need you. We're on</w:t>
      </w:r>
    </w:p>
    <w:p>
      <w:r>
        <w:t>[00:03:21.430] rest of the cops? I need you. We're on</w:t>
      </w:r>
    </w:p>
    <w:p>
      <w:r>
        <w:t>[00:03:21.440] rest of the cops? I need you. We're on the way. We're at the city vault. It's</w:t>
      </w:r>
    </w:p>
    <w:p>
      <w:r>
        <w:t>[00:03:23.430] the way. We're at the city vault. It's</w:t>
      </w:r>
    </w:p>
    <w:p>
      <w:r>
        <w:t>[00:03:23.440] the way. We're at the city vault. It's holding in. Only two entrances. All</w:t>
      </w:r>
    </w:p>
    <w:p>
      <w:r>
        <w:t>[00:03:25.110] holding in. Only two entrances. All</w:t>
      </w:r>
    </w:p>
    <w:p>
      <w:r>
        <w:t>[00:03:25.120] holding in. Only two entrances. All right, we got this. We got this, guys.</w:t>
      </w:r>
    </w:p>
    <w:p>
      <w:r>
        <w:t>[00:03:26.550] right, we got this. We got this, guys.</w:t>
      </w:r>
    </w:p>
    <w:p>
      <w:r>
        <w:t>[00:03:26.560] right, we got this. We got this, guys. Let's go. Assassin, you got the best of</w:t>
      </w:r>
    </w:p>
    <w:p>
      <w:r>
        <w:t>[00:03:28.949] Let's go. Assassin, you got the best of</w:t>
      </w:r>
    </w:p>
    <w:p>
      <w:r>
        <w:t>[00:03:28.959] Let's go. Assassin, you got the best of us at the first location, but we are way</w:t>
      </w:r>
    </w:p>
    <w:p>
      <w:r>
        <w:t>[00:03:31.350] us at the first location, but we are way</w:t>
      </w:r>
    </w:p>
    <w:p>
      <w:r>
        <w:t>[00:03:31.360] us at the first location, but we are way more fortified now. Bring it on. It</w:t>
      </w:r>
    </w:p>
    <w:p>
      <w:r>
        <w:t>[00:03:33.509] more fortified now. Bring it on. It</w:t>
      </w:r>
    </w:p>
    <w:p>
      <w:r>
        <w:t>[00:03:33.519] more fortified now. Bring it on. It looks like he's at the bank. The bank.</w:t>
      </w:r>
    </w:p>
    <w:p>
      <w:r>
        <w:t>[00:03:34.789] looks like he's at the bank. The bank.</w:t>
      </w:r>
    </w:p>
    <w:p>
      <w:r>
        <w:t>[00:03:34.799] looks like he's at the bank. The bank. He's at the center of the bank. All</w:t>
      </w:r>
    </w:p>
    <w:p>
      <w:r>
        <w:t>[00:03:35.750] He's at the center of the bank. All</w:t>
      </w:r>
    </w:p>
    <w:p>
      <w:r>
        <w:t>[00:03:35.760] He's at the center of the bank. All right. Come on, guys. We got this. I</w:t>
      </w:r>
    </w:p>
    <w:p>
      <w:r>
        <w:t>[00:03:37.750] right. Come on, guys. We got this. I</w:t>
      </w:r>
    </w:p>
    <w:p>
      <w:r>
        <w:t>[00:03:37.760] right. Come on, guys. We got this. I need that money for taxes. We are</w:t>
      </w:r>
    </w:p>
    <w:p>
      <w:r>
        <w:t>[00:03:39.990] need that money for taxes. We are</w:t>
      </w:r>
    </w:p>
    <w:p>
      <w:r>
        <w:t>[00:03:40.000] need that money for taxes. We are getting in that building, boys. We're</w:t>
      </w:r>
    </w:p>
    <w:p>
      <w:r>
        <w:t>[00:03:41.430] getting in that building, boys. We're</w:t>
      </w:r>
    </w:p>
    <w:p>
      <w:r>
        <w:t>[00:03:41.440] getting in that building, boys. We're going to win. I'm on the side door. Hold</w:t>
      </w:r>
    </w:p>
    <w:p>
      <w:r>
        <w:t>[00:03:43.670] going to win. I'm on the side door. Hold</w:t>
      </w:r>
    </w:p>
    <w:p>
      <w:r>
        <w:t>[00:03:43.680] going to win. I'm on the side door. Hold down that main door. Get him in. I'm up</w:t>
      </w:r>
    </w:p>
    <w:p>
      <w:r>
        <w:t>[00:03:45.670] down that main door. Get him in. I'm up</w:t>
      </w:r>
    </w:p>
    <w:p>
      <w:r>
        <w:t>[00:03:45.680] down that main door. Get him in. I'm up front. I'm up front. Let's go.</w:t>
      </w:r>
    </w:p>
    <w:p>
      <w:r>
        <w:t>[00:03:49.670] front. I'm up front. Let's go.</w:t>
      </w:r>
    </w:p>
    <w:p>
      <w:r>
        <w:t>[00:03:49.680] front. I'm up front. Let's go. What? Oh, he almost got a car in here.</w:t>
      </w:r>
    </w:p>
    <w:p>
      <w:r>
        <w:t>[00:03:52.550] What? Oh, he almost got a car in here.</w:t>
      </w:r>
    </w:p>
    <w:p>
      <w:r>
        <w:t>[00:03:52.560] What? Oh, he almost got a car in here. This is so chaotic. Is it a bad idea for</w:t>
      </w:r>
    </w:p>
    <w:p>
      <w:r>
        <w:t>[00:03:55.190] This is so chaotic. Is it a bad idea for</w:t>
      </w:r>
    </w:p>
    <w:p>
      <w:r>
        <w:t>[00:03:55.200] This is so chaotic. Is it a bad idea for me to just stand here? Yes. Yes. Okay,</w:t>
      </w:r>
    </w:p>
    <w:p>
      <w:r>
        <w:t>[00:03:57.270] me to just stand here? Yes. Yes. Okay,</w:t>
      </w:r>
    </w:p>
    <w:p>
      <w:r>
        <w:t>[00:03:57.280] me to just stand here? Yes. Yes. Okay, I'm coming. They're coming in the front.</w:t>
      </w:r>
    </w:p>
    <w:p>
      <w:r>
        <w:t>[00:03:59.990] I'm coming. They're coming in the front.</w:t>
      </w:r>
    </w:p>
    <w:p>
      <w:r>
        <w:t>[00:04:00.000] I'm coming. They're coming in the front. Coming in. They're coming in.</w:t>
      </w:r>
    </w:p>
    <w:p>
      <w:r>
        <w:t>[00:04:02.390] Coming in. They're coming in.</w:t>
      </w:r>
    </w:p>
    <w:p>
      <w:r>
        <w:t>[00:04:02.400] Coming in. They're coming in. Help us out, Jimmy. Clear the road.</w:t>
      </w:r>
    </w:p>
    <w:p>
      <w:r>
        <w:t>[00:04:04.070] Help us out, Jimmy. Clear the road.</w:t>
      </w:r>
    </w:p>
    <w:p>
      <w:r>
        <w:t>[00:04:04.080] Help us out, Jimmy. Clear the road. Sharp shot and Rolex. Don't walk in</w:t>
      </w:r>
    </w:p>
    <w:p>
      <w:r>
        <w:t>[00:04:06.149] Sharp shot and Rolex. Don't walk in</w:t>
      </w:r>
    </w:p>
    <w:p>
      <w:r>
        <w:t>[00:04:06.159] Sharp shot and Rolex. Don't walk in front of me. Oh, snap. You walked in</w:t>
      </w:r>
    </w:p>
    <w:p>
      <w:r>
        <w:t>[00:04:09.429] front of me. Oh, snap. You walked in</w:t>
      </w:r>
    </w:p>
    <w:p>
      <w:r>
        <w:t>[00:04:09.439] front of me. Oh, snap. You walked in front of me. All right, everyone move</w:t>
      </w:r>
    </w:p>
    <w:p>
      <w:r>
        <w:t>[00:04:10.869] front of me. All right, everyone move</w:t>
      </w:r>
    </w:p>
    <w:p>
      <w:r>
        <w:t>[00:04:10.879] front of me. All right, everyone move out the way. Drag out.</w:t>
      </w:r>
    </w:p>
    <w:p>
      <w:r>
        <w:t>[00:04:16.789] Watch out. Watch out. Stay back from the</w:t>
      </w:r>
    </w:p>
    <w:p>
      <w:r>
        <w:t>[00:04:16.799] Watch out. Watch out. Stay back from the doors. Stay back from the doors. Oh</w:t>
      </w:r>
    </w:p>
    <w:p>
      <w:r>
        <w:t>[00:04:18.390] doors. Stay back from the doors. Oh</w:t>
      </w:r>
    </w:p>
    <w:p>
      <w:r>
        <w:t>[00:04:18.400] doors. Stay back from the doors. Oh yeah, they're getting obliterated.</w:t>
      </w:r>
    </w:p>
    <w:p>
      <w:r>
        <w:t>[00:04:25.590] Oh, and down.</w:t>
      </w:r>
    </w:p>
    <w:p>
      <w:r>
        <w:t>[00:04:25.600] Oh, and down. Oh my god, there's one inside. There's</w:t>
      </w:r>
    </w:p>
    <w:p>
      <w:r>
        <w:t>[00:04:27.189] Oh my god, there's one inside. There's</w:t>
      </w:r>
    </w:p>
    <w:p>
      <w:r>
        <w:t>[00:04:27.199] Oh my god, there's one inside. There's one inside. Sheriff, we got to get out</w:t>
      </w:r>
    </w:p>
    <w:p>
      <w:r>
        <w:t>[00:04:29.670] one inside. Sheriff, we got to get out</w:t>
      </w:r>
    </w:p>
    <w:p>
      <w:r>
        <w:t>[00:04:29.680] one inside. Sheriff, we got to get out of here. Uh out here at the back back</w:t>
      </w:r>
    </w:p>
    <w:p>
      <w:r>
        <w:t>[00:04:31.350] of here. Uh out here at the back back</w:t>
      </w:r>
    </w:p>
    <w:p>
      <w:r>
        <w:t>[00:04:31.360] of here. Uh out here at the back back door. I'm out of shotgun ammo. How does</w:t>
      </w:r>
    </w:p>
    <w:p>
      <w:r>
        <w:t>[00:04:33.350] door. I'm out of shotgun ammo. How does</w:t>
      </w:r>
    </w:p>
    <w:p>
      <w:r>
        <w:t>[00:04:33.360] door. I'm out of shotgun ammo. How does that happen? Server, give them some</w:t>
      </w:r>
    </w:p>
    <w:p>
      <w:r>
        <w:t>[00:04:35.189] that happen? Server, give them some</w:t>
      </w:r>
    </w:p>
    <w:p>
      <w:r>
        <w:t>[00:04:35.199] that happen? Server, give them some rocket launchers or something. All</w:t>
      </w:r>
    </w:p>
    <w:p>
      <w:r>
        <w:t>[00:04:37.350] rocket launchers or something. All</w:t>
      </w:r>
    </w:p>
    <w:p>
      <w:r>
        <w:t>[00:04:37.360] rocket launchers or something. All right, grenades out.</w:t>
      </w:r>
    </w:p>
    <w:p>
      <w:r>
        <w:t>[00:04:45.590] RPG. Here we go. Oh, I'm getting low. I</w:t>
      </w:r>
    </w:p>
    <w:p>
      <w:r>
        <w:t>[00:04:45.600] RPG. Here we go. Oh, I'm getting low. I have less than half my health left. All</w:t>
      </w:r>
    </w:p>
    <w:p>
      <w:r>
        <w:t>[00:04:47.189] have less than half my health left. All</w:t>
      </w:r>
    </w:p>
    <w:p>
      <w:r>
        <w:t>[00:04:47.199] have less than half my health left. All right, let's push out to the vehicles.</w:t>
      </w:r>
    </w:p>
    <w:p>
      <w:r>
        <w:t>[00:04:48.629] right, let's push out to the vehicles.</w:t>
      </w:r>
    </w:p>
    <w:p>
      <w:r>
        <w:t>[00:04:48.639] right, let's push out to the vehicles. Let's go. All right, get me out of here.</w:t>
      </w:r>
    </w:p>
    <w:p>
      <w:r>
        <w:t>[00:04:50.310] Let's go. All right, get me out of here.</w:t>
      </w:r>
    </w:p>
    <w:p>
      <w:r>
        <w:t>[00:04:50.320] Let's go. All right, get me out of here. Server, turn on my</w:t>
      </w:r>
    </w:p>
    <w:p>
      <w:r>
        <w:t>[00:04:51.790] Server, turn on my</w:t>
      </w:r>
    </w:p>
    <w:p>
      <w:r>
        <w:t>[00:04:51.800] Server, turn on my spoof. I'm only spoofed for the next</w:t>
      </w:r>
    </w:p>
    <w:p>
      <w:r>
        <w:t>[00:04:54.150] spoof. I'm only spoofed for the next</w:t>
      </w:r>
    </w:p>
    <w:p>
      <w:r>
        <w:t>[00:04:54.160] spoof. I'm only spoofed for the next minute. Go, go,</w:t>
      </w:r>
    </w:p>
    <w:p>
      <w:r>
        <w:t>[00:05:01.189] go. We made a mistake. Get in. Get in.</w:t>
      </w:r>
    </w:p>
    <w:p>
      <w:r>
        <w:t>[00:05:01.199] go. We made a mistake. Get in. Get in. Get in. Get me out of here. Just drive.</w:t>
      </w:r>
    </w:p>
    <w:p>
      <w:r>
        <w:t>[00:05:02.950] Get in. Get me out of here. Just drive.</w:t>
      </w:r>
    </w:p>
    <w:p>
      <w:r>
        <w:t>[00:05:02.960] Get in. Get me out of here. Just drive. I got you. I got you. Let's go. I'm</w:t>
      </w:r>
    </w:p>
    <w:p>
      <w:r>
        <w:t>[00:05:05.590] I got you. I got you. Let's go. I'm</w:t>
      </w:r>
    </w:p>
    <w:p>
      <w:r>
        <w:t>[00:05:05.600] I got you. I got you. Let's go. I'm going down quick. Going down</w:t>
      </w:r>
    </w:p>
    <w:p>
      <w:r>
        <w:t>[00:05:08.029] going down quick. Going down</w:t>
      </w:r>
    </w:p>
    <w:p>
      <w:r>
        <w:t>[00:05:08.039] going down quick. Going down quick. There's two more right here,</w:t>
      </w:r>
    </w:p>
    <w:p>
      <w:r>
        <w:t>[00:05:10.070] quick. There's two more right here,</w:t>
      </w:r>
    </w:p>
    <w:p>
      <w:r>
        <w:t>[00:05:10.080] quick. There's two more right here, guys. There's two more right here. We</w:t>
      </w:r>
    </w:p>
    <w:p>
      <w:r>
        <w:t>[00:05:11.189] guys. There's two more right here. We</w:t>
      </w:r>
    </w:p>
    <w:p>
      <w:r>
        <w:t>[00:05:11.199] guys. There's two more right here. We have to kill them. No, that's it. Yeah,</w:t>
      </w:r>
    </w:p>
    <w:p>
      <w:r>
        <w:t>[00:05:13.909] have to kill them. No, that's it. Yeah,</w:t>
      </w:r>
    </w:p>
    <w:p>
      <w:r>
        <w:t>[00:05:13.919] have to kill them. No, that's it. Yeah, I'm going to die. There's no carve.</w:t>
      </w:r>
    </w:p>
    <w:p>
      <w:r>
        <w:t>[00:05:16.870] I'm going to die. There's no carve.</w:t>
      </w:r>
    </w:p>
    <w:p>
      <w:r>
        <w:t>[00:05:16.880] I'm going to die. There's no carve. Yes, we got him. We got one more.</w:t>
      </w:r>
    </w:p>
    <w:p>
      <w:r>
        <w:t>[00:05:18.710] Yes, we got him. We got one more.</w:t>
      </w:r>
    </w:p>
    <w:p>
      <w:r>
        <w:t>[00:05:18.720] Yes, we got him. We got one more. Sheriff's down. No. Assassins. I'm not</w:t>
      </w:r>
    </w:p>
    <w:p>
      <w:r>
        <w:t>[00:05:22.150] Sheriff's down. No. Assassins. I'm not</w:t>
      </w:r>
    </w:p>
    <w:p>
      <w:r>
        <w:t>[00:05:22.160] Sheriff's down. No. Assassins. I'm not even at the bank anymore. What are you</w:t>
      </w:r>
    </w:p>
    <w:p>
      <w:r>
        <w:t>[00:05:23.749] even at the bank anymore. What are you</w:t>
      </w:r>
    </w:p>
    <w:p>
      <w:r>
        <w:t>[00:05:23.759] even at the bank anymore. What are you doing? You're wasting time. Oh no. Where</w:t>
      </w:r>
    </w:p>
    <w:p>
      <w:r>
        <w:t>[00:05:25.909] doing? You're wasting time. Oh no. Where</w:t>
      </w:r>
    </w:p>
    <w:p>
      <w:r>
        <w:t>[00:05:25.919] doing? You're wasting time. Oh no. Where is he at? Everyone get in the green</w:t>
      </w:r>
    </w:p>
    <w:p>
      <w:r>
        <w:t>[00:05:27.430] is he at? Everyone get in the green</w:t>
      </w:r>
    </w:p>
    <w:p>
      <w:r>
        <w:t>[00:05:27.440] is he at? Everyone get in the green circle and heal. Hurry, hurry, hurry.</w:t>
      </w:r>
    </w:p>
    <w:p>
      <w:r>
        <w:t>[00:05:28.790] circle and heal. Hurry, hurry, hurry.</w:t>
      </w:r>
    </w:p>
    <w:p>
      <w:r>
        <w:t>[00:05:28.800] circle and heal. Hurry, hurry, hurry. All right, we're in. All right, we're</w:t>
      </w:r>
    </w:p>
    <w:p>
      <w:r>
        <w:t>[00:05:30.390] All right, we're in. All right, we're</w:t>
      </w:r>
    </w:p>
    <w:p>
      <w:r>
        <w:t>[00:05:30.400] All right, we're in. All right, we're healing up. Wait, he's getting healed.</w:t>
      </w:r>
    </w:p>
    <w:p>
      <w:r>
        <w:t>[00:05:32.230] healing up. Wait, he's getting healed.</w:t>
      </w:r>
    </w:p>
    <w:p>
      <w:r>
        <w:t>[00:05:32.240] healing up. Wait, he's getting healed. Where is he? He's outside the FBI CIA</w:t>
      </w:r>
    </w:p>
    <w:p>
      <w:r>
        <w:t>[00:05:34.390] Where is he? He's outside the FBI CIA</w:t>
      </w:r>
    </w:p>
    <w:p>
      <w:r>
        <w:t>[00:05:34.400] Where is he? He's outside the FBI CIA building. Let's go get him. Go, go, go.</w:t>
      </w:r>
    </w:p>
    <w:p>
      <w:r>
        <w:t>[00:05:36.710] building. Let's go get him. Go, go, go.</w:t>
      </w:r>
    </w:p>
    <w:p>
      <w:r>
        <w:t>[00:05:36.720] building. Let's go get him. Go, go, go. Let's get Jimmy out of here. He's going</w:t>
      </w:r>
    </w:p>
    <w:p>
      <w:r>
        <w:t>[00:05:38.070] Let's get Jimmy out of here. He's going</w:t>
      </w:r>
    </w:p>
    <w:p>
      <w:r>
        <w:t>[00:05:38.080] Let's get Jimmy out of here. He's going to survive. Let's go. Sheep dog. Han,</w:t>
      </w:r>
    </w:p>
    <w:p>
      <w:r>
        <w:t>[00:05:40.150] to survive. Let's go. Sheep dog. Han,</w:t>
      </w:r>
    </w:p>
    <w:p>
      <w:r>
        <w:t>[00:05:40.160] to survive. Let's go. Sheep dog. Han, please tell me you have a game plan.</w:t>
      </w:r>
    </w:p>
    <w:p>
      <w:r>
        <w:t>[00:05:41.590] please tell me you have a game plan.</w:t>
      </w:r>
    </w:p>
    <w:p>
      <w:r>
        <w:t>[00:05:41.600] please tell me you have a game plan. Where are we going, Han? We're right</w:t>
      </w:r>
    </w:p>
    <w:p>
      <w:r>
        <w:t>[00:05:42.710] Where are we going, Han? We're right</w:t>
      </w:r>
    </w:p>
    <w:p>
      <w:r>
        <w:t>[00:05:42.720] Where are we going, Han? We're right here in the construction site. We're</w:t>
      </w:r>
    </w:p>
    <w:p>
      <w:r>
        <w:t>[00:05:43.990] here in the construction site. We're</w:t>
      </w:r>
    </w:p>
    <w:p>
      <w:r>
        <w:t>[00:05:44.000] here in the construction site. We're going to hold them up. Okay. I'm glad</w:t>
      </w:r>
    </w:p>
    <w:p>
      <w:r>
        <w:t>[00:05:45.510] going to hold them up. Okay. I'm glad</w:t>
      </w:r>
    </w:p>
    <w:p>
      <w:r>
        <w:t>[00:05:45.520] going to hold them up. Okay. I'm glad you know this game. I want you to go up</w:t>
      </w:r>
    </w:p>
    <w:p>
      <w:r>
        <w:t>[00:05:47.110] you know this game. I want you to go up</w:t>
      </w:r>
    </w:p>
    <w:p>
      <w:r>
        <w:t>[00:05:47.120] you know this game. I want you to go up top of these stairs. Let's get the high</w:t>
      </w:r>
    </w:p>
    <w:p>
      <w:r>
        <w:t>[00:05:48.870] top of these stairs. Let's get the high</w:t>
      </w:r>
    </w:p>
    <w:p>
      <w:r>
        <w:t>[00:05:48.880] top of these stairs. Let's get the high ground. We'll rain fire on them. Follow</w:t>
      </w:r>
    </w:p>
    <w:p>
      <w:r>
        <w:t>[00:05:50.469] ground. We'll rain fire on them. Follow</w:t>
      </w:r>
    </w:p>
    <w:p>
      <w:r>
        <w:t>[00:05:50.479] ground. We'll rain fire on them. Follow me. We need to just hold it down here.</w:t>
      </w:r>
    </w:p>
    <w:p>
      <w:r>
        <w:t>[00:05:52.629] me. We need to just hold it down here.</w:t>
      </w:r>
    </w:p>
    <w:p>
      <w:r>
        <w:t>[00:05:52.639] me. We need to just hold it down here. We got to buy time. Okay. My decoy wore</w:t>
      </w:r>
    </w:p>
    <w:p>
      <w:r>
        <w:t>[00:05:55.830] We got to buy time. Okay. My decoy wore</w:t>
      </w:r>
    </w:p>
    <w:p>
      <w:r>
        <w:t>[00:05:55.840] We got to buy time. Okay. My decoy wore off. I'm now look like me. Wait, there's</w:t>
      </w:r>
    </w:p>
    <w:p>
      <w:r>
        <w:t>[00:05:57.909] off. I'm now look like me. Wait, there's</w:t>
      </w:r>
    </w:p>
    <w:p>
      <w:r>
        <w:t>[00:05:57.919] off. I'm now look like me. Wait, there's only three cops. Where's everyone else?</w:t>
      </w:r>
    </w:p>
    <w:p>
      <w:r>
        <w:t>[00:05:59.670] only three cops. Where's everyone else?</w:t>
      </w:r>
    </w:p>
    <w:p>
      <w:r>
        <w:t>[00:05:59.680] only three cops. Where's everyone else? I don't have a car. We need you, bro.</w:t>
      </w:r>
    </w:p>
    <w:p>
      <w:r>
        <w:t>[00:06:02.070] I don't have a car. We need you, bro.</w:t>
      </w:r>
    </w:p>
    <w:p>
      <w:r>
        <w:t>[00:06:02.080] I don't have a car. We need you, bro. The only thing standing between me and</w:t>
      </w:r>
    </w:p>
    <w:p>
      <w:r>
        <w:t>[00:06:03.749] The only thing standing between me and</w:t>
      </w:r>
    </w:p>
    <w:p>
      <w:r>
        <w:t>[00:06:03.759] The only thing standing between me and death is you three. I trust my life in</w:t>
      </w:r>
    </w:p>
    <w:p>
      <w:r>
        <w:t>[00:06:05.670] death is you three. I trust my life in</w:t>
      </w:r>
    </w:p>
    <w:p>
      <w:r>
        <w:t>[00:06:05.680] death is you three. I trust my life in you. You can count on us. We got you,</w:t>
      </w:r>
    </w:p>
    <w:p>
      <w:r>
        <w:t>[00:06:07.909] you. You can count on us. We got you,</w:t>
      </w:r>
    </w:p>
    <w:p>
      <w:r>
        <w:t>[00:06:07.919] you. You can count on us. We got you, man. You should go back to securing the</w:t>
      </w:r>
    </w:p>
    <w:p>
      <w:r>
        <w:t>[00:06:09.749] man. You should go back to securing the</w:t>
      </w:r>
    </w:p>
    <w:p>
      <w:r>
        <w:t>[00:06:09.759] man. You should go back to securing the perimeter. Okay, let's go.</w:t>
      </w:r>
    </w:p>
    <w:p>
      <w:r>
        <w:t>[00:06:16.790] Okay, heading there now. Heading there</w:t>
      </w:r>
    </w:p>
    <w:p>
      <w:r>
        <w:t>[00:06:16.800] Okay, heading there now. Heading there now. I'm just going to shoot out</w:t>
      </w:r>
    </w:p>
    <w:p>
      <w:r>
        <w:t>[00:06:18.309] now. I'm just going to shoot out</w:t>
      </w:r>
    </w:p>
    <w:p>
      <w:r>
        <w:t>[00:06:18.319] now. I'm just going to shoot out everything I see. Light them up, Jimmy.</w:t>
      </w:r>
    </w:p>
    <w:p>
      <w:r>
        <w:t>[00:06:20.309] everything I see. Light them up, Jimmy.</w:t>
      </w:r>
    </w:p>
    <w:p>
      <w:r>
        <w:t>[00:06:20.319] everything I see. Light them up, Jimmy. We need that machine gun to sing, guys.</w:t>
      </w:r>
    </w:p>
    <w:p>
      <w:r>
        <w:t>[00:06:22.390] We need that machine gun to sing, guys.</w:t>
      </w:r>
    </w:p>
    <w:p>
      <w:r>
        <w:t>[00:06:22.400] We need that machine gun to sing, guys. We have to get up there. We have to get</w:t>
      </w:r>
    </w:p>
    <w:p>
      <w:r>
        <w:t>[00:06:23.749] We have to get up there. We have to get</w:t>
      </w:r>
    </w:p>
    <w:p>
      <w:r>
        <w:t>[00:06:23.759] We have to get up there. We have to get up there. They're coming up. They're on</w:t>
      </w:r>
    </w:p>
    <w:p>
      <w:r>
        <w:t>[00:06:25.990] up there. They're coming up. They're on</w:t>
      </w:r>
    </w:p>
    <w:p>
      <w:r>
        <w:t>[00:06:26.000] up there. They're coming up. They're on the ladders. They're up. They're up.</w:t>
      </w:r>
    </w:p>
    <w:p>
      <w:r>
        <w:t>[00:06:27.749] the ladders. They're up. They're up.</w:t>
      </w:r>
    </w:p>
    <w:p>
      <w:r>
        <w:t>[00:06:27.759] the ladders. They're up. They're up. They're up. Oh god. Hold the</w:t>
      </w:r>
    </w:p>
    <w:p>
      <w:r>
        <w:t>[00:06:30.670] They're up. Oh god. Hold the</w:t>
      </w:r>
    </w:p>
    <w:p>
      <w:r>
        <w:t>[00:06:30.680] They're up. Oh god. Hold the ladders. Oh, they're on the crane over</w:t>
      </w:r>
    </w:p>
    <w:p>
      <w:r>
        <w:t>[00:06:32.629] ladders. Oh, they're on the crane over</w:t>
      </w:r>
    </w:p>
    <w:p>
      <w:r>
        <w:t>[00:06:32.639] ladders. Oh, they're on the crane over there. They're in the crane. They're on</w:t>
      </w:r>
    </w:p>
    <w:p>
      <w:r>
        <w:t>[00:06:33.749] there. They're in the crane. They're on</w:t>
      </w:r>
    </w:p>
    <w:p>
      <w:r>
        <w:t>[00:06:33.759] there. They're in the crane. They're on the crane right now. This might not be a</w:t>
      </w:r>
    </w:p>
    <w:p>
      <w:r>
        <w:t>[00:06:35.510] the crane right now. This might not be a</w:t>
      </w:r>
    </w:p>
    <w:p>
      <w:r>
        <w:t>[00:06:35.520] the crane right now. This might not be a good spot. Oh, should we go up another</w:t>
      </w:r>
    </w:p>
    <w:p>
      <w:r>
        <w:t>[00:06:37.510] good spot. Oh, should we go up another</w:t>
      </w:r>
    </w:p>
    <w:p>
      <w:r>
        <w:t>[00:06:37.520] good spot. Oh, should we go up another layer? Follow me, Jimmy. Going up. Going</w:t>
      </w:r>
    </w:p>
    <w:p>
      <w:r>
        <w:t>[00:06:39.430] layer? Follow me, Jimmy. Going up. Going</w:t>
      </w:r>
    </w:p>
    <w:p>
      <w:r>
        <w:t>[00:06:39.440] layer? Follow me, Jimmy. Going up. Going up one. Where is he? Where is he? Oh, I</w:t>
      </w:r>
    </w:p>
    <w:p>
      <w:r>
        <w:t>[00:06:40.950] up one. Where is he? Where is he? Oh, I</w:t>
      </w:r>
    </w:p>
    <w:p>
      <w:r>
        <w:t>[00:06:40.960] up one. Where is he? Where is he? Oh, I see him. I'm climbing. I'm taking heavy</w:t>
      </w:r>
    </w:p>
    <w:p>
      <w:r>
        <w:t>[00:06:44.990] see him. I'm climbing. I'm taking heavy</w:t>
      </w:r>
    </w:p>
    <w:p>
      <w:r>
        <w:t>[00:06:45.000] see him. I'm climbing. I'm taking heavy fire. Get him. Get him. Oh my god. He's</w:t>
      </w:r>
    </w:p>
    <w:p>
      <w:r>
        <w:t>[00:06:47.029] fire. Get him. Get him. Oh my god. He's</w:t>
      </w:r>
    </w:p>
    <w:p>
      <w:r>
        <w:t>[00:06:47.039] fire. Get him. Get him. Oh my god. He's getting sprayed. Oh gosh. Oh gosh. Oh</w:t>
      </w:r>
    </w:p>
    <w:p>
      <w:r>
        <w:t>[00:06:49.670] getting sprayed. Oh gosh. Oh gosh. Oh</w:t>
      </w:r>
    </w:p>
    <w:p>
      <w:r>
        <w:t>[00:06:49.680] getting sprayed. Oh gosh. Oh gosh. Oh gosh. My health is depleting. I'm taking</w:t>
      </w:r>
    </w:p>
    <w:p>
      <w:r>
        <w:t>[00:06:51.909] gosh. My health is depleting. I'm taking</w:t>
      </w:r>
    </w:p>
    <w:p>
      <w:r>
        <w:t>[00:06:51.919] gosh. My health is depleting. I'm taking heavy damage. I'm at 500. I'm dead. We</w:t>
      </w:r>
    </w:p>
    <w:p>
      <w:r>
        <w:t>[00:06:55.430] heavy damage. I'm at 500. I'm dead. We</w:t>
      </w:r>
    </w:p>
    <w:p>
      <w:r>
        <w:t>[00:06:55.440] heavy damage. I'm at 500. I'm dead. We only have 10 minutes left. I believe in</w:t>
      </w:r>
    </w:p>
    <w:p>
      <w:r>
        <w:t>[00:06:57.270] only have 10 minutes left. I believe in</w:t>
      </w:r>
    </w:p>
    <w:p>
      <w:r>
        <w:t>[00:06:57.280] only have 10 minutes left. I believe in all of you, guys. There's only 10</w:t>
      </w:r>
    </w:p>
    <w:p>
      <w:r>
        <w:t>[00:06:58.790] all of you, guys. There's only 10</w:t>
      </w:r>
    </w:p>
    <w:p>
      <w:r>
        <w:t>[00:06:58.800] all of you, guys. There's only 10 minutes left. Go, go, go. Move, move,</w:t>
      </w:r>
    </w:p>
    <w:p>
      <w:r>
        <w:t>[00:07:00.309] minutes left. Go, go, go. Move, move,</w:t>
      </w:r>
    </w:p>
    <w:p>
      <w:r>
        <w:t>[00:07:00.319] minutes left. Go, go, go. Move, move, move. Let's go. Let's go. Let's</w:t>
      </w:r>
    </w:p>
    <w:p>
      <w:r>
        <w:t>[00:07:02.749] move. Let's go. Let's go. Let's</w:t>
      </w:r>
    </w:p>
    <w:p>
      <w:r>
        <w:t>[00:07:02.759] move. Let's go. Let's go. Let's go. I'm hiding on the top floor. I don't</w:t>
      </w:r>
    </w:p>
    <w:p>
      <w:r>
        <w:t>[00:07:06.070] go. I'm hiding on the top floor. I don't</w:t>
      </w:r>
    </w:p>
    <w:p>
      <w:r>
        <w:t>[00:07:06.080] go. I'm hiding on the top floor. I don't know how much longer I can hold out.</w:t>
      </w:r>
    </w:p>
    <w:p>
      <w:r>
        <w:t>[00:07:07.510] know how much longer I can hold out.</w:t>
      </w:r>
    </w:p>
    <w:p>
      <w:r>
        <w:t>[00:07:07.520] know how much longer I can hold out. Where is everyone?</w:t>
      </w:r>
    </w:p>
    <w:p>
      <w:r>
        <w:t>[00:07:10.230] Where is everyone?</w:t>
      </w:r>
    </w:p>
    <w:p>
      <w:r>
        <w:t>[00:07:10.240] Where is everyone? I'm here, guys. Oh my god, I'm so dead.</w:t>
      </w:r>
    </w:p>
    <w:p>
      <w:r>
        <w:t>[00:07:13.909] I'm here, guys. Oh my god, I'm so dead.</w:t>
      </w:r>
    </w:p>
    <w:p>
      <w:r>
        <w:t>[00:07:13.919] I'm here, guys. Oh my god, I'm so dead. Yeah, I'm shooting Darion. I want</w:t>
      </w:r>
    </w:p>
    <w:p>
      <w:r>
        <w:t>[00:07:15.350] Yeah, I'm shooting Darion. I want</w:t>
      </w:r>
    </w:p>
    <w:p>
      <w:r>
        <w:t>[00:07:15.360] Yeah, I'm shooting Darion. I want Darion. I'm going to die. The numbers</w:t>
      </w:r>
    </w:p>
    <w:p>
      <w:r>
        <w:t>[00:07:18.469] Darion. I'm going to die. The numbers</w:t>
      </w:r>
    </w:p>
    <w:p>
      <w:r>
        <w:t>[00:07:18.479] Darion. I'm going to die. The numbers are getting low. I only have like 5% of</w:t>
      </w:r>
    </w:p>
    <w:p>
      <w:r>
        <w:t>[00:07:20.629] are getting low. I only have like 5% of</w:t>
      </w:r>
    </w:p>
    <w:p>
      <w:r>
        <w:t>[00:07:20.639] are getting low. I only have like 5% of my health left. It's not looking good,</w:t>
      </w:r>
    </w:p>
    <w:p>
      <w:r>
        <w:t>[00:07:22.150] my health left. It's not looking good,</w:t>
      </w:r>
    </w:p>
    <w:p>
      <w:r>
        <w:t>[00:07:22.160] my health left. It's not looking good, boys. Dude, Jimmyy's about to die. It's</w:t>
      </w:r>
    </w:p>
    <w:p>
      <w:r>
        <w:t>[00:07:24.070] boys. Dude, Jimmyy's about to die. It's</w:t>
      </w:r>
    </w:p>
    <w:p>
      <w:r>
        <w:t>[00:07:24.080] boys. Dude, Jimmyy's about to die. It's very close. Very close. Push. Push. We</w:t>
      </w:r>
    </w:p>
    <w:p>
      <w:r>
        <w:t>[00:07:26.309] very close. Very close. Push. Push. We</w:t>
      </w:r>
    </w:p>
    <w:p>
      <w:r>
        <w:t>[00:07:26.319] very close. Very close. Push. Push. We have 7 minutes. Sheep head. Are we going</w:t>
      </w:r>
    </w:p>
    <w:p>
      <w:r>
        <w:t>[00:07:28.550] have 7 minutes. Sheep head. Are we going</w:t>
      </w:r>
    </w:p>
    <w:p>
      <w:r>
        <w:t>[00:07:28.560] have 7 minutes. Sheep head. Are we going to live for 7 minutes? You will survive,</w:t>
      </w:r>
    </w:p>
    <w:p>
      <w:r>
        <w:t>[00:07:30.790] to live for 7 minutes? You will survive,</w:t>
      </w:r>
    </w:p>
    <w:p>
      <w:r>
        <w:t>[00:07:30.800] to live for 7 minutes? You will survive, my friends. They're pushing in. Don't</w:t>
      </w:r>
    </w:p>
    <w:p>
      <w:r>
        <w:t>[00:07:32.550] my friends. They're pushing in. Don't</w:t>
      </w:r>
    </w:p>
    <w:p>
      <w:r>
        <w:t>[00:07:32.560] my friends. They're pushing in. Don't worry. You're going to live, Jimmy. A</w:t>
      </w:r>
    </w:p>
    <w:p>
      <w:r>
        <w:t>[00:07:33.990] worry. You're going to live, Jimmy. A</w:t>
      </w:r>
    </w:p>
    <w:p>
      <w:r>
        <w:t>[00:07:34.000] worry. You're going to live, Jimmy. A couple more hits. Almost got him.</w:t>
      </w:r>
    </w:p>
    <w:p>
      <w:r>
        <w:t>[00:07:35.350] couple more hits. Almost got him.</w:t>
      </w:r>
    </w:p>
    <w:p>
      <w:r>
        <w:t>[00:07:35.360] couple more hits. Almost got him. Someone kill him, please. We're getting</w:t>
      </w:r>
    </w:p>
    <w:p>
      <w:r>
        <w:t>[00:07:36.909] Someone kill him, please. We're getting</w:t>
      </w:r>
    </w:p>
    <w:p>
      <w:r>
        <w:t>[00:07:36.919] Someone kill him, please. We're getting overrun. 6 minutes. I see him. He's</w:t>
      </w:r>
    </w:p>
    <w:p>
      <w:r>
        <w:t>[00:07:41.270] overrun. 6 minutes. I see him. He's</w:t>
      </w:r>
    </w:p>
    <w:p>
      <w:r>
        <w:t>[00:07:41.280] overrun. 6 minutes. I see him. He's going down. He's going down. Give me a</w:t>
      </w:r>
    </w:p>
    <w:p>
      <w:r>
        <w:t>[00:07:43.270] going down. He's going down. Give me a</w:t>
      </w:r>
    </w:p>
    <w:p>
      <w:r>
        <w:t>[00:07:43.280] going down. He's going down. Give me a car. Someone help</w:t>
      </w:r>
    </w:p>
    <w:p>
      <w:r>
        <w:t>[00:07:44.749] car. Someone help</w:t>
      </w:r>
    </w:p>
    <w:p>
      <w:r>
        <w:t>[00:07:44.759] car. Someone help me. Help. Help. Help. Help.</w:t>
      </w:r>
    </w:p>
    <w:p>
      <w:r>
        <w:t>[00:07:55.029] No. Oh, no. We won. Let's go, baby.</w:t>
      </w:r>
    </w:p>
    <w:p>
      <w:r>
        <w:t>[00:07:55.039] No. Oh, no. We won. Let's go, baby. Assassins, you each just officially won</w:t>
      </w:r>
    </w:p>
    <w:p>
      <w:r>
        <w:t>[00:07:57.869] Assassins, you each just officially won</w:t>
      </w:r>
    </w:p>
    <w:p>
      <w:r>
        <w:t>[00:07:57.879] Assassins, you each just officially won $1,000. I'm not quite sure how I'll send</w:t>
      </w:r>
    </w:p>
    <w:p>
      <w:r>
        <w:t>[00:08:00.710] $1,000. I'm not quite sure how I'll send</w:t>
      </w:r>
    </w:p>
    <w:p>
      <w:r>
        <w:t>[00:08:00.720] $1,000. I'm not quite sure how I'll send it to you. I didn't really think this</w:t>
      </w:r>
    </w:p>
    <w:p>
      <w:r>
        <w:t>[00:08:01.830] it to you. I didn't really think this</w:t>
      </w:r>
    </w:p>
    <w:p>
      <w:r>
        <w:t>[00:08:01.840] it to you. I didn't really think this through. See those 10 people behind you?</w:t>
      </w:r>
    </w:p>
    <w:p>
      <w:r>
        <w:t>[00:08:04.070] through. See those 10 people behind you?</w:t>
      </w:r>
    </w:p>
    <w:p>
      <w:r>
        <w:t>[00:08:04.080] through. See those 10 people behind you? They are hunters. Go hide. What? The</w:t>
      </w:r>
    </w:p>
    <w:p>
      <w:r>
        <w:t>[00:08:06.150] They are hunters. Go hide. What? The</w:t>
      </w:r>
    </w:p>
    <w:p>
      <w:r>
        <w:t>[00:08:06.160] They are hunters. Go hide. What? The timer just started. We have 5 minutes.</w:t>
      </w:r>
    </w:p>
    <w:p>
      <w:r>
        <w:t>[00:08:07.909] timer just started. We have 5 minutes.</w:t>
      </w:r>
    </w:p>
    <w:p>
      <w:r>
        <w:t>[00:08:07.919] timer just started. We have 5 minutes. And if they kill you, they get $10,000.</w:t>
      </w:r>
    </w:p>
    <w:p>
      <w:r>
        <w:t>[00:08:10.309] And if they kill you, they get $10,000.</w:t>
      </w:r>
    </w:p>
    <w:p>
      <w:r>
        <w:t>[00:08:10.319] And if they kill you, they get $10,000. Later, nerds. Bye. I'm pulling up to the</w:t>
      </w:r>
    </w:p>
    <w:p>
      <w:r>
        <w:t>[00:08:12.950] Later, nerds. Bye. I'm pulling up to the</w:t>
      </w:r>
    </w:p>
    <w:p>
      <w:r>
        <w:t>[00:08:12.960] Later, nerds. Bye. I'm pulling up to the clothing store. The hunters are about to</w:t>
      </w:r>
    </w:p>
    <w:p>
      <w:r>
        <w:t>[00:08:14.710] clothing store. The hunters are about to</w:t>
      </w:r>
    </w:p>
    <w:p>
      <w:r>
        <w:t>[00:08:14.720] clothing store. The hunters are about to be unleashed. Five. Four. I hope you</w:t>
      </w:r>
    </w:p>
    <w:p>
      <w:r>
        <w:t>[00:08:17.029] be unleashed. Five. Four. I hope you</w:t>
      </w:r>
    </w:p>
    <w:p>
      <w:r>
        <w:t>[00:08:17.039] be unleashed. Five. Four. I hope you have a good spot. Three. Skip if you</w:t>
      </w:r>
    </w:p>
    <w:p>
      <w:r>
        <w:t>[00:08:18.790] have a good spot. Three. Skip if you</w:t>
      </w:r>
    </w:p>
    <w:p>
      <w:r>
        <w:t>[00:08:18.800] have a good spot. Three. Skip if you won. Hunters go. Let's go. Let's go,</w:t>
      </w:r>
    </w:p>
    <w:p>
      <w:r>
        <w:t>[00:08:21.350] won. Hunters go. Let's go. Let's go,</w:t>
      </w:r>
    </w:p>
    <w:p>
      <w:r>
        <w:t>[00:08:21.360] won. Hunters go. Let's go. Let's go, boys. Off with their heads. Move out. I</w:t>
      </w:r>
    </w:p>
    <w:p>
      <w:r>
        <w:t>[00:08:23.830] boys. Off with their heads. Move out. I</w:t>
      </w:r>
    </w:p>
    <w:p>
      <w:r>
        <w:t>[00:08:23.840] boys. Off with their heads. Move out. I have almost $8 million. I'm buying a</w:t>
      </w:r>
    </w:p>
    <w:p>
      <w:r>
        <w:t>[00:08:26.390] have almost $8 million. I'm buying a</w:t>
      </w:r>
    </w:p>
    <w:p>
      <w:r>
        <w:t>[00:08:26.400] have almost $8 million. I'm buying a bunch of outfits. I'm buying a bunch of</w:t>
      </w:r>
    </w:p>
    <w:p>
      <w:r>
        <w:t>[00:08:27.510] bunch of outfits. I'm buying a bunch of</w:t>
      </w:r>
    </w:p>
    <w:p>
      <w:r>
        <w:t>[00:08:27.520] bunch of outfits. I'm buying a bunch of outfits. The nightife, the beat maker,</w:t>
      </w:r>
    </w:p>
    <w:p>
      <w:r>
        <w:t>[00:08:29.589] outfits. The nightife, the beat maker,</w:t>
      </w:r>
    </w:p>
    <w:p>
      <w:r>
        <w:t>[00:08:29.599] outfits. The nightife, the beat maker, the skater. I'm buying so many outfits.</w:t>
      </w:r>
    </w:p>
    <w:p>
      <w:r>
        <w:t>[00:08:31.510] the skater. I'm buying so many outfits.</w:t>
      </w:r>
    </w:p>
    <w:p>
      <w:r>
        <w:t>[00:08:31.520] the skater. I'm buying so many outfits. I have to do quick. I have to go get a</w:t>
      </w:r>
    </w:p>
    <w:p>
      <w:r>
        <w:t>[00:08:32.870] I have to do quick. I have to go get a</w:t>
      </w:r>
    </w:p>
    <w:p>
      <w:r>
        <w:t>[00:08:32.880] I have to do quick. I have to go get a haircut. Go, go, go. Also, I'm ditching</w:t>
      </w:r>
    </w:p>
    <w:p>
      <w:r>
        <w:t>[00:08:34.870] haircut. Go, go, go. Also, I'm ditching</w:t>
      </w:r>
    </w:p>
    <w:p>
      <w:r>
        <w:t>[00:08:34.880] haircut. Go, go, go. Also, I'm ditching that car. It's probably best if I walk</w:t>
      </w:r>
    </w:p>
    <w:p>
      <w:r>
        <w:t>[00:08:36.630] that car. It's probably best if I walk</w:t>
      </w:r>
    </w:p>
    <w:p>
      <w:r>
        <w:t>[00:08:36.640] that car. It's probably best if I walk around a bunch of NPCs so I don't just</w:t>
      </w:r>
    </w:p>
    <w:p>
      <w:r>
        <w:t>[00:08:38.550] around a bunch of NPCs so I don't just</w:t>
      </w:r>
    </w:p>
    <w:p>
      <w:r>
        <w:t>[00:08:38.560] around a bunch of NPCs so I don't just stand out. I officially have a new car.</w:t>
      </w:r>
    </w:p>
    <w:p>
      <w:r>
        <w:t>[00:08:40.310] stand out. I officially have a new car.</w:t>
      </w:r>
    </w:p>
    <w:p>
      <w:r>
        <w:t>[00:08:40.320] stand out. I officially have a new car. Oh shoot. Should I have changed my</w:t>
      </w:r>
    </w:p>
    <w:p>
      <w:r>
        <w:t>[00:08:41.670] Oh shoot. Should I have changed my</w:t>
      </w:r>
    </w:p>
    <w:p>
      <w:r>
        <w:t>[00:08:41.680] Oh shoot. Should I have changed my clothes? Yeah, I'm staking out every NPC</w:t>
      </w:r>
    </w:p>
    <w:p>
      <w:r>
        <w:t>[00:08:44.230] clothes? Yeah, I'm staking out every NPC</w:t>
      </w:r>
    </w:p>
    <w:p>
      <w:r>
        <w:t>[00:08:44.240] clothes? Yeah, I'm staking out every NPC I see. Yeah, same. Oh my god, I see</w:t>
      </w:r>
    </w:p>
    <w:p>
      <w:r>
        <w:t>[00:08:46.470] I see. Yeah, same. Oh my god, I see</w:t>
      </w:r>
    </w:p>
    <w:p>
      <w:r>
        <w:t>[00:08:46.480] I see. Yeah, same. Oh my god, I see their characters just driving around.</w:t>
      </w:r>
    </w:p>
    <w:p>
      <w:r>
        <w:t>[00:08:48.310] their characters just driving around.</w:t>
      </w:r>
    </w:p>
    <w:p>
      <w:r>
        <w:t>[00:08:48.320] their characters just driving around. This is so scary. Oh my god, Gabby Fort</w:t>
      </w:r>
    </w:p>
    <w:p>
      <w:r>
        <w:t>[00:08:50.389] This is so scary. Oh my god, Gabby Fort</w:t>
      </w:r>
    </w:p>
    <w:p>
      <w:r>
        <w:t>[00:08:50.399] This is so scary. Oh my god, Gabby Fort just drove by me. Someone's near me. Oh,</w:t>
      </w:r>
    </w:p>
    <w:p>
      <w:r>
        <w:t>[00:08:52.550] just drove by me. Someone's near me. Oh,</w:t>
      </w:r>
    </w:p>
    <w:p>
      <w:r>
        <w:t>[00:08:52.560] just drove by me. Someone's near me. Oh, someone just drove by in a pink van. Oh,</w:t>
      </w:r>
    </w:p>
    <w:p>
      <w:r>
        <w:t>[00:08:54.870] someone just drove by in a pink van. Oh,</w:t>
      </w:r>
    </w:p>
    <w:p>
      <w:r>
        <w:t>[00:08:54.880] someone just drove by in a pink van. Oh, that's that's surely someone. They are</w:t>
      </w:r>
    </w:p>
    <w:p>
      <w:r>
        <w:t>[00:08:56.630] that's that's surely someone. They are</w:t>
      </w:r>
    </w:p>
    <w:p>
      <w:r>
        <w:t>[00:08:56.640] that's that's surely someone. They are rapid. Oh yeah, he's on the wrong side</w:t>
      </w:r>
    </w:p>
    <w:p>
      <w:r>
        <w:t>[00:08:58.230] rapid. Oh yeah, he's on the wrong side</w:t>
      </w:r>
    </w:p>
    <w:p>
      <w:r>
        <w:t>[00:08:58.240] rapid. Oh yeah, he's on the wrong side of the road. Yo. Oh my. I got to steal a</w:t>
      </w:r>
    </w:p>
    <w:p>
      <w:r>
        <w:t>[00:09:01.590] of the road. Yo. Oh my. I got to steal a</w:t>
      </w:r>
    </w:p>
    <w:p>
      <w:r>
        <w:t>[00:09:01.600] of the road. Yo. Oh my. I got to steal a real car cuz I want a car without a</w:t>
      </w:r>
    </w:p>
    <w:p>
      <w:r>
        <w:t>[00:09:02.949] real car cuz I want a car without a</w:t>
      </w:r>
    </w:p>
    <w:p>
      <w:r>
        <w:t>[00:09:02.959] real car cuz I want a car without a busted window. So, I got to stop at this</w:t>
      </w:r>
    </w:p>
    <w:p>
      <w:r>
        <w:t>[00:09:04.550] busted window. So, I got to stop at this</w:t>
      </w:r>
    </w:p>
    <w:p>
      <w:r>
        <w:t>[00:09:04.560] busted window. So, I got to stop at this red light to blend in. I've been sitting</w:t>
      </w:r>
    </w:p>
    <w:p>
      <w:r>
        <w:t>[00:09:06.150] red light to blend in. I've been sitting</w:t>
      </w:r>
    </w:p>
    <w:p>
      <w:r>
        <w:t>[00:09:06.160] red light to blend in. I've been sitting here forever, bro. True story. There's</w:t>
      </w:r>
    </w:p>
    <w:p>
      <w:r>
        <w:t>[00:09:08.389] here forever, bro. True story. There's</w:t>
      </w:r>
    </w:p>
    <w:p>
      <w:r>
        <w:t>[00:09:08.399] here forever, bro. True story. There's no chance that they're going to find me</w:t>
      </w:r>
    </w:p>
    <w:p>
      <w:r>
        <w:t>[00:09:09.670] no chance that they're going to find me</w:t>
      </w:r>
    </w:p>
    <w:p>
      <w:r>
        <w:t>[00:09:09.680] no chance that they're going to find me cuz they wouldn't expect me with girls.</w:t>
      </w:r>
    </w:p>
    <w:p>
      <w:r>
        <w:t>[00:09:12.230] cuz they wouldn't expect me with girls.</w:t>
      </w:r>
    </w:p>
    <w:p>
      <w:r>
        <w:t>[00:09:12.240] cuz they wouldn't expect me with girls. I'm in the clear. I think, guys, I'm</w:t>
      </w:r>
    </w:p>
    <w:p>
      <w:r>
        <w:t>[00:09:14.150] I'm in the clear. I think, guys, I'm</w:t>
      </w:r>
    </w:p>
    <w:p>
      <w:r>
        <w:t>[00:09:14.160] I'm in the clear. I think, guys, I'm going to the airport. Yo, follow me.</w:t>
      </w:r>
    </w:p>
    <w:p>
      <w:r>
        <w:t>[00:09:15.590] going to the airport. Yo, follow me.</w:t>
      </w:r>
    </w:p>
    <w:p>
      <w:r>
        <w:t>[00:09:15.600] going to the airport. Yo, follow me. Let's go to the pier. Hang on a sec.</w:t>
      </w:r>
    </w:p>
    <w:p>
      <w:r>
        <w:t>[00:09:18.470] Let's go to the pier. Hang on a sec.</w:t>
      </w:r>
    </w:p>
    <w:p>
      <w:r>
        <w:t>[00:09:18.480] Let's go to the pier. Hang on a sec. That was sus. Oh. Oh, I just found the</w:t>
      </w:r>
    </w:p>
    <w:p>
      <w:r>
        <w:t>[00:09:21.030] That was sus. Oh. Oh, I just found the</w:t>
      </w:r>
    </w:p>
    <w:p>
      <w:r>
        <w:t>[00:09:21.040] That was sus. Oh. Oh, I just found the car that Carlos stole. Look at them on</w:t>
      </w:r>
    </w:p>
    <w:p>
      <w:r>
        <w:t>[00:09:22.949] car that Carlos stole. Look at them on</w:t>
      </w:r>
    </w:p>
    <w:p>
      <w:r>
        <w:t>[00:09:22.959] car that Carlos stole. Look at them on the map. They're everywhere. He just</w:t>
      </w:r>
    </w:p>
    <w:p>
      <w:r>
        <w:t>[00:09:25.030] the map. They're everywhere. He just</w:t>
      </w:r>
    </w:p>
    <w:p>
      <w:r>
        <w:t>[00:09:25.040] the map. They're everywhere. He just drove right past me. He didn't notice</w:t>
      </w:r>
    </w:p>
    <w:p>
      <w:r>
        <w:t>[00:09:27.110] drove right past me. He didn't notice</w:t>
      </w:r>
    </w:p>
    <w:p>
      <w:r>
        <w:t>[00:09:27.120] drove right past me. He didn't notice that was a hunter. I haven't had anybody</w:t>
      </w:r>
    </w:p>
    <w:p>
      <w:r>
        <w:t>[00:09:28.870] that was a hunter. I haven't had anybody</w:t>
      </w:r>
    </w:p>
    <w:p>
      <w:r>
        <w:t>[00:09:28.880] that was a hunter. I haven't had anybody go past me, dude. And I don't think I</w:t>
      </w:r>
    </w:p>
    <w:p>
      <w:r>
        <w:t>[00:09:30.310] go past me, dude. And I don't think I</w:t>
      </w:r>
    </w:p>
    <w:p>
      <w:r>
        <w:t>[00:09:30.320] go past me, dude. And I don't think I could take that. He just sat in his car</w:t>
      </w:r>
    </w:p>
    <w:p>
      <w:r>
        <w:t>[00:09:31.829] could take that. He just sat in his car</w:t>
      </w:r>
    </w:p>
    <w:p>
      <w:r>
        <w:t>[00:09:31.839] could take that. He just sat in his car and he just got out. I'm at the pier</w:t>
      </w:r>
    </w:p>
    <w:p>
      <w:r>
        <w:t>[00:09:33.430] and he just got out. I'm at the pier</w:t>
      </w:r>
    </w:p>
    <w:p>
      <w:r>
        <w:t>[00:09:33.440] and he just got out. I'm at the pier right now. I don't see anybody here. I</w:t>
      </w:r>
    </w:p>
    <w:p>
      <w:r>
        <w:t>[00:09:35.110] right now. I don't see anybody here. I</w:t>
      </w:r>
    </w:p>
    <w:p>
      <w:r>
        <w:t>[00:09:35.120] right now. I don't see anybody here. I can't blend in. Dang. Everything I do</w:t>
      </w:r>
    </w:p>
    <w:p>
      <w:r>
        <w:t>[00:09:37.269] can't blend in. Dang. Everything I do</w:t>
      </w:r>
    </w:p>
    <w:p>
      <w:r>
        <w:t>[00:09:37.279] can't blend in. Dang. Everything I do feels so sus. Like, it doesn't feel like</w:t>
      </w:r>
    </w:p>
    <w:p>
      <w:r>
        <w:t>[00:09:39.509] feels so sus. Like, it doesn't feel like</w:t>
      </w:r>
    </w:p>
    <w:p>
      <w:r>
        <w:t>[00:09:39.519] feels so sus. Like, it doesn't feel like I can do something correctly. I have a</w:t>
      </w:r>
    </w:p>
    <w:p>
      <w:r>
        <w:t>[00:09:41.430] I can do something correctly. I have a</w:t>
      </w:r>
    </w:p>
    <w:p>
      <w:r>
        <w:t>[00:09:41.440] I can do something correctly. I have a suit and a beanie now. They'll never</w:t>
      </w:r>
    </w:p>
    <w:p>
      <w:r>
        <w:t>[00:09:43.110] suit and a beanie now. They'll never</w:t>
      </w:r>
    </w:p>
    <w:p>
      <w:r>
        <w:t>[00:09:43.120] suit and a beanie now. They'll never suspect me. At this rate, I don't think</w:t>
      </w:r>
    </w:p>
    <w:p>
      <w:r>
        <w:t>[00:09:44.790] suspect me. At this rate, I don't think</w:t>
      </w:r>
    </w:p>
    <w:p>
      <w:r>
        <w:t>[00:09:44.800] suspect me. At this rate, I don't think they'll ever find us. Let's spice it up.</w:t>
      </w:r>
    </w:p>
    <w:p>
      <w:r>
        <w:t>[00:09:46.949] they'll ever find us. Let's spice it up.</w:t>
      </w:r>
    </w:p>
    <w:p>
      <w:r>
        <w:t>[00:09:46.959] they'll ever find us. Let's spice it up. Everyone has to be shirtless now. All</w:t>
      </w:r>
    </w:p>
    <w:p>
      <w:r>
        <w:t>[00:09:48.710] Everyone has to be shirtless now. All</w:t>
      </w:r>
    </w:p>
    <w:p>
      <w:r>
        <w:t>[00:09:48.720] Everyone has to be shirtless now. All right. Now, let's see how well we blend</w:t>
      </w:r>
    </w:p>
    <w:p>
      <w:r>
        <w:t>[00:09:50.470] right. Now, let's see how well we blend</w:t>
      </w:r>
    </w:p>
    <w:p>
      <w:r>
        <w:t>[00:09:50.480] right. Now, let's see how well we blend in with no clothes. Just follow this guy</w:t>
      </w:r>
    </w:p>
    <w:p>
      <w:r>
        <w:t>[00:09:52.470] in with no clothes. Just follow this guy</w:t>
      </w:r>
    </w:p>
    <w:p>
      <w:r>
        <w:t>[00:09:52.480] in with no clothes. Just follow this guy for a sec. There's no way that's an NPC.</w:t>
      </w:r>
    </w:p>
    <w:p>
      <w:r>
        <w:t>[00:09:54.310] for a sec. There's no way that's an NPC.</w:t>
      </w:r>
    </w:p>
    <w:p>
      <w:r>
        <w:t>[00:09:54.320] for a sec. There's no way that's an NPC. Yeah, he's running. He's running. I</w:t>
      </w:r>
    </w:p>
    <w:p>
      <w:r>
        <w:t>[00:09:55.990] Yeah, he's running. He's running. I</w:t>
      </w:r>
    </w:p>
    <w:p>
      <w:r>
        <w:t>[00:09:56.000] Yeah, he's running. He's running. I think if you chase an NPC for too long,</w:t>
      </w:r>
    </w:p>
    <w:p>
      <w:r>
        <w:t>[00:09:57.829] think if you chase an NPC for too long,</w:t>
      </w:r>
    </w:p>
    <w:p>
      <w:r>
        <w:t>[00:09:57.839] think if you chase an NPC for too long, it starts freaking out and stuff. Oh.</w:t>
      </w:r>
    </w:p>
    <w:p>
      <w:r>
        <w:t>[00:10:00.710] it starts freaking out and stuff. Oh.</w:t>
      </w:r>
    </w:p>
    <w:p>
      <w:r>
        <w:t>[00:10:00.720] it starts freaking out and stuff. Oh. Oh. Oh, I stole a car right in front of</w:t>
      </w:r>
    </w:p>
    <w:p>
      <w:r>
        <w:t>[00:10:02.310] Oh. Oh, I stole a car right in front of</w:t>
      </w:r>
    </w:p>
    <w:p>
      <w:r>
        <w:t>[00:10:02.320] Oh. Oh, I stole a car right in front of people. I stole a car right in front of</w:t>
      </w:r>
    </w:p>
    <w:p>
      <w:r>
        <w:t>[00:10:03.509] people. I stole a car right in front of</w:t>
      </w:r>
    </w:p>
    <w:p>
      <w:r>
        <w:t>[00:10:03.519] people. I stole a car right in front of people. Oh, pink van's back. Pink van's</w:t>
      </w:r>
    </w:p>
    <w:p>
      <w:r>
        <w:t>[00:10:05.350] people. Oh, pink van's back. Pink van's</w:t>
      </w:r>
    </w:p>
    <w:p>
      <w:r>
        <w:t>[00:10:05.360] people. Oh, pink van's back. Pink van's in front of Oh my god, that is a player.</w:t>
      </w:r>
    </w:p>
    <w:p>
      <w:r>
        <w:t>[00:10:07.750] in front of Oh my god, that is a player.</w:t>
      </w:r>
    </w:p>
    <w:p>
      <w:r>
        <w:t>[00:10:07.760] in front of Oh my god, that is a player. That's the hunter right there. He cut me</w:t>
      </w:r>
    </w:p>
    <w:p>
      <w:r>
        <w:t>[00:10:09.350] That's the hunter right there. He cut me</w:t>
      </w:r>
    </w:p>
    <w:p>
      <w:r>
        <w:t>[00:10:09.360] That's the hunter right there. He cut me off but didn't notice. I just drove past</w:t>
      </w:r>
    </w:p>
    <w:p>
      <w:r>
        <w:t>[00:10:11.750] off but didn't notice. I just drove past</w:t>
      </w:r>
    </w:p>
    <w:p>
      <w:r>
        <w:t>[00:10:11.760] off but didn't notice. I just drove past like five hunters. Oh my god. I can see</w:t>
      </w:r>
    </w:p>
    <w:p>
      <w:r>
        <w:t>[00:10:15.350] like five hunters. Oh my god. I can see</w:t>
      </w:r>
    </w:p>
    <w:p>
      <w:r>
        <w:t>[00:10:15.360] like five hunters. Oh my god. I can see the palm trees of the beach. One of the</w:t>
      </w:r>
    </w:p>
    <w:p>
      <w:r>
        <w:t>[00:10:17.350] the palm trees of the beach. One of the</w:t>
      </w:r>
    </w:p>
    <w:p>
      <w:r>
        <w:t>[00:10:17.360] the palm trees of the beach. One of the hunters is right in front of me. I can</w:t>
      </w:r>
    </w:p>
    <w:p>
      <w:r>
        <w:t>[00:10:18.870] hunters is right in front of me. I can</w:t>
      </w:r>
    </w:p>
    <w:p>
      <w:r>
        <w:t>[00:10:18.880] hunters is right in front of me. I can tell because he just rammed a car with a</w:t>
      </w:r>
    </w:p>
    <w:p>
      <w:r>
        <w:t>[00:10:20.870] tell because he just rammed a car with a</w:t>
      </w:r>
    </w:p>
    <w:p>
      <w:r>
        <w:t>[00:10:20.880] tell because he just rammed a car with a bus. There's literally three of them</w:t>
      </w:r>
    </w:p>
    <w:p>
      <w:r>
        <w:t>[00:10:22.470] bus. There's literally three of them</w:t>
      </w:r>
    </w:p>
    <w:p>
      <w:r>
        <w:t>[00:10:22.480] bus. There's literally three of them here. Oh my gosh, guys. I'm in the</w:t>
      </w:r>
    </w:p>
    <w:p>
      <w:r>
        <w:t>[00:10:24.870] here. Oh my gosh, guys. I'm in the</w:t>
      </w:r>
    </w:p>
    <w:p>
      <w:r>
        <w:t>[00:10:24.880] here. Oh my gosh, guys. I'm in the middle of the beehive. I'm heading</w:t>
      </w:r>
    </w:p>
    <w:p>
      <w:r>
        <w:t>[00:10:26.470] middle of the beehive. I'm heading</w:t>
      </w:r>
    </w:p>
    <w:p>
      <w:r>
        <w:t>[00:10:26.480] middle of the beehive. I'm heading straight to the pier, bro. I'm going to</w:t>
      </w:r>
    </w:p>
    <w:p>
      <w:r>
        <w:t>[00:10:28.310] straight to the pier, bro. I'm going to</w:t>
      </w:r>
    </w:p>
    <w:p>
      <w:r>
        <w:t>[00:10:28.320] straight to the pier, bro. I'm going to get them. I'm going to get Carl. Oh, I</w:t>
      </w:r>
    </w:p>
    <w:p>
      <w:r>
        <w:t>[00:10:30.470] get them. I'm going to get Carl. Oh, I</w:t>
      </w:r>
    </w:p>
    <w:p>
      <w:r>
        <w:t>[00:10:30.480] get them. I'm going to get Carl. Oh, I don't know what to do. There's three of</w:t>
      </w:r>
    </w:p>
    <w:p>
      <w:r>
        <w:t>[00:10:31.670] don't know what to do. There's three of</w:t>
      </w:r>
    </w:p>
    <w:p>
      <w:r>
        <w:t>[00:10:31.680] don't know what to do. There's three of them on my right. Wait, they keep</w:t>
      </w:r>
    </w:p>
    <w:p>
      <w:r>
        <w:t>[00:10:33.269] them on my right. Wait, they keep</w:t>
      </w:r>
    </w:p>
    <w:p>
      <w:r>
        <w:t>[00:10:33.279] them on my right. Wait, they keep ramming me. They keep ramming me. I'm at</w:t>
      </w:r>
    </w:p>
    <w:p>
      <w:r>
        <w:t>[00:10:35.190] ramming me. They keep ramming me. I'm at</w:t>
      </w:r>
    </w:p>
    <w:p>
      <w:r>
        <w:t>[00:10:35.200] ramming me. They keep ramming me. I'm at the pier as well. And I'm on the pier.</w:t>
      </w:r>
    </w:p>
    <w:p>
      <w:r>
        <w:t>[00:10:37.269] the pier as well. And I'm on the pier.</w:t>
      </w:r>
    </w:p>
    <w:p>
      <w:r>
        <w:t>[00:10:37.279] the pier as well. And I'm on the pier. I'm on the pier. Wait. Wait. He's</w:t>
      </w:r>
    </w:p>
    <w:p>
      <w:r>
        <w:t>[00:10:38.949] I'm on the pier. Wait. Wait. He's</w:t>
      </w:r>
    </w:p>
    <w:p>
      <w:r>
        <w:t>[00:10:38.959] I'm on the pier. Wait. Wait. He's watching me. He's watching me. Oh,</w:t>
      </w:r>
    </w:p>
    <w:p>
      <w:r>
        <w:t>[00:10:41.030] watching me. He's watching me. Oh,</w:t>
      </w:r>
    </w:p>
    <w:p>
      <w:r>
        <w:t>[00:10:41.040] watching me. He's watching me. Oh, shoot. No. No. I ran a red light to get</w:t>
      </w:r>
    </w:p>
    <w:p>
      <w:r>
        <w:t>[00:10:42.790] shoot. No. No. I ran a red light to get</w:t>
      </w:r>
    </w:p>
    <w:p>
      <w:r>
        <w:t>[00:10:42.800] shoot. No. No. I ran a red light to get away from him. Two of them are right in</w:t>
      </w:r>
    </w:p>
    <w:p>
      <w:r>
        <w:t>[00:10:44.389] away from him. Two of them are right in</w:t>
      </w:r>
    </w:p>
    <w:p>
      <w:r>
        <w:t>[00:10:44.399] away from him. Two of them are right in front of me. I think this one guy's on</w:t>
      </w:r>
    </w:p>
    <w:p>
      <w:r>
        <w:t>[00:10:45.990] front of me. I think this one guy's on</w:t>
      </w:r>
    </w:p>
    <w:p>
      <w:r>
        <w:t>[00:10:46.000] front of me. I think this one guy's on to me. Oh my god. He hit me. Wait, is</w:t>
      </w:r>
    </w:p>
    <w:p>
      <w:r>
        <w:t>[00:10:48.630] to me. Oh my god. He hit me. Wait, is</w:t>
      </w:r>
    </w:p>
    <w:p>
      <w:r>
        <w:t>[00:10:48.640] to me. Oh my god. He hit me. Wait, is that you, Carl? Is that you? Jimmy.</w:t>
      </w:r>
    </w:p>
    <w:p>
      <w:r>
        <w:t>[00:10:50.150] that you, Carl? Is that you? Jimmy.</w:t>
      </w:r>
    </w:p>
    <w:p>
      <w:r>
        <w:t>[00:10:50.160] that you, Carl? Is that you? Jimmy. Jimmy, run away. Run away. The guy's</w:t>
      </w:r>
    </w:p>
    <w:p>
      <w:r>
        <w:t>[00:10:51.670] Jimmy, run away. Run away. The guy's</w:t>
      </w:r>
    </w:p>
    <w:p>
      <w:r>
        <w:t>[00:10:51.680] Jimmy, run away. Run away. The guy's behind you. Wait a minute. I think I</w:t>
      </w:r>
    </w:p>
    <w:p>
      <w:r>
        <w:t>[00:10:53.110] behind you. Wait a minute. I think I</w:t>
      </w:r>
    </w:p>
    <w:p>
      <w:r>
        <w:t>[00:10:53.120] behind you. Wait a minute. I think I just found someone. Hold on. I'm not</w:t>
      </w:r>
    </w:p>
    <w:p>
      <w:r>
        <w:t>[00:10:54.870] just found someone. Hold on. I'm not</w:t>
      </w:r>
    </w:p>
    <w:p>
      <w:r>
        <w:t>[00:10:54.880] just found someone. Hold on. I'm not relenting. Jimmy. Jimmy. Oh, wait. Who's</w:t>
      </w:r>
    </w:p>
    <w:p>
      <w:r>
        <w:t>[00:10:58.470] relenting. Jimmy. Jimmy. Oh, wait. Who's</w:t>
      </w:r>
    </w:p>
    <w:p>
      <w:r>
        <w:t>[00:10:58.480] relenting. Jimmy. Jimmy. Oh, wait. Who's at the front? Who's in front of me?</w:t>
      </w:r>
    </w:p>
    <w:p>
      <w:r>
        <w:t>[00:10:59.750] at the front? Who's in front of me?</w:t>
      </w:r>
    </w:p>
    <w:p>
      <w:r>
        <w:t>[00:10:59.760] at the front? Who's in front of me? Who's right there? Oh my god. You're</w:t>
      </w:r>
    </w:p>
    <w:p>
      <w:r>
        <w:t>[00:11:01.750] Who's right there? Oh my god. You're</w:t>
      </w:r>
    </w:p>
    <w:p>
      <w:r>
        <w:t>[00:11:01.760] Who's right there? Oh my god. You're screwed. Oh, they're on to you, Carl.</w:t>
      </w:r>
    </w:p>
    <w:p>
      <w:r>
        <w:t>[00:11:03.430] screwed. Oh, they're on to you, Carl.</w:t>
      </w:r>
    </w:p>
    <w:p>
      <w:r>
        <w:t>[00:11:03.440] screwed. Oh, they're on to you, Carl. They're on you. Wait, why me? What the</w:t>
      </w:r>
    </w:p>
    <w:p>
      <w:r>
        <w:t>[00:11:05.350] They're on you. Wait, why me? What the</w:t>
      </w:r>
    </w:p>
    <w:p>
      <w:r>
        <w:t>[00:11:05.360] They're on you. Wait, why me? What the heck? It's literally you. You did this.</w:t>
      </w:r>
    </w:p>
    <w:p>
      <w:r>
        <w:t>[00:11:08.949] heck? It's literally you. You did this.</w:t>
      </w:r>
    </w:p>
    <w:p>
      <w:r>
        <w:t>[00:11:08.959] heck? It's literally you. You did this. He was running. Who's running? It is.</w:t>
      </w:r>
    </w:p>
    <w:p>
      <w:r>
        <w:t>[00:11:16.550] It's a car. Get They're leaving me</w:t>
      </w:r>
    </w:p>
    <w:p>
      <w:r>
        <w:t>[00:11:16.560] It's a car. Get They're leaving me alone. Oh my goodness. I'm going to find</w:t>
      </w:r>
    </w:p>
    <w:p>
      <w:r>
        <w:t>[00:11:18.310] alone. Oh my goodness. I'm going to find</w:t>
      </w:r>
    </w:p>
    <w:p>
      <w:r>
        <w:t>[00:11:18.320] alone. Oh my goodness. I'm going to find you. I'm driving to you, Jimmy. I'm</w:t>
      </w:r>
    </w:p>
    <w:p>
      <w:r>
        <w:t>[00:11:20.069] you. I'm driving to you, Jimmy. I'm</w:t>
      </w:r>
    </w:p>
    <w:p>
      <w:r>
        <w:t>[00:11:20.079] you. I'm driving to you, Jimmy. I'm driving straight to you. How do I get</w:t>
      </w:r>
    </w:p>
    <w:p>
      <w:r>
        <w:t>[00:11:21.750] driving straight to you. How do I get</w:t>
      </w:r>
    </w:p>
    <w:p>
      <w:r>
        <w:t>[00:11:21.760] driving straight to you. How do I get out? How do I get out of here? Get him.</w:t>
      </w:r>
    </w:p>
    <w:p>
      <w:r>
        <w:t>[00:11:23.590] out? How do I get out of here? Get him.</w:t>
      </w:r>
    </w:p>
    <w:p>
      <w:r>
        <w:t>[00:11:23.600] out? How do I get out of here? Get him. Get in the car. Get in the car. Go, go,</w:t>
      </w:r>
    </w:p>
    <w:p>
      <w:r>
        <w:t>[00:11:24.949] Get in the car. Get in the car. Go, go,</w:t>
      </w:r>
    </w:p>
    <w:p>
      <w:r>
        <w:t>[00:11:24.959] Get in the car. Get in the car. Go, go, go. Good luck. Oh, Carl. Go, go, go. Oh</w:t>
      </w:r>
    </w:p>
    <w:p>
      <w:r>
        <w:t>[00:11:28.870] go. Good luck. Oh, Carl. Go, go, go. Oh</w:t>
      </w:r>
    </w:p>
    <w:p>
      <w:r>
        <w:t>[00:11:28.880] go. Good luck. Oh, Carl. Go, go, go. Oh my god. Which way did he go? Did he take</w:t>
      </w:r>
    </w:p>
    <w:p>
      <w:r>
        <w:t>[00:11:30.710] my god. Which way did he go? Did he take</w:t>
      </w:r>
    </w:p>
    <w:p>
      <w:r>
        <w:t>[00:11:30.720] my god. Which way did he go? Did he take make a left? I think he made a left. Oh</w:t>
      </w:r>
    </w:p>
    <w:p>
      <w:r>
        <w:t>[00:11:32.230] make a left? I think he made a left. Oh</w:t>
      </w:r>
    </w:p>
    <w:p>
      <w:r>
        <w:t>[00:11:32.240] make a left? I think he made a left. Oh no. Oh no. Get out of the way. I got</w:t>
      </w:r>
    </w:p>
    <w:p>
      <w:r>
        <w:t>[00:11:34.550] no. Oh no. Get out of the way. I got</w:t>
      </w:r>
    </w:p>
    <w:p>
      <w:r>
        <w:t>[00:11:34.560] no. Oh no. Get out of the way. I got away from all of them. You're the one</w:t>
      </w:r>
    </w:p>
    <w:p>
      <w:r>
        <w:t>[00:11:36.310] away from all of them. You're the one</w:t>
      </w:r>
    </w:p>
    <w:p>
      <w:r>
        <w:t>[00:11:36.320] away from all of them. You're the one that did that, Jimmy. Someone's got to</w:t>
      </w:r>
    </w:p>
    <w:p>
      <w:r>
        <w:t>[00:11:38.389] that did that, Jimmy. Someone's got to</w:t>
      </w:r>
    </w:p>
    <w:p>
      <w:r>
        <w:t>[00:11:38.399] that did that, Jimmy. Someone's got to die. Where'd they go? Did they leave? I</w:t>
      </w:r>
    </w:p>
    <w:p>
      <w:r>
        <w:t>[00:11:40.630] die. Where'd they go? Did they leave? I</w:t>
      </w:r>
    </w:p>
    <w:p>
      <w:r>
        <w:t>[00:11:40.640] die. Where'd they go? Did they leave? I think they left. Yeah, I'm hiding in a</w:t>
      </w:r>
    </w:p>
    <w:p>
      <w:r>
        <w:t>[00:11:42.630] think they left. Yeah, I'm hiding in a</w:t>
      </w:r>
    </w:p>
    <w:p>
      <w:r>
        <w:t>[00:11:42.640] think they left. Yeah, I'm hiding in a fence right now. Oh, look. They're right</w:t>
      </w:r>
    </w:p>
    <w:p>
      <w:r>
        <w:t>[00:11:43.990] fence right now. Oh, look. They're right</w:t>
      </w:r>
    </w:p>
    <w:p>
      <w:r>
        <w:t>[00:11:44.000] fence right now. Oh, look. They're right there. They're right there. If only they</w:t>
      </w:r>
    </w:p>
    <w:p>
      <w:r>
        <w:t>[00:11:45.670] there. They're right there. If only they</w:t>
      </w:r>
    </w:p>
    <w:p>
      <w:r>
        <w:t>[00:11:45.680] there. They're right there. If only they knew. $10,000 was just sitting right</w:t>
      </w:r>
    </w:p>
    <w:p>
      <w:r>
        <w:t>[00:11:47.829] knew. $10,000 was just sitting right</w:t>
      </w:r>
    </w:p>
    <w:p>
      <w:r>
        <w:t>[00:11:47.839] knew. $10,000 was just sitting right here. I don't know where to go. Where he</w:t>
      </w:r>
    </w:p>
    <w:p>
      <w:r>
        <w:t>[00:11:49.110] here. I don't know where to go. Where he</w:t>
      </w:r>
    </w:p>
    <w:p>
      <w:r>
        <w:t>[00:11:49.120] here. I don't know where to go. Where he could have gone anywhere. Yo, who is</w:t>
      </w:r>
    </w:p>
    <w:p>
      <w:r>
        <w:t>[00:11:50.550] could have gone anywhere. Yo, who is</w:t>
      </w:r>
    </w:p>
    <w:p>
      <w:r>
        <w:t>[00:11:50.560] could have gone anywhere. Yo, who is this? Let me in. Let me in. Get in. Get</w:t>
      </w:r>
    </w:p>
    <w:p>
      <w:r>
        <w:t>[00:11:52.550] this? Let me in. Let me in. Get in. Get</w:t>
      </w:r>
    </w:p>
    <w:p>
      <w:r>
        <w:t>[00:11:52.560] this? Let me in. Let me in. Get in. Get in. Get in. Ma'am, 10 grand is on the</w:t>
      </w:r>
    </w:p>
    <w:p>
      <w:r>
        <w:t>[00:11:54.870] in. Get in. Ma'am, 10 grand is on the</w:t>
      </w:r>
    </w:p>
    <w:p>
      <w:r>
        <w:t>[00:11:54.880] in. Get in. Ma'am, 10 grand is on the line. Get out of this car. Yo, we about</w:t>
      </w:r>
    </w:p>
    <w:p>
      <w:r>
        <w:t>[00:11:56.790] line. Get out of this car. Yo, we about</w:t>
      </w:r>
    </w:p>
    <w:p>
      <w:r>
        <w:t>[00:11:56.800] line. Get out of this car. Yo, we about to crash through the movie set. Yeah,</w:t>
      </w:r>
    </w:p>
    <w:p>
      <w:r>
        <w:t>[00:11:58.069] to crash through the movie set. Yeah,</w:t>
      </w:r>
    </w:p>
    <w:p>
      <w:r>
        <w:t>[00:11:58.079] to crash through the movie set. Yeah, but we're going to have to go through</w:t>
      </w:r>
    </w:p>
    <w:p>
      <w:r>
        <w:t>[00:11:58.870] but we're going to have to go through</w:t>
      </w:r>
    </w:p>
    <w:p>
      <w:r>
        <w:t>[00:11:58.880] but we're going to have to go through the movie set. It has to be them. It's</w:t>
      </w:r>
    </w:p>
    <w:p>
      <w:r>
        <w:t>[00:12:00.870] the movie set. It has to be them. It's</w:t>
      </w:r>
    </w:p>
    <w:p>
      <w:r>
        <w:t>[00:12:00.880] the movie set. It has to be them. It's them. Oh, yeah. It's got to be now.</w:t>
      </w:r>
    </w:p>
    <w:p>
      <w:r>
        <w:t>[00:12:02.550] them. Oh, yeah. It's got to be now.</w:t>
      </w:r>
    </w:p>
    <w:p>
      <w:r>
        <w:t>[00:12:02.560] them. Oh, yeah. It's got to be now. Yeah. Yeah. Oh. Oh, it's not them. It's</w:t>
      </w:r>
    </w:p>
    <w:p>
      <w:r>
        <w:t>[00:12:06.470] Yeah. Yeah. Oh. Oh, it's not them. It's</w:t>
      </w:r>
    </w:p>
    <w:p>
      <w:r>
        <w:t>[00:12:06.480] Yeah. Yeah. Oh. Oh, it's not them. It's not. No way. I'm so confused. I'm</w:t>
      </w:r>
    </w:p>
    <w:p>
      <w:r>
        <w:t>[00:12:09.350] not. No way. I'm so confused. I'm</w:t>
      </w:r>
    </w:p>
    <w:p>
      <w:r>
        <w:t>[00:12:09.360] not. No way. I'm so confused. I'm literally spraying in the air. You have</w:t>
      </w:r>
    </w:p>
    <w:p>
      <w:r>
        <w:t>[00:12:11.509] literally spraying in the air. You have</w:t>
      </w:r>
    </w:p>
    <w:p>
      <w:r>
        <w:t>[00:12:11.519] literally spraying in the air. You have everybody at this beach is running away</w:t>
      </w:r>
    </w:p>
    <w:p>
      <w:r>
        <w:t>[00:12:13.350] everybody at this beach is running away</w:t>
      </w:r>
    </w:p>
    <w:p>
      <w:r>
        <w:t>[00:12:13.360] everybody at this beach is running away from the ocean right now.</w:t>
      </w:r>
    </w:p>
    <w:p>
      <w:r>
        <w:t>[00:12:16.389] from the ocean right now.</w:t>
      </w:r>
    </w:p>
    <w:p>
      <w:r>
        <w:t>[00:12:16.399] from the ocean right now. Come get us. What are you guys doing? Do</w:t>
      </w:r>
    </w:p>
    <w:p>
      <w:r>
        <w:t>[00:12:18.389] Come get us. What are you guys doing? Do</w:t>
      </w:r>
    </w:p>
    <w:p>
      <w:r>
        <w:t>[00:12:18.399] Come get us. What are you guys doing? Do you see my bullets, Carl? Do you see it?</w:t>
      </w:r>
    </w:p>
    <w:p>
      <w:r>
        <w:t>[00:12:20.790] you see my bullets, Carl? Do you see it?</w:t>
      </w:r>
    </w:p>
    <w:p>
      <w:r>
        <w:t>[00:12:20.800] you see my bullets, Carl? Do you see it? Yeah. It was so stupid. Where'd they go?</w:t>
      </w:r>
    </w:p>
    <w:p>
      <w:r>
        <w:t>[00:12:24.470] Yeah. It was so stupid. Where'd they go?</w:t>
      </w:r>
    </w:p>
    <w:p>
      <w:r>
        <w:t>[00:12:24.480] Yeah. It was so stupid. Where'd they go? That guy we saw at the pure though. That</w:t>
      </w:r>
    </w:p>
    <w:p>
      <w:r>
        <w:t>[00:12:26.150] That guy we saw at the pure though. That</w:t>
      </w:r>
    </w:p>
    <w:p>
      <w:r>
        <w:t>[00:12:26.160] That guy we saw at the pure though. That had to be one of your gun. Yeah, it had</w:t>
      </w:r>
    </w:p>
    <w:p>
      <w:r>
        <w:t>[00:12:27.670] had to be one of your gun. Yeah, it had</w:t>
      </w:r>
    </w:p>
    <w:p>
      <w:r>
        <w:t>[00:12:27.680] had to be one of your gun. Yeah, it had to be. That was him. That was someone.</w:t>
      </w:r>
    </w:p>
    <w:p>
      <w:r>
        <w:t>[00:12:29.269] to be. That was him. That was someone.</w:t>
      </w:r>
    </w:p>
    <w:p>
      <w:r>
        <w:t>[00:12:29.279] to be. That was him. That was someone. Just three shirtless dudes running down</w:t>
      </w:r>
    </w:p>
    <w:p>
      <w:r>
        <w:t>[00:12:31.190] Just three shirtless dudes running down</w:t>
      </w:r>
    </w:p>
    <w:p>
      <w:r>
        <w:t>[00:12:31.200] Just three shirtless dudes running down the beach with an Uzi. Pull. Put away</w:t>
      </w:r>
    </w:p>
    <w:p>
      <w:r>
        <w:t>[00:12:33.190] the beach with an Uzi. Pull. Put away</w:t>
      </w:r>
    </w:p>
    <w:p>
      <w:r>
        <w:t>[00:12:33.200] the beach with an Uzi. Pull. Put away your gun.</w:t>
      </w:r>
    </w:p>
    <w:p>
      <w:r>
        <w:t>[00:12:35.269] your gun.</w:t>
      </w:r>
    </w:p>
    <w:p>
      <w:r>
        <w:t>[00:12:35.279] your gun. I just want to say no matter what</w:t>
      </w:r>
    </w:p>
    <w:p>
      <w:r>
        <w:t>[00:12:36.629] I just want to say no matter what</w:t>
      </w:r>
    </w:p>
    <w:p>
      <w:r>
        <w:t>[00:12:36.639] I just want to say no matter what happens, I'll always love you guys.</w:t>
      </w:r>
    </w:p>
    <w:p>
      <w:r>
        <w:t>[00:12:38.470] happens, I'll always love you guys.</w:t>
      </w:r>
    </w:p>
    <w:p>
      <w:r>
        <w:t>[00:12:38.480] happens, I'll always love you guys. Same. Good luck, sucker. I haven't seen</w:t>
      </w:r>
    </w:p>
    <w:p>
      <w:r>
        <w:t>[00:12:40.949] Same. Good luck, sucker. I haven't seen</w:t>
      </w:r>
    </w:p>
    <w:p>
      <w:r>
        <w:t>[00:12:40.959] Same. Good luck, sucker. I haven't seen anyone in so long. Wait, who's in this</w:t>
      </w:r>
    </w:p>
    <w:p>
      <w:r>
        <w:t>[00:12:42.870] anyone in so long. Wait, who's in this</w:t>
      </w:r>
    </w:p>
    <w:p>
      <w:r>
        <w:t>[00:12:42.880] anyone in so long. Wait, who's in this truck? Hey, is the truck sus? The</w:t>
      </w:r>
    </w:p>
    <w:p>
      <w:r>
        <w:t>[00:12:44.550] truck? Hey, is the truck sus? The</w:t>
      </w:r>
    </w:p>
    <w:p>
      <w:r>
        <w:t>[00:12:44.560] truck? Hey, is the truck sus? The imposter looking kind of sus. They have</w:t>
      </w:r>
    </w:p>
    <w:p>
      <w:r>
        <w:t>[00:12:46.629] imposter looking kind of sus. They have</w:t>
      </w:r>
    </w:p>
    <w:p>
      <w:r>
        <w:t>[00:12:46.639] imposter looking kind of sus. They have to be at the beach then, right? Yeah.</w:t>
      </w:r>
    </w:p>
    <w:p>
      <w:r>
        <w:t>[00:12:48.150] to be at the beach then, right? Yeah.</w:t>
      </w:r>
    </w:p>
    <w:p>
      <w:r>
        <w:t>[00:12:48.160] to be at the beach then, right? Yeah. Yeah, I'm there right now. I'm looking</w:t>
      </w:r>
    </w:p>
    <w:p>
      <w:r>
        <w:t>[00:12:49.350] Yeah, I'm there right now. I'm looking</w:t>
      </w:r>
    </w:p>
    <w:p>
      <w:r>
        <w:t>[00:12:49.360] Yeah, I'm there right now. I'm looking for them. Oh my gosh. Wait, I can buy a</w:t>
      </w:r>
    </w:p>
    <w:p>
      <w:r>
        <w:t>[00:12:52.389] for them. Oh my gosh. Wait, I can buy a</w:t>
      </w:r>
    </w:p>
    <w:p>
      <w:r>
        <w:t>[00:12:52.399] for them. Oh my gosh. Wait, I can buy a Widowmaker for $500,000. I said, "This</w:t>
      </w:r>
    </w:p>
    <w:p>
      <w:r>
        <w:t>[00:12:55.430] Widowmaker for $500,000. I said, "This</w:t>
      </w:r>
    </w:p>
    <w:p>
      <w:r>
        <w:t>[00:12:55.440] Widowmaker for $500,000. I said, "This is such a good movie. I'm watching right</w:t>
      </w:r>
    </w:p>
    <w:p>
      <w:r>
        <w:t>[00:12:56.949] is such a good movie. I'm watching right</w:t>
      </w:r>
    </w:p>
    <w:p>
      <w:r>
        <w:t>[00:12:56.959] is such a good movie. I'm watching right now in the movie theater." Oh, I know</w:t>
      </w:r>
    </w:p>
    <w:p>
      <w:r>
        <w:t>[00:12:58.550] now in the movie theater." Oh, I know</w:t>
      </w:r>
    </w:p>
    <w:p>
      <w:r>
        <w:t>[00:12:58.560] now in the movie theater." Oh, I know where they are. I know where they're at.</w:t>
      </w:r>
    </w:p>
    <w:p>
      <w:r>
        <w:t>[00:12:59.910] where they are. I know where they're at.</w:t>
      </w:r>
    </w:p>
    <w:p>
      <w:r>
        <w:t>[00:12:59.920] where they are. I know where they're at. I know where the movie theaters at. Oh,</w:t>
      </w:r>
    </w:p>
    <w:p>
      <w:r>
        <w:t>[00:13:01.350] I know where the movie theaters at. Oh,</w:t>
      </w:r>
    </w:p>
    <w:p>
      <w:r>
        <w:t>[00:13:01.360] I know where the movie theaters at. Oh, that's them. Where they at? Where they</w:t>
      </w:r>
    </w:p>
    <w:p>
      <w:r>
        <w:t>[00:13:02.470] that's them. Where they at? Where they</w:t>
      </w:r>
    </w:p>
    <w:p>
      <w:r>
        <w:t>[00:13:02.480] that's them. Where they at? Where they at? Right here. Oh, we're right here.</w:t>
      </w:r>
    </w:p>
    <w:p>
      <w:r>
        <w:t>[00:13:04.230] at? Right here. Oh, we're right here.</w:t>
      </w:r>
    </w:p>
    <w:p>
      <w:r>
        <w:t>[00:13:04.240] at? Right here. Oh, we're right here. Someone's coming up. I'm about to just</w:t>
      </w:r>
    </w:p>
    <w:p>
      <w:r>
        <w:t>[00:13:05.670] Someone's coming up. I'm about to just</w:t>
      </w:r>
    </w:p>
    <w:p>
      <w:r>
        <w:t>[00:13:05.680] Someone's coming up. I'm about to just blow this guy to smitherines. Oh. Oh,</w:t>
      </w:r>
    </w:p>
    <w:p>
      <w:r>
        <w:t>[00:13:09.110] blow this guy to smitherines. Oh. Oh,</w:t>
      </w:r>
    </w:p>
    <w:p>
      <w:r>
        <w:t>[00:13:09.120] blow this guy to smitherines. Oh. Oh, eat it, Hunter. Oh. Oh, I got another</w:t>
      </w:r>
    </w:p>
    <w:p>
      <w:r>
        <w:t>[00:13:11.269] eat it, Hunter. Oh. Oh, I got another</w:t>
      </w:r>
    </w:p>
    <w:p>
      <w:r>
        <w:t>[00:13:11.279] eat it, Hunter. Oh. Oh, I got another one. You're a mad man, Jimmy. Oh, he's</w:t>
      </w:r>
    </w:p>
    <w:p>
      <w:r>
        <w:t>[00:13:12.949] one. You're a mad man, Jimmy. Oh, he's</w:t>
      </w:r>
    </w:p>
    <w:p>
      <w:r>
        <w:t>[00:13:12.959] one. You're a mad man, Jimmy. Oh, he's going to I can't move. He's guning me</w:t>
      </w:r>
    </w:p>
    <w:p>
      <w:r>
        <w:t>[00:13:14.150] going to I can't move. He's guning me</w:t>
      </w:r>
    </w:p>
    <w:p>
      <w:r>
        <w:t>[00:13:14.160] going to I can't move. He's guning me down. Why is he not dying? Say hello to</w:t>
      </w:r>
    </w:p>
    <w:p>
      <w:r>
        <w:t>[00:13:16.069] down. Why is he not dying? Say hello to</w:t>
      </w:r>
    </w:p>
    <w:p>
      <w:r>
        <w:t>[00:13:16.079] down. Why is he not dying? Say hello to my little friend. Oh, he's got a laser.</w:t>
      </w:r>
    </w:p>
    <w:p>
      <w:r>
        <w:t>[00:13:18.230] my little friend. Oh, he's got a laser.</w:t>
      </w:r>
    </w:p>
    <w:p>
      <w:r>
        <w:t>[00:13:18.240] my little friend. Oh, he's got a laser. My laser ran out of ammo. Abort. Abort.</w:t>
      </w:r>
    </w:p>
    <w:p>
      <w:r>
        <w:t>[00:13:20.310] My laser ran out of ammo. Abort. Abort.</w:t>
      </w:r>
    </w:p>
    <w:p>
      <w:r>
        <w:t>[00:13:20.320] My laser ran out of ammo. Abort. Abort. Abort. Uh, give me this car. Give me</w:t>
      </w:r>
    </w:p>
    <w:p>
      <w:r>
        <w:t>[00:13:22.470] Abort. Uh, give me this car. Give me</w:t>
      </w:r>
    </w:p>
    <w:p>
      <w:r>
        <w:t>[00:13:22.480] Abort. Uh, give me this car. Give me this. Oh, no. Wait. That's a hunter. No,</w:t>
      </w:r>
    </w:p>
    <w:p>
      <w:r>
        <w:t>[00:13:24.150] this. Oh, no. Wait. That's a hunter. No,</w:t>
      </w:r>
    </w:p>
    <w:p>
      <w:r>
        <w:t>[00:13:24.160] this. Oh, no. Wait. That's a hunter. No, no, no. They're going to kill me.</w:t>
      </w:r>
    </w:p>
    <w:p>
      <w:r>
        <w:t>[00:13:25.110] no, no. They're going to kill me.</w:t>
      </w:r>
    </w:p>
    <w:p>
      <w:r>
        <w:t>[00:13:25.120] no, no. They're going to kill me. They're going to kill me. I don't know</w:t>
      </w:r>
    </w:p>
    <w:p>
      <w:r>
        <w:t>[00:13:25.990] They're going to kill me. I don't know</w:t>
      </w:r>
    </w:p>
    <w:p>
      <w:r>
        <w:t>[00:13:26.000] They're going to kill me. I don't know if this is a hunter. Who's this? I don't</w:t>
      </w:r>
    </w:p>
    <w:p>
      <w:r>
        <w:t>[00:13:27.590] if this is a hunter. Who's this? I don't</w:t>
      </w:r>
    </w:p>
    <w:p>
      <w:r>
        <w:t>[00:13:27.600] if this is a hunter. Who's this? I don't know. I just killed them. Get out of</w:t>
      </w:r>
    </w:p>
    <w:p>
      <w:r>
        <w:t>[00:13:28.790] know. I just killed them. Get out of</w:t>
      </w:r>
    </w:p>
    <w:p>
      <w:r>
        <w:t>[00:13:28.800] know. I just killed them. Get out of here. Oh, Jimmy got me. They're at the</w:t>
      </w:r>
    </w:p>
    <w:p>
      <w:r>
        <w:t>[00:13:30.710] here. Oh, Jimmy got me. They're at the</w:t>
      </w:r>
    </w:p>
    <w:p>
      <w:r>
        <w:t>[00:13:30.720] here. Oh, Jimmy got me. They're at the graveyard. You know, it's very fitting</w:t>
      </w:r>
    </w:p>
    <w:p>
      <w:r>
        <w:t>[00:13:31.990] graveyard. You know, it's very fitting</w:t>
      </w:r>
    </w:p>
    <w:p>
      <w:r>
        <w:t>[00:13:32.000] graveyard. You know, it's very fitting that we're in a cemetery. You know why?</w:t>
      </w:r>
    </w:p>
    <w:p>
      <w:r>
        <w:t>[00:13:33.590] that we're in a cemetery. You know why?</w:t>
      </w:r>
    </w:p>
    <w:p>
      <w:r>
        <w:t>[00:13:33.600] that we're in a cemetery. You know why? Cuz one of us is about to die. Wait.</w:t>
      </w:r>
    </w:p>
    <w:p>
      <w:r>
        <w:t>[00:13:36.230] Cuz one of us is about to die. Wait.</w:t>
      </w:r>
    </w:p>
    <w:p>
      <w:r>
        <w:t>[00:13:36.240] Cuz one of us is about to die. Wait. One's on our six. One's on our six. Oh,</w:t>
      </w:r>
    </w:p>
    <w:p>
      <w:r>
        <w:t>[00:13:38.710] One's on our six. One's on our six. Oh,</w:t>
      </w:r>
    </w:p>
    <w:p>
      <w:r>
        <w:t>[00:13:38.720] One's on our six. One's on our six. Oh, I killed one. Pink van's here. I killed</w:t>
      </w:r>
    </w:p>
    <w:p>
      <w:r>
        <w:t>[00:13:41.350] I killed one. Pink van's here. I killed</w:t>
      </w:r>
    </w:p>
    <w:p>
      <w:r>
        <w:t>[00:13:41.360] I killed one. Pink van's here. I killed the tango. I killed the tango. I killed</w:t>
      </w:r>
    </w:p>
    <w:p>
      <w:r>
        <w:t>[00:13:42.629] the tango. I killed the tango. I killed</w:t>
      </w:r>
    </w:p>
    <w:p>
      <w:r>
        <w:t>[00:13:42.639] the tango. I killed the tango. I killed the tango. Oh, I got one. I got one.</w:t>
      </w:r>
    </w:p>
    <w:p>
      <w:r>
        <w:t>[00:13:44.629] the tango. Oh, I got one. I got one.</w:t>
      </w:r>
    </w:p>
    <w:p>
      <w:r>
        <w:t>[00:13:44.639] the tango. Oh, I got one. I got one. Another one approaching. Carl, help.</w:t>
      </w:r>
    </w:p>
    <w:p>
      <w:r>
        <w:t>[00:13:46.230] Another one approaching. Carl, help.</w:t>
      </w:r>
    </w:p>
    <w:p>
      <w:r>
        <w:t>[00:13:46.240] Another one approaching. Carl, help. Help. Help. Help. Oh, Jimmy. Carl, I</w:t>
      </w:r>
    </w:p>
    <w:p>
      <w:r>
        <w:t>[00:13:48.710] Help. Help. Help. Oh, Jimmy. Carl, I</w:t>
      </w:r>
    </w:p>
    <w:p>
      <w:r>
        <w:t>[00:13:48.720] Help. Help. Help. Oh, Jimmy. Carl, I need help. Jimmy, Jimmy, Jimmy, I'm on</w:t>
      </w:r>
    </w:p>
    <w:p>
      <w:r>
        <w:t>[00:13:50.230] need help. Jimmy, Jimmy, Jimmy, I'm on</w:t>
      </w:r>
    </w:p>
    <w:p>
      <w:r>
        <w:t>[00:13:50.240] need help. Jimmy, Jimmy, Jimmy, I'm on you. I'm on you, Jimmy. These nerds</w:t>
      </w:r>
    </w:p>
    <w:p>
      <w:r>
        <w:t>[00:13:52.550] you. I'm on you, Jimmy. These nerds</w:t>
      </w:r>
    </w:p>
    <w:p>
      <w:r>
        <w:t>[00:13:52.560] you. I'm on you, Jimmy. These nerds suck. Kill this guy and take his car.</w:t>
      </w:r>
    </w:p>
    <w:p>
      <w:r>
        <w:t>[00:13:54.150] suck. Kill this guy and take his car.</w:t>
      </w:r>
    </w:p>
    <w:p>
      <w:r>
        <w:t>[00:13:54.160] suck. Kill this guy and take his car. Ready? Ready? Come on. I killed him. Oh</w:t>
      </w:r>
    </w:p>
    <w:p>
      <w:r>
        <w:t>[00:13:57.030] Ready? Ready? Come on. I killed him. Oh</w:t>
      </w:r>
    </w:p>
    <w:p>
      <w:r>
        <w:t>[00:13:57.040] Ready? Ready? Come on. I killed him. Oh my god. Who's this? Carl. Oh, get him.</w:t>
      </w:r>
    </w:p>
    <w:p>
      <w:r>
        <w:t>[00:14:00.389] my god. Who's this? Carl. Oh, get him.</w:t>
      </w:r>
    </w:p>
    <w:p>
      <w:r>
        <w:t>[00:14:00.399] my god. Who's this? Carl. Oh, get him. Get it. Get it. No. No. Carl, this might</w:t>
      </w:r>
    </w:p>
    <w:p>
      <w:r>
        <w:t>[00:14:03.269] Get it. Get it. No. No. Carl, this might</w:t>
      </w:r>
    </w:p>
    <w:p>
      <w:r>
        <w:t>[00:14:03.279] Get it. Get it. No. No. Carl, this might be it, buddy.</w:t>
      </w:r>
    </w:p>
    <w:p>
      <w:r>
        <w:t>[00:14:06.150] be it, buddy.</w:t>
      </w:r>
    </w:p>
    <w:p>
      <w:r>
        <w:t>[00:14:06.160] be it, buddy. I died. Oh, I did it. I lived. Corin,</w:t>
      </w:r>
    </w:p>
    <w:p>
      <w:r>
        <w:t>[00:14:09.829] I died. Oh, I did it. I lived. Corin,</w:t>
      </w:r>
    </w:p>
    <w:p>
      <w:r>
        <w:t>[00:14:09.839] I died. Oh, I did it. I lived. Corin, hello.</w:t>
      </w:r>
    </w:p>
    <w:p>
      <w:r>
        <w:t>[00:14:11.150] hello.</w:t>
      </w:r>
    </w:p>
    <w:p>
      <w:r>
        <w:t>[00:14:11.160] hello. Congratulations on killing Carl. You</w:t>
      </w:r>
    </w:p>
    <w:p>
      <w:r>
        <w:t>[00:14:13.590] Congratulations on killing Carl. You</w:t>
      </w:r>
    </w:p>
    <w:p>
      <w:r>
        <w:t>[00:14:13.600] Congratulations on killing Carl. You just won $10,000.</w:t>
      </w:r>
    </w:p>
    <w:p>
      <w:r>
        <w:t>[00:14:16.069] just won $10,000.</w:t>
      </w:r>
    </w:p>
    <w:p>
      <w:r>
        <w:t>[00:14:16.079] just won $10,000. No way. Are you for real? Yep. $10,000?</w:t>
      </w:r>
    </w:p>
    <w:p>
      <w:r>
        <w:t>[00:14:19.189] No way. Are you for real? Yep. $10,000?</w:t>
      </w:r>
    </w:p>
    <w:p>
      <w:r>
        <w:t>[00:14:19.199] No way. Are you for real? Yep. $10,000? No way, man. Thank you. Thank you. Never</w:t>
      </w:r>
    </w:p>
    <w:p>
      <w:r>
        <w:t>[00:14:21.670] No way, man. Thank you. Thank you. Never</w:t>
      </w:r>
    </w:p>
    <w:p>
      <w:r>
        <w:t>[00:14:21.680] No way, man. Thank you. Thank you. Never been so happy for somebody to kill me.</w:t>
      </w:r>
    </w:p>
    <w:p>
      <w:r>
        <w:t>[00:14:23.430] been so happy for somebody to kill me.</w:t>
      </w:r>
    </w:p>
    <w:p>
      <w:r>
        <w:t>[00:14:23.440] been so happy for somebody to kill me. Congrats. There are 100 hunters behind</w:t>
      </w:r>
    </w:p>
    <w:p>
      <w:r>
        <w:t>[00:14:26.310] Congrats. There are 100 hunters behind</w:t>
      </w:r>
    </w:p>
    <w:p>
      <w:r>
        <w:t>[00:14:26.320] Congrats. There are 100 hunters behind you, and their mission is to</w:t>
      </w:r>
    </w:p>
    <w:p>
      <w:r>
        <w:t>[00:14:27.750] you, and their mission is to</w:t>
      </w:r>
    </w:p>
    <w:p>
      <w:r>
        <w:t>[00:14:27.760] you, and their mission is to successfully hunt us down and kill us.</w:t>
      </w:r>
    </w:p>
    <w:p>
      <w:r>
        <w:t>[00:14:30.150] successfully hunt us down and kill us.</w:t>
      </w:r>
    </w:p>
    <w:p>
      <w:r>
        <w:t>[00:14:30.160] successfully hunt us down and kill us. Oh my gosh. Whichever one of us survives</w:t>
      </w:r>
    </w:p>
    <w:p>
      <w:r>
        <w:t>[00:14:32.310] Oh my gosh. Whichever one of us survives</w:t>
      </w:r>
    </w:p>
    <w:p>
      <w:r>
        <w:t>[00:14:32.320] Oh my gosh. Whichever one of us survives the longest gets a mystery prize. Go.</w:t>
      </w:r>
    </w:p>
    <w:p>
      <w:r>
        <w:t>[00:14:35.430] the longest gets a mystery prize. Go.</w:t>
      </w:r>
    </w:p>
    <w:p>
      <w:r>
        <w:t>[00:14:35.440] the longest gets a mystery prize. Go. You got 5 minutes until the hunters are</w:t>
      </w:r>
    </w:p>
    <w:p>
      <w:r>
        <w:t>[00:14:37.110] You got 5 minutes until the hunters are</w:t>
      </w:r>
    </w:p>
    <w:p>
      <w:r>
        <w:t>[00:14:37.120] You got 5 minutes until the hunters are unfrozen. I'm going to change my</w:t>
      </w:r>
    </w:p>
    <w:p>
      <w:r>
        <w:t>[00:14:38.870] unfrozen. I'm going to change my</w:t>
      </w:r>
    </w:p>
    <w:p>
      <w:r>
        <w:t>[00:14:38.880] unfrozen. I'm going to change my clothing. I'm just doing circles around</w:t>
      </w:r>
    </w:p>
    <w:p>
      <w:r>
        <w:t>[00:14:40.710] clothing. I'm just doing circles around</w:t>
      </w:r>
    </w:p>
    <w:p>
      <w:r>
        <w:t>[00:14:40.720] clothing. I'm just doing circles around the hunters. I hit him. I'm out. Stupid</w:t>
      </w:r>
    </w:p>
    <w:p>
      <w:r>
        <w:t>[00:14:43.750] the hunters. I hit him. I'm out. Stupid</w:t>
      </w:r>
    </w:p>
    <w:p>
      <w:r>
        <w:t>[00:14:43.760] the hunters. I hit him. I'm out. Stupid hunters. Hello, 100 hunters. I have 15</w:t>
      </w:r>
    </w:p>
    <w:p>
      <w:r>
        <w:t>[00:14:46.790] hunters. Hello, 100 hunters. I have 15</w:t>
      </w:r>
    </w:p>
    <w:p>
      <w:r>
        <w:t>[00:14:46.800] hunters. Hello, 100 hunters. I have 15 iPhones with me and if you kill one of</w:t>
      </w:r>
    </w:p>
    <w:p>
      <w:r>
        <w:t>[00:14:48.710] iPhones with me and if you kill one of</w:t>
      </w:r>
    </w:p>
    <w:p>
      <w:r>
        <w:t>[00:14:48.720] iPhones with me and if you kill one of us, we'll send you five iPhone 12s. I</w:t>
      </w:r>
    </w:p>
    <w:p>
      <w:r>
        <w:t>[00:14:52.230] us, we'll send you five iPhone 12s. I</w:t>
      </w:r>
    </w:p>
    <w:p>
      <w:r>
        <w:t>[00:14:52.240] us, we'll send you five iPhone 12s. I just want a dinner with you, man. Okay.</w:t>
      </w:r>
    </w:p>
    <w:p>
      <w:r>
        <w:t>[00:14:59.509] Okay, here we go. What the Where did you</w:t>
      </w:r>
    </w:p>
    <w:p>
      <w:r>
        <w:t>[00:14:59.519] Okay, here we go. What the Where did you get AKs? Where are you guys? Here we go.</w:t>
      </w:r>
    </w:p>
    <w:p>
      <w:r>
        <w:t>[00:15:02.230] get AKs? Where are you guys? Here we go.</w:t>
      </w:r>
    </w:p>
    <w:p>
      <w:r>
        <w:t>[00:15:02.240] get AKs? Where are you guys? Here we go. Right here. Hey. Hey, stop running. I</w:t>
      </w:r>
    </w:p>
    <w:p>
      <w:r>
        <w:t>[00:15:04.389] Right here. Hey. Hey, stop running. I</w:t>
      </w:r>
    </w:p>
    <w:p>
      <w:r>
        <w:t>[00:15:04.399] Right here. Hey. Hey, stop running. I just redid my fit. I got jeans on. Got a</w:t>
      </w:r>
    </w:p>
    <w:p>
      <w:r>
        <w:t>[00:15:06.790] just redid my fit. I got jeans on. Got a</w:t>
      </w:r>
    </w:p>
    <w:p>
      <w:r>
        <w:t>[00:15:06.800] just redid my fit. I got jeans on. Got a jacket, backwards hat. They'll never</w:t>
      </w:r>
    </w:p>
    <w:p>
      <w:r>
        <w:t>[00:15:08.550] jacket, backwards hat. They'll never</w:t>
      </w:r>
    </w:p>
    <w:p>
      <w:r>
        <w:t>[00:15:08.560] jacket, backwards hat. They'll never suspect it. They're not going to be in</w:t>
      </w:r>
    </w:p>
    <w:p>
      <w:r>
        <w:t>[00:15:09.829] suspect it. They're not going to be in</w:t>
      </w:r>
    </w:p>
    <w:p>
      <w:r>
        <w:t>[00:15:09.839] suspect it. They're not going to be in Finewood. Maybe the hills. Yo, they're</w:t>
      </w:r>
    </w:p>
    <w:p>
      <w:r>
        <w:t>[00:15:12.069] Finewood. Maybe the hills. Yo, they're</w:t>
      </w:r>
    </w:p>
    <w:p>
      <w:r>
        <w:t>[00:15:12.079] Finewood. Maybe the hills. Yo, they're beating me up. Oh, shoot. Got</w:t>
      </w:r>
    </w:p>
    <w:p>
      <w:r>
        <w:t>[00:15:15.470] beating me up. Oh, shoot. Got</w:t>
      </w:r>
    </w:p>
    <w:p>
      <w:r>
        <w:t>[00:15:15.480] beating me up. Oh, shoot. Got shot. I see you. I left my hiding spot.</w:t>
      </w:r>
    </w:p>
    <w:p>
      <w:r>
        <w:t>[00:15:19.590] shot. I see you. I left my hiding spot.</w:t>
      </w:r>
    </w:p>
    <w:p>
      <w:r>
        <w:t>[00:15:19.600] shot. I see you. I left my hiding spot. If I was trying to hide from the 100</w:t>
      </w:r>
    </w:p>
    <w:p>
      <w:r>
        <w:t>[00:15:21.350] If I was trying to hide from the 100</w:t>
      </w:r>
    </w:p>
    <w:p>
      <w:r>
        <w:t>[00:15:21.360] If I was trying to hide from the 100 people, where would I be? Oh, a</w:t>
      </w:r>
    </w:p>
    <w:p>
      <w:r>
        <w:t>[00:15:22.790] people, where would I be? Oh, a</w:t>
      </w:r>
    </w:p>
    <w:p>
      <w:r>
        <w:t>[00:15:22.800] people, where would I be? Oh, a helicopter. Get inside you. All right,</w:t>
      </w:r>
    </w:p>
    <w:p>
      <w:r>
        <w:t>[00:15:24.389] helicopter. Get inside you. All right,</w:t>
      </w:r>
    </w:p>
    <w:p>
      <w:r>
        <w:t>[00:15:24.399] helicopter. Get inside you. All right, air1's in the air. Chandler, come up</w:t>
      </w:r>
    </w:p>
    <w:p>
      <w:r>
        <w:t>[00:15:26.150] air1's in the air. Chandler, come up</w:t>
      </w:r>
    </w:p>
    <w:p>
      <w:r>
        <w:t>[00:15:26.160] air1's in the air. Chandler, come up here. Go, go, go, go, go. They can't</w:t>
      </w:r>
    </w:p>
    <w:p>
      <w:r>
        <w:t>[00:15:28.150] here. Go, go, go, go, go. They can't</w:t>
      </w:r>
    </w:p>
    <w:p>
      <w:r>
        <w:t>[00:15:28.160] here. Go, go, go, go, go. They can't find us up here. They have helicopters.</w:t>
      </w:r>
    </w:p>
    <w:p>
      <w:r>
        <w:t>[00:15:30.629] find us up here. They have helicopters.</w:t>
      </w:r>
    </w:p>
    <w:p>
      <w:r>
        <w:t>[00:15:30.639] find us up here. They have helicopters. Oh, shoot. I do see one. Yeah, Chandler,</w:t>
      </w:r>
    </w:p>
    <w:p>
      <w:r>
        <w:t>[00:15:33.030] Oh, shoot. I do see one. Yeah, Chandler,</w:t>
      </w:r>
    </w:p>
    <w:p>
      <w:r>
        <w:t>[00:15:33.040] Oh, shoot. I do see one. Yeah, Chandler, we got to get on the move.</w:t>
      </w:r>
    </w:p>
    <w:p>
      <w:r>
        <w:t>[00:15:42.710] I'm acting incognito, walking next to a</w:t>
      </w:r>
    </w:p>
    <w:p>
      <w:r>
        <w:t>[00:15:42.720] I'm acting incognito, walking next to a police officer. Oh, one of them just</w:t>
      </w:r>
    </w:p>
    <w:p>
      <w:r>
        <w:t>[00:15:44.949] police officer. Oh, one of them just</w:t>
      </w:r>
    </w:p>
    <w:p>
      <w:r>
        <w:t>[00:15:44.959] police officer. Oh, one of them just drove past me. You could have won five</w:t>
      </w:r>
    </w:p>
    <w:p>
      <w:r>
        <w:t>[00:15:46.790] drove past me. You could have won five</w:t>
      </w:r>
    </w:p>
    <w:p>
      <w:r>
        <w:t>[00:15:46.800] drove past me. You could have won five iPhones. All right, I'm breaking into</w:t>
      </w:r>
    </w:p>
    <w:p>
      <w:r>
        <w:t>[00:15:48.470] iPhones. All right, I'm breaking into</w:t>
      </w:r>
    </w:p>
    <w:p>
      <w:r>
        <w:t>[00:15:48.480] iPhones. All right, I'm breaking into this car. I hope a hunter doesn't see me</w:t>
      </w:r>
    </w:p>
    <w:p>
      <w:r>
        <w:t>[00:15:50.550] this car. I hope a hunter doesn't see me</w:t>
      </w:r>
    </w:p>
    <w:p>
      <w:r>
        <w:t>[00:15:50.560] this car. I hope a hunter doesn't see me steal this car. Is there a way we can</w:t>
      </w:r>
    </w:p>
    <w:p>
      <w:r>
        <w:t>[00:15:51.990] steal this car. Is there a way we can</w:t>
      </w:r>
    </w:p>
    <w:p>
      <w:r>
        <w:t>[00:15:52.000] steal this car. Is there a way we can open this box truck up? What we should</w:t>
      </w:r>
    </w:p>
    <w:p>
      <w:r>
        <w:t>[00:15:54.069] open this box truck up? What we should</w:t>
      </w:r>
    </w:p>
    <w:p>
      <w:r>
        <w:t>[00:15:54.079] open this box truck up? What we should do is have someone drive it while we</w:t>
      </w:r>
    </w:p>
    <w:p>
      <w:r>
        <w:t>[00:15:55.590] do is have someone drive it while we</w:t>
      </w:r>
    </w:p>
    <w:p>
      <w:r>
        <w:t>[00:15:55.600] do is have someone drive it while we stand on top with the AKs. Carl, where</w:t>
      </w:r>
    </w:p>
    <w:p>
      <w:r>
        <w:t>[00:15:57.430] stand on top with the AKs. Carl, where</w:t>
      </w:r>
    </w:p>
    <w:p>
      <w:r>
        <w:t>[00:15:57.440] stand on top with the AKs. Carl, where are you? I need help. Oh, I accidentally</w:t>
      </w:r>
    </w:p>
    <w:p>
      <w:r>
        <w:t>[00:15:59.509] are you? I need help. Oh, I accidentally</w:t>
      </w:r>
    </w:p>
    <w:p>
      <w:r>
        <w:t>[00:15:59.519] are you? I need help. Oh, I accidentally ran a red light in front of a Hunter.</w:t>
      </w:r>
    </w:p>
    <w:p>
      <w:r>
        <w:t>[00:16:01.670] ran a red light in front of a Hunter.</w:t>
      </w:r>
    </w:p>
    <w:p>
      <w:r>
        <w:t>[00:16:01.680] ran a red light in front of a Hunter. Oh, he hit me. I'm getting up and fired</w:t>
      </w:r>
    </w:p>
    <w:p>
      <w:r>
        <w:t>[00:16:03.670] Oh, he hit me. I'm getting up and fired</w:t>
      </w:r>
    </w:p>
    <w:p>
      <w:r>
        <w:t>[00:16:03.680] Oh, he hit me. I'm getting up and fired on. Oh, shots in front of us. Yo,</w:t>
      </w:r>
    </w:p>
    <w:p>
      <w:r>
        <w:t>[00:16:05.590] on. Oh, shots in front of us. Yo,</w:t>
      </w:r>
    </w:p>
    <w:p>
      <w:r>
        <w:t>[00:16:05.600] on. Oh, shots in front of us. Yo, there's two. There's two of them on top</w:t>
      </w:r>
    </w:p>
    <w:p>
      <w:r>
        <w:t>[00:16:07.110] there's two. There's two of them on top</w:t>
      </w:r>
    </w:p>
    <w:p>
      <w:r>
        <w:t>[00:16:07.120] there's two. There's two of them on top of a truck. Oh, no. You're too close.</w:t>
      </w:r>
    </w:p>
    <w:p>
      <w:r>
        <w:t>[00:16:11.670] of a truck. Oh, no. You're too close.</w:t>
      </w:r>
    </w:p>
    <w:p>
      <w:r>
        <w:t>[00:16:11.680] of a truck. Oh, no. You're too close. Someone help. I think I found one</w:t>
      </w:r>
    </w:p>
    <w:p>
      <w:r>
        <w:t>[00:16:13.189] Someone help. I think I found one</w:t>
      </w:r>
    </w:p>
    <w:p>
      <w:r>
        <w:t>[00:16:13.199] Someone help. I think I found one actually. Yeah, that's right. That's</w:t>
      </w:r>
    </w:p>
    <w:p>
      <w:r>
        <w:t>[00:16:14.629] actually. Yeah, that's right. That's</w:t>
      </w:r>
    </w:p>
    <w:p>
      <w:r>
        <w:t>[00:16:14.639] actually. Yeah, that's right. That's right. Jerry, you better jerry your butt</w:t>
      </w:r>
    </w:p>
    <w:p>
      <w:r>
        <w:t>[00:16:17.110] right. Jerry, you better jerry your butt</w:t>
      </w:r>
    </w:p>
    <w:p>
      <w:r>
        <w:t>[00:16:17.120] right. Jerry, you better jerry your butt out of here. Oh god, that is an</w:t>
      </w:r>
    </w:p>
    <w:p>
      <w:r>
        <w:t>[00:16:18.389] out of here. Oh god, that is an</w:t>
      </w:r>
    </w:p>
    <w:p>
      <w:r>
        <w:t>[00:16:18.399] out of here. Oh god, that is an explosive. That is an explosive.</w:t>
      </w:r>
    </w:p>
    <w:p>
      <w:r>
        <w:t>[00:16:21.749] explosive. That is an explosive.</w:t>
      </w:r>
    </w:p>
    <w:p>
      <w:r>
        <w:t>[00:16:21.759] explosive. That is an explosive. Oh, I just blew us skyh high. No, I</w:t>
      </w:r>
    </w:p>
    <w:p>
      <w:r>
        <w:t>[00:16:24.790] Oh, I just blew us skyh high. No, I</w:t>
      </w:r>
    </w:p>
    <w:p>
      <w:r>
        <w:t>[00:16:24.800] Oh, I just blew us skyh high. No, I can't blend in with society anymore. Oh</w:t>
      </w:r>
    </w:p>
    <w:p>
      <w:r>
        <w:t>[00:16:27.030] can't blend in with society anymore. Oh</w:t>
      </w:r>
    </w:p>
    <w:p>
      <w:r>
        <w:t>[00:16:27.040] can't blend in with society anymore. Oh god, he's on me. He's on me. Blow him</w:t>
      </w:r>
    </w:p>
    <w:p>
      <w:r>
        <w:t>[00:16:29.269] god, he's on me. He's on me. Blow him</w:t>
      </w:r>
    </w:p>
    <w:p>
      <w:r>
        <w:t>[00:16:29.279] god, he's on me. He's on me. Blow him up. Throw C4 out the window. How do I</w:t>
      </w:r>
    </w:p>
    <w:p>
      <w:r>
        <w:t>[00:16:32.069] up. Throw C4 out the window. How do I</w:t>
      </w:r>
    </w:p>
    <w:p>
      <w:r>
        <w:t>[00:16:32.079] up. Throw C4 out the window. How do I shoot it? I'm shooting at them. They</w:t>
      </w:r>
    </w:p>
    <w:p>
      <w:r>
        <w:t>[00:16:33.350] shoot it? I'm shooting at them. They</w:t>
      </w:r>
    </w:p>
    <w:p>
      <w:r>
        <w:t>[00:16:33.360] shoot it? I'm shooting at them. They have sticky bombs. Oh my god, I'm going</w:t>
      </w:r>
    </w:p>
    <w:p>
      <w:r>
        <w:t>[00:16:34.870] have sticky bombs. Oh my god, I'm going</w:t>
      </w:r>
    </w:p>
    <w:p>
      <w:r>
        <w:t>[00:16:34.880] have sticky bombs. Oh my god, I'm going to die. Where? There's the jewelry</w:t>
      </w:r>
    </w:p>
    <w:p>
      <w:r>
        <w:t>[00:16:37.110] to die. Where? There's the jewelry</w:t>
      </w:r>
    </w:p>
    <w:p>
      <w:r>
        <w:t>[00:16:37.120] to die. Where? There's the jewelry store. It's Carl. All right, I killed</w:t>
      </w:r>
    </w:p>
    <w:p>
      <w:r>
        <w:t>[00:16:38.389] store. It's Carl. All right, I killed</w:t>
      </w:r>
    </w:p>
    <w:p>
      <w:r>
        <w:t>[00:16:38.399] store. It's Carl. All right, I killed him. On top of this roof, maybe. Tell me</w:t>
      </w:r>
    </w:p>
    <w:p>
      <w:r>
        <w:t>[00:16:39.910] him. On top of this roof, maybe. Tell me</w:t>
      </w:r>
    </w:p>
    <w:p>
      <w:r>
        <w:t>[00:16:39.920] him. On top of this roof, maybe. Tell me where you are. Wait, I need your help. I</w:t>
      </w:r>
    </w:p>
    <w:p>
      <w:r>
        <w:t>[00:16:41.670] where you are. Wait, I need your help. I</w:t>
      </w:r>
    </w:p>
    <w:p>
      <w:r>
        <w:t>[00:16:41.680] where you are. Wait, I need your help. I need your help. It's near the clothing</w:t>
      </w:r>
    </w:p>
    <w:p>
      <w:r>
        <w:t>[00:16:43.430] need your help. It's near the clothing</w:t>
      </w:r>
    </w:p>
    <w:p>
      <w:r>
        <w:t>[00:16:43.440] need your help. It's near the clothing store. But here here we are. Look, it is</w:t>
      </w:r>
    </w:p>
    <w:p>
      <w:r>
        <w:t>[00:16:45.749] store. But here here we are. Look, it is</w:t>
      </w:r>
    </w:p>
    <w:p>
      <w:r>
        <w:t>[00:16:45.759] store. But here here we are. Look, it is him. Yo, unload on</w:t>
      </w:r>
    </w:p>
    <w:p>
      <w:r>
        <w:t>[00:16:48.269] him. Yo, unload on</w:t>
      </w:r>
    </w:p>
    <w:p>
      <w:r>
        <w:t>[00:16:48.279] him. Yo, unload on him, bro. Why? He's got RPGs. He's in</w:t>
      </w:r>
    </w:p>
    <w:p>
      <w:r>
        <w:t>[00:16:51.430] him, bro. Why? He's got RPGs. He's in</w:t>
      </w:r>
    </w:p>
    <w:p>
      <w:r>
        <w:t>[00:16:51.440] him, bro. Why? He's got RPGs. He's in the alleyway next to the jewelry store.</w:t>
      </w:r>
    </w:p>
    <w:p>
      <w:r>
        <w:t>[00:16:53.350] the alleyway next to the jewelry store.</w:t>
      </w:r>
    </w:p>
    <w:p>
      <w:r>
        <w:t>[00:16:53.360] the alleyway next to the jewelry store. Bro, I just blew up so many of them. I'm</w:t>
      </w:r>
    </w:p>
    <w:p>
      <w:r>
        <w:t>[00:16:55.189] Bro, I just blew up so many of them. I'm</w:t>
      </w:r>
    </w:p>
    <w:p>
      <w:r>
        <w:t>[00:16:55.199] Bro, I just blew up so many of them. I'm going to</w:t>
      </w:r>
    </w:p>
    <w:p>
      <w:r>
        <w:t>[00:16:57.150] going to</w:t>
      </w:r>
    </w:p>
    <w:p>
      <w:r>
        <w:t>[00:16:57.160] going to die. I'm here behind him. Behind him. I</w:t>
      </w:r>
    </w:p>
    <w:p>
      <w:r>
        <w:t>[00:17:00.069] die. I'm here behind him. Behind him. I</w:t>
      </w:r>
    </w:p>
    <w:p>
      <w:r>
        <w:t>[00:17:00.079] die. I'm here behind him. Behind him. I have a gun trying to get in the car with</w:t>
      </w:r>
    </w:p>
    <w:p>
      <w:r>
        <w:t>[00:17:01.509] have a gun trying to get in the car with</w:t>
      </w:r>
    </w:p>
    <w:p>
      <w:r>
        <w:t>[00:17:01.519] have a gun trying to get in the car with them.</w:t>
      </w:r>
    </w:p>
    <w:p>
      <w:r>
        <w:t>[00:17:03.829] them.</w:t>
      </w:r>
    </w:p>
    <w:p>
      <w:r>
        <w:t>[00:17:03.839] them. They're getting out. There's like 70 on</w:t>
      </w:r>
    </w:p>
    <w:p>
      <w:r>
        <w:t>[00:17:06.669] They're getting out. There's like 70 on</w:t>
      </w:r>
    </w:p>
    <w:p>
      <w:r>
        <w:t>[00:17:06.679] They're getting out. There's like 70 on me. Oh, dear God. 71. Red car. Red car.</w:t>
      </w:r>
    </w:p>
    <w:p>
      <w:r>
        <w:t>[00:17:10.150] me. Oh, dear God. 71. Red car. Red car.</w:t>
      </w:r>
    </w:p>
    <w:p>
      <w:r>
        <w:t>[00:17:10.160] me. Oh, dear God. 71. Red car. Red car. Red car. It's going past customs.</w:t>
      </w:r>
    </w:p>
    <w:p>
      <w:r>
        <w:t>[00:17:16.390] Do not go driving into that. Do not go</w:t>
      </w:r>
    </w:p>
    <w:p>
      <w:r>
        <w:t>[00:17:16.400] Do not go driving into that. Do not go driving into that</w:t>
      </w:r>
    </w:p>
    <w:p>
      <w:r>
        <w:t>[00:17:21.350] right there. That group right there.</w:t>
      </w:r>
    </w:p>
    <w:p>
      <w:r>
        <w:t>[00:17:21.360] right there. That group right there. That giant group. Guys, I'm going to</w:t>
      </w:r>
    </w:p>
    <w:p>
      <w:r>
        <w:t>[00:17:23.429] That giant group. Guys, I'm going to</w:t>
      </w:r>
    </w:p>
    <w:p>
      <w:r>
        <w:t>[00:17:23.439] That giant group. Guys, I'm going to die. I'm going to die. I'm just climbing</w:t>
      </w:r>
    </w:p>
    <w:p>
      <w:r>
        <w:t>[00:17:25.110] die. I'm going to die. I'm just climbing</w:t>
      </w:r>
    </w:p>
    <w:p>
      <w:r>
        <w:t>[00:17:25.120] die. I'm going to die. I'm just climbing ladders on accident. I'm on the roof.</w:t>
      </w:r>
    </w:p>
    <w:p>
      <w:r>
        <w:t>[00:17:26.710] ladders on accident. I'm on the roof.</w:t>
      </w:r>
    </w:p>
    <w:p>
      <w:r>
        <w:t>[00:17:26.720] ladders on accident. I'm on the roof. They're on the roof. Oh. Oh, they're on</w:t>
      </w:r>
    </w:p>
    <w:p>
      <w:r>
        <w:t>[00:17:28.230] They're on the roof. Oh. Oh, they're on</w:t>
      </w:r>
    </w:p>
    <w:p>
      <w:r>
        <w:t>[00:17:28.240] They're on the roof. Oh. Oh, they're on top of the jewelry store. On top of the</w:t>
      </w:r>
    </w:p>
    <w:p>
      <w:r>
        <w:t>[00:17:29.510] top of the jewelry store. On top of the</w:t>
      </w:r>
    </w:p>
    <w:p>
      <w:r>
        <w:t>[00:17:29.520] top of the jewelry store. On top of the jewelry store. Oh, I need help. I'm I'm</w:t>
      </w:r>
    </w:p>
    <w:p>
      <w:r>
        <w:t>[00:17:31.350] jewelry store. Oh, I need help. I'm I'm</w:t>
      </w:r>
    </w:p>
    <w:p>
      <w:r>
        <w:t>[00:17:31.360] jewelry store. Oh, I need help. I'm I'm going up top the jewelry store right</w:t>
      </w:r>
    </w:p>
    <w:p>
      <w:r>
        <w:t>[00:17:32.630] going up top the jewelry store right</w:t>
      </w:r>
    </w:p>
    <w:p>
      <w:r>
        <w:t>[00:17:32.640] going up top the jewelry store right now. Oh, there's one on the roof over</w:t>
      </w:r>
    </w:p>
    <w:p>
      <w:r>
        <w:t>[00:17:33.990] now. Oh, there's one on the roof over</w:t>
      </w:r>
    </w:p>
    <w:p>
      <w:r>
        <w:t>[00:17:34.000] now. Oh, there's one on the roof over here. I mean, there was one on the roof</w:t>
      </w:r>
    </w:p>
    <w:p>
      <w:r>
        <w:t>[00:17:36.630] here. I mean, there was one on the roof</w:t>
      </w:r>
    </w:p>
    <w:p>
      <w:r>
        <w:t>[00:17:36.640] here. I mean, there was one on the roof over here. Yo, I see one. I see one. I</w:t>
      </w:r>
    </w:p>
    <w:p>
      <w:r>
        <w:t>[00:17:38.789] over here. Yo, I see one. I see one. I</w:t>
      </w:r>
    </w:p>
    <w:p>
      <w:r>
        <w:t>[00:17:38.799] over here. Yo, I see one. I see one. I see one. I see one.</w:t>
      </w:r>
    </w:p>
    <w:p>
      <w:r>
        <w:t>[00:17:40.470] see one. I see one.</w:t>
      </w:r>
    </w:p>
    <w:p>
      <w:r>
        <w:t>[00:17:40.480] see one. I see one. Oh my god. Oh, for the love of God. Oh,</w:t>
      </w:r>
    </w:p>
    <w:p>
      <w:r>
        <w:t>[00:17:43.510] Oh my god. Oh, for the love of God. Oh,</w:t>
      </w:r>
    </w:p>
    <w:p>
      <w:r>
        <w:t>[00:17:43.520] Oh my god. Oh, for the love of God. Oh, the humanity. Blue car. Blue car. Uh,</w:t>
      </w:r>
    </w:p>
    <w:p>
      <w:r>
        <w:t>[00:17:46.070] the humanity. Blue car. Blue car. Uh,</w:t>
      </w:r>
    </w:p>
    <w:p>
      <w:r>
        <w:t>[00:17:46.080] the humanity. Blue car. Blue car. Uh, heading towards Little Soul. Carl, let</w:t>
      </w:r>
    </w:p>
    <w:p>
      <w:r>
        <w:t>[00:17:47.750] heading towards Little Soul. Carl, let</w:t>
      </w:r>
    </w:p>
    <w:p>
      <w:r>
        <w:t>[00:17:47.760] heading towards Little Soul. Carl, let me know when you're approaching. I have</w:t>
      </w:r>
    </w:p>
    <w:p>
      <w:r>
        <w:t>[00:17:49.029] me know when you're approaching. I have</w:t>
      </w:r>
    </w:p>
    <w:p>
      <w:r>
        <w:t>[00:17:49.039] me know when you're approaching. I have the RPG ready. I'm right here. I'm right</w:t>
      </w:r>
    </w:p>
    <w:p>
      <w:r>
        <w:t>[00:17:50.710] the RPG ready. I'm right here. I'm right</w:t>
      </w:r>
    </w:p>
    <w:p>
      <w:r>
        <w:t>[00:17:50.720] the RPG ready. I'm right here. I'm right here. I'm right here. I'm right here.</w:t>
      </w:r>
    </w:p>
    <w:p>
      <w:r>
        <w:t>[00:17:51.590] here. I'm right here. I'm right here.</w:t>
      </w:r>
    </w:p>
    <w:p>
      <w:r>
        <w:t>[00:17:51.600] here. I'm right here. I'm right here. I'm right here. Clothing. Clothing</w:t>
      </w:r>
    </w:p>
    <w:p>
      <w:r>
        <w:t>[00:17:52.710] I'm right here. Clothing. Clothing</w:t>
      </w:r>
    </w:p>
    <w:p>
      <w:r>
        <w:t>[00:17:52.720] I'm right here. Clothing. Clothing store. Bingo. Clothing store near um</w:t>
      </w:r>
    </w:p>
    <w:p>
      <w:r>
        <w:t>[00:18:02.310] Did I blow you up? You blew me up,</w:t>
      </w:r>
    </w:p>
    <w:p>
      <w:r>
        <w:t>[00:18:02.320] Did I blow you up? You blew me up, Chandler. Because Chandler killed Carl</w:t>
      </w:r>
    </w:p>
    <w:p>
      <w:r>
        <w:t>[00:18:04.549] Chandler. Because Chandler killed Carl</w:t>
      </w:r>
    </w:p>
    <w:p>
      <w:r>
        <w:t>[00:18:04.559] Chandler. Because Chandler killed Carl and he's not one of the hunters, he's</w:t>
      </w:r>
    </w:p>
    <w:p>
      <w:r>
        <w:t>[00:18:06.390] and he's not one of the hunters, he's</w:t>
      </w:r>
    </w:p>
    <w:p>
      <w:r>
        <w:t>[00:18:06.400] and he's not one of the hunters, he's allowed to keep competing and we</w:t>
      </w:r>
    </w:p>
    <w:p>
      <w:r>
        <w:t>[00:18:07.909] allowed to keep competing and we</w:t>
      </w:r>
    </w:p>
    <w:p>
      <w:r>
        <w:t>[00:18:07.919] allowed to keep competing and we respawned him where he died. All right,</w:t>
      </w:r>
    </w:p>
    <w:p>
      <w:r>
        <w:t>[00:18:09.510] respawned him where he died. All right,</w:t>
      </w:r>
    </w:p>
    <w:p>
      <w:r>
        <w:t>[00:18:09.520] respawned him where he died. All right, we got to get in cars. Hey, going for</w:t>
      </w:r>
    </w:p>
    <w:p>
      <w:r>
        <w:t>[00:18:11.190] we got to get in cars. Hey, going for</w:t>
      </w:r>
    </w:p>
    <w:p>
      <w:r>
        <w:t>[00:18:11.200] we got to get in cars. Hey, going for it. If you die, you die. We can't keep</w:t>
      </w:r>
    </w:p>
    <w:p>
      <w:r>
        <w:t>[00:18:13.029] it. If you die, you die. We can't keep</w:t>
      </w:r>
    </w:p>
    <w:p>
      <w:r>
        <w:t>[00:18:13.039] it. If you die, you die. We can't keep all respawning. The ambulance. Come on.</w:t>
      </w:r>
    </w:p>
    <w:p>
      <w:r>
        <w:t>[00:18:14.950] all respawning. The ambulance. Come on.</w:t>
      </w:r>
    </w:p>
    <w:p>
      <w:r>
        <w:t>[00:18:14.960] all respawning. The ambulance. Come on. We got to We got to go for the</w:t>
      </w:r>
    </w:p>
    <w:p>
      <w:r>
        <w:t>[00:18:15.990] We got to We got to go for the</w:t>
      </w:r>
    </w:p>
    <w:p>
      <w:r>
        <w:t>[00:18:16.000] We got to We got to go for the ambulance. Now you can drive sporadic</w:t>
      </w:r>
    </w:p>
    <w:p>
      <w:r>
        <w:t>[00:18:17.830] ambulance. Now you can drive sporadic</w:t>
      </w:r>
    </w:p>
    <w:p>
      <w:r>
        <w:t>[00:18:17.840] ambulance. Now you can drive sporadic and they won't think anything. This is</w:t>
      </w:r>
    </w:p>
    <w:p>
      <w:r>
        <w:t>[00:18:19.590] and they won't think anything. This is</w:t>
      </w:r>
    </w:p>
    <w:p>
      <w:r>
        <w:t>[00:18:19.600] and they won't think anything. This is perfect. He's on the top. He's right at</w:t>
      </w:r>
    </w:p>
    <w:p>
      <w:r>
        <w:t>[00:18:21.430] perfect. He's on the top. He's right at</w:t>
      </w:r>
    </w:p>
    <w:p>
      <w:r>
        <w:t>[00:18:21.440] perfect. He's on the top. He's right at the top with an LMG. Die. Die. They're</w:t>
      </w:r>
    </w:p>
    <w:p>
      <w:r>
        <w:t>[00:18:24.549] the top with an LMG. Die. Die. They're</w:t>
      </w:r>
    </w:p>
    <w:p>
      <w:r>
        <w:t>[00:18:24.559] the top with an LMG. Die. Die. They're up top. He's just lingering everybody. I</w:t>
      </w:r>
    </w:p>
    <w:p>
      <w:r>
        <w:t>[00:18:26.390] up top. He's just lingering everybody. I</w:t>
      </w:r>
    </w:p>
    <w:p>
      <w:r>
        <w:t>[00:18:26.400] up top. He's just lingering everybody. I found a ladder over here. Oh, no. No.</w:t>
      </w:r>
    </w:p>
    <w:p>
      <w:r>
        <w:t>[00:18:28.390] found a ladder over here. Oh, no. No.</w:t>
      </w:r>
    </w:p>
    <w:p>
      <w:r>
        <w:t>[00:18:28.400] found a ladder over here. Oh, no. No. No. I didn't want to jump. Oh no. I just</w:t>
      </w:r>
    </w:p>
    <w:p>
      <w:r>
        <w:t>[00:18:30.950] No. I didn't want to jump. Oh no. I just</w:t>
      </w:r>
    </w:p>
    <w:p>
      <w:r>
        <w:t>[00:18:30.960] No. I didn't want to jump. Oh no. I just fell in front of this guy. What? Where</w:t>
      </w:r>
    </w:p>
    <w:p>
      <w:r>
        <w:t>[00:18:33.990] fell in front of this guy. What? Where</w:t>
      </w:r>
    </w:p>
    <w:p>
      <w:r>
        <w:t>[00:18:34.000] fell in front of this guy. What? Where did he come from? You could have had</w:t>
      </w:r>
    </w:p>
    <w:p>
      <w:r>
        <w:t>[00:18:35.430] did he come from? You could have had</w:t>
      </w:r>
    </w:p>
    <w:p>
      <w:r>
        <w:t>[00:18:35.440] did he come from? You could have had five iPhones. Do you see that boat right</w:t>
      </w:r>
    </w:p>
    <w:p>
      <w:r>
        <w:t>[00:18:37.029] five iPhones. Do you see that boat right</w:t>
      </w:r>
    </w:p>
    <w:p>
      <w:r>
        <w:t>[00:18:37.039] five iPhones. Do you see that boat right in front of us? Go, go, go. Oh my god.</w:t>
      </w:r>
    </w:p>
    <w:p>
      <w:r>
        <w:t>[00:18:39.270] in front of us? Go, go, go. Oh my god.</w:t>
      </w:r>
    </w:p>
    <w:p>
      <w:r>
        <w:t>[00:18:39.280] in front of us? Go, go, go. Oh my god. That's them. There it is. That's ours.</w:t>
      </w:r>
    </w:p>
    <w:p>
      <w:r>
        <w:t>[00:18:40.789] That's them. There it is. That's ours.</w:t>
      </w:r>
    </w:p>
    <w:p>
      <w:r>
        <w:t>[00:18:40.799] That's them. There it is. That's ours. That's ours.</w:t>
      </w:r>
    </w:p>
    <w:p>
      <w:r>
        <w:t>[00:18:48.789] What? Bro, it's ours. We got to go. We</w:t>
      </w:r>
    </w:p>
    <w:p>
      <w:r>
        <w:t>[00:18:48.799] What? Bro, it's ours. We got to go. We got to go. Go.</w:t>
      </w:r>
    </w:p>
    <w:p>
      <w:r>
        <w:t>[00:18:51.510] got to go. Go.</w:t>
      </w:r>
    </w:p>
    <w:p>
      <w:r>
        <w:t>[00:18:51.520] got to go. Go. Yeah. Get away from me with this nade</w:t>
      </w:r>
    </w:p>
    <w:p>
      <w:r>
        <w:t>[00:18:53.990] Yeah. Get away from me with this nade</w:t>
      </w:r>
    </w:p>
    <w:p>
      <w:r>
        <w:t>[00:18:54.000] Yeah. Get away from me with this nade launcher. You cannot hurt me. How am I</w:t>
      </w:r>
    </w:p>
    <w:p>
      <w:r>
        <w:t>[00:18:56.150] launcher. You cannot hurt me. How am I</w:t>
      </w:r>
    </w:p>
    <w:p>
      <w:r>
        <w:t>[00:18:56.160] launcher. You cannot hurt me. How am I not dead? How am I not dead? How am I</w:t>
      </w:r>
    </w:p>
    <w:p>
      <w:r>
        <w:t>[00:18:57.350] not dead? How am I not dead? How am I</w:t>
      </w:r>
    </w:p>
    <w:p>
      <w:r>
        <w:t>[00:18:57.360] not dead? How am I not dead? How am I not dead? How are we not dead from all</w:t>
      </w:r>
    </w:p>
    <w:p>
      <w:r>
        <w:t>[00:18:58.950] not dead? How are we not dead from all</w:t>
      </w:r>
    </w:p>
    <w:p>
      <w:r>
        <w:t>[00:18:58.960] not dead? How are we not dead from all these waves, bro? I blowing up right</w:t>
      </w:r>
    </w:p>
    <w:p>
      <w:r>
        <w:t>[00:19:01.270] these waves, bro? I blowing up right</w:t>
      </w:r>
    </w:p>
    <w:p>
      <w:r>
        <w:t>[00:19:01.280] these waves, bro? I blowing up right now. I'm taking this motorcycle. Go, go,</w:t>
      </w:r>
    </w:p>
    <w:p>
      <w:r>
        <w:t>[00:19:03.029] now. I'm taking this motorcycle. Go, go,</w:t>
      </w:r>
    </w:p>
    <w:p>
      <w:r>
        <w:t>[00:19:03.039] now. I'm taking this motorcycle. Go, go, go, go. Oh. Oh, I'm out. Oh, I'm out.</w:t>
      </w:r>
    </w:p>
    <w:p>
      <w:r>
        <w:t>[00:19:05.110] go, go. Oh. Oh, I'm out. Oh, I'm out.</w:t>
      </w:r>
    </w:p>
    <w:p>
      <w:r>
        <w:t>[00:19:05.120] go, go. Oh. Oh, I'm out. Oh, I'm out. Oh. Ow. All right. One's on a motorcycle</w:t>
      </w:r>
    </w:p>
    <w:p>
      <w:r>
        <w:t>[00:19:08.789] Oh. Ow. All right. One's on a motorcycle</w:t>
      </w:r>
    </w:p>
    <w:p>
      <w:r>
        <w:t>[00:19:08.799] Oh. Ow. All right. One's on a motorcycle going past the jewelry store. Go, go,</w:t>
      </w:r>
    </w:p>
    <w:p>
      <w:r>
        <w:t>[00:19:10.230] going past the jewelry store. Go, go,</w:t>
      </w:r>
    </w:p>
    <w:p>
      <w:r>
        <w:t>[00:19:10.240] going past the jewelry store. Go, go, go, go, go, go, go. Get me out of here.</w:t>
      </w:r>
    </w:p>
    <w:p>
      <w:r>
        <w:t>[00:19:12.710] go, go, go, go, go. Get me out of here.</w:t>
      </w:r>
    </w:p>
    <w:p>
      <w:r>
        <w:t>[00:19:12.720] go, go, go, go, go. Get me out of here. Get off, boys. Get him. Ow. Someone help</w:t>
      </w:r>
    </w:p>
    <w:p>
      <w:r>
        <w:t>[00:19:15.590] Get off, boys. Get him. Ow. Someone help</w:t>
      </w:r>
    </w:p>
    <w:p>
      <w:r>
        <w:t>[00:19:15.600] Get off, boys. Get him. Ow. Someone help me. Shooting him on the ground. Yeah,</w:t>
      </w:r>
    </w:p>
    <w:p>
      <w:r>
        <w:t>[00:19:17.350] me. Shooting him on the ground. Yeah,</w:t>
      </w:r>
    </w:p>
    <w:p>
      <w:r>
        <w:t>[00:19:17.360] me. Shooting him on the ground. Yeah, that's it. That's it. Someone help me.</w:t>
      </w:r>
    </w:p>
    <w:p>
      <w:r>
        <w:t>[00:19:19.830] that's it. That's it. Someone help me.</w:t>
      </w:r>
    </w:p>
    <w:p>
      <w:r>
        <w:t>[00:19:19.840] that's it. That's it. Someone help me. I'm running into one of them over here.</w:t>
      </w:r>
    </w:p>
    <w:p>
      <w:r>
        <w:t>[00:19:21.590] I'm running into one of them over here.</w:t>
      </w:r>
    </w:p>
    <w:p>
      <w:r>
        <w:t>[00:19:21.600] I'm running into one of them over here. Oh, I've got 4,000 HP. No, no, no, no,</w:t>
      </w:r>
    </w:p>
    <w:p>
      <w:r>
        <w:t>[00:19:24.390] Oh, I've got 4,000 HP. No, no, no, no,</w:t>
      </w:r>
    </w:p>
    <w:p>
      <w:r>
        <w:t>[00:19:24.400] Oh, I've got 4,000 HP. No, no, no, no, no. I'm running. Go, go, go, go, go. If</w:t>
      </w:r>
    </w:p>
    <w:p>
      <w:r>
        <w:t>[00:19:27.350] no. I'm running. Go, go, go, go, go. If</w:t>
      </w:r>
    </w:p>
    <w:p>
      <w:r>
        <w:t>[00:19:27.360] no. I'm running. Go, go, go, go, go. If you want me, I'm one shot. I'm one shot.</w:t>
      </w:r>
    </w:p>
    <w:p>
      <w:r>
        <w:t>[00:19:29.190] you want me, I'm one shot. I'm one shot.</w:t>
      </w:r>
    </w:p>
    <w:p>
      <w:r>
        <w:t>[00:19:29.200] you want me, I'm one shot. I'm one shot. I'm one shot. Someone help me. Go, go.</w:t>
      </w:r>
    </w:p>
    <w:p>
      <w:r>
        <w:t>[00:19:32.710] I'm one shot. Someone help me. Go, go.</w:t>
      </w:r>
    </w:p>
    <w:p>
      <w:r>
        <w:t>[00:19:32.720] I'm one shot. Someone help me. Go, go. Uh, nope. Ah, yes. I got him. Hello. Hi,</w:t>
      </w:r>
    </w:p>
    <w:p>
      <w:r>
        <w:t>[00:19:37.110] Uh, nope. Ah, yes. I got him. Hello. Hi,</w:t>
      </w:r>
    </w:p>
    <w:p>
      <w:r>
        <w:t>[00:19:37.120] Uh, nope. Ah, yes. I got him. Hello. Hi, Dev Rosa. Congratulations. I have five</w:t>
      </w:r>
    </w:p>
    <w:p>
      <w:r>
        <w:t>[00:19:39.909] Dev Rosa. Congratulations. I have five</w:t>
      </w:r>
    </w:p>
    <w:p>
      <w:r>
        <w:t>[00:19:39.919] Dev Rosa. Congratulations. I have five iPhones and we are going to ship them to</w:t>
      </w:r>
    </w:p>
    <w:p>
      <w:r>
        <w:t>[00:19:41.990] iPhones and we are going to ship them to</w:t>
      </w:r>
    </w:p>
    <w:p>
      <w:r>
        <w:t>[00:19:42.000] iPhones and we are going to ship them to you. Thank you so much. We're We're in</w:t>
      </w:r>
    </w:p>
    <w:p>
      <w:r>
        <w:t>[00:19:44.390] you. Thank you so much. We're We're in</w:t>
      </w:r>
    </w:p>
    <w:p>
      <w:r>
        <w:t>[00:19:44.400] you. Thank you so much. We're We're in such a good spot. Don't go too far from</w:t>
      </w:r>
    </w:p>
    <w:p>
      <w:r>
        <w:t>[00:19:45.750] such a good spot. Don't go too far from</w:t>
      </w:r>
    </w:p>
    <w:p>
      <w:r>
        <w:t>[00:19:45.760] such a good spot. Don't go too far from the boat cuz we might need to get back</w:t>
      </w:r>
    </w:p>
    <w:p>
      <w:r>
        <w:t>[00:19:46.870] the boat cuz we might need to get back</w:t>
      </w:r>
    </w:p>
    <w:p>
      <w:r>
        <w:t>[00:19:46.880] the boat cuz we might need to get back in. We can get on the roof. Oh, I see an</w:t>
      </w:r>
    </w:p>
    <w:p>
      <w:r>
        <w:t>[00:19:49.270] in. We can get on the roof. Oh, I see an</w:t>
      </w:r>
    </w:p>
    <w:p>
      <w:r>
        <w:t>[00:19:49.280] in. We can get on the roof. Oh, I see an airplane. We can get Chandler. Come with</w:t>
      </w:r>
    </w:p>
    <w:p>
      <w:r>
        <w:t>[00:19:51.350] airplane. We can get Chandler. Come with</w:t>
      </w:r>
    </w:p>
    <w:p>
      <w:r>
        <w:t>[00:19:51.360] airplane. We can get Chandler. Come with me.</w:t>
      </w:r>
    </w:p>
    <w:p>
      <w:r>
        <w:t>[00:19:58.710] Chandler, no. I don't know how to use</w:t>
      </w:r>
    </w:p>
    <w:p>
      <w:r>
        <w:t>[00:19:58.720] Chandler, no. I don't know how to use ladders. Since a ladder killed you, give</w:t>
      </w:r>
    </w:p>
    <w:p>
      <w:r>
        <w:t>[00:20:01.110] ladders. Since a ladder killed you, give</w:t>
      </w:r>
    </w:p>
    <w:p>
      <w:r>
        <w:t>[00:20:01.120] ladders. Since a ladder killed you, give this ladder five iPhones. You got a</w:t>
      </w:r>
    </w:p>
    <w:p>
      <w:r>
        <w:t>[00:20:03.029] this ladder five iPhones. You got a</w:t>
      </w:r>
    </w:p>
    <w:p>
      <w:r>
        <w:t>[00:20:03.039] this ladder five iPhones. You got a ladder. How's this make you feel?</w:t>
      </w:r>
    </w:p>
    <w:p>
      <w:r>
        <w:t>[00:20:05.510] ladder. How's this make you feel?</w:t>
      </w:r>
    </w:p>
    <w:p>
      <w:r>
        <w:t>[00:20:05.520] ladder. How's this make you feel? Stupid. You just won. Here's your</w:t>
      </w:r>
    </w:p>
    <w:p>
      <w:r>
        <w:t>[00:20:08.230] Stupid. You just won. Here's your</w:t>
      </w:r>
    </w:p>
    <w:p>
      <w:r>
        <w:t>[00:20:08.240] Stupid. You just won. Here's your mystery prize. Oh my god, a box. It's</w:t>
      </w:r>
    </w:p>
    <w:p>
      <w:r>
        <w:t>[00:20:10.310] mystery prize. Oh my god, a box. It's</w:t>
      </w:r>
    </w:p>
    <w:p>
      <w:r>
        <w:t>[00:20:10.320] mystery prize. Oh my god, a box. It's five iPhones. The same as the</w:t>
      </w:r>
    </w:p>
    <w:p>
      <w:r>
        <w:t>[00:20:12.070] five iPhones. The same as the</w:t>
      </w:r>
    </w:p>
    <w:p>
      <w:r>
        <w:t>[00:20:12.080] five iPhones. The same as the contestants. What a surprise. All right,</w:t>
      </w:r>
    </w:p>
    <w:p>
      <w:r>
        <w:t>[00:20:14.470] contestants. What a surprise. All right,</w:t>
      </w:r>
    </w:p>
    <w:p>
      <w:r>
        <w:t>[00:20:14.480] contestants. What a surprise. All right, goodbye. Bye. We literally recreated the</w:t>
      </w:r>
    </w:p>
    <w:p>
      <w:r>
        <w:t>[00:20:17.029] goodbye. Bye. We literally recreated the</w:t>
      </w:r>
    </w:p>
    <w:p>
      <w:r>
        <w:t>[00:20:17.039] goodbye. Bye. We literally recreated the fastest cars on the planet in GTA.</w:t>
      </w:r>
    </w:p>
    <w:p>
      <w:r>
        <w:t>[00:20:19.350] fastest cars on the planet in GTA.</w:t>
      </w:r>
    </w:p>
    <w:p>
      <w:r>
        <w:t>[00:20:19.360] fastest cars on the planet in GTA. Everything from a 300 mph car to a 500</w:t>
      </w:r>
    </w:p>
    <w:p>
      <w:r>
        <w:t>[00:20:21.830] Everything from a 300 mph car to a 500</w:t>
      </w:r>
    </w:p>
    <w:p>
      <w:r>
        <w:t>[00:20:21.840] Everything from a 300 mph car to a 500 mph car to the fastest car in the world</w:t>
      </w:r>
    </w:p>
    <w:p>
      <w:r>
        <w:t>[00:20:24.070] mph car to the fastest car in the world</w:t>
      </w:r>
    </w:p>
    <w:p>
      <w:r>
        <w:t>[00:20:24.080] mph car to the fastest car in the world that is 3,000 mph. That's a lot of</w:t>
      </w:r>
    </w:p>
    <w:p>
      <w:r>
        <w:t>[00:20:26.390] that is 3,000 mph. That's a lot of</w:t>
      </w:r>
    </w:p>
    <w:p>
      <w:r>
        <w:t>[00:20:26.400] that is 3,000 mph. That's a lot of miles. And we're going to be racing them</w:t>
      </w:r>
    </w:p>
    <w:p>
      <w:r>
        <w:t>[00:20:27.830] miles. And we're going to be racing them</w:t>
      </w:r>
    </w:p>
    <w:p>
      <w:r>
        <w:t>[00:20:27.840] miles. And we're going to be racing them all on complex tracks. And whoever comes</w:t>
      </w:r>
    </w:p>
    <w:p>
      <w:r>
        <w:t>[00:20:29.750] all on complex tracks. And whoever comes</w:t>
      </w:r>
    </w:p>
    <w:p>
      <w:r>
        <w:t>[00:20:29.760] all on complex tracks. And whoever comes in last place has to take a bath in</w:t>
      </w:r>
    </w:p>
    <w:p>
      <w:r>
        <w:t>[00:20:31.909] in last place has to take a bath in</w:t>
      </w:r>
    </w:p>
    <w:p>
      <w:r>
        <w:t>[00:20:31.919] in last place has to take a bath in ketchup. You know, I hate ketchup. 3 2 1</w:t>
      </w:r>
    </w:p>
    <w:p>
      <w:r>
        <w:t>[00:20:36.470] ketchup. You know, I hate ketchup. 3 2 1</w:t>
      </w:r>
    </w:p>
    <w:p>
      <w:r>
        <w:t>[00:20:36.480] ketchup. You know, I hate ketchup. 3 2 1 go. Let's</w:t>
      </w:r>
    </w:p>
    <w:p>
      <w:r>
        <w:t>[00:20:45.750] go. Whoa. See you later, red car.</w:t>
      </w:r>
    </w:p>
    <w:p>
      <w:r>
        <w:t>[00:20:45.760] go. Whoa. See you later, red car. Dimlet. Carl, I'm coming for you. Does</w:t>
      </w:r>
    </w:p>
    <w:p>
      <w:r>
        <w:t>[00:20:47.909] Dimlet. Carl, I'm coming for you. Does</w:t>
      </w:r>
    </w:p>
    <w:p>
      <w:r>
        <w:t>[00:20:47.919] Dimlet. Carl, I'm coming for you. Does that make me first? Nope. Not</w:t>
      </w:r>
    </w:p>
    <w:p>
      <w:r>
        <w:t>[00:20:51.549] that make me first? Nope. Not</w:t>
      </w:r>
    </w:p>
    <w:p>
      <w:r>
        <w:t>[00:20:51.559] that make me first? Nope. Not anymore. Carl.</w:t>
      </w:r>
    </w:p>
    <w:p>
      <w:r>
        <w:t>[00:20:54.830] anymore. Carl.</w:t>
      </w:r>
    </w:p>
    <w:p>
      <w:r>
        <w:t>[00:20:54.840] anymore. Carl. Holy. Oh, no. No. No. No. No. I'm in</w:t>
      </w:r>
    </w:p>
    <w:p>
      <w:r>
        <w:t>[00:20:58.070] Holy. Oh, no. No. No. No. No. I'm in</w:t>
      </w:r>
    </w:p>
    <w:p>
      <w:r>
        <w:t>[00:20:58.080] Holy. Oh, no. No. No. No. No. I'm in first. I'm in first. Well, I went from</w:t>
      </w:r>
    </w:p>
    <w:p>
      <w:r>
        <w:t>[00:20:59.750] first. I'm in first. Well, I went from</w:t>
      </w:r>
    </w:p>
    <w:p>
      <w:r>
        <w:t>[00:20:59.760] first. I'm in first. Well, I went from first to third. Oh, dude. There's so</w:t>
      </w:r>
    </w:p>
    <w:p>
      <w:r>
        <w:t>[00:21:01.669] first to third. Oh, dude. There's so</w:t>
      </w:r>
    </w:p>
    <w:p>
      <w:r>
        <w:t>[00:21:01.679] first to third. Oh, dude. There's so many cars. Oh, no. No. Oh, Jimmy. Ow.</w:t>
      </w:r>
    </w:p>
    <w:p>
      <w:r>
        <w:t>[00:21:06.149] many cars. Oh, no. No. Oh, Jimmy. Ow.</w:t>
      </w:r>
    </w:p>
    <w:p>
      <w:r>
        <w:t>[00:21:06.159] many cars. Oh, no. No. Oh, Jimmy. Ow. Oh, I'm embarrassed again. Let's go.</w:t>
      </w:r>
    </w:p>
    <w:p>
      <w:r>
        <w:t>[00:21:08.549] Oh, I'm embarrassed again. Let's go.</w:t>
      </w:r>
    </w:p>
    <w:p>
      <w:r>
        <w:t>[00:21:08.559] Oh, I'm embarrassed again. Let's go. Lovely. My game crashed. Wait, I</w:t>
      </w:r>
    </w:p>
    <w:p>
      <w:r>
        <w:t>[00:21:11.270] Lovely. My game crashed. Wait, I</w:t>
      </w:r>
    </w:p>
    <w:p>
      <w:r>
        <w:t>[00:21:11.280] Lovely. My game crashed. Wait, I finished it. Yeah. For race number two,</w:t>
      </w:r>
    </w:p>
    <w:p>
      <w:r>
        <w:t>[00:21:13.590] finished it. Yeah. For race number two,</w:t>
      </w:r>
    </w:p>
    <w:p>
      <w:r>
        <w:t>[00:21:13.600] finished it. Yeah. For race number two, you're all in semi trucks.</w:t>
      </w:r>
    </w:p>
    <w:p>
      <w:r>
        <w:t>[00:21:16.149] you're all in semi trucks.</w:t>
      </w:r>
    </w:p>
    <w:p>
      <w:r>
        <w:t>[00:21:16.159] you're all in semi trucks. See you.</w:t>
      </w:r>
    </w:p>
    <w:p>
      <w:r>
        <w:t>[00:21:19.029] See you.</w:t>
      </w:r>
    </w:p>
    <w:p>
      <w:r>
        <w:t>[00:21:19.039] See you. This time, if I don't disconnect, you're</w:t>
      </w:r>
    </w:p>
    <w:p>
      <w:r>
        <w:t>[00:21:20.789] This time, if I don't disconnect, you're</w:t>
      </w:r>
    </w:p>
    <w:p>
      <w:r>
        <w:t>[00:21:20.799] This time, if I don't disconnect, you're all done for. Oh. Oh, boy. Who am I on</w:t>
      </w:r>
    </w:p>
    <w:p>
      <w:r>
        <w:t>[00:21:24.070] all done for. Oh. Oh, boy. Who am I on</w:t>
      </w:r>
    </w:p>
    <w:p>
      <w:r>
        <w:t>[00:21:24.080] all done for. Oh. Oh, boy. Who am I on top</w:t>
      </w:r>
    </w:p>
    <w:p>
      <w:r>
        <w:t>[00:21:25.789] top</w:t>
      </w:r>
    </w:p>
    <w:p>
      <w:r>
        <w:t>[00:21:25.799] top of? Now I'm on my side. I'm in last. I</w:t>
      </w:r>
    </w:p>
    <w:p>
      <w:r>
        <w:t>[00:21:29.029] of? Now I'm on my side. I'm in last. I</w:t>
      </w:r>
    </w:p>
    <w:p>
      <w:r>
        <w:t>[00:21:29.039] of? Now I'm on my side. I'm in last. I got to catch up. Gosh, there's</w:t>
      </w:r>
    </w:p>
    <w:p>
      <w:r>
        <w:t>[00:21:31.510] got to catch up. Gosh, there's</w:t>
      </w:r>
    </w:p>
    <w:p>
      <w:r>
        <w:t>[00:21:31.520] got to catch up. Gosh, there's limousines.</w:t>
      </w:r>
    </w:p>
    <w:p>
      <w:r>
        <w:t>[00:21:34.230] limousines.</w:t>
      </w:r>
    </w:p>
    <w:p>
      <w:r>
        <w:t>[00:21:34.240] limousines. I love this course. What the heck? This</w:t>
      </w:r>
    </w:p>
    <w:p>
      <w:r>
        <w:t>[00:21:35.830] I love this course. What the heck? This</w:t>
      </w:r>
    </w:p>
    <w:p>
      <w:r>
        <w:t>[00:21:35.840] I love this course. What the heck? This is epic. Everything you see, we custom</w:t>
      </w:r>
    </w:p>
    <w:p>
      <w:r>
        <w:t>[00:21:37.990] is epic. Everything you see, we custom</w:t>
      </w:r>
    </w:p>
    <w:p>
      <w:r>
        <w:t>[00:21:38.000] is epic. Everything you see, we custom built. I can't wait to see whatever you</w:t>
      </w:r>
    </w:p>
    <w:p>
      <w:r>
        <w:t>[00:21:39.669] built. I can't wait to see whatever you</w:t>
      </w:r>
    </w:p>
    <w:p>
      <w:r>
        <w:t>[00:21:39.679] built. I can't wait to see whatever you guys are</w:t>
      </w:r>
    </w:p>
    <w:p>
      <w:r>
        <w:t>[00:21:41.710] guys are</w:t>
      </w:r>
    </w:p>
    <w:p>
      <w:r>
        <w:t>[00:21:41.720] guys are seeing. Oh, that I passed Jimmy. I'm</w:t>
      </w:r>
    </w:p>
    <w:p>
      <w:r>
        <w:t>[00:21:46.230] seeing. Oh, that I passed Jimmy. I'm</w:t>
      </w:r>
    </w:p>
    <w:p>
      <w:r>
        <w:t>[00:21:46.240] seeing. Oh, that I passed Jimmy. I'm bull strike. I've already baldled. I</w:t>
      </w:r>
    </w:p>
    <w:p>
      <w:r>
        <w:t>[00:21:48.470] bull strike. I've already baldled. I</w:t>
      </w:r>
    </w:p>
    <w:p>
      <w:r>
        <w:t>[00:21:48.480] bull strike. I've already baldled. I don't want to sit catch you.</w:t>
      </w:r>
    </w:p>
    <w:p>
      <w:r>
        <w:t>[00:21:51.430] don't want to sit catch you.</w:t>
      </w:r>
    </w:p>
    <w:p>
      <w:r>
        <w:t>[00:21:51.440] don't want to sit catch you. What part are you on, Chandler? I've got</w:t>
      </w:r>
    </w:p>
    <w:p>
      <w:r>
        <w:t>[00:21:53.270] What part are you on, Chandler? I've got</w:t>
      </w:r>
    </w:p>
    <w:p>
      <w:r>
        <w:t>[00:21:53.280] What part are you on, Chandler? I've got to be close. But wait, Jimmy, you want</w:t>
      </w:r>
    </w:p>
    <w:p>
      <w:r>
        <w:t>[00:21:54.789] to be close. But wait, Jimmy, you want</w:t>
      </w:r>
    </w:p>
    <w:p>
      <w:r>
        <w:t>[00:21:54.799] to be close. But wait, Jimmy, you want to know what part I'm in? The finish</w:t>
      </w:r>
    </w:p>
    <w:p>
      <w:r>
        <w:t>[00:21:56.230] to know what part I'm in? The finish</w:t>
      </w:r>
    </w:p>
    <w:p>
      <w:r>
        <w:t>[00:21:56.240] to know what part I'm in? The finish line. Come on. I got to finish third. I</w:t>
      </w:r>
    </w:p>
    <w:p>
      <w:r>
        <w:t>[00:21:58.149] line. Come on. I got to finish third. I</w:t>
      </w:r>
    </w:p>
    <w:p>
      <w:r>
        <w:t>[00:21:58.159] line. Come on. I got to finish third. I got to finish third. I'm waiting right</w:t>
      </w:r>
    </w:p>
    <w:p>
      <w:r>
        <w:t>[00:21:59.590] got to finish third. I'm waiting right</w:t>
      </w:r>
    </w:p>
    <w:p>
      <w:r>
        <w:t>[00:21:59.600] got to finish third. I'm waiting right here. If anybody hits me, it's their</w:t>
      </w:r>
    </w:p>
    <w:p>
      <w:r>
        <w:t>[00:22:01.190] here. If anybody hits me, it's their</w:t>
      </w:r>
    </w:p>
    <w:p>
      <w:r>
        <w:t>[00:22:01.200] here. If anybody hits me, it's their fault. To be clear, I allow it cuz I'm</w:t>
      </w:r>
    </w:p>
    <w:p>
      <w:r>
        <w:t>[00:22:03.190] fault. To be clear, I allow it cuz I'm</w:t>
      </w:r>
    </w:p>
    <w:p>
      <w:r>
        <w:t>[00:22:03.200] fault. To be clear, I allow it cuz I'm bald.</w:t>
      </w:r>
    </w:p>
    <w:p>
      <w:r>
        <w:t>[00:22:04.950] bald.</w:t>
      </w:r>
    </w:p>
    <w:p>
      <w:r>
        <w:t>[00:22:04.960] bald. Uh, Jimmy. Wa! Baby, I just started past</w:t>
      </w:r>
    </w:p>
    <w:p>
      <w:r>
        <w:t>[00:22:09.190] Uh, Jimmy. Wa! Baby, I just started past</w:t>
      </w:r>
    </w:p>
    <w:p>
      <w:r>
        <w:t>[00:22:09.200] Uh, Jimmy. Wa! Baby, I just started past you once. This is a massive mountain and</w:t>
      </w:r>
    </w:p>
    <w:p>
      <w:r>
        <w:t>[00:22:11.750] you once. This is a massive mountain and</w:t>
      </w:r>
    </w:p>
    <w:p>
      <w:r>
        <w:t>[00:22:11.760] you once. This is a massive mountain and we're going to race these insane monster</w:t>
      </w:r>
    </w:p>
    <w:p>
      <w:r>
        <w:t>[00:22:13.430] we're going to race these insane monster</w:t>
      </w:r>
    </w:p>
    <w:p>
      <w:r>
        <w:t>[00:22:13.440] we're going to race these insane monster trucks to the top. With the</w:t>
      </w:r>
    </w:p>
    <w:p>
      <w:r>
        <w:t>[00:22:14.630] trucks to the top. With the</w:t>
      </w:r>
    </w:p>
    <w:p>
      <w:r>
        <w:t>[00:22:14.640] trucks to the top. With the semi-truckss, you can only go 500 mph.</w:t>
      </w:r>
    </w:p>
    <w:p>
      <w:r>
        <w:t>[00:22:17.029] semi-truckss, you can only go 500 mph.</w:t>
      </w:r>
    </w:p>
    <w:p>
      <w:r>
        <w:t>[00:22:17.039] semi-truckss, you can only go 500 mph. Now you can go 750. The rubber</w:t>
      </w:r>
    </w:p>
    <w:p>
      <w:r>
        <w:t>[00:22:21.070] Now you can go 750. The rubber</w:t>
      </w:r>
    </w:p>
    <w:p>
      <w:r>
        <w:t>[00:22:21.080] Now you can go 750. The rubber bandage.</w:t>
      </w:r>
    </w:p>
    <w:p>
      <w:r>
        <w:t>[00:22:23.470] bandage.</w:t>
      </w:r>
    </w:p>
    <w:p>
      <w:r>
        <w:t>[00:22:23.480] bandage. Oh, we just ran into the wall, bro. You</w:t>
      </w:r>
    </w:p>
    <w:p>
      <w:r>
        <w:t>[00:22:26.950] Oh, we just ran into the wall, bro. You</w:t>
      </w:r>
    </w:p>
    <w:p>
      <w:r>
        <w:t>[00:22:26.960] Oh, we just ran into the wall, bro. You just have to not</w:t>
      </w:r>
    </w:p>
    <w:p>
      <w:r>
        <w:t>[00:22:28.510] just have to not</w:t>
      </w:r>
    </w:p>
    <w:p>
      <w:r>
        <w:t>[00:22:28.520] just have to not lose. Okay. Okay.</w:t>
      </w:r>
    </w:p>
    <w:p>
      <w:r>
        <w:t>[00:22:32.549] lose. Okay. Okay.</w:t>
      </w:r>
    </w:p>
    <w:p>
      <w:r>
        <w:t>[00:22:32.559] lose. Okay. Okay. Oh, fine, Chandler. I'll catch you</w:t>
      </w:r>
    </w:p>
    <w:p>
      <w:r>
        <w:t>[00:22:34.070] Oh, fine, Chandler. I'll catch you</w:t>
      </w:r>
    </w:p>
    <w:p>
      <w:r>
        <w:t>[00:22:34.080] Oh, fine, Chandler. I'll catch you later,</w:t>
      </w:r>
    </w:p>
    <w:p>
      <w:r>
        <w:t>[00:22:35.310] later,</w:t>
      </w:r>
    </w:p>
    <w:p>
      <w:r>
        <w:t>[00:22:35.320] later, dude. Oh, [&amp;nbsp;__&amp;nbsp;] I hate you, bro. I hate</w:t>
      </w:r>
    </w:p>
    <w:p>
      <w:r>
        <w:t>[00:22:38.149] dude. Oh, [&amp;nbsp;__&amp;nbsp;] I hate you, bro. I hate</w:t>
      </w:r>
    </w:p>
    <w:p>
      <w:r>
        <w:t>[00:22:38.159] dude. Oh, [&amp;nbsp;__&amp;nbsp;] I hate you, bro. I hate you. Thank you. I'm in first. I'm about</w:t>
      </w:r>
    </w:p>
    <w:p>
      <w:r>
        <w:t>[00:22:41.190] you. Thank you. I'm in first. I'm about</w:t>
      </w:r>
    </w:p>
    <w:p>
      <w:r>
        <w:t>[00:22:41.200] you. Thank you. I'm in first. I'm about to finish, but there's a freaking rock</w:t>
      </w:r>
    </w:p>
    <w:p>
      <w:r>
        <w:t>[00:22:43.270] to finish, but there's a freaking rock</w:t>
      </w:r>
    </w:p>
    <w:p>
      <w:r>
        <w:t>[00:22:43.280] to finish, but there's a freaking rock in front of me. Go. I did</w:t>
      </w:r>
    </w:p>
    <w:p>
      <w:r>
        <w:t>[00:22:46.430] in front of me. Go. I did</w:t>
      </w:r>
    </w:p>
    <w:p>
      <w:r>
        <w:t>[00:22:46.440] in front of me. Go. I did it. Yeah. For this next map, we're all</w:t>
      </w:r>
    </w:p>
    <w:p>
      <w:r>
        <w:t>[00:22:49.909] it. Yeah. For this next map, we're all</w:t>
      </w:r>
    </w:p>
    <w:p>
      <w:r>
        <w:t>[00:22:49.919] it. Yeah. For this next map, we're all driving Teslas, but they're custom</w:t>
      </w:r>
    </w:p>
    <w:p>
      <w:r>
        <w:t>[00:22:51.830] driving Teslas, but they're custom</w:t>
      </w:r>
    </w:p>
    <w:p>
      <w:r>
        <w:t>[00:22:51.840] driving Teslas, but they're custom modded to drive 1,000 m an hour. That's</w:t>
      </w:r>
    </w:p>
    <w:p>
      <w:r>
        <w:t>[00:22:54.470] modded to drive 1,000 m an hour. That's</w:t>
      </w:r>
    </w:p>
    <w:p>
      <w:r>
        <w:t>[00:22:54.480] modded to drive 1,000 m an hour. That's a lot of miles. Server, start the</w:t>
      </w:r>
    </w:p>
    <w:p>
      <w:r>
        <w:t>[00:22:56.230] a lot of miles. Server, start the</w:t>
      </w:r>
    </w:p>
    <w:p>
      <w:r>
        <w:t>[00:22:56.240] a lot of miles. Server, start the countdown. I just want to warn you guys,</w:t>
      </w:r>
    </w:p>
    <w:p>
      <w:r>
        <w:t>[00:22:57.750] countdown. I just want to warn you guys,</w:t>
      </w:r>
    </w:p>
    <w:p>
      <w:r>
        <w:t>[00:22:57.760] countdown. I just want to warn you guys, 1,000 mph is very fast. Put on your seat</w:t>
      </w:r>
    </w:p>
    <w:p>
      <w:r>
        <w:t>[00:23:00.470] 1,000 mph is very fast. Put on your seat</w:t>
      </w:r>
    </w:p>
    <w:p>
      <w:r>
        <w:t>[00:23:00.480] 1,000 mph is very fast. Put on your seat belts, baby. The cars are going so fast</w:t>
      </w:r>
    </w:p>
    <w:p>
      <w:r>
        <w:t>[00:23:03.270] belts, baby. The cars are going so fast</w:t>
      </w:r>
    </w:p>
    <w:p>
      <w:r>
        <w:t>[00:23:03.280] belts, baby. The cars are going so fast now. It's probably going to rubber band</w:t>
      </w:r>
    </w:p>
    <w:p>
      <w:r>
        <w:t>[00:23:04.950] now. It's probably going to rubber band</w:t>
      </w:r>
    </w:p>
    <w:p>
      <w:r>
        <w:t>[00:23:04.960] now. It's probably going to rubber band a little bit on your screen cuz we're</w:t>
      </w:r>
    </w:p>
    <w:p>
      <w:r>
        <w:t>[00:23:06.310] a little bit on your screen cuz we're</w:t>
      </w:r>
    </w:p>
    <w:p>
      <w:r>
        <w:t>[00:23:06.320] a little bit on your screen cuz we're literally breaking GTA. I don't see a</w:t>
      </w:r>
    </w:p>
    <w:p>
      <w:r>
        <w:t>[00:23:08.310] literally breaking GTA. I don't see a</w:t>
      </w:r>
    </w:p>
    <w:p>
      <w:r>
        <w:t>[00:23:08.320] literally breaking GTA. I don't see a rubber band. Just a lot of Minecraft</w:t>
      </w:r>
    </w:p>
    <w:p>
      <w:r>
        <w:t>[00:23:10.149] rubber band. Just a lot of Minecraft</w:t>
      </w:r>
    </w:p>
    <w:p>
      <w:r>
        <w:t>[00:23:10.159] rubber band. Just a lot of Minecraft stuff. So behind</w:t>
      </w:r>
    </w:p>
    <w:p>
      <w:r>
        <w:t>[00:23:13.310] stuff. So behind</w:t>
      </w:r>
    </w:p>
    <w:p>
      <w:r>
        <w:t>[00:23:13.320] stuff. So behind already. Woo!</w:t>
      </w:r>
    </w:p>
    <w:p>
      <w:r>
        <w:t>[00:23:15.650] already. Woo!</w:t>
      </w:r>
    </w:p>
    <w:p>
      <w:r>
        <w:t>[00:23:15.660] already. Woo! [Music]</w:t>
      </w:r>
    </w:p>
    <w:p>
      <w:r>
        <w:t>[00:23:17.870] [Music]</w:t>
      </w:r>
    </w:p>
    <w:p>
      <w:r>
        <w:t>[00:23:17.880] [Music] Chocolate. Oh no. Yes. Yes. Crash. Keep</w:t>
      </w:r>
    </w:p>
    <w:p>
      <w:r>
        <w:t>[00:23:21.190] Chocolate. Oh no. Yes. Yes. Crash. Keep</w:t>
      </w:r>
    </w:p>
    <w:p>
      <w:r>
        <w:t>[00:23:21.200] Chocolate. Oh no. Yes. Yes. Crash. Keep crashing. Keep crashing. I have a need</w:t>
      </w:r>
    </w:p>
    <w:p>
      <w:r>
        <w:t>[00:23:22.870] crashing. Keep crashing. I have a need</w:t>
      </w:r>
    </w:p>
    <w:p>
      <w:r>
        <w:t>[00:23:22.880] crashing. Keep crashing. I have a need for speed, baby. Oh no. Oh, I hit No.</w:t>
      </w:r>
    </w:p>
    <w:p>
      <w:r>
        <w:t>[00:23:26.149] for speed, baby. Oh no. Oh, I hit No.</w:t>
      </w:r>
    </w:p>
    <w:p>
      <w:r>
        <w:t>[00:23:26.159] for speed, baby. Oh no. Oh, I hit No. Ow.</w:t>
      </w:r>
    </w:p>
    <w:p>
      <w:r>
        <w:t>[00:23:28.230] Ow.</w:t>
      </w:r>
    </w:p>
    <w:p>
      <w:r>
        <w:t>[00:23:28.240] Ow. Bye, Jimmy. All right. Well, I'm going</w:t>
      </w:r>
    </w:p>
    <w:p>
      <w:r>
        <w:t>[00:23:29.990] Bye, Jimmy. All right. Well, I'm going</w:t>
      </w:r>
    </w:p>
    <w:p>
      <w:r>
        <w:t>[00:23:30.000] Bye, Jimmy. All right. Well, I'm going to get dead</w:t>
      </w:r>
    </w:p>
    <w:p>
      <w:r>
        <w:t>[00:23:45.110] Yes. All right. Lovely. Next race. Oh,</w:t>
      </w:r>
    </w:p>
    <w:p>
      <w:r>
        <w:t>[00:23:45.120] Yes. All right. Lovely. Next race. Oh, by the way, the cars can go 2,000 mph</w:t>
      </w:r>
    </w:p>
    <w:p>
      <w:r>
        <w:t>[00:23:47.549] by the way, the cars can go 2,000 mph</w:t>
      </w:r>
    </w:p>
    <w:p>
      <w:r>
        <w:t>[00:23:47.559] by the way, the cars can go 2,000 mph now. You can't even drive this thing.</w:t>
      </w:r>
    </w:p>
    <w:p>
      <w:r>
        <w:t>[00:23:50.350] now. You can't even drive this thing.</w:t>
      </w:r>
    </w:p>
    <w:p>
      <w:r>
        <w:t>[00:23:50.360] now. You can't even drive this thing. Dude, look at the fries that I'm not</w:t>
      </w:r>
    </w:p>
    <w:p>
      <w:r>
        <w:t>[00:23:52.710] Dude, look at the fries that I'm not</w:t>
      </w:r>
    </w:p>
    <w:p>
      <w:r>
        <w:t>[00:23:52.720] Dude, look at the fries that I'm not going to touch cuz I don't want ketchup</w:t>
      </w:r>
    </w:p>
    <w:p>
      <w:r>
        <w:t>[00:23:54.390] going to touch cuz I don't want ketchup</w:t>
      </w:r>
    </w:p>
    <w:p>
      <w:r>
        <w:t>[00:23:54.400] going to touch cuz I don't want ketchup either. D. Why is it when I'm not trying</w:t>
      </w:r>
    </w:p>
    <w:p>
      <w:r>
        <w:t>[00:23:56.310] either. D. Why is it when I'm not trying</w:t>
      </w:r>
    </w:p>
    <w:p>
      <w:r>
        <w:t>[00:23:56.320] either. D. Why is it when I'm not trying I I do better?</w:t>
      </w:r>
    </w:p>
    <w:p>
      <w:r>
        <w:t>[00:24:02.070] I hit that so hard. Look at that massive</w:t>
      </w:r>
    </w:p>
    <w:p>
      <w:r>
        <w:t>[00:24:02.080] I hit that so hard. Look at that massive gas. Why is there so much Minecraft?</w:t>
      </w:r>
    </w:p>
    <w:p>
      <w:r>
        <w:t>[00:24:03.750] gas. Why is there so much Minecraft?</w:t>
      </w:r>
    </w:p>
    <w:p>
      <w:r>
        <w:t>[00:24:03.760] gas. Why is there so much Minecraft? We're literally playing GTA. Please get</w:t>
      </w:r>
    </w:p>
    <w:p>
      <w:r>
        <w:t>[00:24:05.830] We're literally playing GTA. Please get</w:t>
      </w:r>
    </w:p>
    <w:p>
      <w:r>
        <w:t>[00:24:05.840] We're literally playing GTA. Please get second.</w:t>
      </w:r>
    </w:p>
    <w:p>
      <w:r>
        <w:t>[00:24:08.390] second.</w:t>
      </w:r>
    </w:p>
    <w:p>
      <w:r>
        <w:t>[00:24:08.400] second. I don't want no ketchup. I did it. Yeah,</w:t>
      </w:r>
    </w:p>
    <w:p>
      <w:r>
        <w:t>[00:24:12.710] I don't want no ketchup. I did it. Yeah,</w:t>
      </w:r>
    </w:p>
    <w:p>
      <w:r>
        <w:t>[00:24:12.720] I don't want no ketchup. I did it. Yeah, it's no ketchup for me. As promised, we</w:t>
      </w:r>
    </w:p>
    <w:p>
      <w:r>
        <w:t>[00:24:15.510] it's no ketchup for me. As promised, we</w:t>
      </w:r>
    </w:p>
    <w:p>
      <w:r>
        <w:t>[00:24:15.520] it's no ketchup for me. As promised, we have a sea of ketchup.</w:t>
      </w:r>
    </w:p>
    <w:p>
      <w:r>
        <w:t>[00:24:17.750] have a sea of ketchup.</w:t>
      </w:r>
    </w:p>
    <w:p>
      <w:r>
        <w:t>[00:24:17.760] have a sea of ketchup. Oh, it's so slimy. We will be playing</w:t>
      </w:r>
    </w:p>
    <w:p>
      <w:r>
        <w:t>[00:24:20.310] Oh, it's so slimy. We will be playing</w:t>
      </w:r>
    </w:p>
    <w:p>
      <w:r>
        <w:t>[00:24:20.320] Oh, it's so slimy. We will be playing GTA and breaking zero log. I will try.</w:t>
      </w:r>
    </w:p>
    <w:p>
      <w:r>
        <w:t>[00:24:23.190] GTA and breaking zero log. I will try.</w:t>
      </w:r>
    </w:p>
    <w:p>
      <w:r>
        <w:t>[00:24:23.200] GTA and breaking zero log. I will try. And whoever has the least amount of</w:t>
      </w:r>
    </w:p>
    <w:p>
      <w:r>
        <w:t>[00:24:24.870] And whoever has the least amount of</w:t>
      </w:r>
    </w:p>
    <w:p>
      <w:r>
        <w:t>[00:24:24.880] And whoever has the least amount of points has to eat a cup of mayonnaise. I</w:t>
      </w:r>
    </w:p>
    <w:p>
      <w:r>
        <w:t>[00:24:27.029] points has to eat a cup of mayonnaise. I</w:t>
      </w:r>
    </w:p>
    <w:p>
      <w:r>
        <w:t>[00:24:27.039] points has to eat a cup of mayonnaise. I will die if I have to do that. The first</w:t>
      </w:r>
    </w:p>
    <w:p>
      <w:r>
        <w:t>[00:24:28.870] will die if I have to do that. The first</w:t>
      </w:r>
    </w:p>
    <w:p>
      <w:r>
        <w:t>[00:24:28.880] will die if I have to do that. The first objective is to get a haircut. If you</w:t>
      </w:r>
    </w:p>
    <w:p>
      <w:r>
        <w:t>[00:24:30.950] objective is to get a haircut. If you</w:t>
      </w:r>
    </w:p>
    <w:p>
      <w:r>
        <w:t>[00:24:30.960] objective is to get a haircut. If you break a law, you lose a point. Uh,</w:t>
      </w:r>
    </w:p>
    <w:p>
      <w:r>
        <w:t>[00:24:33.190] break a law, you lose a point. Uh,</w:t>
      </w:r>
    </w:p>
    <w:p>
      <w:r>
        <w:t>[00:24:33.200] break a law, you lose a point. Uh, sounds like a law broken to me. I'm</w:t>
      </w:r>
    </w:p>
    <w:p>
      <w:r>
        <w:t>[00:24:34.549] sounds like a law broken to me. I'm</w:t>
      </w:r>
    </w:p>
    <w:p>
      <w:r>
        <w:t>[00:24:34.559] sounds like a law broken to me. I'm allowed to cross this path right here,</w:t>
      </w:r>
    </w:p>
    <w:p>
      <w:r>
        <w:t>[00:24:35.830] allowed to cross this path right here,</w:t>
      </w:r>
    </w:p>
    <w:p>
      <w:r>
        <w:t>[00:24:35.840] allowed to cross this path right here, right? Go. Go for it. I'm walking. I'm</w:t>
      </w:r>
    </w:p>
    <w:p>
      <w:r>
        <w:t>[00:24:38.789] right? Go. Go for it. I'm walking. I'm</w:t>
      </w:r>
    </w:p>
    <w:p>
      <w:r>
        <w:t>[00:24:38.799] right? Go. Go for it. I'm walking. I'm just walking. I'm literally walking. You</w:t>
      </w:r>
    </w:p>
    <w:p>
      <w:r>
        <w:t>[00:24:40.390] just walking. I'm literally walking. You</w:t>
      </w:r>
    </w:p>
    <w:p>
      <w:r>
        <w:t>[00:24:40.400] just walking. I'm literally walking. You can run. It's not illegal to run.</w:t>
      </w:r>
    </w:p>
    <w:p>
      <w:r>
        <w:t>[00:24:41.669] can run. It's not illegal to run.</w:t>
      </w:r>
    </w:p>
    <w:p>
      <w:r>
        <w:t>[00:24:41.679] can run. It's not illegal to run. Chandler, look. I'm about to get a</w:t>
      </w:r>
    </w:p>
    <w:p>
      <w:r>
        <w:t>[00:24:42.789] Chandler, look. I'm about to get a</w:t>
      </w:r>
    </w:p>
    <w:p>
      <w:r>
        <w:t>[00:24:42.799] Chandler, look. I'm about to get a haircut. See, look. I'm right here.</w:t>
      </w:r>
    </w:p>
    <w:p>
      <w:r>
        <w:t>[00:24:44.630] haircut. See, look. I'm right here.</w:t>
      </w:r>
    </w:p>
    <w:p>
      <w:r>
        <w:t>[00:24:44.640] haircut. See, look. I'm right here. Wait, is Chandler already had a haircut?</w:t>
      </w:r>
    </w:p>
    <w:p>
      <w:r>
        <w:t>[00:24:46.470] Wait, is Chandler already had a haircut?</w:t>
      </w:r>
    </w:p>
    <w:p>
      <w:r>
        <w:t>[00:24:46.480] Wait, is Chandler already had a haircut? Boom. Snip snip, baby. That was a $1,000</w:t>
      </w:r>
    </w:p>
    <w:p>
      <w:r>
        <w:t>[00:24:49.269] Boom. Snip snip, baby. That was a $1,000</w:t>
      </w:r>
    </w:p>
    <w:p>
      <w:r>
        <w:t>[00:24:49.279] Boom. Snip snip, baby. That was a $1,000 haircut. You just got one point. What?</w:t>
      </w:r>
    </w:p>
    <w:p>
      <w:r>
        <w:t>[00:24:51.990] haircut. You just got one point. What?</w:t>
      </w:r>
    </w:p>
    <w:p>
      <w:r>
        <w:t>[00:24:52.000] haircut. You just got one point. What? Yeah. Chandler already got a haircut.</w:t>
      </w:r>
    </w:p>
    <w:p>
      <w:r>
        <w:t>[00:24:53.669] Yeah. Chandler already got a haircut.</w:t>
      </w:r>
    </w:p>
    <w:p>
      <w:r>
        <w:t>[00:24:53.679] Yeah. Chandler already got a haircut. Oh, that look good, too. Yeah, it look</w:t>
      </w:r>
    </w:p>
    <w:p>
      <w:r>
        <w:t>[00:24:56.950] Oh, that look good, too. Yeah, it look</w:t>
      </w:r>
    </w:p>
    <w:p>
      <w:r>
        <w:t>[00:24:56.960] Oh, that look good, too. Yeah, it look good. So, Chandler has one point. Both</w:t>
      </w:r>
    </w:p>
    <w:p>
      <w:r>
        <w:t>[00:24:59.190] good. So, Chandler has one point. Both</w:t>
      </w:r>
    </w:p>
    <w:p>
      <w:r>
        <w:t>[00:24:59.200] good. So, Chandler has one point. Both of you have zero. Sorry, I really can't</w:t>
      </w:r>
    </w:p>
    <w:p>
      <w:r>
        <w:t>[00:25:01.029] of you have zero. Sorry, I really can't</w:t>
      </w:r>
    </w:p>
    <w:p>
      <w:r>
        <w:t>[00:25:01.039] of you have zero. Sorry, I really can't eat mayonnaise. The next objective is</w:t>
      </w:r>
    </w:p>
    <w:p>
      <w:r>
        <w:t>[00:25:02.870] eat mayonnaise. The next objective is</w:t>
      </w:r>
    </w:p>
    <w:p>
      <w:r>
        <w:t>[00:25:02.880] eat mayonnaise. The next objective is you have to go to the very tippy top of</w:t>
      </w:r>
    </w:p>
    <w:p>
      <w:r>
        <w:t>[00:25:05.029] you have to go to the very tippy top of</w:t>
      </w:r>
    </w:p>
    <w:p>
      <w:r>
        <w:t>[00:25:05.039] you have to go to the very tippy top of the map. I could do that. Okay, let's</w:t>
      </w:r>
    </w:p>
    <w:p>
      <w:r>
        <w:t>[00:25:07.029] the map. I could do that. Okay, let's</w:t>
      </w:r>
    </w:p>
    <w:p>
      <w:r>
        <w:t>[00:25:07.039] the map. I could do that. Okay, let's go. Go taxi. Go at a red light. He's</w:t>
      </w:r>
    </w:p>
    <w:p>
      <w:r>
        <w:t>[00:25:09.830] go. Go taxi. Go at a red light. He's</w:t>
      </w:r>
    </w:p>
    <w:p>
      <w:r>
        <w:t>[00:25:09.840] go. Go taxi. Go at a red light. He's literally going the incorrect way. My</w:t>
      </w:r>
    </w:p>
    <w:p>
      <w:r>
        <w:t>[00:25:11.269] literally going the incorrect way. My</w:t>
      </w:r>
    </w:p>
    <w:p>
      <w:r>
        <w:t>[00:25:11.279] literally going the incorrect way. My dude's going the wrong way. He might be</w:t>
      </w:r>
    </w:p>
    <w:p>
      <w:r>
        <w:t>[00:25:13.110] dude's going the wrong way. He might be</w:t>
      </w:r>
    </w:p>
    <w:p>
      <w:r>
        <w:t>[00:25:13.120] dude's going the wrong way. He might be breaking the law by going too slow on a</w:t>
      </w:r>
    </w:p>
    <w:p>
      <w:r>
        <w:t>[00:25:15.029] breaking the law by going too slow on a</w:t>
      </w:r>
    </w:p>
    <w:p>
      <w:r>
        <w:t>[00:25:15.039] breaking the law by going too slow on a highway race. Come on, keep going. For</w:t>
      </w:r>
    </w:p>
    <w:p>
      <w:r>
        <w:t>[00:25:16.710] highway race. Come on, keep going. For</w:t>
      </w:r>
    </w:p>
    <w:p>
      <w:r>
        <w:t>[00:25:16.720] highway race. Come on, keep going. For some reason, my taxi driver took me to</w:t>
      </w:r>
    </w:p>
    <w:p>
      <w:r>
        <w:t>[00:25:18.789] some reason, my taxi driver took me to</w:t>
      </w:r>
    </w:p>
    <w:p>
      <w:r>
        <w:t>[00:25:18.799] some reason, my taxi driver took me to Lester and I'm and he I'm just talking</w:t>
      </w:r>
    </w:p>
    <w:p>
      <w:r>
        <w:t>[00:25:20.710] Lester and I'm and he I'm just talking</w:t>
      </w:r>
    </w:p>
    <w:p>
      <w:r>
        <w:t>[00:25:20.720] Lester and I'm and he I'm just talking to him. I want him driving like this</w:t>
      </w:r>
    </w:p>
    <w:p>
      <w:r>
        <w:t>[00:25:22.390] to him. I want him driving like this</w:t>
      </w:r>
    </w:p>
    <w:p>
      <w:r>
        <w:t>[00:25:22.400] to him. I want him driving like this guy. Just riding on people's butts,</w:t>
      </w:r>
    </w:p>
    <w:p>
      <w:r>
        <w:t>[00:25:24.710] guy. Just riding on people's butts,</w:t>
      </w:r>
    </w:p>
    <w:p>
      <w:r>
        <w:t>[00:25:24.720] guy. Just riding on people's butts, getting past people, not being behind</w:t>
      </w:r>
    </w:p>
    <w:p>
      <w:r>
        <w:t>[00:25:27.430] getting past people, not being behind</w:t>
      </w:r>
    </w:p>
    <w:p>
      <w:r>
        <w:t>[00:25:27.440] getting past people, not being behind this stupid Cadillac. What the heck's</w:t>
      </w:r>
    </w:p>
    <w:p>
      <w:r>
        <w:t>[00:25:29.990] this stupid Cadillac. What the heck's</w:t>
      </w:r>
    </w:p>
    <w:p>
      <w:r>
        <w:t>[00:25:30.000] this stupid Cadillac. What the heck's going on? I don't know these people. Me</w:t>
      </w:r>
    </w:p>
    <w:p>
      <w:r>
        <w:t>[00:25:31.669] going on? I don't know these people. Me</w:t>
      </w:r>
    </w:p>
    <w:p>
      <w:r>
        <w:t>[00:25:31.679] going on? I don't know these people. Me and Lester are going through it right</w:t>
      </w:r>
    </w:p>
    <w:p>
      <w:r>
        <w:t>[00:25:33.190] and Lester are going through it right</w:t>
      </w:r>
    </w:p>
    <w:p>
      <w:r>
        <w:t>[00:25:33.200] and Lester are going through it right now. I don't know why. Well, I hope you</w:t>
      </w:r>
    </w:p>
    <w:p>
      <w:r>
        <w:t>[00:25:34.950] now. I don't know why. Well, I hope you</w:t>
      </w:r>
    </w:p>
    <w:p>
      <w:r>
        <w:t>[00:25:34.960] now. I don't know why. Well, I hope you don't punch Lester. That'd be breaking</w:t>
      </w:r>
    </w:p>
    <w:p>
      <w:r>
        <w:t>[00:25:36.390] don't punch Lester. That'd be breaking</w:t>
      </w:r>
    </w:p>
    <w:p>
      <w:r>
        <w:t>[00:25:36.400] don't punch Lester. That'd be breaking the law. I would never punch Lester. I'm</w:t>
      </w:r>
    </w:p>
    <w:p>
      <w:r>
        <w:t>[00:25:38.470] the law. I would never punch Lester. I'm</w:t>
      </w:r>
    </w:p>
    <w:p>
      <w:r>
        <w:t>[00:25:38.480] the law. I would never punch Lester. I'm watching though. That's good. Actually,</w:t>
      </w:r>
    </w:p>
    <w:p>
      <w:r>
        <w:t>[00:25:39.750] watching though. That's good. Actually,</w:t>
      </w:r>
    </w:p>
    <w:p>
      <w:r>
        <w:t>[00:25:39.760] watching though. That's good. Actually, continue watching this cut scene. I</w:t>
      </w:r>
    </w:p>
    <w:p>
      <w:r>
        <w:t>[00:25:41.110] continue watching this cut scene. I</w:t>
      </w:r>
    </w:p>
    <w:p>
      <w:r>
        <w:t>[00:25:41.120] continue watching this cut scene. I think it's probably good for you. Are</w:t>
      </w:r>
    </w:p>
    <w:p>
      <w:r>
        <w:t>[00:25:42.950] think it's probably good for you. Are</w:t>
      </w:r>
    </w:p>
    <w:p>
      <w:r>
        <w:t>[00:25:42.960] think it's probably good for you. Are you not even going to get to the way</w:t>
      </w:r>
    </w:p>
    <w:p>
      <w:r>
        <w:t>[00:25:44.310] you not even going to get to the way</w:t>
      </w:r>
    </w:p>
    <w:p>
      <w:r>
        <w:t>[00:25:44.320] you not even going to get to the way point? I My text guy's driving me right</w:t>
      </w:r>
    </w:p>
    <w:p>
      <w:r>
        <w:t>[00:25:47.029] point? I My text guy's driving me right</w:t>
      </w:r>
    </w:p>
    <w:p>
      <w:r>
        <w:t>[00:25:47.039] point? I My text guy's driving me right now. Oh my god. I wish he kicked me out.</w:t>
      </w:r>
    </w:p>
    <w:p>
      <w:r>
        <w:t>[00:25:49.590] now. Oh my god. I wish he kicked me out.</w:t>
      </w:r>
    </w:p>
    <w:p>
      <w:r>
        <w:t>[00:25:49.600] now. Oh my god. I wish he kicked me out. What's going on in here? Oh, you just</w:t>
      </w:r>
    </w:p>
    <w:p>
      <w:r>
        <w:t>[00:25:51.269] What's going on in here? Oh, you just</w:t>
      </w:r>
    </w:p>
    <w:p>
      <w:r>
        <w:t>[00:25:51.279] What's going on in here? Oh, you just tried to punch him. Oh, I was</w:t>
      </w:r>
    </w:p>
    <w:p>
      <w:r>
        <w:t>[00:25:53.350] tried to punch him. Oh, I was</w:t>
      </w:r>
    </w:p>
    <w:p>
      <w:r>
        <w:t>[00:25:53.360] tried to punch him. Oh, I was threatening. Play the clip back. Carl,</w:t>
      </w:r>
    </w:p>
    <w:p>
      <w:r>
        <w:t>[00:25:55.750] threatening. Play the clip back. Carl,</w:t>
      </w:r>
    </w:p>
    <w:p>
      <w:r>
        <w:t>[00:25:55.760] threatening. Play the clip back. Carl, you threatened him with an air punch.</w:t>
      </w:r>
    </w:p>
    <w:p>
      <w:r>
        <w:t>[00:25:57.590] you threatened him with an air punch.</w:t>
      </w:r>
    </w:p>
    <w:p>
      <w:r>
        <w:t>[00:25:57.600] you threatened him with an air punch. You just lost a point. You're negative</w:t>
      </w:r>
    </w:p>
    <w:p>
      <w:r>
        <w:t>[00:25:58.950] You just lost a point. You're negative</w:t>
      </w:r>
    </w:p>
    <w:p>
      <w:r>
        <w:t>[00:25:58.960] You just lost a point. You're negative one. Jimmy, I It's so weird. I actually</w:t>
      </w:r>
    </w:p>
    <w:p>
      <w:r>
        <w:t>[00:26:00.549] one. Jimmy, I It's so weird. I actually</w:t>
      </w:r>
    </w:p>
    <w:p>
      <w:r>
        <w:t>[00:26:00.559] one. Jimmy, I It's so weird. I actually found this car that somebody must have</w:t>
      </w:r>
    </w:p>
    <w:p>
      <w:r>
        <w:t>[00:26:02.630] found this car that somebody must have</w:t>
      </w:r>
    </w:p>
    <w:p>
      <w:r>
        <w:t>[00:26:02.640] found this car that somebody must have given to me as a present for free.</w:t>
      </w:r>
    </w:p>
    <w:p>
      <w:r>
        <w:t>[00:26:05.190] given to me as a present for free.</w:t>
      </w:r>
    </w:p>
    <w:p>
      <w:r>
        <w:t>[00:26:05.200] given to me as a present for free. Breaking a window is obviously illegal.</w:t>
      </w:r>
    </w:p>
    <w:p>
      <w:r>
        <w:t>[00:26:07.029] Breaking a window is obviously illegal.</w:t>
      </w:r>
    </w:p>
    <w:p>
      <w:r>
        <w:t>[00:26:07.039] Breaking a window is obviously illegal. Carl, you now have broken a window in</w:t>
      </w:r>
    </w:p>
    <w:p>
      <w:r>
        <w:t>[00:26:09.029] Carl, you now have broken a window in</w:t>
      </w:r>
    </w:p>
    <w:p>
      <w:r>
        <w:t>[00:26:09.039] Carl, you now have broken a window in your life? I have, and I've gone to</w:t>
      </w:r>
    </w:p>
    <w:p>
      <w:r>
        <w:t>[00:26:10.390] your life? I have, and I've gone to</w:t>
      </w:r>
    </w:p>
    <w:p>
      <w:r>
        <w:t>[00:26:10.400] your life? I have, and I've gone to jail.</w:t>
      </w:r>
    </w:p>
    <w:p>
      <w:r>
        <w:t>[00:26:12.390] jail.</w:t>
      </w:r>
    </w:p>
    <w:p>
      <w:r>
        <w:t>[00:26:12.400] jail. Okay, we're going to spend 24 hours in</w:t>
      </w:r>
    </w:p>
    <w:p>
      <w:r>
        <w:t>[00:26:14.149] Okay, we're going to spend 24 hours in</w:t>
      </w:r>
    </w:p>
    <w:p>
      <w:r>
        <w:t>[00:26:14.159] Okay, we're going to spend 24 hours in jail. This is an actual jail cell. All</w:t>
      </w:r>
    </w:p>
    <w:p>
      <w:r>
        <w:t>[00:26:16.470] jail. This is an actual jail cell. All</w:t>
      </w:r>
    </w:p>
    <w:p>
      <w:r>
        <w:t>[00:26:16.480] jail. This is an actual jail cell. All right, I got a star, but I still got</w:t>
      </w:r>
    </w:p>
    <w:p>
      <w:r>
        <w:t>[00:26:17.909] right, I got a star, but I still got</w:t>
      </w:r>
    </w:p>
    <w:p>
      <w:r>
        <w:t>[00:26:17.919] right, I got a star, but I still got this car now, right? Yeah, but now</w:t>
      </w:r>
    </w:p>
    <w:p>
      <w:r>
        <w:t>[00:26:19.669] this car now, right? Yeah, but now</w:t>
      </w:r>
    </w:p>
    <w:p>
      <w:r>
        <w:t>[00:26:19.679] this car now, right? Yeah, but now you're negative two points. Okay, I</w:t>
      </w:r>
    </w:p>
    <w:p>
      <w:r>
        <w:t>[00:26:21.190] you're negative two points. Okay, I</w:t>
      </w:r>
    </w:p>
    <w:p>
      <w:r>
        <w:t>[00:26:21.200] you're negative two points. Okay, I think this will actually help me. First</w:t>
      </w:r>
    </w:p>
    <w:p>
      <w:r>
        <w:t>[00:26:22.630] think this will actually help me. First</w:t>
      </w:r>
    </w:p>
    <w:p>
      <w:r>
        <w:t>[00:26:22.640] think this will actually help me. First one of you to make $1,000 legally gets a</w:t>
      </w:r>
    </w:p>
    <w:p>
      <w:r>
        <w:t>[00:26:25.990] one of you to make $1,000 legally gets a</w:t>
      </w:r>
    </w:p>
    <w:p>
      <w:r>
        <w:t>[00:26:26.000] one of you to make $1,000 legally gets a point. How? $1,000. This game is</w:t>
      </w:r>
    </w:p>
    <w:p>
      <w:r>
        <w:t>[00:26:28.070] point. How? $1,000. This game is</w:t>
      </w:r>
    </w:p>
    <w:p>
      <w:r>
        <w:t>[00:26:28.080] point. How? $1,000. This game is literally about making money illegally.</w:t>
      </w:r>
    </w:p>
    <w:p>
      <w:r>
        <w:t>[00:26:29.830] literally about making money illegally.</w:t>
      </w:r>
    </w:p>
    <w:p>
      <w:r>
        <w:t>[00:26:29.840] literally about making money illegally. I also didn't say it had to be GTA, you</w:t>
      </w:r>
    </w:p>
    <w:p>
      <w:r>
        <w:t>[00:26:31.830] I also didn't say it had to be GTA, you</w:t>
      </w:r>
    </w:p>
    <w:p>
      <w:r>
        <w:t>[00:26:31.840] I also didn't say it had to be GTA, you know, in case you could just make $1,000</w:t>
      </w:r>
    </w:p>
    <w:p>
      <w:r>
        <w:t>[00:26:33.430] know, in case you could just make $1,000</w:t>
      </w:r>
    </w:p>
    <w:p>
      <w:r>
        <w:t>[00:26:33.440] know, in case you could just make $1,000 right now in real life. I'll sell you</w:t>
      </w:r>
    </w:p>
    <w:p>
      <w:r>
        <w:t>[00:26:34.870] right now in real life. I'll sell you</w:t>
      </w:r>
    </w:p>
    <w:p>
      <w:r>
        <w:t>[00:26:34.880] right now in real life. I'll sell you this ring for $1,000. What's it worth?</w:t>
      </w:r>
    </w:p>
    <w:p>
      <w:r>
        <w:t>[00:26:37.430] this ring for $1,000. What's it worth?</w:t>
      </w:r>
    </w:p>
    <w:p>
      <w:r>
        <w:t>[00:26:37.440] this ring for $1,000. What's it worth? $1,500. I'll pass. Carl, what are you</w:t>
      </w:r>
    </w:p>
    <w:p>
      <w:r>
        <w:t>[00:26:39.990] $1,500. I'll pass. Carl, what are you</w:t>
      </w:r>
    </w:p>
    <w:p>
      <w:r>
        <w:t>[00:26:40.000] $1,500. I'll pass. Carl, what are you about to tweet? I will sell one of my</w:t>
      </w:r>
    </w:p>
    <w:p>
      <w:r>
        <w:t>[00:26:41.269] about to tweet? I will sell one of my</w:t>
      </w:r>
    </w:p>
    <w:p>
      <w:r>
        <w:t>[00:26:41.279] about to tweet? I will sell one of my copies of Ratu for $1,000. Any takers?</w:t>
      </w:r>
    </w:p>
    <w:p>
      <w:r>
        <w:t>[00:26:45.350] copies of Ratu for $1,000. Any takers?</w:t>
      </w:r>
    </w:p>
    <w:p>
      <w:r>
        <w:t>[00:26:45.360] copies of Ratu for $1,000. Any takers? Go, go, go. Come on, guys. I'll take</w:t>
      </w:r>
    </w:p>
    <w:p>
      <w:r>
        <w:t>[00:26:47.669] Go, go, go. Come on, guys. I'll take</w:t>
      </w:r>
    </w:p>
    <w:p>
      <w:r>
        <w:t>[00:26:47.679] Go, go, go. Come on, guys. I'll take four. There we go. 4,000. I'll believe</w:t>
      </w:r>
    </w:p>
    <w:p>
      <w:r>
        <w:t>[00:26:49.830] four. There we go. 4,000. I'll believe</w:t>
      </w:r>
    </w:p>
    <w:p>
      <w:r>
        <w:t>[00:26:49.840] four. There we go. 4,000. I'll believe it when you get the $1,000.</w:t>
      </w:r>
    </w:p>
    <w:p>
      <w:r>
        <w:t>[00:26:52.230] it when you get the $1,000.</w:t>
      </w:r>
    </w:p>
    <w:p>
      <w:r>
        <w:t>[00:26:52.240] it when you get the $1,000. Still have negative two points. How does</w:t>
      </w:r>
    </w:p>
    <w:p>
      <w:r>
        <w:t>[00:26:54.149] Still have negative two points. How does</w:t>
      </w:r>
    </w:p>
    <w:p>
      <w:r>
        <w:t>[00:26:54.159] Still have negative two points. How does this not count? And Chandler, you have</w:t>
      </w:r>
    </w:p>
    <w:p>
      <w:r>
        <w:t>[00:26:55.990] this not count? And Chandler, you have</w:t>
      </w:r>
    </w:p>
    <w:p>
      <w:r>
        <w:t>[00:26:56.000] this not count? And Chandler, you have one point. Yes, I do. Carl, you know</w:t>
      </w:r>
    </w:p>
    <w:p>
      <w:r>
        <w:t>[00:26:57.830] one point. Yes, I do. Carl, you know</w:t>
      </w:r>
    </w:p>
    <w:p>
      <w:r>
        <w:t>[00:26:57.840] one point. Yes, I do. Carl, you know you're going to have to eat mayonnaise.</w:t>
      </w:r>
    </w:p>
    <w:p>
      <w:r>
        <w:t>[00:26:58.950] you're going to have to eat mayonnaise.</w:t>
      </w:r>
    </w:p>
    <w:p>
      <w:r>
        <w:t>[00:26:58.960] you're going to have to eat mayonnaise. You're negative two points. Stop. All</w:t>
      </w:r>
    </w:p>
    <w:p>
      <w:r>
        <w:t>[00:27:00.950] You're negative two points. Stop. All</w:t>
      </w:r>
    </w:p>
    <w:p>
      <w:r>
        <w:t>[00:27:00.960] You're negative two points. Stop. All right. What's the next challenge? What's</w:t>
      </w:r>
    </w:p>
    <w:p>
      <w:r>
        <w:t>[00:27:02.310] right. What's the next challenge? What's</w:t>
      </w:r>
    </w:p>
    <w:p>
      <w:r>
        <w:t>[00:27:02.320] right. What's the next challenge? What's our next challenge? This next challenge</w:t>
      </w:r>
    </w:p>
    <w:p>
      <w:r>
        <w:t>[00:27:03.990] our next challenge? This next challenge</w:t>
      </w:r>
    </w:p>
    <w:p>
      <w:r>
        <w:t>[00:27:04.000] our next challenge? This next challenge is a three-part special. First to get a</w:t>
      </w:r>
    </w:p>
    <w:p>
      <w:r>
        <w:t>[00:27:06.230] is a three-part special. First to get a</w:t>
      </w:r>
    </w:p>
    <w:p>
      <w:r>
        <w:t>[00:27:06.240] is a three-part special. First to get a car legally. First to get a boat</w:t>
      </w:r>
    </w:p>
    <w:p>
      <w:r>
        <w:t>[00:27:08.630] car legally. First to get a boat</w:t>
      </w:r>
    </w:p>
    <w:p>
      <w:r>
        <w:t>[00:27:08.640] car legally. First to get a boat legally. This is literally impossible.</w:t>
      </w:r>
    </w:p>
    <w:p>
      <w:r>
        <w:t>[00:27:10.630] legally. This is literally impossible.</w:t>
      </w:r>
    </w:p>
    <w:p>
      <w:r>
        <w:t>[00:27:10.640] legally. This is literally impossible. That's going to take forever. I have</w:t>
      </w:r>
    </w:p>
    <w:p>
      <w:r>
        <w:t>[00:27:12.390] That's going to take forever. I have</w:t>
      </w:r>
    </w:p>
    <w:p>
      <w:r>
        <w:t>[00:27:12.400] That's going to take forever. I have like</w:t>
      </w:r>
    </w:p>
    <w:p>
      <w:r>
        <w:t>[00:27:13.230] like</w:t>
      </w:r>
    </w:p>
    <w:p>
      <w:r>
        <w:t>[00:27:13.240] like $10,000 in this game. Please. I don't</w:t>
      </w:r>
    </w:p>
    <w:p>
      <w:r>
        <w:t>[00:27:15.590] $10,000 in this game. Please. I don't</w:t>
      </w:r>
    </w:p>
    <w:p>
      <w:r>
        <w:t>[00:27:15.600] $10,000 in this game. Please. I don't want to eat mayonnaise. Guys, Carl just</w:t>
      </w:r>
    </w:p>
    <w:p>
      <w:r>
        <w:t>[00:27:17.510] want to eat mayonnaise. Guys, Carl just</w:t>
      </w:r>
    </w:p>
    <w:p>
      <w:r>
        <w:t>[00:27:17.520] want to eat mayonnaise. Guys, Carl just bought $2 million. Okay, I bought the</w:t>
      </w:r>
    </w:p>
    <w:p>
      <w:r>
        <w:t>[00:27:19.430] bought $2 million. Okay, I bought the</w:t>
      </w:r>
    </w:p>
    <w:p>
      <w:r>
        <w:t>[00:27:19.440] bought $2 million. Okay, I bought the plane. What? Are we just buy to win</w:t>
      </w:r>
    </w:p>
    <w:p>
      <w:r>
        <w:t>[00:27:21.510] plane. What? Are we just buy to win</w:t>
      </w:r>
    </w:p>
    <w:p>
      <w:r>
        <w:t>[00:27:21.520] plane. What? Are we just buy to win right now? Yes, we are buy to win. Shut</w:t>
      </w:r>
    </w:p>
    <w:p>
      <w:r>
        <w:t>[00:27:23.750] right now? Yes, we are buy to win. Shut</w:t>
      </w:r>
    </w:p>
    <w:p>
      <w:r>
        <w:t>[00:27:23.760] right now? Yes, we are buy to win. Shut your mama. Yo, I'm about to commit an</w:t>
      </w:r>
    </w:p>
    <w:p>
      <w:r>
        <w:t>[00:27:25.350] your mama. Yo, I'm about to commit an</w:t>
      </w:r>
    </w:p>
    <w:p>
      <w:r>
        <w:t>[00:27:25.360] your mama. Yo, I'm about to commit an illegal act just to take your bread and</w:t>
      </w:r>
    </w:p>
    <w:p>
      <w:r>
        <w:t>[00:27:27.350] illegal act just to take your bread and</w:t>
      </w:r>
    </w:p>
    <w:p>
      <w:r>
        <w:t>[00:27:27.360] illegal act just to take your bread and then lose a point and I'll still beat</w:t>
      </w:r>
    </w:p>
    <w:p>
      <w:r>
        <w:t>[00:27:28.789] then lose a point and I'll still beat</w:t>
      </w:r>
    </w:p>
    <w:p>
      <w:r>
        <w:t>[00:27:28.799] then lose a point and I'll still beat you. Going to gamble at the casino with</w:t>
      </w:r>
    </w:p>
    <w:p>
      <w:r>
        <w:t>[00:27:30.710] you. Going to gamble at the casino with</w:t>
      </w:r>
    </w:p>
    <w:p>
      <w:r>
        <w:t>[00:27:30.720] you. Going to gamble at the casino with what I have. I swear to God, I was</w:t>
      </w:r>
    </w:p>
    <w:p>
      <w:r>
        <w:t>[00:27:32.230] what I have. I swear to God, I was</w:t>
      </w:r>
    </w:p>
    <w:p>
      <w:r>
        <w:t>[00:27:32.240] what I have. I swear to God, I was thinking about doing that and then I</w:t>
      </w:r>
    </w:p>
    <w:p>
      <w:r>
        <w:t>[00:27:33.350] thinking about doing that and then I</w:t>
      </w:r>
    </w:p>
    <w:p>
      <w:r>
        <w:t>[00:27:33.360] thinking about doing that and then I didn't. I got to, bro. It's the only</w:t>
      </w:r>
    </w:p>
    <w:p>
      <w:r>
        <w:t>[00:27:35.350] didn't. I got to, bro. It's the only</w:t>
      </w:r>
    </w:p>
    <w:p>
      <w:r>
        <w:t>[00:27:35.360] didn't. I got to, bro. It's the only way. All right, give me 30k. 30k RP. No.</w:t>
      </w:r>
    </w:p>
    <w:p>
      <w:r>
        <w:t>[00:27:39.350] way. All right, give me 30k. 30k RP. No.</w:t>
      </w:r>
    </w:p>
    <w:p>
      <w:r>
        <w:t>[00:27:39.360] way. All right, give me 30k. 30k RP. No. Where is my</w:t>
      </w:r>
    </w:p>
    <w:p>
      <w:r>
        <w:t>[00:27:40.909] Where is my</w:t>
      </w:r>
    </w:p>
    <w:p>
      <w:r>
        <w:t>[00:27:40.919] Where is my car? I just got it. Carl just got a</w:t>
      </w:r>
    </w:p>
    <w:p>
      <w:r>
        <w:t>[00:27:45.269] car? I just got it. Carl just got a</w:t>
      </w:r>
    </w:p>
    <w:p>
      <w:r>
        <w:t>[00:27:45.279] car? I just got it. Carl just got a point. He is now only negative one. His</w:t>
      </w:r>
    </w:p>
    <w:p>
      <w:r>
        <w:t>[00:27:47.510] point. He is now only negative one. His</w:t>
      </w:r>
    </w:p>
    <w:p>
      <w:r>
        <w:t>[00:27:47.520] point. He is now only negative one. His name is called Bad Egg. Why did I bet on</w:t>
      </w:r>
    </w:p>
    <w:p>
      <w:r>
        <w:t>[00:27:49.830] name is called Bad Egg. Why did I bet on</w:t>
      </w:r>
    </w:p>
    <w:p>
      <w:r>
        <w:t>[00:27:49.840] name is called Bad Egg. Why did I bet on him? If you or Chris get one of them,</w:t>
      </w:r>
    </w:p>
    <w:p>
      <w:r>
        <w:t>[00:27:51.350] him? If you or Chris get one of them,</w:t>
      </w:r>
    </w:p>
    <w:p>
      <w:r>
        <w:t>[00:27:51.360] him? If you or Chris get one of them, then Carl is in dead last guaranteed.</w:t>
      </w:r>
    </w:p>
    <w:p>
      <w:r>
        <w:t>[00:27:53.190] then Carl is in dead last guaranteed.</w:t>
      </w:r>
    </w:p>
    <w:p>
      <w:r>
        <w:t>[00:27:53.200] then Carl is in dead last guaranteed. And he has to eat the mayonnaise. So I I</w:t>
      </w:r>
    </w:p>
    <w:p>
      <w:r>
        <w:t>[00:27:55.669] And he has to eat the mayonnaise. So I I</w:t>
      </w:r>
    </w:p>
    <w:p>
      <w:r>
        <w:t>[00:27:55.679] And he has to eat the mayonnaise. So I I need to buy a boat then. Yeah. Come on,</w:t>
      </w:r>
    </w:p>
    <w:p>
      <w:r>
        <w:t>[00:27:57.350] need to buy a boat then. Yeah. Come on,</w:t>
      </w:r>
    </w:p>
    <w:p>
      <w:r>
        <w:t>[00:27:57.360] need to buy a boat then. Yeah. Come on, Bad Egg. Come on, Bad Egg. Oh my gosh.</w:t>
      </w:r>
    </w:p>
    <w:p>
      <w:r>
        <w:t>[00:27:59.990] Bad Egg. Come on, Bad Egg. Oh my gosh.</w:t>
      </w:r>
    </w:p>
    <w:p>
      <w:r>
        <w:t>[00:28:00.000] Bad Egg. Come on, Bad Egg. Oh my gosh. Oh my god. He's going. He's in first.</w:t>
      </w:r>
    </w:p>
    <w:p>
      <w:r>
        <w:t>[00:28:03.269] Oh my god. He's going. He's in first.</w:t>
      </w:r>
    </w:p>
    <w:p>
      <w:r>
        <w:t>[00:28:03.279] Oh my god. He's going. He's in first. Let's go. Oh my god. No. I bet on the</w:t>
      </w:r>
    </w:p>
    <w:p>
      <w:r>
        <w:t>[00:28:06.470] Let's go. Oh my god. No. I bet on the</w:t>
      </w:r>
    </w:p>
    <w:p>
      <w:r>
        <w:t>[00:28:06.480] Let's go. Oh my god. No. I bet on the wrong line. Yes. Yes. Wait. Yeah, baby.</w:t>
      </w:r>
    </w:p>
    <w:p>
      <w:r>
        <w:t>[00:28:10.590] wrong line. Yes. Yes. Wait. Yeah, baby.</w:t>
      </w:r>
    </w:p>
    <w:p>
      <w:r>
        <w:t>[00:28:10.600] wrong line. Yes. Yes. Wait. Yeah, baby. Woo. Get in. How the hell did you manage</w:t>
      </w:r>
    </w:p>
    <w:p>
      <w:r>
        <w:t>[00:28:13.350] Woo. Get in. How the hell did you manage</w:t>
      </w:r>
    </w:p>
    <w:p>
      <w:r>
        <w:t>[00:28:13.360] Woo. Get in. How the hell did you manage to get all</w:t>
      </w:r>
    </w:p>
    <w:p>
      <w:r>
        <w:t>[00:28:14.669] to get all</w:t>
      </w:r>
    </w:p>
    <w:p>
      <w:r>
        <w:t>[00:28:14.679] to get all three? All right. Congratulations, Carl.</w:t>
      </w:r>
    </w:p>
    <w:p>
      <w:r>
        <w:t>[00:28:17.590] three? All right. Congratulations, Carl.</w:t>
      </w:r>
    </w:p>
    <w:p>
      <w:r>
        <w:t>[00:28:17.600] three? All right. Congratulations, Carl. Carl bought that boat legally and just</w:t>
      </w:r>
    </w:p>
    <w:p>
      <w:r>
        <w:t>[00:28:19.830] Carl bought that boat legally and just</w:t>
      </w:r>
    </w:p>
    <w:p>
      <w:r>
        <w:t>[00:28:19.840] Carl bought that boat legally and just step foot in it. Boys, behind you is the</w:t>
      </w:r>
    </w:p>
    <w:p>
      <w:r>
        <w:t>[00:28:22.549] step foot in it. Boys, behind you is the</w:t>
      </w:r>
    </w:p>
    <w:p>
      <w:r>
        <w:t>[00:28:22.559] step foot in it. Boys, behind you is the military. And this military consists of</w:t>
      </w:r>
    </w:p>
    <w:p>
      <w:r>
        <w:t>[00:28:24.789] military. And this military consists of</w:t>
      </w:r>
    </w:p>
    <w:p>
      <w:r>
        <w:t>[00:28:24.799] military. And this military consists of 100 random players that if they kill us,</w:t>
      </w:r>
    </w:p>
    <w:p>
      <w:r>
        <w:t>[00:28:26.950] 100 random players that if they kill us,</w:t>
      </w:r>
    </w:p>
    <w:p>
      <w:r>
        <w:t>[00:28:26.960] 100 random players that if they kill us, they win $5,000. And if you die, you get</w:t>
      </w:r>
    </w:p>
    <w:p>
      <w:r>
        <w:t>[00:28:29.909] they win $5,000. And if you die, you get</w:t>
      </w:r>
    </w:p>
    <w:p>
      <w:r>
        <w:t>[00:28:29.919] they win $5,000. And if you die, you get pied in the face. Okay. They're</w:t>
      </w:r>
    </w:p>
    <w:p>
      <w:r>
        <w:t>[00:28:31.430] pied in the face. Okay. They're</w:t>
      </w:r>
    </w:p>
    <w:p>
      <w:r>
        <w:t>[00:28:31.440] pied in the face. Okay. They're currently frozen in place. They get</w:t>
      </w:r>
    </w:p>
    <w:p>
      <w:r>
        <w:t>[00:28:32.630] currently frozen in place. They get</w:t>
      </w:r>
    </w:p>
    <w:p>
      <w:r>
        <w:t>[00:28:32.640] currently frozen in place. They get unfrozen in 5 minutes. Go, go, go, go.</w:t>
      </w:r>
    </w:p>
    <w:p>
      <w:r>
        <w:t>[00:28:34.549] unfrozen in 5 minutes. Go, go, go, go.</w:t>
      </w:r>
    </w:p>
    <w:p>
      <w:r>
        <w:t>[00:28:34.559] unfrozen in 5 minutes. Go, go, go, go. They know exactly what you look like and</w:t>
      </w:r>
    </w:p>
    <w:p>
      <w:r>
        <w:t>[00:28:36.389] They know exactly what you look like and</w:t>
      </w:r>
    </w:p>
    <w:p>
      <w:r>
        <w:t>[00:28:36.399] They know exactly what you look like and what you're wearing. I would advise you</w:t>
      </w:r>
    </w:p>
    <w:p>
      <w:r>
        <w:t>[00:28:37.909] what you're wearing. I would advise you</w:t>
      </w:r>
    </w:p>
    <w:p>
      <w:r>
        <w:t>[00:28:37.919] what you're wearing. I would advise you change clothes. How do we get out of</w:t>
      </w:r>
    </w:p>
    <w:p>
      <w:r>
        <w:t>[00:28:40.110] change clothes. How do we get out of</w:t>
      </w:r>
    </w:p>
    <w:p>
      <w:r>
        <w:t>[00:28:40.120] change clothes. How do we get out of here? I can't control this car. Really,</w:t>
      </w:r>
    </w:p>
    <w:p>
      <w:r>
        <w:t>[00:28:43.750] here? I can't control this car. Really,</w:t>
      </w:r>
    </w:p>
    <w:p>
      <w:r>
        <w:t>[00:28:43.760] here? I can't control this car. Really, Jimmy? We've only got 2 minutes left.</w:t>
      </w:r>
    </w:p>
    <w:p>
      <w:r>
        <w:t>[00:28:45.669] Jimmy? We've only got 2 minutes left.</w:t>
      </w:r>
    </w:p>
    <w:p>
      <w:r>
        <w:t>[00:28:45.679] Jimmy? We've only got 2 minutes left. Hey, I'm finally in the city. That</w:t>
      </w:r>
    </w:p>
    <w:p>
      <w:r>
        <w:t>[00:28:47.110] Hey, I'm finally in the city. That</w:t>
      </w:r>
    </w:p>
    <w:p>
      <w:r>
        <w:t>[00:28:47.120] Hey, I'm finally in the city. That basketball court skate park. I don't</w:t>
      </w:r>
    </w:p>
    <w:p>
      <w:r>
        <w:t>[00:28:48.789] basketball court skate park. I don't</w:t>
      </w:r>
    </w:p>
    <w:p>
      <w:r>
        <w:t>[00:28:48.799] basketball court skate park. I don't know if they're going to check that. Oh</w:t>
      </w:r>
    </w:p>
    <w:p>
      <w:r>
        <w:t>[00:28:50.149] know if they're going to check that. Oh</w:t>
      </w:r>
    </w:p>
    <w:p>
      <w:r>
        <w:t>[00:28:50.159] know if they're going to check that. Oh no, I'm going to die first. I'm swimming</w:t>
      </w:r>
    </w:p>
    <w:p>
      <w:r>
        <w:t>[00:28:52.549] no, I'm going to die first. I'm swimming</w:t>
      </w:r>
    </w:p>
    <w:p>
      <w:r>
        <w:t>[00:28:52.559] no, I'm going to die first. I'm swimming out into the middle of the ocean. I</w:t>
      </w:r>
    </w:p>
    <w:p>
      <w:r>
        <w:t>[00:28:53.990] out into the middle of the ocean. I</w:t>
      </w:r>
    </w:p>
    <w:p>
      <w:r>
        <w:t>[00:28:54.000] out into the middle of the ocean. I forgot to make a strategy. So now I'm on</w:t>
      </w:r>
    </w:p>
    <w:p>
      <w:r>
        <w:t>[00:28:56.230] forgot to make a strategy. So now I'm on</w:t>
      </w:r>
    </w:p>
    <w:p>
      <w:r>
        <w:t>[00:28:56.240] forgot to make a strategy. So now I'm on top of a building. Military, the time is</w:t>
      </w:r>
    </w:p>
    <w:p>
      <w:r>
        <w:t>[00:28:58.389] top of a building. Military, the time is</w:t>
      </w:r>
    </w:p>
    <w:p>
      <w:r>
        <w:t>[00:28:58.399] top of a building. Military, the time is up. Good luck. They have an army of</w:t>
      </w:r>
    </w:p>
    <w:p>
      <w:r>
        <w:t>[00:29:00.630] up. Good luck. They have an army of</w:t>
      </w:r>
    </w:p>
    <w:p>
      <w:r>
        <w:t>[00:29:00.640] up. Good luck. They have an army of tanks and fighter jets and all the</w:t>
      </w:r>
    </w:p>
    <w:p>
      <w:r>
        <w:t>[00:29:03.190] tanks and fighter jets and all the</w:t>
      </w:r>
    </w:p>
    <w:p>
      <w:r>
        <w:t>[00:29:03.200] tanks and fighter jets and all the military equipment you could ever need.</w:t>
      </w:r>
    </w:p>
    <w:p>
      <w:r>
        <w:t>[00:29:05.350] military equipment you could ever need.</w:t>
      </w:r>
    </w:p>
    <w:p>
      <w:r>
        <w:t>[00:29:05.360] military equipment you could ever need. All right, I'm on a yacht. Why are you</w:t>
      </w:r>
    </w:p>
    <w:p>
      <w:r>
        <w:t>[00:29:07.029] All right, I'm on a yacht. Why are you</w:t>
      </w:r>
    </w:p>
    <w:p>
      <w:r>
        <w:t>[00:29:07.039] All right, I'm on a yacht. Why are you guys still in the city? I'm stuck on a</w:t>
      </w:r>
    </w:p>
    <w:p>
      <w:r>
        <w:t>[00:29:09.269] guys still in the city? I'm stuck on a</w:t>
      </w:r>
    </w:p>
    <w:p>
      <w:r>
        <w:t>[00:29:09.279] guys still in the city? I'm stuck on a roof. Nolan, we'll get off of it and</w:t>
      </w:r>
    </w:p>
    <w:p>
      <w:r>
        <w:t>[00:29:11.750] roof. Nolan, we'll get off of it and</w:t>
      </w:r>
    </w:p>
    <w:p>
      <w:r>
        <w:t>[00:29:11.760] roof. Nolan, we'll get off of it and run. Every 5 minutes, all 100 people in</w:t>
      </w:r>
    </w:p>
    <w:p>
      <w:r>
        <w:t>[00:29:14.470] run. Every 5 minutes, all 100 people in</w:t>
      </w:r>
    </w:p>
    <w:p>
      <w:r>
        <w:t>[00:29:14.480] run. Every 5 minutes, all 100 people in the military are going to get a ping on</w:t>
      </w:r>
    </w:p>
    <w:p>
      <w:r>
        <w:t>[00:29:16.230] the military are going to get a ping on</w:t>
      </w:r>
    </w:p>
    <w:p>
      <w:r>
        <w:t>[00:29:16.240] the military are going to get a ping on our location. I said in local chat,</w:t>
      </w:r>
    </w:p>
    <w:p>
      <w:r>
        <w:t>[00:29:18.149] our location. I said in local chat,</w:t>
      </w:r>
    </w:p>
    <w:p>
      <w:r>
        <w:t>[00:29:18.159] our location. I said in local chat, Jimmy, I'm on my way to the pier.</w:t>
      </w:r>
    </w:p>
    <w:p>
      <w:r>
        <w:t>[00:29:21.110] Jimmy, I'm on my way to the pier.</w:t>
      </w:r>
    </w:p>
    <w:p>
      <w:r>
        <w:t>[00:29:21.120] Jimmy, I'm on my way to the pier. Wait, I'm at the pier. We just got</w:t>
      </w:r>
    </w:p>
    <w:p>
      <w:r>
        <w:t>[00:29:23.590] Wait, I'm at the pier. We just got</w:t>
      </w:r>
    </w:p>
    <w:p>
      <w:r>
        <w:t>[00:29:23.600] Wait, I'm at the pier. We just got pinged. You guys, you guys, you guys. I</w:t>
      </w:r>
    </w:p>
    <w:p>
      <w:r>
        <w:t>[00:29:25.110] pinged. You guys, you guys, you guys. I</w:t>
      </w:r>
    </w:p>
    <w:p>
      <w:r>
        <w:t>[00:29:25.120] pinged. You guys, you guys, you guys. I got a ping. Got a ping. Oh, they're</w:t>
      </w:r>
    </w:p>
    <w:p>
      <w:r>
        <w:t>[00:29:26.789] got a ping. Got a ping. Oh, they're</w:t>
      </w:r>
    </w:p>
    <w:p>
      <w:r>
        <w:t>[00:29:26.799] got a ping. Got a ping. Oh, they're turning around. There's a helicopter on</w:t>
      </w:r>
    </w:p>
    <w:p>
      <w:r>
        <w:t>[00:29:28.789] turning around. There's a helicopter on</w:t>
      </w:r>
    </w:p>
    <w:p>
      <w:r>
        <w:t>[00:29:28.799] turning around. There's a helicopter on me, boys. Oh, he shot a missile. Oh, he</w:t>
      </w:r>
    </w:p>
    <w:p>
      <w:r>
        <w:t>[00:29:32.389] me, boys. Oh, he shot a missile. Oh, he</w:t>
      </w:r>
    </w:p>
    <w:p>
      <w:r>
        <w:t>[00:29:32.399] me, boys. Oh, he shot a missile. Oh, he just barely missed me. This is too</w:t>
      </w:r>
    </w:p>
    <w:p>
      <w:r>
        <w:t>[00:29:34.389] just barely missed me. This is too</w:t>
      </w:r>
    </w:p>
    <w:p>
      <w:r>
        <w:t>[00:29:34.399] just barely missed me. This is too close. This is too close.</w:t>
      </w:r>
    </w:p>
    <w:p>
      <w:r>
        <w:t>[00:29:38.549] close. This is too close.</w:t>
      </w:r>
    </w:p>
    <w:p>
      <w:r>
        <w:t>[00:29:38.559] close. This is too close. I hit it. I hit the helicopter with the</w:t>
      </w:r>
    </w:p>
    <w:p>
      <w:r>
        <w:t>[00:29:40.470] I hit it. I hit the helicopter with the</w:t>
      </w:r>
    </w:p>
    <w:p>
      <w:r>
        <w:t>[00:29:40.480] I hit it. I hit the helicopter with the boat. There's something just so peaceful</w:t>
      </w:r>
    </w:p>
    <w:p>
      <w:r>
        <w:t>[00:29:42.149] boat. There's something just so peaceful</w:t>
      </w:r>
    </w:p>
    <w:p>
      <w:r>
        <w:t>[00:29:42.159] boat. There's something just so peaceful about driving in</w:t>
      </w:r>
    </w:p>
    <w:p>
      <w:r>
        <w:t>[00:29:43.470] about driving in</w:t>
      </w:r>
    </w:p>
    <w:p>
      <w:r>
        <w:t>[00:29:43.480] about driving in GTA. Never mind. There's so many</w:t>
      </w:r>
    </w:p>
    <w:p>
      <w:r>
        <w:t>[00:29:46.590] GTA. Never mind. There's so many</w:t>
      </w:r>
    </w:p>
    <w:p>
      <w:r>
        <w:t>[00:29:46.600] GTA. Never mind. There's so many helicopters. Dude, they are all</w:t>
      </w:r>
    </w:p>
    <w:p>
      <w:r>
        <w:t>[00:29:48.789] helicopters. Dude, they are all</w:t>
      </w:r>
    </w:p>
    <w:p>
      <w:r>
        <w:t>[00:29:48.799] helicopters. Dude, they are all surrounding me. Oh, actually, I think</w:t>
      </w:r>
    </w:p>
    <w:p>
      <w:r>
        <w:t>[00:29:50.389] surrounding me. Oh, actually, I think</w:t>
      </w:r>
    </w:p>
    <w:p>
      <w:r>
        <w:t>[00:29:50.399] surrounding me. Oh, actually, I think I'm going to hide over here. Why do they</w:t>
      </w:r>
    </w:p>
    <w:p>
      <w:r>
        <w:t>[00:29:52.070] I'm going to hide over here. Why do they</w:t>
      </w:r>
    </w:p>
    <w:p>
      <w:r>
        <w:t>[00:29:52.080] I'm going to hide over here. Why do they have so many Apache helicopters? There's</w:t>
      </w:r>
    </w:p>
    <w:p>
      <w:r>
        <w:t>[00:29:54.070] have so many Apache helicopters? There's</w:t>
      </w:r>
    </w:p>
    <w:p>
      <w:r>
        <w:t>[00:29:54.080] have so many Apache helicopters? There's a military guy right</w:t>
      </w:r>
    </w:p>
    <w:p>
      <w:r>
        <w:t>[00:30:00.310] there. All right, I'm driving away.</w:t>
      </w:r>
    </w:p>
    <w:p>
      <w:r>
        <w:t>[00:30:00.320] there. All right, I'm driving away. Let's see if I can get out of here. Yo,</w:t>
      </w:r>
    </w:p>
    <w:p>
      <w:r>
        <w:t>[00:30:01.590] Let's see if I can get out of here. Yo,</w:t>
      </w:r>
    </w:p>
    <w:p>
      <w:r>
        <w:t>[00:30:01.600] Let's see if I can get out of here. Yo, there's so many people around me. Oh no,</w:t>
      </w:r>
    </w:p>
    <w:p>
      <w:r>
        <w:t>[00:30:03.669] there's so many people around me. Oh no,</w:t>
      </w:r>
    </w:p>
    <w:p>
      <w:r>
        <w:t>[00:30:03.679] there's so many people around me. Oh no, there's a guy in a car now, too. They're</w:t>
      </w:r>
    </w:p>
    <w:p>
      <w:r>
        <w:t>[00:30:05.430] there's a guy in a car now, too. They're</w:t>
      </w:r>
    </w:p>
    <w:p>
      <w:r>
        <w:t>[00:30:05.440] there's a guy in a car now, too. They're all chasing me. I don't want to get</w:t>
      </w:r>
    </w:p>
    <w:p>
      <w:r>
        <w:t>[00:30:06.789] all chasing me. I don't want to get</w:t>
      </w:r>
    </w:p>
    <w:p>
      <w:r>
        <w:t>[00:30:06.799] all chasing me. I don't want to get pied. I'm getting out of here. There's a</w:t>
      </w:r>
    </w:p>
    <w:p>
      <w:r>
        <w:t>[00:30:09.710] pied. I'm getting out of here. There's a</w:t>
      </w:r>
    </w:p>
    <w:p>
      <w:r>
        <w:t>[00:30:09.720] pied. I'm getting out of here. There's a tank. Oh no, it hit me. Oh no, the boat</w:t>
      </w:r>
    </w:p>
    <w:p>
      <w:r>
        <w:t>[00:30:12.950] tank. Oh no, it hit me. Oh no, the boat</w:t>
      </w:r>
    </w:p>
    <w:p>
      <w:r>
        <w:t>[00:30:12.960] tank. Oh no, it hit me. Oh no, the boat isn't going anymore. Oh, I got to swim.</w:t>
      </w:r>
    </w:p>
    <w:p>
      <w:r>
        <w:t>[00:30:15.510] isn't going anymore. Oh, I got to swim.</w:t>
      </w:r>
    </w:p>
    <w:p>
      <w:r>
        <w:t>[00:30:15.520] isn't going anymore. Oh, I got to swim. Less than one minute till the next Oh</w:t>
      </w:r>
    </w:p>
    <w:p>
      <w:r>
        <w:t>[00:30:18.149] Less than one minute till the next Oh</w:t>
      </w:r>
    </w:p>
    <w:p>
      <w:r>
        <w:t>[00:30:18.159] Less than one minute till the next Oh no, there's a helicopter right on me.</w:t>
      </w:r>
    </w:p>
    <w:p>
      <w:r>
        <w:t>[00:30:20.070] no, there's a helicopter right on me.</w:t>
      </w:r>
    </w:p>
    <w:p>
      <w:r>
        <w:t>[00:30:20.080] no, there's a helicopter right on me. I'm escaping from the helicopters with a</w:t>
      </w:r>
    </w:p>
    <w:p>
      <w:r>
        <w:t>[00:30:21.909] I'm escaping from the helicopters with a</w:t>
      </w:r>
    </w:p>
    <w:p>
      <w:r>
        <w:t>[00:30:21.919] I'm escaping from the helicopters with a tractor. Think about that. Really? The</w:t>
      </w:r>
    </w:p>
    <w:p>
      <w:r>
        <w:t>[00:30:24.230] tractor. Think about that. Really? The</w:t>
      </w:r>
    </w:p>
    <w:p>
      <w:r>
        <w:t>[00:30:24.240] tractor. Think about that. Really? The tractor is slower than I wanted it to</w:t>
      </w:r>
    </w:p>
    <w:p>
      <w:r>
        <w:t>[00:30:26.149] tractor is slower than I wanted it to</w:t>
      </w:r>
    </w:p>
    <w:p>
      <w:r>
        <w:t>[00:30:26.159] tractor is slower than I wanted it to be. Oh, they popped the tire. I'm going</w:t>
      </w:r>
    </w:p>
    <w:p>
      <w:r>
        <w:t>[00:30:29.029] be. Oh, they popped the tire. I'm going</w:t>
      </w:r>
    </w:p>
    <w:p>
      <w:r>
        <w:t>[00:30:29.039] be. Oh, they popped the tire. I'm going to hide in this random corner over here.</w:t>
      </w:r>
    </w:p>
    <w:p>
      <w:r>
        <w:t>[00:30:32.230] to hide in this random corner over here.</w:t>
      </w:r>
    </w:p>
    <w:p>
      <w:r>
        <w:t>[00:30:32.240] to hide in this random corner over here. I got to get out of here. This is bad.</w:t>
      </w:r>
    </w:p>
    <w:p>
      <w:r>
        <w:t>[00:30:34.310] I got to get out of here. This is bad.</w:t>
      </w:r>
    </w:p>
    <w:p>
      <w:r>
        <w:t>[00:30:34.320] I got to get out of here. This is bad. Jimmy, I got a whole army on me. I'm</w:t>
      </w:r>
    </w:p>
    <w:p>
      <w:r>
        <w:t>[00:30:36.230] Jimmy, I got a whole army on me. I'm</w:t>
      </w:r>
    </w:p>
    <w:p>
      <w:r>
        <w:t>[00:30:36.240] Jimmy, I got a whole army on me. I'm taking a lot of damage. I don't want to</w:t>
      </w:r>
    </w:p>
    <w:p>
      <w:r>
        <w:t>[00:30:37.990] taking a lot of damage. I don't want to</w:t>
      </w:r>
    </w:p>
    <w:p>
      <w:r>
        <w:t>[00:30:38.000] taking a lot of damage. I don't want to pie my face. Oh. Oh, he crashed. He</w:t>
      </w:r>
    </w:p>
    <w:p>
      <w:r>
        <w:t>[00:30:45.750] crashed. Ow. What do I do? I found a</w:t>
      </w:r>
    </w:p>
    <w:p>
      <w:r>
        <w:t>[00:30:45.760] crashed. Ow. What do I do? I found a river. I'm escaping underwater again. I</w:t>
      </w:r>
    </w:p>
    <w:p>
      <w:r>
        <w:t>[00:30:48.389] river. I'm escaping underwater again. I</w:t>
      </w:r>
    </w:p>
    <w:p>
      <w:r>
        <w:t>[00:30:48.399] river. I'm escaping underwater again. I am just boating through the sewers right</w:t>
      </w:r>
    </w:p>
    <w:p>
      <w:r>
        <w:t>[00:30:50.710] am just boating through the sewers right</w:t>
      </w:r>
    </w:p>
    <w:p>
      <w:r>
        <w:t>[00:30:50.720] am just boating through the sewers right now. Having a good old time. Wait,</w:t>
      </w:r>
    </w:p>
    <w:p>
      <w:r>
        <w:t>[00:30:52.710] now. Having a good old time. Wait,</w:t>
      </w:r>
    </w:p>
    <w:p>
      <w:r>
        <w:t>[00:30:52.720] now. Having a good old time. Wait, there's another ping. The ping again. Oh</w:t>
      </w:r>
    </w:p>
    <w:p>
      <w:r>
        <w:t>[00:30:55.190] there's another ping. The ping again. Oh</w:t>
      </w:r>
    </w:p>
    <w:p>
      <w:r>
        <w:t>[00:30:55.200] there's another ping. The ping again. Oh no, I forgot to keep track. Another ping</w:t>
      </w:r>
    </w:p>
    <w:p>
      <w:r>
        <w:t>[00:30:57.510] no, I forgot to keep track. Another ping</w:t>
      </w:r>
    </w:p>
    <w:p>
      <w:r>
        <w:t>[00:30:57.520] no, I forgot to keep track. Another ping happened. Yep. The ping just came</w:t>
      </w:r>
    </w:p>
    <w:p>
      <w:r>
        <w:t>[00:30:59.029] happened. Yep. The ping just came</w:t>
      </w:r>
    </w:p>
    <w:p>
      <w:r>
        <w:t>[00:30:59.039] happened. Yep. The ping just came through and now they're going to get on</w:t>
      </w:r>
    </w:p>
    <w:p>
      <w:r>
        <w:t>[00:31:00.310] through and now they're going to get on</w:t>
      </w:r>
    </w:p>
    <w:p>
      <w:r>
        <w:t>[00:31:00.320] through and now they're going to get on the yacht and then I'm just going to</w:t>
      </w:r>
    </w:p>
    <w:p>
      <w:r>
        <w:t>[00:31:01.510] the yacht and then I'm just going to</w:t>
      </w:r>
    </w:p>
    <w:p>
      <w:r>
        <w:t>[00:31:01.520] the yacht and then I'm just going to take their boat. All right, I'm on the</w:t>
      </w:r>
    </w:p>
    <w:p>
      <w:r>
        <w:t>[00:31:02.789] take their boat. All right, I'm on the</w:t>
      </w:r>
    </w:p>
    <w:p>
      <w:r>
        <w:t>[00:31:02.799] take their boat. All right, I'm on the yacht. I see him. I see him in in the in</w:t>
      </w:r>
    </w:p>
    <w:p>
      <w:r>
        <w:t>[00:31:04.310] yacht. I see him. I see him in in the in</w:t>
      </w:r>
    </w:p>
    <w:p>
      <w:r>
        <w:t>[00:31:04.320] yacht. I see him. I see him in in the in the yacht high area where the computers</w:t>
      </w:r>
    </w:p>
    <w:p>
      <w:r>
        <w:t>[00:31:05.830] the yacht high area where the computers</w:t>
      </w:r>
    </w:p>
    <w:p>
      <w:r>
        <w:t>[00:31:05.840] the yacht high area where the computers are. He's at the back.</w:t>
      </w:r>
    </w:p>
    <w:p>
      <w:r>
        <w:t>[00:31:08.549] are. He's at the back.</w:t>
      </w:r>
    </w:p>
    <w:p>
      <w:r>
        <w:t>[00:31:08.559] are. He's at the back. See you</w:t>
      </w:r>
    </w:p>
    <w:p>
      <w:r>
        <w:t>[00:31:10.269] See you</w:t>
      </w:r>
    </w:p>
    <w:p>
      <w:r>
        <w:t>[00:31:10.279] See you nerds. I took one of their jet skis.</w:t>
      </w:r>
    </w:p>
    <w:p>
      <w:r>
        <w:t>[00:31:13.350] nerds. I took one of their jet skis.</w:t>
      </w:r>
    </w:p>
    <w:p>
      <w:r>
        <w:t>[00:31:13.360] nerds. I took one of their jet skis. Military personnel, do you guys know</w:t>
      </w:r>
    </w:p>
    <w:p>
      <w:r>
        <w:t>[00:31:15.350] Military personnel, do you guys know</w:t>
      </w:r>
    </w:p>
    <w:p>
      <w:r>
        <w:t>[00:31:15.360] Military personnel, do you guys know where the broiler bites billboard is?</w:t>
      </w:r>
    </w:p>
    <w:p>
      <w:r>
        <w:t>[00:31:17.990] where the broiler bites billboard is?</w:t>
      </w:r>
    </w:p>
    <w:p>
      <w:r>
        <w:t>[00:31:18.000] where the broiler bites billboard is? No. That's all I'm going to say. Bye.</w:t>
      </w:r>
    </w:p>
    <w:p>
      <w:r>
        <w:t>[00:31:25.750] It's at the factory road next to Lesser</w:t>
      </w:r>
    </w:p>
    <w:p>
      <w:r>
        <w:t>[00:31:25.760] It's at the factory road next to Lesser Factory. Let's go. I may or may not have</w:t>
      </w:r>
    </w:p>
    <w:p>
      <w:r>
        <w:t>[00:31:28.389] Factory. Let's go. I may or may not have</w:t>
      </w:r>
    </w:p>
    <w:p>
      <w:r>
        <w:t>[00:31:28.399] Factory. Let's go. I may or may not have literally half the military chasing me.</w:t>
      </w:r>
    </w:p>
    <w:p>
      <w:r>
        <w:t>[00:31:29.990] literally half the military chasing me.</w:t>
      </w:r>
    </w:p>
    <w:p>
      <w:r>
        <w:t>[00:31:30.000] literally half the military chasing me. I don't want to go out like this. I</w:t>
      </w:r>
    </w:p>
    <w:p>
      <w:r>
        <w:t>[00:31:31.350] I don't want to go out like this. I</w:t>
      </w:r>
    </w:p>
    <w:p>
      <w:r>
        <w:t>[00:31:31.360] I don't want to go out like this. I don't want to go out like this, guys. I</w:t>
      </w:r>
    </w:p>
    <w:p>
      <w:r>
        <w:t>[00:31:33.430] don't want to go out like this, guys. I</w:t>
      </w:r>
    </w:p>
    <w:p>
      <w:r>
        <w:t>[00:31:33.440] don't want to go out like this, guys. I need help. I need help. I'm down to</w:t>
      </w:r>
    </w:p>
    <w:p>
      <w:r>
        <w:t>[00:31:35.269] need help. I need help. I'm down to</w:t>
      </w:r>
    </w:p>
    <w:p>
      <w:r>
        <w:t>[00:31:35.279] need help. I need help. I'm down to 10,000</w:t>
      </w:r>
    </w:p>
    <w:p>
      <w:r>
        <w:t>[00:31:37.070] 10,000</w:t>
      </w:r>
    </w:p>
    <w:p>
      <w:r>
        <w:t>[00:31:37.080] 10,000 HP. Getting chased. Get out the way. I'm</w:t>
      </w:r>
    </w:p>
    <w:p>
      <w:r>
        <w:t>[00:31:40.070] HP. Getting chased. Get out the way. I'm</w:t>
      </w:r>
    </w:p>
    <w:p>
      <w:r>
        <w:t>[00:31:40.080] HP. Getting chased. Get out the way. I'm down to 2,000 HP. No, I'm going to</w:t>
      </w:r>
    </w:p>
    <w:p>
      <w:r>
        <w:t>[00:31:43.870] down to 2,000 HP. No, I'm going to</w:t>
      </w:r>
    </w:p>
    <w:p>
      <w:r>
        <w:t>[00:31:43.880] down to 2,000 HP. No, I'm going to die. My god, I killed</w:t>
      </w:r>
    </w:p>
    <w:p>
      <w:r>
        <w:t>[00:31:46.990] die. My god, I killed</w:t>
      </w:r>
    </w:p>
    <w:p>
      <w:r>
        <w:t>[00:31:47.000] die. My god, I killed Jimmy. Congratulations, Ba. Winning</w:t>
      </w:r>
    </w:p>
    <w:p>
      <w:r>
        <w:t>[00:31:50.110] Jimmy. Congratulations, Ba. Winning</w:t>
      </w:r>
    </w:p>
    <w:p>
      <w:r>
        <w:t>[00:31:50.120] Jimmy. Congratulations, Ba. Winning $5,000. Thank you so</w:t>
      </w:r>
    </w:p>
    <w:p>
      <w:r>
        <w:t>[00:31:52.750] $5,000. Thank you so</w:t>
      </w:r>
    </w:p>
    <w:p>
      <w:r>
        <w:t>[00:31:52.760] $5,000. Thank you so much. I just see green. They're right on</w:t>
      </w:r>
    </w:p>
    <w:p>
      <w:r>
        <w:t>[00:31:55.269] much. I just see green. They're right on</w:t>
      </w:r>
    </w:p>
    <w:p>
      <w:r>
        <w:t>[00:31:55.279] much. I just see green. They're right on our tail, Carl. Oh, keep shooting them.</w:t>
      </w:r>
    </w:p>
    <w:p>
      <w:r>
        <w:t>[00:31:56.950] our tail, Carl. Oh, keep shooting them.</w:t>
      </w:r>
    </w:p>
    <w:p>
      <w:r>
        <w:t>[00:31:56.960] our tail, Carl. Oh, keep shooting them. Keep shooting them.</w:t>
      </w:r>
    </w:p>
    <w:p>
      <w:r>
        <w:t>[00:31:59.350] Keep shooting them.</w:t>
      </w:r>
    </w:p>
    <w:p>
      <w:r>
        <w:t>[00:31:59.360] Keep shooting them. I killed one. Come on, Nolan. Get on.</w:t>
      </w:r>
    </w:p>
    <w:p>
      <w:r>
        <w:t>[00:32:01.110] I killed one. Come on, Nolan. Get on.</w:t>
      </w:r>
    </w:p>
    <w:p>
      <w:r>
        <w:t>[00:32:01.120] I killed one. Come on, Nolan. Get on. Go, Carl. Why a motorcycle? This is the</w:t>
      </w:r>
    </w:p>
    <w:p>
      <w:r>
        <w:t>[00:32:03.669] Go, Carl. Why a motorcycle? This is the</w:t>
      </w:r>
    </w:p>
    <w:p>
      <w:r>
        <w:t>[00:32:03.679] Go, Carl. Why a motorcycle? This is the worst idea. It was the only thing that</w:t>
      </w:r>
    </w:p>
    <w:p>
      <w:r>
        <w:t>[00:32:05.509] worst idea. It was the only thing that</w:t>
      </w:r>
    </w:p>
    <w:p>
      <w:r>
        <w:t>[00:32:05.519] worst idea. It was the only thing that was close. We needed to get away. Ready?</w:t>
      </w:r>
    </w:p>
    <w:p>
      <w:r>
        <w:t>[00:32:07.909] was close. We needed to get away. Ready?</w:t>
      </w:r>
    </w:p>
    <w:p>
      <w:r>
        <w:t>[00:32:07.919] was close. We needed to get away. Ready? Yeah. Ah, I fell. Go, go, go, go. Just</w:t>
      </w:r>
    </w:p>
    <w:p>
      <w:r>
        <w:t>[00:32:11.750] Yeah. Ah, I fell. Go, go, go, go. Just</w:t>
      </w:r>
    </w:p>
    <w:p>
      <w:r>
        <w:t>[00:32:11.760] Yeah. Ah, I fell. Go, go, go, go. Just go. This car is really slow, Carl. All</w:t>
      </w:r>
    </w:p>
    <w:p>
      <w:r>
        <w:t>[00:32:14.389] go. This car is really slow, Carl. All</w:t>
      </w:r>
    </w:p>
    <w:p>
      <w:r>
        <w:t>[00:32:14.399] go. This car is really slow, Carl. All right, just keep driving forward, Carl.</w:t>
      </w:r>
    </w:p>
    <w:p>
      <w:r>
        <w:t>[00:32:17.029] right, just keep driving forward, Carl.</w:t>
      </w:r>
    </w:p>
    <w:p>
      <w:r>
        <w:t>[00:32:17.039] right, just keep driving forward, Carl. There's a lot of people in front of us.</w:t>
      </w:r>
    </w:p>
    <w:p>
      <w:r>
        <w:t>[00:32:18.470] There's a lot of people in front of us.</w:t>
      </w:r>
    </w:p>
    <w:p>
      <w:r>
        <w:t>[00:32:18.480] There's a lot of people in front of us. Oh, there's a guy right there on us,</w:t>
      </w:r>
    </w:p>
    <w:p>
      <w:r>
        <w:t>[00:32:21.230] Oh, there's a guy right there on us,</w:t>
      </w:r>
    </w:p>
    <w:p>
      <w:r>
        <w:t>[00:32:21.240] Oh, there's a guy right there on us, Carl. Oh, no. Should we get out of the</w:t>
      </w:r>
    </w:p>
    <w:p>
      <w:r>
        <w:t>[00:32:24.230] Carl. Oh, no. Should we get out of the</w:t>
      </w:r>
    </w:p>
    <w:p>
      <w:r>
        <w:t>[00:32:24.240] Carl. Oh, no. Should we get out of the car? Carl was killed by Nolan. Nolan, I</w:t>
      </w:r>
    </w:p>
    <w:p>
      <w:r>
        <w:t>[00:32:27.830] car? Carl was killed by Nolan. Nolan, I</w:t>
      </w:r>
    </w:p>
    <w:p>
      <w:r>
        <w:t>[00:32:27.840] car? Carl was killed by Nolan. Nolan, I didn't kill you. Oh,</w:t>
      </w:r>
    </w:p>
    <w:p>
      <w:r>
        <w:t>[00:32:35.110] Carl. Can somebody please find a towel?</w:t>
      </w:r>
    </w:p>
    <w:p>
      <w:r>
        <w:t>[00:32:35.120] Carl. Can somebody please find a towel? Oh, no. They're right on me and I don't</w:t>
      </w:r>
    </w:p>
    <w:p>
      <w:r>
        <w:t>[00:32:36.950] Oh, no. They're right on me and I don't</w:t>
      </w:r>
    </w:p>
    <w:p>
      <w:r>
        <w:t>[00:32:36.960] Oh, no. They're right on me and I don't have a car. The whole lobby's on me. Oh,</w:t>
      </w:r>
    </w:p>
    <w:p>
      <w:r>
        <w:t>[00:32:39.110] have a car. The whole lobby's on me. Oh,</w:t>
      </w:r>
    </w:p>
    <w:p>
      <w:r>
        <w:t>[00:32:39.120] have a car. The whole lobby's on me. Oh, I'm dead. I'm going to die. They're</w:t>
      </w:r>
    </w:p>
    <w:p>
      <w:r>
        <w:t>[00:32:40.389] I'm dead. I'm going to die. They're</w:t>
      </w:r>
    </w:p>
    <w:p>
      <w:r>
        <w:t>[00:32:40.399] I'm dead. I'm going to die. They're running me over with a car. You animals.</w:t>
      </w:r>
    </w:p>
    <w:p>
      <w:r>
        <w:t>[00:32:42.710] running me over with a car. You animals.</w:t>
      </w:r>
    </w:p>
    <w:p>
      <w:r>
        <w:t>[00:32:42.720] running me over with a car. You animals. Jimmy, get away from me. I got the pie</w:t>
      </w:r>
    </w:p>
    <w:p>
      <w:r>
        <w:t>[00:32:44.470] Jimmy, get away from me. I got the pie</w:t>
      </w:r>
    </w:p>
    <w:p>
      <w:r>
        <w:t>[00:32:44.480] Jimmy, get away from me. I got the pie ready. Jimmy.</w:t>
      </w:r>
    </w:p>
    <w:p>
      <w:r>
        <w:t>[00:32:46.710] ready. Jimmy.</w:t>
      </w:r>
    </w:p>
    <w:p>
      <w:r>
        <w:t>[00:32:46.720] ready. Jimmy. Oh, and he died. Nolan, uh, can you look</w:t>
      </w:r>
    </w:p>
    <w:p>
      <w:r>
        <w:t>[00:32:49.190] Oh, and he died. Nolan, uh, can you look</w:t>
      </w:r>
    </w:p>
    <w:p>
      <w:r>
        <w:t>[00:32:49.200] Oh, and he died. Nolan, uh, can you look at the camera?</w:t>
      </w:r>
    </w:p>
    <w:p>
      <w:r>
        <w:t>[00:32:52.389] at the camera?</w:t>
      </w:r>
    </w:p>
    <w:p>
      <w:r>
        <w:t>[00:32:52.399] at the camera? Oh, that's so gross. Congratulations on</w:t>
      </w:r>
    </w:p>
    <w:p>
      <w:r>
        <w:t>[00:32:55.029] Oh, that's so gross. Congratulations on</w:t>
      </w:r>
    </w:p>
    <w:p>
      <w:r>
        <w:t>[00:32:55.039] Oh, that's so gross. Congratulations on killing Nolan. You just won $5,000.</w:t>
      </w:r>
    </w:p>
    <w:p>
      <w:r>
        <w:t>[00:32:57.590] killing Nolan. You just won $5,000.</w:t>
      </w:r>
    </w:p>
    <w:p>
      <w:r>
        <w:t>[00:32:57.600] killing Nolan. You just won $5,000. Thank you. That's amazing. This is the</w:t>
      </w:r>
    </w:p>
    <w:p>
      <w:r>
        <w:t>[00:33:00.230] Thank you. That's amazing. This is the</w:t>
      </w:r>
    </w:p>
    <w:p>
      <w:r>
        <w:t>[00:33:00.240] Thank you. That's amazing. This is the tallest ramp in the entire world. This</w:t>
      </w:r>
    </w:p>
    <w:p>
      <w:r>
        <w:t>[00:33:02.870] tallest ramp in the entire world. This</w:t>
      </w:r>
    </w:p>
    <w:p>
      <w:r>
        <w:t>[00:33:02.880] tallest ramp in the entire world. This ramp is 90°. This ramp looks funny.</w:t>
      </w:r>
    </w:p>
    <w:p>
      <w:r>
        <w:t>[00:33:05.190] ramp is 90°. This ramp looks funny.</w:t>
      </w:r>
    </w:p>
    <w:p>
      <w:r>
        <w:t>[00:33:05.200] ramp is 90°. This ramp looks funny. We're going to ride down every single</w:t>
      </w:r>
    </w:p>
    <w:p>
      <w:r>
        <w:t>[00:33:06.789] We're going to ride down every single</w:t>
      </w:r>
    </w:p>
    <w:p>
      <w:r>
        <w:t>[00:33:06.799] We're going to ride down every single one of these. And do you guys know why I</w:t>
      </w:r>
    </w:p>
    <w:p>
      <w:r>
        <w:t>[00:33:08.470] one of these. And do you guys know why I</w:t>
      </w:r>
    </w:p>
    <w:p>
      <w:r>
        <w:t>[00:33:08.480] one of these. And do you guys know why I asked you to bring your friend? No. Why?</w:t>
      </w:r>
    </w:p>
    <w:p>
      <w:r>
        <w:t>[00:33:10.950] asked you to bring your friend? No. Why?</w:t>
      </w:r>
    </w:p>
    <w:p>
      <w:r>
        <w:t>[00:33:10.960] asked you to bring your friend? No. Why? Whichever one of you travels the</w:t>
      </w:r>
    </w:p>
    <w:p>
      <w:r>
        <w:t>[00:33:12.630] Whichever one of you travels the</w:t>
      </w:r>
    </w:p>
    <w:p>
      <w:r>
        <w:t>[00:33:12.640] Whichever one of you travels the furthest, your friend gets</w:t>
      </w:r>
    </w:p>
    <w:p>
      <w:r>
        <w:t>[00:33:14.509] furthest, your friend gets</w:t>
      </w:r>
    </w:p>
    <w:p>
      <w:r>
        <w:t>[00:33:14.519] furthest, your friend gets $20,000. Carl Chandler, last one down's</w:t>
      </w:r>
    </w:p>
    <w:p>
      <w:r>
        <w:t>[00:33:17.430] $20,000. Carl Chandler, last one down's</w:t>
      </w:r>
    </w:p>
    <w:p>
      <w:r>
        <w:t>[00:33:17.440] $20,000. Carl Chandler, last one down's a rotten egg. I'm not a rotten egg. I'll</w:t>
      </w:r>
    </w:p>
    <w:p>
      <w:r>
        <w:t>[00:33:19.029] a rotten egg. I'm not a rotten egg. I'll</w:t>
      </w:r>
    </w:p>
    <w:p>
      <w:r>
        <w:t>[00:33:19.039] a rotten egg. I'm not a rotten egg. I'll tell you that much. Bada boom. Woo. Oh,</w:t>
      </w:r>
    </w:p>
    <w:p>
      <w:r>
        <w:t>[00:33:23.590] tell you that much. Bada boom. Woo. Oh,</w:t>
      </w:r>
    </w:p>
    <w:p>
      <w:r>
        <w:t>[00:33:23.600] tell you that much. Bada boom. Woo. Oh, get out of me. No. He launched you</w:t>
      </w:r>
    </w:p>
    <w:p>
      <w:r>
        <w:t>[00:33:26.070] get out of me. No. He launched you</w:t>
      </w:r>
    </w:p>
    <w:p>
      <w:r>
        <w:t>[00:33:26.080] get out of me. No. He launched you forward. He launched you forward. He</w:t>
      </w:r>
    </w:p>
    <w:p>
      <w:r>
        <w:t>[00:33:27.430] forward. He launched you forward. He</w:t>
      </w:r>
    </w:p>
    <w:p>
      <w:r>
        <w:t>[00:33:27.440] forward. He launched you forward. He cheated. He sucked. You hit me. You're</w:t>
      </w:r>
    </w:p>
    <w:p>
      <w:r>
        <w:t>[00:33:29.669] cheated. He sucked. You hit me. You're</w:t>
      </w:r>
    </w:p>
    <w:p>
      <w:r>
        <w:t>[00:33:29.679] cheated. He sucked. You hit me. You're in my way. Go, go, go, go, go, go. 369.</w:t>
      </w:r>
    </w:p>
    <w:p>
      <w:r>
        <w:t>[00:33:33.909] in my way. Go, go, go, go, go, go. 369.</w:t>
      </w:r>
    </w:p>
    <w:p>
      <w:r>
        <w:t>[00:33:33.919] in my way. Go, go, go, go, go, go. 369. This ramp we added some speed boost, a</w:t>
      </w:r>
    </w:p>
    <w:p>
      <w:r>
        <w:t>[00:33:36.230] This ramp we added some speed boost, a</w:t>
      </w:r>
    </w:p>
    <w:p>
      <w:r>
        <w:t>[00:33:36.240] This ramp we added some speed boost, a giant tire, and made it steeper. Go.</w:t>
      </w:r>
    </w:p>
    <w:p>
      <w:r>
        <w:t>[00:33:39.190] giant tire, and made it steeper. Go.</w:t>
      </w:r>
    </w:p>
    <w:p>
      <w:r>
        <w:t>[00:33:39.200] giant tire, and made it steeper. Go. Let's go. Let's go. Strategy, Carl.</w:t>
      </w:r>
    </w:p>
    <w:p>
      <w:r>
        <w:t>[00:33:42.149] Let's go. Let's go. Strategy, Carl.</w:t>
      </w:r>
    </w:p>
    <w:p>
      <w:r>
        <w:t>[00:33:42.159] Let's go. Let's go. Strategy, Carl. Strategy through the tire. Let's go.</w:t>
      </w:r>
    </w:p>
    <w:p>
      <w:r>
        <w:t>[00:33:49.669] All right. 200. If Carl wouldn't have</w:t>
      </w:r>
    </w:p>
    <w:p>
      <w:r>
        <w:t>[00:33:49.679] All right. 200. If Carl wouldn't have sabotaged the first round, we would be</w:t>
      </w:r>
    </w:p>
    <w:p>
      <w:r>
        <w:t>[00:33:51.350] sabotaged the first round, we would be</w:t>
      </w:r>
    </w:p>
    <w:p>
      <w:r>
        <w:t>[00:33:51.360] sabotaged the first round, we would be winning. and gentlemen, this next ramp</w:t>
      </w:r>
    </w:p>
    <w:p>
      <w:r>
        <w:t>[00:33:53.350] winning. and gentlemen, this next ramp</w:t>
      </w:r>
    </w:p>
    <w:p>
      <w:r>
        <w:t>[00:33:53.360] winning. and gentlemen, this next ramp is a little crazy. Go to the moon, Carl.</w:t>
      </w:r>
    </w:p>
    <w:p>
      <w:r>
        <w:t>[00:33:56.389] is a little crazy. Go to the moon, Carl.</w:t>
      </w:r>
    </w:p>
    <w:p>
      <w:r>
        <w:t>[00:33:56.399] is a little crazy. Go to the moon, Carl. To the moon.</w:t>
      </w:r>
    </w:p>
    <w:p>
      <w:r>
        <w:t>[00:33:58.389] To the moon.</w:t>
      </w:r>
    </w:p>
    <w:p>
      <w:r>
        <w:t>[00:33:58.399] To the moon. And here's the loop-de-loop.</w:t>
      </w:r>
    </w:p>
    <w:p>
      <w:r>
        <w:t>[00:34:00.070] And here's the loop-de-loop.</w:t>
      </w:r>
    </w:p>
    <w:p>
      <w:r>
        <w:t>[00:34:00.080] And here's the loop-de-loop. Loop-de-loop. Nice control. Nice</w:t>
      </w:r>
    </w:p>
    <w:p>
      <w:r>
        <w:t>[00:34:01.430] Loop-de-loop. Nice control. Nice</w:t>
      </w:r>
    </w:p>
    <w:p>
      <w:r>
        <w:t>[00:34:01.440] Loop-de-loop. Nice control. Nice control. Nice control. Nice control.</w:t>
      </w:r>
    </w:p>
    <w:p>
      <w:r>
        <w:t>[00:34:03.590] control. Nice control. Nice control.</w:t>
      </w:r>
    </w:p>
    <w:p>
      <w:r>
        <w:t>[00:34:03.600] control. Nice control. Nice control. Yeah. Let's go. I'm in first. Let's go.</w:t>
      </w:r>
    </w:p>
    <w:p>
      <w:r>
        <w:t>[00:34:05.669] Yeah. Let's go. I'm in first. Let's go.</w:t>
      </w:r>
    </w:p>
    <w:p>
      <w:r>
        <w:t>[00:34:05.679] Yeah. Let's go. I'm in first. Let's go. Let's go. I'm in first. You got it. All</w:t>
      </w:r>
    </w:p>
    <w:p>
      <w:r>
        <w:t>[00:34:07.269] Let's go. I'm in first. You got it. All</w:t>
      </w:r>
    </w:p>
    <w:p>
      <w:r>
        <w:t>[00:34:07.279] Let's go. I'm in first. You got it. All right. Chandler's first. Let's go, Carl.</w:t>
      </w:r>
    </w:p>
    <w:p>
      <w:r>
        <w:t>[00:34:10.470] right. Chandler's first. Let's go, Carl.</w:t>
      </w:r>
    </w:p>
    <w:p>
      <w:r>
        <w:t>[00:34:10.480] right. Chandler's first. Let's go, Carl. Oh my god. Oh, Carl, you're killing</w:t>
      </w:r>
    </w:p>
    <w:p>
      <w:r>
        <w:t>[00:34:12.629] Oh my god. Oh, Carl, you're killing</w:t>
      </w:r>
    </w:p>
    <w:p>
      <w:r>
        <w:t>[00:34:12.639] Oh my god. Oh, Carl, you're killing this.</w:t>
      </w:r>
    </w:p>
    <w:p>
      <w:r>
        <w:t>[00:34:14.550] this.</w:t>
      </w:r>
    </w:p>
    <w:p>
      <w:r>
        <w:t>[00:34:14.560] this. Let's go.</w:t>
      </w:r>
    </w:p>
    <w:p>
      <w:r>
        <w:t>[00:34:16.629] Let's go.</w:t>
      </w:r>
    </w:p>
    <w:p>
      <w:r>
        <w:t>[00:34:16.639] Let's go. Carl, you keep going. Keep going. Boom.</w:t>
      </w:r>
    </w:p>
    <w:p>
      <w:r>
        <w:t>[00:34:21.109] Carl, you keep going. Keep going. Boom.</w:t>
      </w:r>
    </w:p>
    <w:p>
      <w:r>
        <w:t>[00:34:21.119] Carl, you keep going. Keep going. Boom. It does. There's no boost. No boost. Oh,</w:t>
      </w:r>
    </w:p>
    <w:p>
      <w:r>
        <w:t>[00:34:22.710] It does. There's no boost. No boost. Oh,</w:t>
      </w:r>
    </w:p>
    <w:p>
      <w:r>
        <w:t>[00:34:22.720] It does. There's no boost. No boost. Oh, okay. Uh 249. Let's go. Everybody go.</w:t>
      </w:r>
    </w:p>
    <w:p>
      <w:r>
        <w:t>[00:34:26.310] okay. Uh 249. Let's go. Everybody go.</w:t>
      </w:r>
    </w:p>
    <w:p>
      <w:r>
        <w:t>[00:34:26.320] okay. Uh 249. Let's go. Everybody go. Yeah, buddy.</w:t>
      </w:r>
    </w:p>
    <w:p>
      <w:r>
        <w:t>[00:34:29.470] Yeah, buddy.</w:t>
      </w:r>
    </w:p>
    <w:p>
      <w:r>
        <w:t>[00:34:29.480] Yeah, buddy. Oh, send it.</w:t>
      </w:r>
    </w:p>
    <w:p>
      <w:r>
        <w:t>[00:34:33.270] Oh, send it.</w:t>
      </w:r>
    </w:p>
    <w:p>
      <w:r>
        <w:t>[00:34:33.280] Oh, send it. Oh, you got it together. Get it</w:t>
      </w:r>
    </w:p>
    <w:p>
      <w:r>
        <w:t>[00:34:34.230] Oh, you got it together. Get it</w:t>
      </w:r>
    </w:p>
    <w:p>
      <w:r>
        <w:t>[00:34:34.240] Oh, you got it together. Get it together. Get it.</w:t>
      </w:r>
    </w:p>
    <w:p>
      <w:r>
        <w:t>[00:34:36.710] together. Get it.</w:t>
      </w:r>
    </w:p>
    <w:p>
      <w:r>
        <w:t>[00:34:36.720] together. Get it. No way, bro. We got to get a retry.</w:t>
      </w:r>
    </w:p>
    <w:p>
      <w:r>
        <w:t>[00:34:40.230] No way, bro. We got to get a retry.</w:t>
      </w:r>
    </w:p>
    <w:p>
      <w:r>
        <w:t>[00:34:40.240] No way, bro. We got to get a retry. How did you guys not get crushed? We</w:t>
      </w:r>
    </w:p>
    <w:p>
      <w:r>
        <w:t>[00:34:42.230] How did you guys not get crushed? We</w:t>
      </w:r>
    </w:p>
    <w:p>
      <w:r>
        <w:t>[00:34:42.240] How did you guys not get crushed? We beat Chandler.</w:t>
      </w:r>
    </w:p>
    <w:p>
      <w:r>
        <w:t>[00:34:44.069] beat Chandler.</w:t>
      </w:r>
    </w:p>
    <w:p>
      <w:r>
        <w:t>[00:34:44.079] beat Chandler. We just got wind chopped. This next ramp</w:t>
      </w:r>
    </w:p>
    <w:p>
      <w:r>
        <w:t>[00:34:46.470] We just got wind chopped. This next ramp</w:t>
      </w:r>
    </w:p>
    <w:p>
      <w:r>
        <w:t>[00:34:46.480] We just got wind chopped. This next ramp has tons of obstacles. If you survive</w:t>
      </w:r>
    </w:p>
    <w:p>
      <w:r>
        <w:t>[00:34:48.550] has tons of obstacles. If you survive</w:t>
      </w:r>
    </w:p>
    <w:p>
      <w:r>
        <w:t>[00:34:48.560] has tons of obstacles. If you survive the ramp, you'll see a bunch of bowling</w:t>
      </w:r>
    </w:p>
    <w:p>
      <w:r>
        <w:t>[00:34:50.470] the ramp, you'll see a bunch of bowling</w:t>
      </w:r>
    </w:p>
    <w:p>
      <w:r>
        <w:t>[00:34:50.480] the ramp, you'll see a bunch of bowling pins. If you hit those bowling pins,</w:t>
      </w:r>
    </w:p>
    <w:p>
      <w:r>
        <w:t>[00:34:52.310] pins. If you hit those bowling pins,</w:t>
      </w:r>
    </w:p>
    <w:p>
      <w:r>
        <w:t>[00:34:52.320] pins. If you hit those bowling pins, I'll give you an extra 100 points. Go. I</w:t>
      </w:r>
    </w:p>
    <w:p>
      <w:r>
        <w:t>[00:34:55.270] I'll give you an extra 100 points. Go. I</w:t>
      </w:r>
    </w:p>
    <w:p>
      <w:r>
        <w:t>[00:34:55.280] I'll give you an extra 100 points. Go. I need 100 points. We need a th00and</w:t>
      </w:r>
    </w:p>
    <w:p>
      <w:r>
        <w:t>[00:34:57.750] need 100 points. We need a th00and</w:t>
      </w:r>
    </w:p>
    <w:p>
      <w:r>
        <w:t>[00:34:57.760] need 100 points. We need a th00and point. Carl, let's win this money.</w:t>
      </w:r>
    </w:p>
    <w:p>
      <w:r>
        <w:t>[00:35:00.630] point. Carl, let's win this money.</w:t>
      </w:r>
    </w:p>
    <w:p>
      <w:r>
        <w:t>[00:35:00.640] point. Carl, let's win this money. Oh yeah,</w:t>
      </w:r>
    </w:p>
    <w:p>
      <w:r>
        <w:t>[00:35:03.790] Oh yeah,</w:t>
      </w:r>
    </w:p>
    <w:p>
      <w:r>
        <w:t>[00:35:03.800] Oh yeah, Carl. Woo! We go. We about to beat him.</w:t>
      </w:r>
    </w:p>
    <w:p>
      <w:r>
        <w:t>[00:35:07.990] Carl. Woo! We go. We about to beat him.</w:t>
      </w:r>
    </w:p>
    <w:p>
      <w:r>
        <w:t>[00:35:08.000] Carl. Woo! We go. We about to beat him. Oh. Oh, both of you miss. Let's do this.</w:t>
      </w:r>
    </w:p>
    <w:p>
      <w:r>
        <w:t>[00:35:09.910] Oh. Oh, both of you miss. Let's do this.</w:t>
      </w:r>
    </w:p>
    <w:p>
      <w:r>
        <w:t>[00:35:09.920] Oh. Oh, both of you miss. Let's do this. Let's do this. Let's get the bowling</w:t>
      </w:r>
    </w:p>
    <w:p>
      <w:r>
        <w:t>[00:35:11.550] Let's do this. Let's get the bowling</w:t>
      </w:r>
    </w:p>
    <w:p>
      <w:r>
        <w:t>[00:35:11.560] Let's do this. Let's get the bowling pins. Okay. All right. Okay. This You</w:t>
      </w:r>
    </w:p>
    <w:p>
      <w:r>
        <w:t>[00:35:15.430] pins. Okay. All right. Okay. This You</w:t>
      </w:r>
    </w:p>
    <w:p>
      <w:r>
        <w:t>[00:35:15.440] pins. Okay. All right. Okay. This You tried, Carl. Carl, you barely like</w:t>
      </w:r>
    </w:p>
    <w:p>
      <w:r>
        <w:t>[00:35:17.349] tried, Carl. Carl, you barely like</w:t>
      </w:r>
    </w:p>
    <w:p>
      <w:r>
        <w:t>[00:35:17.359] tried, Carl. Carl, you barely like traveled at all. It's cuz I hit a</w:t>
      </w:r>
    </w:p>
    <w:p>
      <w:r>
        <w:t>[00:35:19.190] traveled at all. It's cuz I hit a</w:t>
      </w:r>
    </w:p>
    <w:p>
      <w:r>
        <w:t>[00:35:19.200] traveled at all. It's cuz I hit a freaking</w:t>
      </w:r>
    </w:p>
    <w:p>
      <w:r>
        <w:t>[00:35:21.030] freaking</w:t>
      </w:r>
    </w:p>
    <w:p>
      <w:r>
        <w:t>[00:35:21.040] freaking This is the tallest mountain in all of</w:t>
      </w:r>
    </w:p>
    <w:p>
      <w:r>
        <w:t>[00:35:23.510] This is the tallest mountain in all of</w:t>
      </w:r>
    </w:p>
    <w:p>
      <w:r>
        <w:t>[00:35:23.520] This is the tallest mountain in all of GTA 5. That's large. And we put a ramp</w:t>
      </w:r>
    </w:p>
    <w:p>
      <w:r>
        <w:t>[00:35:26.470] GTA 5. That's large. And we put a ramp</w:t>
      </w:r>
    </w:p>
    <w:p>
      <w:r>
        <w:t>[00:35:26.480] GTA 5. That's large. And we put a ramp on it. Go. Oh, let's go. Go, go, go, go,</w:t>
      </w:r>
    </w:p>
    <w:p>
      <w:r>
        <w:t>[00:35:28.390] on it. Go. Oh, let's go. Go, go, go, go,</w:t>
      </w:r>
    </w:p>
    <w:p>
      <w:r>
        <w:t>[00:35:28.400] on it. Go. Oh, let's go. Go, go, go, go, go, go. Oh, a front flip. Nice control.</w:t>
      </w:r>
    </w:p>
    <w:p>
      <w:r>
        <w:t>[00:35:31.829] go, go. Oh, a front flip. Nice control.</w:t>
      </w:r>
    </w:p>
    <w:p>
      <w:r>
        <w:t>[00:35:31.839] go, go. Oh, a front flip. Nice control. Nice control.</w:t>
      </w:r>
    </w:p>
    <w:p>
      <w:r>
        <w:t>[00:35:33.750] Nice control.</w:t>
      </w:r>
    </w:p>
    <w:p>
      <w:r>
        <w:t>[00:35:33.760] Nice control. Chandler, get off of me. It's okay. No.</w:t>
      </w:r>
    </w:p>
    <w:p>
      <w:r>
        <w:t>[00:35:37.910] Chandler, get off of me. It's okay. No.</w:t>
      </w:r>
    </w:p>
    <w:p>
      <w:r>
        <w:t>[00:35:37.920] Chandler, get off of me. It's okay. No. No.</w:t>
      </w:r>
    </w:p>
    <w:p>
      <w:r>
        <w:t>[00:35:39.829] No.</w:t>
      </w:r>
    </w:p>
    <w:p>
      <w:r>
        <w:t>[00:35:39.839] No. No. Chandler. Oh, I'm still going. Carl,</w:t>
      </w:r>
    </w:p>
    <w:p>
      <w:r>
        <w:t>[00:35:43.829] No. Chandler. Oh, I'm still going. Carl,</w:t>
      </w:r>
    </w:p>
    <w:p>
      <w:r>
        <w:t>[00:35:43.839] No. Chandler. Oh, I'm still going. Carl, what are you doing? Carl. Oh, easy.</w:t>
      </w:r>
    </w:p>
    <w:p>
      <w:r>
        <w:t>[00:35:54.150] Oh, come on.</w:t>
      </w:r>
    </w:p>
    <w:p>
      <w:r>
        <w:t>[00:35:54.160] Oh, come on. Gentlemen, I'm going to let you redo</w:t>
      </w:r>
    </w:p>
    <w:p>
      <w:r>
        <w:t>[00:35:56.069] Gentlemen, I'm going to let you redo</w:t>
      </w:r>
    </w:p>
    <w:p>
      <w:r>
        <w:t>[00:35:56.079] Gentlemen, I'm going to let you redo this jump. Don't hit each other. Go.</w:t>
      </w:r>
    </w:p>
    <w:p>
      <w:r>
        <w:t>[00:35:58.790] this jump. Don't hit each other. Go.</w:t>
      </w:r>
    </w:p>
    <w:p>
      <w:r>
        <w:t>[00:35:58.800] this jump. Don't hit each other. Go. Yeah.</w:t>
      </w:r>
    </w:p>
    <w:p>
      <w:r>
        <w:t>[00:36:05.430] Let's go. Let's go.</w:t>
      </w:r>
    </w:p>
    <w:p>
      <w:r>
        <w:t>[00:36:05.440] Let's go. Let's go. That's my teammate.</w:t>
      </w:r>
    </w:p>
    <w:p>
      <w:r>
        <w:t>[00:36:08.550] That's my teammate.</w:t>
      </w:r>
    </w:p>
    <w:p>
      <w:r>
        <w:t>[00:36:08.560] That's my teammate. All right. All right. Okay. Come on.</w:t>
      </w:r>
    </w:p>
    <w:p>
      <w:r>
        <w:t>[00:36:11.670] All right. All right. Okay. Come on.</w:t>
      </w:r>
    </w:p>
    <w:p>
      <w:r>
        <w:t>[00:36:11.680] All right. All right. Okay. Come on. Throw him in. Yes. We're good. Yes. Yes.</w:t>
      </w:r>
    </w:p>
    <w:p>
      <w:r>
        <w:t>[00:36:14.470] Throw him in. Yes. We're good. Yes. Yes.</w:t>
      </w:r>
    </w:p>
    <w:p>
      <w:r>
        <w:t>[00:36:14.480] Throw him in. Yes. We're good. Yes. Yes. Yes. Jella, get control. No, no, no, no,</w:t>
      </w:r>
    </w:p>
    <w:p>
      <w:r>
        <w:t>[00:36:17.030] Yes. Jella, get control. No, no, no, no,</w:t>
      </w:r>
    </w:p>
    <w:p>
      <w:r>
        <w:t>[00:36:17.040] Yes. Jella, get control. No, no, no, no, no, no, no.</w:t>
      </w:r>
    </w:p>
    <w:p>
      <w:r>
        <w:t>[00:36:18.950] no, no, no.</w:t>
      </w:r>
    </w:p>
    <w:p>
      <w:r>
        <w:t>[00:36:18.960] no, no, no. Here's the real ramp, baby. Go, go, go,</w:t>
      </w:r>
    </w:p>
    <w:p>
      <w:r>
        <w:t>[00:36:21.190] Here's the real ramp, baby. Go, go, go,</w:t>
      </w:r>
    </w:p>
    <w:p>
      <w:r>
        <w:t>[00:36:21.200] Here's the real ramp, baby. Go, go, go, go, go, go, go, go. We did it. We did</w:t>
      </w:r>
    </w:p>
    <w:p>
      <w:r>
        <w:t>[00:36:23.750] go, go, go, go, go. We did it. We did</w:t>
      </w:r>
    </w:p>
    <w:p>
      <w:r>
        <w:t>[00:36:23.760] go, go, go, go, go. We did it. We did it. They did. They did. Gentlemen, this</w:t>
      </w:r>
    </w:p>
    <w:p>
      <w:r>
        <w:t>[00:36:26.550] it. They did. They did. Gentlemen, this</w:t>
      </w:r>
    </w:p>
    <w:p>
      <w:r>
        <w:t>[00:36:26.560] it. They did. They did. Gentlemen, this ramp is at world height. It is insane. I</w:t>
      </w:r>
    </w:p>
    <w:p>
      <w:r>
        <w:t>[00:36:29.190] ramp is at world height. It is insane. I</w:t>
      </w:r>
    </w:p>
    <w:p>
      <w:r>
        <w:t>[00:36:29.200] ramp is at world height. It is insane. I want you all to go at the same time. Go,</w:t>
      </w:r>
    </w:p>
    <w:p>
      <w:r>
        <w:t>[00:36:31.510] want you all to go at the same time. Go,</w:t>
      </w:r>
    </w:p>
    <w:p>
      <w:r>
        <w:t>[00:36:31.520] want you all to go at the same time. Go, go, go, go, go, go, Carl. Let's go.</w:t>
      </w:r>
    </w:p>
    <w:p>
      <w:r>
        <w:t>[00:36:33.750] go, go, go, go, go, Carl. Let's go.</w:t>
      </w:r>
    </w:p>
    <w:p>
      <w:r>
        <w:t>[00:36:33.760] go, go, go, go, go, Carl. Let's go. Let's go. Let's go. So, it starts with</w:t>
      </w:r>
    </w:p>
    <w:p>
      <w:r>
        <w:t>[00:36:35.270] Let's go. Let's go. So, it starts with</w:t>
      </w:r>
    </w:p>
    <w:p>
      <w:r>
        <w:t>[00:36:35.280] Let's go. Let's go. So, it starts with the loop-de-loop and then straight down.</w:t>
      </w:r>
    </w:p>
    <w:p>
      <w:r>
        <w:t>[00:36:37.910] the loop-de-loop and then straight down.</w:t>
      </w:r>
    </w:p>
    <w:p>
      <w:r>
        <w:t>[00:36:37.920] the loop-de-loop and then straight down. I can't see. Oh my god. This is it.</w:t>
      </w:r>
    </w:p>
    <w:p>
      <w:r>
        <w:t>[00:36:40.069] I can't see. Oh my god. This is it.</w:t>
      </w:r>
    </w:p>
    <w:p>
      <w:r>
        <w:t>[00:36:40.079] I can't see. Oh my god. This is it. Don't call a comeback. Oh, send it,</w:t>
      </w:r>
    </w:p>
    <w:p>
      <w:r>
        <w:t>[00:36:42.390] Don't call a comeback. Oh, send it,</w:t>
      </w:r>
    </w:p>
    <w:p>
      <w:r>
        <w:t>[00:36:42.400] Don't call a comeback. Oh, send it, Carl. Send it. Send it, Carl. Bro, we</w:t>
      </w:r>
    </w:p>
    <w:p>
      <w:r>
        <w:t>[00:36:44.390] Carl. Send it. Send it, Carl. Bro, we</w:t>
      </w:r>
    </w:p>
    <w:p>
      <w:r>
        <w:t>[00:36:44.400] Carl. Send it. Send it, Carl. Bro, we got him, bro.</w:t>
      </w:r>
    </w:p>
    <w:p>
      <w:r>
        <w:t>[00:36:45.710] got him, bro.</w:t>
      </w:r>
    </w:p>
    <w:p>
      <w:r>
        <w:t>[00:36:45.720] got him, bro. Oh. Oh, Chandler with the not so</w:t>
      </w:r>
    </w:p>
    <w:p>
      <w:r>
        <w:t>[00:36:48.470] Oh. Oh, Chandler with the not so</w:t>
      </w:r>
    </w:p>
    <w:p>
      <w:r>
        <w:t>[00:36:48.480] Oh. Oh, Chandler with the not so graceful landing. Dang. For this next</w:t>
      </w:r>
    </w:p>
    <w:p>
      <w:r>
        <w:t>[00:36:50.790] graceful landing. Dang. For this next</w:t>
      </w:r>
    </w:p>
    <w:p>
      <w:r>
        <w:t>[00:36:50.800] graceful landing. Dang. For this next ramp, your friends are doing it. Oh, you</w:t>
      </w:r>
    </w:p>
    <w:p>
      <w:r>
        <w:t>[00:36:53.430] ramp, your friends are doing it. Oh, you</w:t>
      </w:r>
    </w:p>
    <w:p>
      <w:r>
        <w:t>[00:36:53.440] ramp, your friends are doing it. Oh, you going to say go. Oh, you're insane.</w:t>
      </w:r>
    </w:p>
    <w:p>
      <w:r>
        <w:t>[00:36:55.589] going to say go. Oh, you're insane.</w:t>
      </w:r>
    </w:p>
    <w:p>
      <w:r>
        <w:t>[00:36:55.599] going to say go. Oh, you're insane. Boost. Boost. Boost. Boom. They're off.</w:t>
      </w:r>
    </w:p>
    <w:p>
      <w:r>
        <w:t>[00:36:58.630] Boost. Boost. Boost. Boom. They're off.</w:t>
      </w:r>
    </w:p>
    <w:p>
      <w:r>
        <w:t>[00:36:58.640] Boost. Boost. Boost. Boom. They're off. They're off. Point up. Point up. Point</w:t>
      </w:r>
    </w:p>
    <w:p>
      <w:r>
        <w:t>[00:36:59.910] They're off. Point up. Point up. Point</w:t>
      </w:r>
    </w:p>
    <w:p>
      <w:r>
        <w:t>[00:36:59.920] They're off. Point up. Point up. Point up. Point up. All right. Wait till you</w:t>
      </w:r>
    </w:p>
    <w:p>
      <w:r>
        <w:t>[00:37:01.190] up. Point up. All right. Wait till you</w:t>
      </w:r>
    </w:p>
    <w:p>
      <w:r>
        <w:t>[00:37:01.200] up. Point up. All right. Wait till you get in the air. Hit it. Not that much</w:t>
      </w:r>
    </w:p>
    <w:p>
      <w:r>
        <w:t>[00:37:03.910] get in the air. Hit it. Not that much</w:t>
      </w:r>
    </w:p>
    <w:p>
      <w:r>
        <w:t>[00:37:03.920] get in the air. Hit it. Not that much down. Oh, no.</w:t>
      </w:r>
    </w:p>
    <w:p>
      <w:r>
        <w:t>[00:37:06.150] down. Oh, no.</w:t>
      </w:r>
    </w:p>
    <w:p>
      <w:r>
        <w:t>[00:37:06.160] down. Oh, no. That was good. That was good. That was</w:t>
      </w:r>
    </w:p>
    <w:p>
      <w:r>
        <w:t>[00:37:07.589] That was good. That was good. That was</w:t>
      </w:r>
    </w:p>
    <w:p>
      <w:r>
        <w:t>[00:37:07.599] That was good. That was good. That was close. That was all right. I'm currently</w:t>
      </w:r>
    </w:p>
    <w:p>
      <w:r>
        <w:t>[00:37:09.030] close. That was all right. I'm currently</w:t>
      </w:r>
    </w:p>
    <w:p>
      <w:r>
        <w:t>[00:37:09.040] close. That was all right. I'm currently so high up. I'm on the edge of space.</w:t>
      </w:r>
    </w:p>
    <w:p>
      <w:r>
        <w:t>[00:37:11.190] so high up. I'm on the edge of space.</w:t>
      </w:r>
    </w:p>
    <w:p>
      <w:r>
        <w:t>[00:37:11.200] so high up. I'm on the edge of space. There's literally nothing up here except</w:t>
      </w:r>
    </w:p>
    <w:p>
      <w:r>
        <w:t>[00:37:13.430] There's literally nothing up here except</w:t>
      </w:r>
    </w:p>
    <w:p>
      <w:r>
        <w:t>[00:37:13.440] There's literally nothing up here except this giant ramp pointing down to Earth.</w:t>
      </w:r>
    </w:p>
    <w:p>
      <w:r>
        <w:t>[00:37:15.430] this giant ramp pointing down to Earth.</w:t>
      </w:r>
    </w:p>
    <w:p>
      <w:r>
        <w:t>[00:37:15.440] this giant ramp pointing down to Earth. Everyone go, Carl, go. Let's go. Let's</w:t>
      </w:r>
    </w:p>
    <w:p>
      <w:r>
        <w:t>[00:37:17.349] Everyone go, Carl, go. Let's go. Let's</w:t>
      </w:r>
    </w:p>
    <w:p>
      <w:r>
        <w:t>[00:37:17.359] Everyone go, Carl, go. Let's go. Let's go. Let's</w:t>
      </w:r>
    </w:p>
    <w:p>
      <w:r>
        <w:t>[00:37:19.630] go. Let's</w:t>
      </w:r>
    </w:p>
    <w:p>
      <w:r>
        <w:t>[00:37:19.640] go. Let's go. No.</w:t>
      </w:r>
    </w:p>
    <w:p>
      <w:r>
        <w:t>[00:37:22.790] go. No.</w:t>
      </w:r>
    </w:p>
    <w:p>
      <w:r>
        <w:t>[00:37:22.800] go. No. You got it. You got it. You got it,</w:t>
      </w:r>
    </w:p>
    <w:p>
      <w:r>
        <w:t>[00:37:24.150] You got it. You got it. You got it,</w:t>
      </w:r>
    </w:p>
    <w:p>
      <w:r>
        <w:t>[00:37:24.160] You got it. You got it. You got it, Carl. I just got to get back on track.</w:t>
      </w:r>
    </w:p>
    <w:p>
      <w:r>
        <w:t>[00:37:25.670] Carl. I just got to get back on track.</w:t>
      </w:r>
    </w:p>
    <w:p>
      <w:r>
        <w:t>[00:37:25.680] Carl. I just got to get back on track. Yeah. You're good. You're good.</w:t>
      </w:r>
    </w:p>
    <w:p>
      <w:r>
        <w:t>[00:37:34.310] All right. Here comes the windmills.</w:t>
      </w:r>
    </w:p>
    <w:p>
      <w:r>
        <w:t>[00:37:34.320] All right. Here comes the windmills. Here comes the windmills. Oh, we just</w:t>
      </w:r>
    </w:p>
    <w:p>
      <w:r>
        <w:t>[00:37:35.670] Here comes the windmills. Oh, we just</w:t>
      </w:r>
    </w:p>
    <w:p>
      <w:r>
        <w:t>[00:37:35.680] Here comes the windmills. Oh, we just got to miss the windmills. Oh, green's</w:t>
      </w:r>
    </w:p>
    <w:p>
      <w:r>
        <w:t>[00:37:38.310] got to miss the windmills. Oh, green's</w:t>
      </w:r>
    </w:p>
    <w:p>
      <w:r>
        <w:t>[00:37:38.320] got to miss the windmills. Oh, green's doing good. Go, go, go, go, go, go. Send</w:t>
      </w:r>
    </w:p>
    <w:p>
      <w:r>
        <w:t>[00:37:40.790] doing good. Go, go, go, go, go, go. Send</w:t>
      </w:r>
    </w:p>
    <w:p>
      <w:r>
        <w:t>[00:37:40.800] doing good. Go, go, go, go, go, go. Send it. Oh my gosh. Carla's going full gamer</w:t>
      </w:r>
    </w:p>
    <w:p>
      <w:r>
        <w:t>[00:37:43.750] it. Oh my gosh. Carla's going full gamer</w:t>
      </w:r>
    </w:p>
    <w:p>
      <w:r>
        <w:t>[00:37:43.760] it. Oh my gosh. Carla's going full gamer right now.</w:t>
      </w:r>
    </w:p>
    <w:p>
      <w:r>
        <w:t>[00:37:50.310] No. What the hell? This next ramp, you</w:t>
      </w:r>
    </w:p>
    <w:p>
      <w:r>
        <w:t>[00:37:50.320] No. What the hell? This next ramp, you go through the tire, then the drop. It's</w:t>
      </w:r>
    </w:p>
    <w:p>
      <w:r>
        <w:t>[00:37:52.310] go through the tire, then the drop. It's</w:t>
      </w:r>
    </w:p>
    <w:p>
      <w:r>
        <w:t>[00:37:52.320] go through the tire, then the drop. It's pretty scary. I'm going. Let's go. Let's</w:t>
      </w:r>
    </w:p>
    <w:p>
      <w:r>
        <w:t>[00:37:54.310] pretty scary. I'm going. Let's go. Let's</w:t>
      </w:r>
    </w:p>
    <w:p>
      <w:r>
        <w:t>[00:37:54.320] pretty scary. I'm going. Let's go. Let's go, bro. Oh, no. No, bro. That's</w:t>
      </w:r>
    </w:p>
    <w:p>
      <w:r>
        <w:t>[00:37:58.390] go, bro. Oh, no. No, bro. That's</w:t>
      </w:r>
    </w:p>
    <w:p>
      <w:r>
        <w:t>[00:37:58.400] go, bro. Oh, no. No, bro. That's cheating.</w:t>
      </w:r>
    </w:p>
    <w:p>
      <w:r>
        <w:t>[00:38:10.630] Oh, yeah. Oh, I can't believe how</w:t>
      </w:r>
    </w:p>
    <w:p>
      <w:r>
        <w:t>[00:38:10.640] Oh, yeah. Oh, I can't believe how unlucky I actually am. And now, time for</w:t>
      </w:r>
    </w:p>
    <w:p>
      <w:r>
        <w:t>[00:38:13.430] unlucky I actually am. And now, time for</w:t>
      </w:r>
    </w:p>
    <w:p>
      <w:r>
        <w:t>[00:38:13.440] unlucky I actually am. And now, time for the largest ramp in the entire world.</w:t>
      </w:r>
    </w:p>
    <w:p>
      <w:r>
        <w:t>[00:38:16.710] the largest ramp in the entire world.</w:t>
      </w:r>
    </w:p>
    <w:p>
      <w:r>
        <w:t>[00:38:16.720] the largest ramp in the entire world. Let's do this. All right. This is an</w:t>
      </w:r>
    </w:p>
    <w:p>
      <w:r>
        <w:t>[00:38:18.870] Let's do this. All right. This is an</w:t>
      </w:r>
    </w:p>
    <w:p>
      <w:r>
        <w:t>[00:38:18.880] Let's do this. All right. This is an anything goes rule. You can hit each</w:t>
      </w:r>
    </w:p>
    <w:p>
      <w:r>
        <w:t>[00:38:20.950] anything goes rule. You can hit each</w:t>
      </w:r>
    </w:p>
    <w:p>
      <w:r>
        <w:t>[00:38:20.960] anything goes rule. You can hit each other. You can do whatever you want. Go,</w:t>
      </w:r>
    </w:p>
    <w:p>
      <w:r>
        <w:t>[00:38:22.630] other. You can do whatever you want. Go,</w:t>
      </w:r>
    </w:p>
    <w:p>
      <w:r>
        <w:t>[00:38:22.640] other. You can do whatever you want. Go, go, go, go, go. Hit them off. Knock them</w:t>
      </w:r>
    </w:p>
    <w:p>
      <w:r>
        <w:t>[00:38:24.950] go, go, go, go. Hit them off. Knock them</w:t>
      </w:r>
    </w:p>
    <w:p>
      <w:r>
        <w:t>[00:38:24.960] go, go, go, go. Hit them off. Knock them off. Yes. Yes. Knock them off. Yes.</w:t>
      </w:r>
    </w:p>
    <w:p>
      <w:r>
        <w:t>[00:38:27.270] off. Yes. Yes. Knock them off. Yes.</w:t>
      </w:r>
    </w:p>
    <w:p>
      <w:r>
        <w:t>[00:38:27.280] off. Yes. Yes. Knock them off. Yes. Don't hit them all. No. You got it. You</w:t>
      </w:r>
    </w:p>
    <w:p>
      <w:r>
        <w:t>[00:38:28.870] Don't hit them all. No. You got it. You</w:t>
      </w:r>
    </w:p>
    <w:p>
      <w:r>
        <w:t>[00:38:28.880] Don't hit them all. No. You got it. You got it. You got it. You got it. Control.</w:t>
      </w:r>
    </w:p>
    <w:p>
      <w:r>
        <w:t>[00:38:30.710] got it. You got it. You got it. Control.</w:t>
      </w:r>
    </w:p>
    <w:p>
      <w:r>
        <w:t>[00:38:30.720] got it. You got it. You got it. Control. Beautiful. Beautiful. 20,000. 20,000.</w:t>
      </w:r>
    </w:p>
    <w:p>
      <w:r>
        <w:t>[00:38:33.190] Beautiful. Beautiful. 20,000. 20,000.</w:t>
      </w:r>
    </w:p>
    <w:p>
      <w:r>
        <w:t>[00:38:33.200] Beautiful. Beautiful. 20,000. 20,000. 20,000. Let's go.</w:t>
      </w:r>
    </w:p>
    <w:p>
      <w:r>
        <w:t>[00:38:46.230] air. Let's go, bro. You won this, bro.</w:t>
      </w:r>
    </w:p>
    <w:p>
      <w:r>
        <w:t>[00:38:46.240] air. Let's go, bro. You won this, bro. You're so That was close. What up,</w:t>
      </w:r>
    </w:p>
    <w:p>
      <w:r>
        <w:t>[00:38:49.670] You're so That was close. What up,</w:t>
      </w:r>
    </w:p>
    <w:p>
      <w:r>
        <w:t>[00:38:49.680] You're so That was close. What up, gamers? In today's intro, I decided not</w:t>
      </w:r>
    </w:p>
    <w:p>
      <w:r>
        <w:t>[00:38:51.670] gamers? In today's intro, I decided not</w:t>
      </w:r>
    </w:p>
    <w:p>
      <w:r>
        <w:t>[00:38:51.680] gamers? In today's intro, I decided not to yell. Just kidding. I installed the</w:t>
      </w:r>
    </w:p>
    <w:p>
      <w:r>
        <w:t>[00:38:53.829] to yell. Just kidding. I installed the</w:t>
      </w:r>
    </w:p>
    <w:p>
      <w:r>
        <w:t>[00:38:53.839] to yell. Just kidding. I installed the Chaos mod on all your PCs. This is the</w:t>
      </w:r>
    </w:p>
    <w:p>
      <w:r>
        <w:t>[00:38:56.470] Chaos mod on all your PCs. This is the</w:t>
      </w:r>
    </w:p>
    <w:p>
      <w:r>
        <w:t>[00:38:56.480] Chaos mod on all your PCs. This is the most insane mod to ever be made in any</w:t>
      </w:r>
    </w:p>
    <w:p>
      <w:r>
        <w:t>[00:38:59.190] most insane mod to ever be made in any</w:t>
      </w:r>
    </w:p>
    <w:p>
      <w:r>
        <w:t>[00:38:59.200] most insane mod to ever be made in any video game. What is going on on my</w:t>
      </w:r>
    </w:p>
    <w:p>
      <w:r>
        <w:t>[00:39:01.109] video game. What is going on on my</w:t>
      </w:r>
    </w:p>
    <w:p>
      <w:r>
        <w:t>[00:39:01.119] video game. What is going on on my screen? I don't even know. We have this</w:t>
      </w:r>
    </w:p>
    <w:p>
      <w:r>
        <w:t>[00:39:02.950] screen? I don't even know. We have this</w:t>
      </w:r>
    </w:p>
    <w:p>
      <w:r>
        <w:t>[00:39:02.960] screen? I don't even know. We have this blue bar at the top of our screen and</w:t>
      </w:r>
    </w:p>
    <w:p>
      <w:r>
        <w:t>[00:39:04.710] blue bar at the top of our screen and</w:t>
      </w:r>
    </w:p>
    <w:p>
      <w:r>
        <w:t>[00:39:04.720] blue bar at the top of our screen and every time it goes to the right,</w:t>
      </w:r>
    </w:p>
    <w:p>
      <w:r>
        <w:t>[00:39:06.470] every time it goes to the right,</w:t>
      </w:r>
    </w:p>
    <w:p>
      <w:r>
        <w:t>[00:39:06.480] every time it goes to the right, something incredibly weird will happen</w:t>
      </w:r>
    </w:p>
    <w:p>
      <w:r>
        <w:t>[00:39:08.630] something incredibly weird will happen</w:t>
      </w:r>
    </w:p>
    <w:p>
      <w:r>
        <w:t>[00:39:08.640] something incredibly weird will happen to each of us. I just got oil trails</w:t>
      </w:r>
    </w:p>
    <w:p>
      <w:r>
        <w:t>[00:39:11.109] to each of us. I just got oil trails</w:t>
      </w:r>
    </w:p>
    <w:p>
      <w:r>
        <w:t>[00:39:11.119] to each of us. I just got oil trails now. Oil follows me around. Oh my gosh,</w:t>
      </w:r>
    </w:p>
    <w:p>
      <w:r>
        <w:t>[00:39:13.670] now. Oil follows me around. Oh my gosh,</w:t>
      </w:r>
    </w:p>
    <w:p>
      <w:r>
        <w:t>[00:39:13.680] now. Oil follows me around. Oh my gosh, everybody's running up to me right now.</w:t>
      </w:r>
    </w:p>
    <w:p>
      <w:r>
        <w:t>[00:39:15.670] everybody's running up to me right now.</w:t>
      </w:r>
    </w:p>
    <w:p>
      <w:r>
        <w:t>[00:39:15.680] everybody's running up to me right now. Everybody's chasing me. Now, gentlemen,</w:t>
      </w:r>
    </w:p>
    <w:p>
      <w:r>
        <w:t>[00:39:17.990] Everybody's chasing me. Now, gentlemen,</w:t>
      </w:r>
    </w:p>
    <w:p>
      <w:r>
        <w:t>[00:39:18.000] Everybody's chasing me. Now, gentlemen, you're probably wondering what is the</w:t>
      </w:r>
    </w:p>
    <w:p>
      <w:r>
        <w:t>[00:39:19.349] you're probably wondering what is the</w:t>
      </w:r>
    </w:p>
    <w:p>
      <w:r>
        <w:t>[00:39:19.359] you're probably wondering what is the challenge of the video. Whoever has made</w:t>
      </w:r>
    </w:p>
    <w:p>
      <w:r>
        <w:t>[00:39:21.109] challenge of the video. Whoever has made</w:t>
      </w:r>
    </w:p>
    <w:p>
      <w:r>
        <w:t>[00:39:21.119] challenge of the video. Whoever has made the least amount of money in GTA in 30</w:t>
      </w:r>
    </w:p>
    <w:p>
      <w:r>
        <w:t>[00:39:23.349] the least amount of money in GTA in 30</w:t>
      </w:r>
    </w:p>
    <w:p>
      <w:r>
        <w:t>[00:39:23.359] the least amount of money in GTA in 30 minutes has to stand on the side of a</w:t>
      </w:r>
    </w:p>
    <w:p>
      <w:r>
        <w:t>[00:39:25.589] minutes has to stand on the side of a</w:t>
      </w:r>
    </w:p>
    <w:p>
      <w:r>
        <w:t>[00:39:25.599] minutes has to stand on the side of a road wearing a hot dog costume with a</w:t>
      </w:r>
    </w:p>
    <w:p>
      <w:r>
        <w:t>[00:39:27.829] road wearing a hot dog costume with a</w:t>
      </w:r>
    </w:p>
    <w:p>
      <w:r>
        <w:t>[00:39:27.839] road wearing a hot dog costume with a sign saying, "I suck hot dogs." No. Why</w:t>
      </w:r>
    </w:p>
    <w:p>
      <w:r>
        <w:t>[00:39:31.510] sign saying, "I suck hot dogs." No. Why</w:t>
      </w:r>
    </w:p>
    <w:p>
      <w:r>
        <w:t>[00:39:31.520] sign saying, "I suck hot dogs." No. Why is my screen flickering? Oh, my eyes</w:t>
      </w:r>
    </w:p>
    <w:p>
      <w:r>
        <w:t>[00:39:33.829] is my screen flickering? Oh, my eyes</w:t>
      </w:r>
    </w:p>
    <w:p>
      <w:r>
        <w:t>[00:39:33.839] is my screen flickering? Oh, my eyes hurt. Oh my god. Everybody's getting out</w:t>
      </w:r>
    </w:p>
    <w:p>
      <w:r>
        <w:t>[00:39:35.750] hurt. Oh my god. Everybody's getting out</w:t>
      </w:r>
    </w:p>
    <w:p>
      <w:r>
        <w:t>[00:39:35.760] hurt. Oh my god. Everybody's getting out of their cars just to chase me around.</w:t>
      </w:r>
    </w:p>
    <w:p>
      <w:r>
        <w:t>[00:39:40.150] of their cars just to chase me around.</w:t>
      </w:r>
    </w:p>
    <w:p>
      <w:r>
        <w:t>[00:39:40.160] of their cars just to chase me around. I'm standing on top of them. I'm</w:t>
      </w:r>
    </w:p>
    <w:p>
      <w:r>
        <w:t>[00:39:42.150] I'm standing on top of them. I'm</w:t>
      </w:r>
    </w:p>
    <w:p>
      <w:r>
        <w:t>[00:39:42.160] I'm standing on top of them. I'm standing on top of them. I can't move</w:t>
      </w:r>
    </w:p>
    <w:p>
      <w:r>
        <w:t>[00:39:44.470] standing on top of them. I can't move</w:t>
      </w:r>
    </w:p>
    <w:p>
      <w:r>
        <w:t>[00:39:44.480] standing on top of them. I can't move anymore. Chandler, dude. Holy crap.</w:t>
      </w:r>
    </w:p>
    <w:p>
      <w:r>
        <w:t>[00:39:47.870] anymore. Chandler, dude. Holy crap.</w:t>
      </w:r>
    </w:p>
    <w:p>
      <w:r>
        <w:t>[00:39:47.880] anymore. Chandler, dude. Holy crap. Carl, what's going</w:t>
      </w:r>
    </w:p>
    <w:p>
      <w:r>
        <w:t>[00:39:50.589] Carl, what's going</w:t>
      </w:r>
    </w:p>
    <w:p>
      <w:r>
        <w:t>[00:39:50.599] Carl, what's going on?</w:t>
      </w:r>
    </w:p>
    <w:p>
      <w:r>
        <w:t>[00:39:52.109] on?</w:t>
      </w:r>
    </w:p>
    <w:p>
      <w:r>
        <w:t>[00:39:52.119] on? What? No.</w:t>
      </w:r>
    </w:p>
    <w:p>
      <w:r>
        <w:t>[00:39:55.510] What? No.</w:t>
      </w:r>
    </w:p>
    <w:p>
      <w:r>
        <w:t>[00:39:55.520] What? No. No. I just killed all of them. So, what</w:t>
      </w:r>
    </w:p>
    <w:p>
      <w:r>
        <w:t>[00:39:58.069] No. I just killed all of them. So, what</w:t>
      </w:r>
    </w:p>
    <w:p>
      <w:r>
        <w:t>[00:39:58.079] No. I just killed all of them. So, what is your guys's plans to make money so</w:t>
      </w:r>
    </w:p>
    <w:p>
      <w:r>
        <w:t>[00:39:59.829] is your guys's plans to make money so</w:t>
      </w:r>
    </w:p>
    <w:p>
      <w:r>
        <w:t>[00:39:59.839] is your guys's plans to make money so you don't have to be a hot dog? Cool. My</w:t>
      </w:r>
    </w:p>
    <w:p>
      <w:r>
        <w:t>[00:40:01.589] you don't have to be a hot dog? Cool. My</w:t>
      </w:r>
    </w:p>
    <w:p>
      <w:r>
        <w:t>[00:40:01.599] you don't have to be a hot dog? Cool. My guy is now a Roblox character. Oh, I</w:t>
      </w:r>
    </w:p>
    <w:p>
      <w:r>
        <w:t>[00:40:04.310] guy is now a Roblox character. Oh, I</w:t>
      </w:r>
    </w:p>
    <w:p>
      <w:r>
        <w:t>[00:40:04.320] guy is now a Roblox character. Oh, I have a plan. I will not be an embarrass</w:t>
      </w:r>
    </w:p>
    <w:p>
      <w:r>
        <w:t>[00:40:06.630] have a plan. I will not be an embarrass</w:t>
      </w:r>
    </w:p>
    <w:p>
      <w:r>
        <w:t>[00:40:06.640] have a plan. I will not be an embarrass embarrassing Gizzy. I Wait, wait, wait.</w:t>
      </w:r>
    </w:p>
    <w:p>
      <w:r>
        <w:t>[00:40:08.870] embarrassing Gizzy. I Wait, wait, wait.</w:t>
      </w:r>
    </w:p>
    <w:p>
      <w:r>
        <w:t>[00:40:08.880] embarrassing Gizzy. I Wait, wait, wait. I just got an an autoizer. Oh my gosh.</w:t>
      </w:r>
    </w:p>
    <w:p>
      <w:r>
        <w:t>[00:40:11.750] I just got an an autoizer. Oh my gosh.</w:t>
      </w:r>
    </w:p>
    <w:p>
      <w:r>
        <w:t>[00:40:11.760] I just got an an autoizer. Oh my gosh. Oh my gosh. Explosive zombies. I can't</w:t>
      </w:r>
    </w:p>
    <w:p>
      <w:r>
        <w:t>[00:40:15.589] Oh my gosh. Explosive zombies. I can't</w:t>
      </w:r>
    </w:p>
    <w:p>
      <w:r>
        <w:t>[00:40:15.599] Oh my gosh. Explosive zombies. I can't go near people. There's a force field</w:t>
      </w:r>
    </w:p>
    <w:p>
      <w:r>
        <w:t>[00:40:18.150] go near people. There's a force field</w:t>
      </w:r>
    </w:p>
    <w:p>
      <w:r>
        <w:t>[00:40:18.160] go near people. There's a force field around me. Don't know where to go. Oh.</w:t>
      </w:r>
    </w:p>
    <w:p>
      <w:r>
        <w:t>[00:40:20.630] around me. Don't know where to go. Oh.</w:t>
      </w:r>
    </w:p>
    <w:p>
      <w:r>
        <w:t>[00:40:20.640] around me. Don't know where to go. Oh. Oh my</w:t>
      </w:r>
    </w:p>
    <w:p>
      <w:r>
        <w:t>[00:40:23.069] Oh my</w:t>
      </w:r>
    </w:p>
    <w:p>
      <w:r>
        <w:t>[00:40:23.079] Oh my gosh. Oh my god. What? Why? Why are</w:t>
      </w:r>
    </w:p>
    <w:p>
      <w:r>
        <w:t>[00:40:27.829] gosh. Oh my god. What? Why? Why are</w:t>
      </w:r>
    </w:p>
    <w:p>
      <w:r>
        <w:t>[00:40:27.839] gosh. Oh my god. What? Why? Why are people chasing me? What the heck?</w:t>
      </w:r>
    </w:p>
    <w:p>
      <w:r>
        <w:t>[00:40:30.470] people chasing me? What the heck?</w:t>
      </w:r>
    </w:p>
    <w:p>
      <w:r>
        <w:t>[00:40:30.480] people chasing me? What the heck? Scooter brothers. Who are the scooter</w:t>
      </w:r>
    </w:p>
    <w:p>
      <w:r>
        <w:t>[00:40:33.150] Scooter brothers. Who are the scooter</w:t>
      </w:r>
    </w:p>
    <w:p>
      <w:r>
        <w:t>[00:40:33.160] Scooter brothers. Who are the scooter brothers? The scooter is killing me. I</w:t>
      </w:r>
    </w:p>
    <w:p>
      <w:r>
        <w:t>[00:40:36.710] brothers? The scooter is killing me. I</w:t>
      </w:r>
    </w:p>
    <w:p>
      <w:r>
        <w:t>[00:40:36.720] brothers? The scooter is killing me. I have a plan. I want money. All</w:t>
      </w:r>
    </w:p>
    <w:p>
      <w:r>
        <w:t>[00:40:40.150] have a plan. I want money. All</w:t>
      </w:r>
    </w:p>
    <w:p>
      <w:r>
        <w:t>[00:40:40.160] have a plan. I want money. All pedestrians are cops. Oh my god. Has</w:t>
      </w:r>
    </w:p>
    <w:p>
      <w:r>
        <w:t>[00:40:43.829] pedestrians are cops. Oh my god. Has</w:t>
      </w:r>
    </w:p>
    <w:p>
      <w:r>
        <w:t>[00:40:43.839] pedestrians are cops. Oh my god. Has anyone made even a dollar yet? Yes. I</w:t>
      </w:r>
    </w:p>
    <w:p>
      <w:r>
        <w:t>[00:40:47.109] anyone made even a dollar yet? Yes. I</w:t>
      </w:r>
    </w:p>
    <w:p>
      <w:r>
        <w:t>[00:40:47.119] anyone made even a dollar yet? Yes. I don't think so.</w:t>
      </w:r>
    </w:p>
    <w:p>
      <w:r>
        <w:t>[00:40:53.349] Did they just spawn a bus on me? They</w:t>
      </w:r>
    </w:p>
    <w:p>
      <w:r>
        <w:t>[00:40:53.359] Did they just spawn a bus on me? They spawned a ferris wheel on me. So, what</w:t>
      </w:r>
    </w:p>
    <w:p>
      <w:r>
        <w:t>[00:40:55.670] spawned a ferris wheel on me. So, what</w:t>
      </w:r>
    </w:p>
    <w:p>
      <w:r>
        <w:t>[00:40:55.680] spawned a ferris wheel on me. So, what are your guys' thoughts on the chaos mod</w:t>
      </w:r>
    </w:p>
    <w:p>
      <w:r>
        <w:t>[00:40:57.589] are your guys' thoughts on the chaos mod</w:t>
      </w:r>
    </w:p>
    <w:p>
      <w:r>
        <w:t>[00:40:57.599] are your guys' thoughts on the chaos mod so far? I want to die. This makes GTA so</w:t>
      </w:r>
    </w:p>
    <w:p>
      <w:r>
        <w:t>[00:41:00.630] so far? I want to die. This makes GTA so</w:t>
      </w:r>
    </w:p>
    <w:p>
      <w:r>
        <w:t>[00:41:00.640] so far? I want to die. This makes GTA so much fun. It honestly does. Like, even</w:t>
      </w:r>
    </w:p>
    <w:p>
      <w:r>
        <w:t>[00:41:02.870] much fun. It honestly does. Like, even</w:t>
      </w:r>
    </w:p>
    <w:p>
      <w:r>
        <w:t>[00:41:02.880] much fun. It honestly does. Like, even if we weren't doing this challenge, I</w:t>
      </w:r>
    </w:p>
    <w:p>
      <w:r>
        <w:t>[00:41:04.230] if we weren't doing this challenge, I</w:t>
      </w:r>
    </w:p>
    <w:p>
      <w:r>
        <w:t>[00:41:04.240] if we weren't doing this challenge, I would play with this mod cuz like you</w:t>
      </w:r>
    </w:p>
    <w:p>
      <w:r>
        <w:t>[00:41:05.670] would play with this mod cuz like you</w:t>
      </w:r>
    </w:p>
    <w:p>
      <w:r>
        <w:t>[00:41:05.680] would play with this mod cuz like you never know what's going to happen. Oh</w:t>
      </w:r>
    </w:p>
    <w:p>
      <w:r>
        <w:t>[00:41:07.430] never know what's going to happen. Oh</w:t>
      </w:r>
    </w:p>
    <w:p>
      <w:r>
        <w:t>[00:41:07.440] never know what's going to happen. Oh no, my left and right movement was</w:t>
      </w:r>
    </w:p>
    <w:p>
      <w:r>
        <w:t>[00:41:09.750] no, my left and right movement was</w:t>
      </w:r>
    </w:p>
    <w:p>
      <w:r>
        <w:t>[00:41:09.760] no, my left and right movement was disabled. Give me money. Give me money.</w:t>
      </w:r>
    </w:p>
    <w:p>
      <w:r>
        <w:t>[00:41:12.630] disabled. Give me money. Give me money.</w:t>
      </w:r>
    </w:p>
    <w:p>
      <w:r>
        <w:t>[00:41:12.640] disabled. Give me money. Give me money. I can't turn the car. Give everyone a</w:t>
      </w:r>
    </w:p>
    <w:p>
      <w:r>
        <w:t>[00:41:15.030] I can't turn the car. Give everyone a</w:t>
      </w:r>
    </w:p>
    <w:p>
      <w:r>
        <w:t>[00:41:15.040] I can't turn the car. Give everyone a minigun. Cop. There's a Lady Jay walking</w:t>
      </w:r>
    </w:p>
    <w:p>
      <w:r>
        <w:t>[00:41:17.670] minigun. Cop. There's a Lady Jay walking</w:t>
      </w:r>
    </w:p>
    <w:p>
      <w:r>
        <w:t>[00:41:17.680] minigun. Cop. There's a Lady Jay walking there with the minigun. I got her. I'll</w:t>
      </w:r>
    </w:p>
    <w:p>
      <w:r>
        <w:t>[00:41:20.470] there with the minigun. I got her. I'll</w:t>
      </w:r>
    </w:p>
    <w:p>
      <w:r>
        <w:t>[00:41:20.480] there with the minigun. I got her. I'll get her. Don't worry.</w:t>
      </w:r>
    </w:p>
    <w:p>
      <w:r>
        <w:t>[00:41:28.150] Oh my god. I was about to say I</w:t>
      </w:r>
    </w:p>
    <w:p>
      <w:r>
        <w:t>[00:41:28.160] Oh my god. I was about to say I literally have lag as a side effect.</w:t>
      </w:r>
    </w:p>
    <w:p>
      <w:r>
        <w:t>[00:41:32.550] literally have lag as a side effect.</w:t>
      </w:r>
    </w:p>
    <w:p>
      <w:r>
        <w:t>[00:41:32.560] literally have lag as a side effect. Wait, what? Wait, what? I just got a</w:t>
      </w:r>
    </w:p>
    <w:p>
      <w:r>
        <w:t>[00:41:35.430] Wait, what? Wait, what? I just got a</w:t>
      </w:r>
    </w:p>
    <w:p>
      <w:r>
        <w:t>[00:41:35.440] Wait, what? Wait, what? I just got a quarter of a million dollars randomly.</w:t>
      </w:r>
    </w:p>
    <w:p>
      <w:r>
        <w:t>[00:41:38.030] quarter of a million dollars randomly.</w:t>
      </w:r>
    </w:p>
    <w:p>
      <w:r>
        <w:t>[00:41:38.040] quarter of a million dollars randomly. No, I swear I didn't do that. I swear I</w:t>
      </w:r>
    </w:p>
    <w:p>
      <w:r>
        <w:t>[00:41:41.349] No, I swear I didn't do that. I swear I</w:t>
      </w:r>
    </w:p>
    <w:p>
      <w:r>
        <w:t>[00:41:41.359] No, I swear I didn't do that. I swear I didn't rig it. Wait, no. They just</w:t>
      </w:r>
    </w:p>
    <w:p>
      <w:r>
        <w:t>[00:41:43.750] didn't rig it. Wait, no. They just</w:t>
      </w:r>
    </w:p>
    <w:p>
      <w:r>
        <w:t>[00:41:43.760] didn't rig it. Wait, no. They just launched me up for no reason.</w:t>
      </w:r>
    </w:p>
    <w:p>
      <w:r>
        <w:t>[00:41:50.710] The vehicles explode on impact. Great.</w:t>
      </w:r>
    </w:p>
    <w:p>
      <w:r>
        <w:t>[00:41:50.720] The vehicles explode on impact. Great. The purpose is to make money. How are</w:t>
      </w:r>
    </w:p>
    <w:p>
      <w:r>
        <w:t>[00:41:52.390] The purpose is to make money. How are</w:t>
      </w:r>
    </w:p>
    <w:p>
      <w:r>
        <w:t>[00:41:52.400] The purpose is to make money. How are you guys doing so far? I'm literally</w:t>
      </w:r>
    </w:p>
    <w:p>
      <w:r>
        <w:t>[00:41:54.470] you guys doing so far? I'm literally</w:t>
      </w:r>
    </w:p>
    <w:p>
      <w:r>
        <w:t>[00:41:54.480] you guys doing so far? I'm literally just beating up people. An alien. Ah, an</w:t>
      </w:r>
    </w:p>
    <w:p>
      <w:r>
        <w:t>[00:41:58.150] just beating up people. An alien. Ah, an</w:t>
      </w:r>
    </w:p>
    <w:p>
      <w:r>
        <w:t>[00:41:58.160] just beating up people. An alien. Ah, an alien just shot me. Everybody Everybody</w:t>
      </w:r>
    </w:p>
    <w:p>
      <w:r>
        <w:t>[00:42:01.990] alien just shot me. Everybody Everybody</w:t>
      </w:r>
    </w:p>
    <w:p>
      <w:r>
        <w:t>[00:42:02.000] alien just shot me. Everybody Everybody caught on fire. Wait, wait. I have Midas</w:t>
      </w:r>
    </w:p>
    <w:p>
      <w:r>
        <w:t>[00:42:04.230] caught on fire. Wait, wait. I have Midas</w:t>
      </w:r>
    </w:p>
    <w:p>
      <w:r>
        <w:t>[00:42:04.240] caught on fire. Wait, wait. I have Midas touch. Will this turn gold? Oh. Yo, I</w:t>
      </w:r>
    </w:p>
    <w:p>
      <w:r>
        <w:t>[00:42:06.150] touch. Will this turn gold? Oh. Yo, I</w:t>
      </w:r>
    </w:p>
    <w:p>
      <w:r>
        <w:t>[00:42:06.160] touch. Will this turn gold? Oh. Yo, I can make anything turn to</w:t>
      </w:r>
    </w:p>
    <w:p>
      <w:r>
        <w:t>[00:42:07.870] can make anything turn to</w:t>
      </w:r>
    </w:p>
    <w:p>
      <w:r>
        <w:t>[00:42:07.880] can make anything turn to gold. Gold. Gold. Yo. Oh. Oh my gosh.</w:t>
      </w:r>
    </w:p>
    <w:p>
      <w:r>
        <w:t>[00:42:12.230] gold. Gold. Gold. Yo. Oh. Oh my gosh.</w:t>
      </w:r>
    </w:p>
    <w:p>
      <w:r>
        <w:t>[00:42:12.240] gold. Gold. Gold. Yo. Oh. Oh my gosh. Yo. Yo. Yo. Yo. I figured it out. I</w:t>
      </w:r>
    </w:p>
    <w:p>
      <w:r>
        <w:t>[00:42:13.829] Yo. Yo. Yo. Yo. I figured it out. I</w:t>
      </w:r>
    </w:p>
    <w:p>
      <w:r>
        <w:t>[00:42:13.839] Yo. Yo. Yo. Yo. I figured it out. I figured it out. Might as touch. If you</w:t>
      </w:r>
    </w:p>
    <w:p>
      <w:r>
        <w:t>[00:42:15.349] figured it out. Might as touch. If you</w:t>
      </w:r>
    </w:p>
    <w:p>
      <w:r>
        <w:t>[00:42:15.359] figured it out. Might as touch. If you touch a person, they turn into a money</w:t>
      </w:r>
    </w:p>
    <w:p>
      <w:r>
        <w:t>[00:42:16.710] touch a person, they turn into a money</w:t>
      </w:r>
    </w:p>
    <w:p>
      <w:r>
        <w:t>[00:42:16.720] touch a person, they turn into a money bag. All right. Boom. Money. Money.</w:t>
      </w:r>
    </w:p>
    <w:p>
      <w:r>
        <w:t>[00:42:19.109] bag. All right. Boom. Money. Money.</w:t>
      </w:r>
    </w:p>
    <w:p>
      <w:r>
        <w:t>[00:42:19.119] bag. All right. Boom. Money. Money. Guys, I got a BMX bite. Yeah, I don't</w:t>
      </w:r>
    </w:p>
    <w:p>
      <w:r>
        <w:t>[00:42:22.790] Guys, I got a BMX bite. Yeah, I don't</w:t>
      </w:r>
    </w:p>
    <w:p>
      <w:r>
        <w:t>[00:42:22.800] Guys, I got a BMX bite. Yeah, I don't even care about the win anymore. I'm</w:t>
      </w:r>
    </w:p>
    <w:p>
      <w:r>
        <w:t>[00:42:24.630] even care about the win anymore. I'm</w:t>
      </w:r>
    </w:p>
    <w:p>
      <w:r>
        <w:t>[00:42:24.640] even care about the win anymore. I'm going for the BMX hops, baby. Carl, how</w:t>
      </w:r>
    </w:p>
    <w:p>
      <w:r>
        <w:t>[00:42:27.030] going for the BMX hops, baby. Carl, how</w:t>
      </w:r>
    </w:p>
    <w:p>
      <w:r>
        <w:t>[00:42:27.040] going for the BMX hops, baby. Carl, how much money have you made so far? What's</w:t>
      </w:r>
    </w:p>
    <w:p>
      <w:r>
        <w:t>[00:42:28.390] much money have you made so far? What's</w:t>
      </w:r>
    </w:p>
    <w:p>
      <w:r>
        <w:t>[00:42:28.400] much money have you made so far? What's your plan? I have 328. I can't even stay</w:t>
      </w:r>
    </w:p>
    <w:p>
      <w:r>
        <w:t>[00:42:31.990] your plan? I have 328. I can't even stay</w:t>
      </w:r>
    </w:p>
    <w:p>
      <w:r>
        <w:t>[00:42:32.000] your plan? I have 328. I can't even stay alive for more than 30 seconds to get</w:t>
      </w:r>
    </w:p>
    <w:p>
      <w:r>
        <w:t>[00:42:34.309] alive for more than 30 seconds to get</w:t>
      </w:r>
    </w:p>
    <w:p>
      <w:r>
        <w:t>[00:42:34.319] alive for more than 30 seconds to get money. 20 minutes remains. Whoever has</w:t>
      </w:r>
    </w:p>
    <w:p>
      <w:r>
        <w:t>[00:42:36.390] money. 20 minutes remains. Whoever has</w:t>
      </w:r>
    </w:p>
    <w:p>
      <w:r>
        <w:t>[00:42:36.400] money. 20 minutes remains. Whoever has the least amount of money in 20 minutes</w:t>
      </w:r>
    </w:p>
    <w:p>
      <w:r>
        <w:t>[00:42:38.470] the least amount of money in 20 minutes</w:t>
      </w:r>
    </w:p>
    <w:p>
      <w:r>
        <w:t>[00:42:38.480] the least amount of money in 20 minutes has to be a hot dog on the side of the</w:t>
      </w:r>
    </w:p>
    <w:p>
      <w:r>
        <w:t>[00:42:39.910] has to be a hot dog on the side of the</w:t>
      </w:r>
    </w:p>
    <w:p>
      <w:r>
        <w:t>[00:42:39.920] has to be a hot dog on the side of the road. All right, as long as I don't have</w:t>
      </w:r>
    </w:p>
    <w:p>
      <w:r>
        <w:t>[00:42:41.670] road. All right, as long as I don't have</w:t>
      </w:r>
    </w:p>
    <w:p>
      <w:r>
        <w:t>[00:42:41.680] road. All right, as long as I don't have the least. I will admit, I freaking hate</w:t>
      </w:r>
    </w:p>
    <w:p>
      <w:r>
        <w:t>[00:42:43.829] the least. I will admit, I freaking hate</w:t>
      </w:r>
    </w:p>
    <w:p>
      <w:r>
        <w:t>[00:42:43.839] the least. I will admit, I freaking hate whatever's going on here. Can you switch</w:t>
      </w:r>
    </w:p>
    <w:p>
      <w:r>
        <w:t>[00:42:45.670] whatever's going on here. Can you switch</w:t>
      </w:r>
    </w:p>
    <w:p>
      <w:r>
        <w:t>[00:42:45.680] whatever's going on here. Can you switch it back to normal, please, mod? Yo, my</w:t>
      </w:r>
    </w:p>
    <w:p>
      <w:r>
        <w:t>[00:42:47.990] it back to normal, please, mod? Yo, my</w:t>
      </w:r>
    </w:p>
    <w:p>
      <w:r>
        <w:t>[00:42:48.000] it back to normal, please, mod? Yo, my game speed is at 0.2 now. I can't sprint</w:t>
      </w:r>
    </w:p>
    <w:p>
      <w:r>
        <w:t>[00:42:51.270] game speed is at 0.2 now. I can't sprint</w:t>
      </w:r>
    </w:p>
    <w:p>
      <w:r>
        <w:t>[00:42:51.280] game speed is at 0.2 now. I can't sprint or jump. All right, I have a quarter of</w:t>
      </w:r>
    </w:p>
    <w:p>
      <w:r>
        <w:t>[00:42:53.190] or jump. All right, I have a quarter of</w:t>
      </w:r>
    </w:p>
    <w:p>
      <w:r>
        <w:t>[00:42:53.200] or jump. All right, I have a quarter of a million dollars. Chandler, how much do</w:t>
      </w:r>
    </w:p>
    <w:p>
      <w:r>
        <w:t>[00:42:54.630] a million dollars. Chandler, how much do</w:t>
      </w:r>
    </w:p>
    <w:p>
      <w:r>
        <w:t>[00:42:54.640] a million dollars. Chandler, how much do you have? 224. What do you have, Carl?</w:t>
      </w:r>
    </w:p>
    <w:p>
      <w:r>
        <w:t>[00:42:57.109] you have? 224. What do you have, Carl?</w:t>
      </w:r>
    </w:p>
    <w:p>
      <w:r>
        <w:t>[00:42:57.119] you have? 224. What do you have, Carl? 328. Chandler, if you don't find a way</w:t>
      </w:r>
    </w:p>
    <w:p>
      <w:r>
        <w:t>[00:42:59.349] 328. Chandler, if you don't find a way</w:t>
      </w:r>
    </w:p>
    <w:p>
      <w:r>
        <w:t>[00:42:59.359] 328. Chandler, if you don't find a way to make some money, you're going to have</w:t>
      </w:r>
    </w:p>
    <w:p>
      <w:r>
        <w:t>[00:43:00.390] to make some money, you're going to have</w:t>
      </w:r>
    </w:p>
    <w:p>
      <w:r>
        <w:t>[00:43:00.400] to make some money, you're going to have to wear a hot dog costume on the side of</w:t>
      </w:r>
    </w:p>
    <w:p>
      <w:r>
        <w:t>[00:43:01.910] to wear a hot dog costume on the side of</w:t>
      </w:r>
    </w:p>
    <w:p>
      <w:r>
        <w:t>[00:43:01.920] to wear a hot dog costume on the side of a road. Currently on the side of a</w:t>
      </w:r>
    </w:p>
    <w:p>
      <w:r>
        <w:t>[00:43:03.510] a road. Currently on the side of a</w:t>
      </w:r>
    </w:p>
    <w:p>
      <w:r>
        <w:t>[00:43:03.520] a road. Currently on the side of a mountain. Chandler, just go to a casino.</w:t>
      </w:r>
    </w:p>
    <w:p>
      <w:r>
        <w:t>[00:43:05.670] mountain. Chandler, just go to a casino.</w:t>
      </w:r>
    </w:p>
    <w:p>
      <w:r>
        <w:t>[00:43:05.680] mountain. Chandler, just go to a casino. Just bet it on like something with the</w:t>
      </w:r>
    </w:p>
    <w:p>
      <w:r>
        <w:t>[00:43:07.670] Just bet it on like something with the</w:t>
      </w:r>
    </w:p>
    <w:p>
      <w:r>
        <w:t>[00:43:07.680] Just bet it on like something with the best odds. And if you win, then you'll</w:t>
      </w:r>
    </w:p>
    <w:p>
      <w:r>
        <w:t>[00:43:09.349] best odds. And if you win, then you'll</w:t>
      </w:r>
    </w:p>
    <w:p>
      <w:r>
        <w:t>[00:43:09.359] best odds. And if you win, then you'll be ahead of both of them. I've gotten</w:t>
      </w:r>
    </w:p>
    <w:p>
      <w:r>
        <w:t>[00:43:10.870] be ahead of both of them. I've gotten</w:t>
      </w:r>
    </w:p>
    <w:p>
      <w:r>
        <w:t>[00:43:10.880] be ahead of both of them. I've gotten the worst luck. I can't even make it to</w:t>
      </w:r>
    </w:p>
    <w:p>
      <w:r>
        <w:t>[00:43:13.190] the worst luck. I can't even make it to</w:t>
      </w:r>
    </w:p>
    <w:p>
      <w:r>
        <w:t>[00:43:13.200] the worst luck. I can't even make it to a casino. 10 minutes remain. Here,</w:t>
      </w:r>
    </w:p>
    <w:p>
      <w:r>
        <w:t>[00:43:15.750] a casino. 10 minutes remain. Here,</w:t>
      </w:r>
    </w:p>
    <w:p>
      <w:r>
        <w:t>[00:43:15.760] a casino. 10 minutes remain. Here, please. Oh my gosh. Every vehicle just</w:t>
      </w:r>
    </w:p>
    <w:p>
      <w:r>
        <w:t>[00:43:18.710] please. Oh my gosh. Every vehicle just</w:t>
      </w:r>
    </w:p>
    <w:p>
      <w:r>
        <w:t>[00:43:18.720] please. Oh my gosh. Every vehicle just exploded. Why does that give me three</w:t>
      </w:r>
    </w:p>
    <w:p>
      <w:r>
        <w:t>[00:43:20.950] exploded. Why does that give me three</w:t>
      </w:r>
    </w:p>
    <w:p>
      <w:r>
        <w:t>[00:43:20.960] exploded. Why does that give me three stars? I just got three stars because</w:t>
      </w:r>
    </w:p>
    <w:p>
      <w:r>
        <w:t>[00:43:22.870] stars? I just got three stars because</w:t>
      </w:r>
    </w:p>
    <w:p>
      <w:r>
        <w:t>[00:43:22.880] stars? I just got three stars because all vehicles exploded and now the</w:t>
      </w:r>
    </w:p>
    <w:p>
      <w:r>
        <w:t>[00:43:24.630] all vehicles exploded and now the</w:t>
      </w:r>
    </w:p>
    <w:p>
      <w:r>
        <w:t>[00:43:24.640] all vehicles exploded and now the pedestrians think they're cops. Will you</w:t>
      </w:r>
    </w:p>
    <w:p>
      <w:r>
        <w:t>[00:43:26.710] pedestrians think they're cops. Will you</w:t>
      </w:r>
    </w:p>
    <w:p>
      <w:r>
        <w:t>[00:43:26.720] pedestrians think they're cops. Will you give me money, Hely Shopper? Uh,</w:t>
      </w:r>
    </w:p>
    <w:p>
      <w:r>
        <w:t>[00:43:28.950] give me money, Hely Shopper? Uh,</w:t>
      </w:r>
    </w:p>
    <w:p>
      <w:r>
        <w:t>[00:43:28.960] give me money, Hely Shopper? Uh, teleport to heaven. I'm literally</w:t>
      </w:r>
    </w:p>
    <w:p>
      <w:r>
        <w:t>[00:43:30.950] teleport to heaven. I'm literally</w:t>
      </w:r>
    </w:p>
    <w:p>
      <w:r>
        <w:t>[00:43:30.960] teleport to heaven. I'm literally falling in a truck. How are you</w:t>
      </w:r>
    </w:p>
    <w:p>
      <w:r>
        <w:t>[00:43:32.950] falling in a truck. How are you</w:t>
      </w:r>
    </w:p>
    <w:p>
      <w:r>
        <w:t>[00:43:32.960] falling in a truck. How are you attempting to make money, Carl? I'm</w:t>
      </w:r>
    </w:p>
    <w:p>
      <w:r>
        <w:t>[00:43:34.550] attempting to make money, Carl? I'm</w:t>
      </w:r>
    </w:p>
    <w:p>
      <w:r>
        <w:t>[00:43:34.560] attempting to make money, Carl? I'm attempting to make money by murdering</w:t>
      </w:r>
    </w:p>
    <w:p>
      <w:r>
        <w:t>[00:43:35.990] attempting to make money by murdering</w:t>
      </w:r>
    </w:p>
    <w:p>
      <w:r>
        <w:t>[00:43:36.000] attempting to make money by murdering everybody and just grabbing their cash.</w:t>
      </w:r>
    </w:p>
    <w:p>
      <w:r>
        <w:t>[00:43:37.670] everybody and just grabbing their cash.</w:t>
      </w:r>
    </w:p>
    <w:p>
      <w:r>
        <w:t>[00:43:37.680] everybody and just grabbing their cash. How about a punch in the head? Give me</w:t>
      </w:r>
    </w:p>
    <w:p>
      <w:r>
        <w:t>[00:43:39.109] How about a punch in the head? Give me</w:t>
      </w:r>
    </w:p>
    <w:p>
      <w:r>
        <w:t>[00:43:39.119] How about a punch in the head? Give me that money. Carl, how much money do you</w:t>
      </w:r>
    </w:p>
    <w:p>
      <w:r>
        <w:t>[00:43:40.550] that money. Carl, how much money do you</w:t>
      </w:r>
    </w:p>
    <w:p>
      <w:r>
        <w:t>[00:43:40.560] that money. Carl, how much money do you have? $334. Chandler, how much money do</w:t>
      </w:r>
    </w:p>
    <w:p>
      <w:r>
        <w:t>[00:43:43.030] have? $334. Chandler, how much money do</w:t>
      </w:r>
    </w:p>
    <w:p>
      <w:r>
        <w:t>[00:43:43.040] have? $334. Chandler, how much money do you have? I have 194 and I have 240,000.</w:t>
      </w:r>
    </w:p>
    <w:p>
      <w:r>
        <w:t>[00:43:46.710] you have? I have 194 and I have 240,000.</w:t>
      </w:r>
    </w:p>
    <w:p>
      <w:r>
        <w:t>[00:43:46.720] you have? I have 194 and I have 240,000. So still, Chandler, if you don't find a</w:t>
      </w:r>
    </w:p>
    <w:p>
      <w:r>
        <w:t>[00:43:48.710] So still, Chandler, if you don't find a</w:t>
      </w:r>
    </w:p>
    <w:p>
      <w:r>
        <w:t>[00:43:48.720] So still, Chandler, if you don't find a way to make some money, you're going to</w:t>
      </w:r>
    </w:p>
    <w:p>
      <w:r>
        <w:t>[00:43:49.990] way to make some money, you're going to</w:t>
      </w:r>
    </w:p>
    <w:p>
      <w:r>
        <w:t>[00:43:50.000] way to make some money, you're going to have to wear a Gizzy costume on the side</w:t>
      </w:r>
    </w:p>
    <w:p>
      <w:r>
        <w:t>[00:43:51.589] have to wear a Gizzy costume on the side</w:t>
      </w:r>
    </w:p>
    <w:p>
      <w:r>
        <w:t>[00:43:51.599] have to wear a Gizzy costume on the side of the road. I'm literally moving in</w:t>
      </w:r>
    </w:p>
    <w:p>
      <w:r>
        <w:t>[00:43:53.670] of the road. I'm literally moving in</w:t>
      </w:r>
    </w:p>
    <w:p>
      <w:r>
        <w:t>[00:43:53.680] of the road. I'm literally moving in slow motion. Since I am such a ginormous</w:t>
      </w:r>
    </w:p>
    <w:p>
      <w:r>
        <w:t>[00:43:55.990] slow motion. Since I am such a ginormous</w:t>
      </w:r>
    </w:p>
    <w:p>
      <w:r>
        <w:t>[00:43:56.000] slow motion. Since I am such a ginormous lead, I don't even need to play. I'll</w:t>
      </w:r>
    </w:p>
    <w:p>
      <w:r>
        <w:t>[00:43:57.190] lead, I don't even need to play. I'll</w:t>
      </w:r>
    </w:p>
    <w:p>
      <w:r>
        <w:t>[00:43:57.200] lead, I don't even need to play. I'll just leave my my game like this. Wait,</w:t>
      </w:r>
    </w:p>
    <w:p>
      <w:r>
        <w:t>[00:43:59.270] just leave my my game like this. Wait,</w:t>
      </w:r>
    </w:p>
    <w:p>
      <w:r>
        <w:t>[00:43:59.280] just leave my my game like this. Wait, wait. Do I get money from this? Wait,</w:t>
      </w:r>
    </w:p>
    <w:p>
      <w:r>
        <w:t>[00:44:01.030] wait. Do I get money from this? Wait,</w:t>
      </w:r>
    </w:p>
    <w:p>
      <w:r>
        <w:t>[00:44:01.040] wait. Do I get money from this? Wait, wait, wait, wait. Why can't I? No.</w:t>
      </w:r>
    </w:p>
    <w:p>
      <w:r>
        <w:t>[00:44:05.030] wait, wait, wait. Why can't I? No.</w:t>
      </w:r>
    </w:p>
    <w:p>
      <w:r>
        <w:t>[00:44:05.040] wait, wait, wait. Why can't I? No. I just like helping Chandler cuz he has</w:t>
      </w:r>
    </w:p>
    <w:p>
      <w:r>
        <w:t>[00:44:06.390] I just like helping Chandler cuz he has</w:t>
      </w:r>
    </w:p>
    <w:p>
      <w:r>
        <w:t>[00:44:06.400] I just like helping Chandler cuz he has snacks. No, please. This is the only</w:t>
      </w:r>
    </w:p>
    <w:p>
      <w:r>
        <w:t>[00:44:08.630] snacks. No, please. This is the only</w:t>
      </w:r>
    </w:p>
    <w:p>
      <w:r>
        <w:t>[00:44:08.640] snacks. No, please. This is the only chance I have for a mission. You might</w:t>
      </w:r>
    </w:p>
    <w:p>
      <w:r>
        <w:t>[00:44:10.630] chance I have for a mission. You might</w:t>
      </w:r>
    </w:p>
    <w:p>
      <w:r>
        <w:t>[00:44:10.640] chance I have for a mission. You might make money if you win this. I don't</w:t>
      </w:r>
    </w:p>
    <w:p>
      <w:r>
        <w:t>[00:44:11.910] make money if you win this. I don't</w:t>
      </w:r>
    </w:p>
    <w:p>
      <w:r>
        <w:t>[00:44:11.920] make money if you win this. I don't know. I just This is my only hope.</w:t>
      </w:r>
    </w:p>
    <w:p>
      <w:r>
        <w:t>[00:44:14.150] know. I just This is my only hope.</w:t>
      </w:r>
    </w:p>
    <w:p>
      <w:r>
        <w:t>[00:44:14.160] know. I just This is my only hope. Chandler, for your sake, try to make</w:t>
      </w:r>
    </w:p>
    <w:p>
      <w:r>
        <w:t>[00:44:15.750] Chandler, for your sake, try to make</w:t>
      </w:r>
    </w:p>
    <w:p>
      <w:r>
        <w:t>[00:44:15.760] Chandler, for your sake, try to make some money. He likes spicy Cheetos and</w:t>
      </w:r>
    </w:p>
    <w:p>
      <w:r>
        <w:t>[00:44:17.670] some money. He likes spicy Cheetos and</w:t>
      </w:r>
    </w:p>
    <w:p>
      <w:r>
        <w:t>[00:44:17.680] some money. He likes spicy Cheetos and spicy Doritos. Why do you like spicy</w:t>
      </w:r>
    </w:p>
    <w:p>
      <w:r>
        <w:t>[00:44:20.069] spicy Doritos. Why do you like spicy</w:t>
      </w:r>
    </w:p>
    <w:p>
      <w:r>
        <w:t>[00:44:20.079] spicy Doritos. Why do you like spicy food so</w:t>
      </w:r>
    </w:p>
    <w:p>
      <w:r>
        <w:t>[00:44:21.230] food so</w:t>
      </w:r>
    </w:p>
    <w:p>
      <w:r>
        <w:t>[00:44:21.240] food so much? No. Probably not the best time to</w:t>
      </w:r>
    </w:p>
    <w:p>
      <w:r>
        <w:t>[00:44:24.309] much? No. Probably not the best time to</w:t>
      </w:r>
    </w:p>
    <w:p>
      <w:r>
        <w:t>[00:44:24.319] much? No. Probably not the best time to ask that. Sorry, there's only 1 minute</w:t>
      </w:r>
    </w:p>
    <w:p>
      <w:r>
        <w:t>[00:44:25.910] ask that. Sorry, there's only 1 minute</w:t>
      </w:r>
    </w:p>
    <w:p>
      <w:r>
        <w:t>[00:44:25.920] ask that. Sorry, there's only 1 minute left. Yeah, you should probably focus on</w:t>
      </w:r>
    </w:p>
    <w:p>
      <w:r>
        <w:t>[00:44:27.270] left. Yeah, you should probably focus on</w:t>
      </w:r>
    </w:p>
    <w:p>
      <w:r>
        <w:t>[00:44:27.280] left. Yeah, you should probably focus on making money. Thanks, man. How much</w:t>
      </w:r>
    </w:p>
    <w:p>
      <w:r>
        <w:t>[00:44:28.630] making money. Thanks, man. How much</w:t>
      </w:r>
    </w:p>
    <w:p>
      <w:r>
        <w:t>[00:44:28.640] making money. Thanks, man. How much money do you have, Chandler? 194. Carl,</w:t>
      </w:r>
    </w:p>
    <w:p>
      <w:r>
        <w:t>[00:44:30.550] money do you have, Chandler? 194. Carl,</w:t>
      </w:r>
    </w:p>
    <w:p>
      <w:r>
        <w:t>[00:44:30.560] money do you have, Chandler? 194. Carl, how much money do you have? 428. Okay,</w:t>
      </w:r>
    </w:p>
    <w:p>
      <w:r>
        <w:t>[00:44:32.710] how much money do you have? 428. Okay,</w:t>
      </w:r>
    </w:p>
    <w:p>
      <w:r>
        <w:t>[00:44:32.720] how much money do you have? 428. Okay, good, good, good. Come on, give me a</w:t>
      </w:r>
    </w:p>
    <w:p>
      <w:r>
        <w:t>[00:44:34.230] good, good, good. Come on, give me a</w:t>
      </w:r>
    </w:p>
    <w:p>
      <w:r>
        <w:t>[00:44:34.240] good, good, good. Come on, give me a million dollars really quick, please.</w:t>
      </w:r>
    </w:p>
    <w:p>
      <w:r>
        <w:t>[00:44:36.390] million dollars really quick, please.</w:t>
      </w:r>
    </w:p>
    <w:p>
      <w:r>
        <w:t>[00:44:36.400] million dollars really quick, please. How much money do I have? Oh, snap. I</w:t>
      </w:r>
    </w:p>
    <w:p>
      <w:r>
        <w:t>[00:44:38.390] How much money do I have? Oh, snap. I</w:t>
      </w:r>
    </w:p>
    <w:p>
      <w:r>
        <w:t>[00:44:38.400] How much money do I have? Oh, snap. I lost 40 grand while I was gone. Come on,</w:t>
      </w:r>
    </w:p>
    <w:p>
      <w:r>
        <w:t>[00:44:40.390] lost 40 grand while I was gone. Come on,</w:t>
      </w:r>
    </w:p>
    <w:p>
      <w:r>
        <w:t>[00:44:40.400] lost 40 grand while I was gone. Come on, baby. Gentlemen, 30 seconds remain. I</w:t>
      </w:r>
    </w:p>
    <w:p>
      <w:r>
        <w:t>[00:44:43.910] baby. Gentlemen, 30 seconds remain. I</w:t>
      </w:r>
    </w:p>
    <w:p>
      <w:r>
        <w:t>[00:44:43.920] baby. Gentlemen, 30 seconds remain. I figured out how to turn the plane and</w:t>
      </w:r>
    </w:p>
    <w:p>
      <w:r>
        <w:t>[00:44:45.589] figured out how to turn the plane and</w:t>
      </w:r>
    </w:p>
    <w:p>
      <w:r>
        <w:t>[00:44:45.599] figured out how to turn the plane and then I died. Chandler, you have 30</w:t>
      </w:r>
    </w:p>
    <w:p>
      <w:r>
        <w:t>[00:44:47.430] then I died. Chandler, you have 30</w:t>
      </w:r>
    </w:p>
    <w:p>
      <w:r>
        <w:t>[00:44:47.440] then I died. Chandler, you have 30 seconds to make some money or you got to</w:t>
      </w:r>
    </w:p>
    <w:p>
      <w:r>
        <w:t>[00:44:48.790] seconds to make some money or you got to</w:t>
      </w:r>
    </w:p>
    <w:p>
      <w:r>
        <w:t>[00:44:48.800] seconds to make some money or you got to wear a hot dog costume. Pray your next</w:t>
      </w:r>
    </w:p>
    <w:p>
      <w:r>
        <w:t>[00:44:50.790] wear a hot dog costume. Pray your next</w:t>
      </w:r>
    </w:p>
    <w:p>
      <w:r>
        <w:t>[00:44:50.800] wear a hot dog costume. Pray your next blue bar, Chandler, is one that gives</w:t>
      </w:r>
    </w:p>
    <w:p>
      <w:r>
        <w:t>[00:44:52.630] blue bar, Chandler, is one that gives</w:t>
      </w:r>
    </w:p>
    <w:p>
      <w:r>
        <w:t>[00:44:52.640] blue bar, Chandler, is one that gives you money. Come on, please. It's almost</w:t>
      </w:r>
    </w:p>
    <w:p>
      <w:r>
        <w:t>[00:44:55.109] you money. Come on, please. It's almost</w:t>
      </w:r>
    </w:p>
    <w:p>
      <w:r>
        <w:t>[00:44:55.119] you money. Come on, please. It's almost there. Give me money. What'd you get,</w:t>
      </w:r>
    </w:p>
    <w:p>
      <w:r>
        <w:t>[00:44:57.190] there. Give me money. What'd you get,</w:t>
      </w:r>
    </w:p>
    <w:p>
      <w:r>
        <w:t>[00:44:57.200] there. Give me money. What'd you get, Chandler? Super run and super jump.</w:t>
      </w:r>
    </w:p>
    <w:p>
      <w:r>
        <w:t>[00:45:00.030] Chandler? Super run and super jump.</w:t>
      </w:r>
    </w:p>
    <w:p>
      <w:r>
        <w:t>[00:45:00.040] Chandler? Super run and super jump. Three, two, one. Gentlemen, pause your</w:t>
      </w:r>
    </w:p>
    <w:p>
      <w:r>
        <w:t>[00:45:03.349] Three, two, one. Gentlemen, pause your</w:t>
      </w:r>
    </w:p>
    <w:p>
      <w:r>
        <w:t>[00:45:03.359] Three, two, one. Gentlemen, pause your game. Read how much money you have. I</w:t>
      </w:r>
    </w:p>
    <w:p>
      <w:r>
        <w:t>[00:45:05.349] game. Read how much money you have. I</w:t>
      </w:r>
    </w:p>
    <w:p>
      <w:r>
        <w:t>[00:45:05.359] game. Read how much money you have. I have 180,000. 408</w:t>
      </w:r>
    </w:p>
    <w:p>
      <w:r>
        <w:t>[00:45:09.230] have 180,000. 408</w:t>
      </w:r>
    </w:p>
    <w:p>
      <w:r>
        <w:t>[00:45:09.240] have 180,000. 408 251. I think we're going to need to fact</w:t>
      </w:r>
    </w:p>
    <w:p>
      <w:r>
        <w:t>[00:45:11.349] 251. I think we're going to need to fact</w:t>
      </w:r>
    </w:p>
    <w:p>
      <w:r>
        <w:t>[00:45:11.359] 251. I think we're going to need to fact check that one. One sec. Chandler, you</w:t>
      </w:r>
    </w:p>
    <w:p>
      <w:r>
        <w:t>[00:45:13.190] check that one. One sec. Chandler, you</w:t>
      </w:r>
    </w:p>
    <w:p>
      <w:r>
        <w:t>[00:45:13.200] check that one. One sec. Chandler, you made the least amount of money, which</w:t>
      </w:r>
    </w:p>
    <w:p>
      <w:r>
        <w:t>[00:45:14.710] made the least amount of money, which</w:t>
      </w:r>
    </w:p>
    <w:p>
      <w:r>
        <w:t>[00:45:14.720] made the least amount of money, which means you have to wear the hot dog</w:t>
      </w:r>
    </w:p>
    <w:p>
      <w:r>
        <w:t>[00:45:16.390] means you have to wear the hot dog</w:t>
      </w:r>
    </w:p>
    <w:p>
      <w:r>
        <w:t>[00:45:16.400] means you have to wear the hot dog costume and hold the signs.</w:t>
      </w:r>
    </w:p>
    <w:p>
      <w:r>
        <w:t>[00:45:42.750] All right, we are</w:t>
      </w:r>
    </w:p>
    <w:p>
      <w:r>
        <w:t>[00:45:42.760] All right, we are done. I installed the most realistic mod</w:t>
      </w:r>
    </w:p>
    <w:p>
      <w:r>
        <w:t>[00:45:45.910] done. I installed the most realistic mod</w:t>
      </w:r>
    </w:p>
    <w:p>
      <w:r>
        <w:t>[00:45:45.920] done. I installed the most realistic mod on GTA. Chandler. Yeah. Oh, wow.</w:t>
      </w:r>
    </w:p>
    <w:p>
      <w:r>
        <w:t>[00:45:49.589] on GTA. Chandler. Yeah. Oh, wow.</w:t>
      </w:r>
    </w:p>
    <w:p>
      <w:r>
        <w:t>[00:45:49.599] on GTA. Chandler. Yeah. Oh, wow. Challenge number one. First to get a car</w:t>
      </w:r>
    </w:p>
    <w:p>
      <w:r>
        <w:t>[00:45:51.910] Challenge number one. First to get a car</w:t>
      </w:r>
    </w:p>
    <w:p>
      <w:r>
        <w:t>[00:45:51.920] Challenge number one. First to get a car wash gets a point.</w:t>
      </w:r>
    </w:p>
    <w:p>
      <w:r>
        <w:t>[00:45:59.589] Get out of my way. Get out of my way.</w:t>
      </w:r>
    </w:p>
    <w:p>
      <w:r>
        <w:t>[00:45:59.599] Get out of my way. Get out of my way. Wait, why did your screen turn yellow? I</w:t>
      </w:r>
    </w:p>
    <w:p>
      <w:r>
        <w:t>[00:46:01.670] Wait, why did your screen turn yellow? I</w:t>
      </w:r>
    </w:p>
    <w:p>
      <w:r>
        <w:t>[00:46:01.680] Wait, why did your screen turn yellow? I think it's cuz it's sunset. Oh no. Car</w:t>
      </w:r>
    </w:p>
    <w:p>
      <w:r>
        <w:t>[00:46:04.550] think it's cuz it's sunset. Oh no. Car</w:t>
      </w:r>
    </w:p>
    <w:p>
      <w:r>
        <w:t>[00:46:04.560] think it's cuz it's sunset. Oh no. Car wash. Car wash. Car wash. Chandler,</w:t>
      </w:r>
    </w:p>
    <w:p>
      <w:r>
        <w:t>[00:46:06.550] wash. Car wash. Car wash. Chandler,</w:t>
      </w:r>
    </w:p>
    <w:p>
      <w:r>
        <w:t>[00:46:06.560] wash. Car wash. Car wash. Chandler, you're heading to the car wash. I'm</w:t>
      </w:r>
    </w:p>
    <w:p>
      <w:r>
        <w:t>[00:46:07.829] you're heading to the car wash. I'm</w:t>
      </w:r>
    </w:p>
    <w:p>
      <w:r>
        <w:t>[00:46:07.839] you're heading to the car wash. I'm headed there right now. I don't know</w:t>
      </w:r>
    </w:p>
    <w:p>
      <w:r>
        <w:t>[00:46:09.190] headed there right now. I don't know</w:t>
      </w:r>
    </w:p>
    <w:p>
      <w:r>
        <w:t>[00:46:09.200] headed there right now. I don't know where a car wash is. I don't know what</w:t>
      </w:r>
    </w:p>
    <w:p>
      <w:r>
        <w:t>[00:46:10.550] where a car wash is. I don't know what</w:t>
      </w:r>
    </w:p>
    <w:p>
      <w:r>
        <w:t>[00:46:10.560] where a car wash is. I don't know what it looks like.</w:t>
      </w:r>
    </w:p>
    <w:p>
      <w:r>
        <w:t>[00:46:13.510] it looks like.</w:t>
      </w:r>
    </w:p>
    <w:p>
      <w:r>
        <w:t>[00:46:13.520] it looks like. Okay, Chandler, do you have a fast car?</w:t>
      </w:r>
    </w:p>
    <w:p>
      <w:r>
        <w:t>[00:46:15.349] Okay, Chandler, do you have a fast car?</w:t>
      </w:r>
    </w:p>
    <w:p>
      <w:r>
        <w:t>[00:46:15.359] Okay, Chandler, do you have a fast car? No, I'm just making the noise, so it</w:t>
      </w:r>
    </w:p>
    <w:p>
      <w:r>
        <w:t>[00:46:17.510] No, I'm just making the noise, so it</w:t>
      </w:r>
    </w:p>
    <w:p>
      <w:r>
        <w:t>[00:46:17.520] No, I'm just making the noise, so it seems like it. I'm going to drive just</w:t>
      </w:r>
    </w:p>
    <w:p>
      <w:r>
        <w:t>[00:46:19.030] seems like it. I'm going to drive just</w:t>
      </w:r>
    </w:p>
    <w:p>
      <w:r>
        <w:t>[00:46:19.040] seems like it. I'm going to drive just in a random direction. Oh, look at my</w:t>
      </w:r>
    </w:p>
    <w:p>
      <w:r>
        <w:t>[00:46:22.069] in a random direction. Oh, look at my</w:t>
      </w:r>
    </w:p>
    <w:p>
      <w:r>
        <w:t>[00:46:22.079] in a random direction. Oh, look at my car. Hey, we're allowed to break laws</w:t>
      </w:r>
    </w:p>
    <w:p>
      <w:r>
        <w:t>[00:46:23.829] car. Hey, we're allowed to break laws</w:t>
      </w:r>
    </w:p>
    <w:p>
      <w:r>
        <w:t>[00:46:23.839] car. Hey, we're allowed to break laws now. So, I've just been killing people.</w:t>
      </w:r>
    </w:p>
    <w:p>
      <w:r>
        <w:t>[00:46:26.309] now. So, I've just been killing people.</w:t>
      </w:r>
    </w:p>
    <w:p>
      <w:r>
        <w:t>[00:46:26.319] now. So, I've just been killing people. Car wash engaged. How do I get Oh, Carl</w:t>
      </w:r>
    </w:p>
    <w:p>
      <w:r>
        <w:t>[00:46:30.230] Car wash engaged. How do I get Oh, Carl</w:t>
      </w:r>
    </w:p>
    <w:p>
      <w:r>
        <w:t>[00:46:30.240] Car wash engaged. How do I get Oh, Carl just got ejected. I'm already did it.</w:t>
      </w:r>
    </w:p>
    <w:p>
      <w:r>
        <w:t>[00:46:32.150] just got ejected. I'm already did it.</w:t>
      </w:r>
    </w:p>
    <w:p>
      <w:r>
        <w:t>[00:46:32.160] just got ejected. I'm already did it. Already did it. Already did it. Chandler</w:t>
      </w:r>
    </w:p>
    <w:p>
      <w:r>
        <w:t>[00:46:34.309] Already did it. Already did it. Chandler</w:t>
      </w:r>
    </w:p>
    <w:p>
      <w:r>
        <w:t>[00:46:34.319] Already did it. Already did it. Chandler said he did it. Let's go. Let's go.</w:t>
      </w:r>
    </w:p>
    <w:p>
      <w:r>
        <w:t>[00:46:36.470] said he did it. Let's go. Let's go.</w:t>
      </w:r>
    </w:p>
    <w:p>
      <w:r>
        <w:t>[00:46:36.480] said he did it. Let's go. Let's go. Let's go. Guys, Chandler beat you to the</w:t>
      </w:r>
    </w:p>
    <w:p>
      <w:r>
        <w:t>[00:46:39.270] Let's go. Guys, Chandler beat you to the</w:t>
      </w:r>
    </w:p>
    <w:p>
      <w:r>
        <w:t>[00:46:39.280] Let's go. Guys, Chandler beat you to the car wash. Congrats. You have one point.</w:t>
      </w:r>
    </w:p>
    <w:p>
      <w:r>
        <w:t>[00:46:41.430] car wash. Congrats. You have one point.</w:t>
      </w:r>
    </w:p>
    <w:p>
      <w:r>
        <w:t>[00:46:41.440] car wash. Congrats. You have one point. Look at that sunset. Carl, go into</w:t>
      </w:r>
    </w:p>
    <w:p>
      <w:r>
        <w:t>[00:46:43.510] Look at that sunset. Carl, go into</w:t>
      </w:r>
    </w:p>
    <w:p>
      <w:r>
        <w:t>[00:46:43.520] Look at that sunset. Carl, go into cinematic mode. Chandler, go into</w:t>
      </w:r>
    </w:p>
    <w:p>
      <w:r>
        <w:t>[00:46:46.390] cinematic mode. Chandler, go into</w:t>
      </w:r>
    </w:p>
    <w:p>
      <w:r>
        <w:t>[00:46:46.400] cinematic mode. Chandler, go into cinematic mode. Huh? How am I supposed</w:t>
      </w:r>
    </w:p>
    <w:p>
      <w:r>
        <w:t>[00:46:48.630] cinematic mode. Huh? How am I supposed</w:t>
      </w:r>
    </w:p>
    <w:p>
      <w:r>
        <w:t>[00:46:48.640] cinematic mode. Huh? How am I supposed to drive? I'm going to give you guys a</w:t>
      </w:r>
    </w:p>
    <w:p>
      <w:r>
        <w:t>[00:46:50.390] to drive? I'm going to give you guys a</w:t>
      </w:r>
    </w:p>
    <w:p>
      <w:r>
        <w:t>[00:46:50.400] to drive? I'm going to give you guys a destination, and the first person to get</w:t>
      </w:r>
    </w:p>
    <w:p>
      <w:r>
        <w:t>[00:46:51.670] destination, and the first person to get</w:t>
      </w:r>
    </w:p>
    <w:p>
      <w:r>
        <w:t>[00:46:51.680] destination, and the first person to get there in cinematic mode wins. You cannot</w:t>
      </w:r>
    </w:p>
    <w:p>
      <w:r>
        <w:t>[00:46:53.750] there in cinematic mode wins. You cannot</w:t>
      </w:r>
    </w:p>
    <w:p>
      <w:r>
        <w:t>[00:46:53.760] there in cinematic mode wins. You cannot leave cinematic mode. If you leave it</w:t>
      </w:r>
    </w:p>
    <w:p>
      <w:r>
        <w:t>[00:46:55.430] leave cinematic mode. If you leave it</w:t>
      </w:r>
    </w:p>
    <w:p>
      <w:r>
        <w:t>[00:46:55.440] leave cinematic mode. If you leave it for 1 second, you lose. Oh, okay. First</w:t>
      </w:r>
    </w:p>
    <w:p>
      <w:r>
        <w:t>[00:46:58.470] for 1 second, you lose. Oh, okay. First</w:t>
      </w:r>
    </w:p>
    <w:p>
      <w:r>
        <w:t>[00:46:58.480] for 1 second, you lose. Oh, okay. First person to get to the Walk of Fame wins.</w:t>
      </w:r>
    </w:p>
    <w:p>
      <w:r>
        <w:t>[00:47:00.550] person to get to the Walk of Fame wins.</w:t>
      </w:r>
    </w:p>
    <w:p>
      <w:r>
        <w:t>[00:47:00.560] person to get to the Walk of Fame wins. Good luck. I'm going. Oh, this is sick.</w:t>
      </w:r>
    </w:p>
    <w:p>
      <w:r>
        <w:t>[00:47:03.829] Good luck. I'm going. Oh, this is sick.</w:t>
      </w:r>
    </w:p>
    <w:p>
      <w:r>
        <w:t>[00:47:03.839] Good luck. I'm going. Oh, this is sick. I wouldn't even know if I'd get there.</w:t>
      </w:r>
    </w:p>
    <w:p>
      <w:r>
        <w:t>[00:47:05.750] I wouldn't even know if I'd get there.</w:t>
      </w:r>
    </w:p>
    <w:p>
      <w:r>
        <w:t>[00:47:05.760] I wouldn't even know if I'd get there. Holy, this is so hard. Oh my</w:t>
      </w:r>
    </w:p>
    <w:p>
      <w:r>
        <w:t>[00:47:09.230] Holy, this is so hard. Oh my</w:t>
      </w:r>
    </w:p>
    <w:p>
      <w:r>
        <w:t>[00:47:09.240] Holy, this is so hard. Oh my god. I can't tell where the Walk of Fame</w:t>
      </w:r>
    </w:p>
    <w:p>
      <w:r>
        <w:t>[00:47:12.470] god. I can't tell where the Walk of Fame</w:t>
      </w:r>
    </w:p>
    <w:p>
      <w:r>
        <w:t>[00:47:12.480] god. I can't tell where the Walk of Fame is. Yo, this is gorgeous. I wish it</w:t>
      </w:r>
    </w:p>
    <w:p>
      <w:r>
        <w:t>[00:47:14.790] is. Yo, this is gorgeous. I wish it</w:t>
      </w:r>
    </w:p>
    <w:p>
      <w:r>
        <w:t>[00:47:14.800] is. Yo, this is gorgeous. I wish it wasn't so deadly. Can I get a hint? It</w:t>
      </w:r>
    </w:p>
    <w:p>
      <w:r>
        <w:t>[00:47:17.109] wasn't so deadly. Can I get a hint? It</w:t>
      </w:r>
    </w:p>
    <w:p>
      <w:r>
        <w:t>[00:47:17.119] wasn't so deadly. Can I get a hint? It makes you feel better, Taylor. I don't</w:t>
      </w:r>
    </w:p>
    <w:p>
      <w:r>
        <w:t>[00:47:18.390] makes you feel better, Taylor. I don't</w:t>
      </w:r>
    </w:p>
    <w:p>
      <w:r>
        <w:t>[00:47:18.400] makes you feel better, Taylor. I don't know where it is. Is it near the club?</w:t>
      </w:r>
    </w:p>
    <w:p>
      <w:r>
        <w:t>[00:47:20.309] know where it is. Is it near the club?</w:t>
      </w:r>
    </w:p>
    <w:p>
      <w:r>
        <w:t>[00:47:20.319] know where it is. Is it near the club? There aren't those in this game. This</w:t>
      </w:r>
    </w:p>
    <w:p>
      <w:r>
        <w:t>[00:47:21.990] There aren't those in this game. This</w:t>
      </w:r>
    </w:p>
    <w:p>
      <w:r>
        <w:t>[00:47:22.000] There aren't those in this game. This game is familyfriendly. Oh, is it near</w:t>
      </w:r>
    </w:p>
    <w:p>
      <w:r>
        <w:t>[00:47:24.230] game is familyfriendly. Oh, is it near</w:t>
      </w:r>
    </w:p>
    <w:p>
      <w:r>
        <w:t>[00:47:24.240] game is familyfriendly. Oh, is it near the fairground ride? Yo, look at how</w:t>
      </w:r>
    </w:p>
    <w:p>
      <w:r>
        <w:t>[00:47:27.270] the fairground ride? Yo, look at how</w:t>
      </w:r>
    </w:p>
    <w:p>
      <w:r>
        <w:t>[00:47:27.280] the fairground ride? Yo, look at how stunning this is. Oh, all right. So,</w:t>
      </w:r>
    </w:p>
    <w:p>
      <w:r>
        <w:t>[00:47:29.270] stunning this is. Oh, all right. So,</w:t>
      </w:r>
    </w:p>
    <w:p>
      <w:r>
        <w:t>[00:47:29.280] stunning this is. Oh, all right. So, Chandler, you currently have one point.</w:t>
      </w:r>
    </w:p>
    <w:p>
      <w:r>
        <w:t>[00:47:30.630] Chandler, you currently have one point.</w:t>
      </w:r>
    </w:p>
    <w:p>
      <w:r>
        <w:t>[00:47:30.640] Chandler, you currently have one point. Don't lose your lead. All right, I got</w:t>
      </w:r>
    </w:p>
    <w:p>
      <w:r>
        <w:t>[00:47:31.910] Don't lose your lead. All right, I got</w:t>
      </w:r>
    </w:p>
    <w:p>
      <w:r>
        <w:t>[00:47:31.920] Don't lose your lead. All right, I got to find it. Hey. Hey. I just want to</w:t>
      </w:r>
    </w:p>
    <w:p>
      <w:r>
        <w:t>[00:47:33.190] to find it. Hey. Hey. I just want to</w:t>
      </w:r>
    </w:p>
    <w:p>
      <w:r>
        <w:t>[00:47:33.200] to find it. Hey. Hey. I just want to remind you guys that Chandler has one</w:t>
      </w:r>
    </w:p>
    <w:p>
      <w:r>
        <w:t>[00:47:34.550] remind you guys that Chandler has one</w:t>
      </w:r>
    </w:p>
    <w:p>
      <w:r>
        <w:t>[00:47:34.560] remind you guys that Chandler has one point and you guys don't. I know. I'm</w:t>
      </w:r>
    </w:p>
    <w:p>
      <w:r>
        <w:t>[00:47:36.230] point and you guys don't. I know. I'm</w:t>
      </w:r>
    </w:p>
    <w:p>
      <w:r>
        <w:t>[00:47:36.240] point and you guys don't. I know. I'm trying. I don't even know how to drive</w:t>
      </w:r>
    </w:p>
    <w:p>
      <w:r>
        <w:t>[00:47:37.750] trying. I don't even know how to drive</w:t>
      </w:r>
    </w:p>
    <w:p>
      <w:r>
        <w:t>[00:47:37.760] trying. I don't even know how to drive with it.</w:t>
      </w:r>
    </w:p>
    <w:p>
      <w:r>
        <w:t>[00:47:39.910] with it.</w:t>
      </w:r>
    </w:p>
    <w:p>
      <w:r>
        <w:t>[00:47:39.920] with it. I almost died just from crashing. Hey,</w:t>
      </w:r>
    </w:p>
    <w:p>
      <w:r>
        <w:t>[00:47:42.150] I almost died just from crashing. Hey,</w:t>
      </w:r>
    </w:p>
    <w:p>
      <w:r>
        <w:t>[00:47:42.160] I almost died just from crashing. Hey, it's in the northeast of the map. All</w:t>
      </w:r>
    </w:p>
    <w:p>
      <w:r>
        <w:t>[00:47:44.069] it's in the northeast of the map. All</w:t>
      </w:r>
    </w:p>
    <w:p>
      <w:r>
        <w:t>[00:47:44.079] it's in the northeast of the map. All right, here we go. Here we go. Oh. Oh my</w:t>
      </w:r>
    </w:p>
    <w:p>
      <w:r>
        <w:t>[00:47:46.150] right, here we go. Here we go. Oh. Oh my</w:t>
      </w:r>
    </w:p>
    <w:p>
      <w:r>
        <w:t>[00:47:46.160] right, here we go. Here we go. Oh. Oh my gosh. I'm actually doing kind of well.</w:t>
      </w:r>
    </w:p>
    <w:p>
      <w:r>
        <w:t>[00:47:47.430] gosh. I'm actually doing kind of well.</w:t>
      </w:r>
    </w:p>
    <w:p>
      <w:r>
        <w:t>[00:47:47.440] gosh. I'm actually doing kind of well. Oh, ran out of a wheel. Lost a wheel. Oh</w:t>
      </w:r>
    </w:p>
    <w:p>
      <w:r>
        <w:t>[00:47:49.430] Oh, ran out of a wheel. Lost a wheel. Oh</w:t>
      </w:r>
    </w:p>
    <w:p>
      <w:r>
        <w:t>[00:47:49.440] Oh, ran out of a wheel. Lost a wheel. Oh my gosh. I'm actually doing kind of</w:t>
      </w:r>
    </w:p>
    <w:p>
      <w:r>
        <w:t>[00:47:50.710] my gosh. I'm actually doing kind of</w:t>
      </w:r>
    </w:p>
    <w:p>
      <w:r>
        <w:t>[00:47:50.720] my gosh. I'm actually doing kind of well. Oh, here it is. Here it is. Oh,</w:t>
      </w:r>
    </w:p>
    <w:p>
      <w:r>
        <w:t>[00:47:52.630] well. Oh, here it is. Here it is. Oh,</w:t>
      </w:r>
    </w:p>
    <w:p>
      <w:r>
        <w:t>[00:47:52.640] well. Oh, here it is. Here it is. Oh, get out of my way. Stop. I can't see. I</w:t>
      </w:r>
    </w:p>
    <w:p>
      <w:r>
        <w:t>[00:47:55.910] get out of my way. Stop. I can't see. I</w:t>
      </w:r>
    </w:p>
    <w:p>
      <w:r>
        <w:t>[00:47:55.920] get out of my way. Stop. I can't see. I can't get out of this car because then</w:t>
      </w:r>
    </w:p>
    <w:p>
      <w:r>
        <w:t>[00:47:57.510] can't get out of this car because then</w:t>
      </w:r>
    </w:p>
    <w:p>
      <w:r>
        <w:t>[00:47:57.520] can't get out of this car because then it'll exit cinematic mode. But I'm</w:t>
      </w:r>
    </w:p>
    <w:p>
      <w:r>
        <w:t>[00:47:59.589] it'll exit cinematic mode. But I'm</w:t>
      </w:r>
    </w:p>
    <w:p>
      <w:r>
        <w:t>[00:47:59.599] it'll exit cinematic mode. But I'm missing a tire. I'm going to find it.</w:t>
      </w:r>
    </w:p>
    <w:p>
      <w:r>
        <w:t>[00:48:01.990] missing a tire. I'm going to find it.</w:t>
      </w:r>
    </w:p>
    <w:p>
      <w:r>
        <w:t>[00:48:02.000] missing a tire. I'm going to find it. I'm going to find it. Uh, Jimmy, are you</w:t>
      </w:r>
    </w:p>
    <w:p>
      <w:r>
        <w:t>[00:48:03.910] I'm going to find it. Uh, Jimmy, are you</w:t>
      </w:r>
    </w:p>
    <w:p>
      <w:r>
        <w:t>[00:48:03.920] I'm going to find it. Uh, Jimmy, are you talking about this one? This one right</w:t>
      </w:r>
    </w:p>
    <w:p>
      <w:r>
        <w:t>[00:48:05.430] talking about this one? This one right</w:t>
      </w:r>
    </w:p>
    <w:p>
      <w:r>
        <w:t>[00:48:05.440] talking about this one? This one right here? That building? The next challenge</w:t>
      </w:r>
    </w:p>
    <w:p>
      <w:r>
        <w:t>[00:48:07.270] here? That building? The next challenge</w:t>
      </w:r>
    </w:p>
    <w:p>
      <w:r>
        <w:t>[00:48:07.280] here? That building? The next challenge is you must drive back to the pier in</w:t>
      </w:r>
    </w:p>
    <w:p>
      <w:r>
        <w:t>[00:48:09.349] is you must drive back to the pier in</w:t>
      </w:r>
    </w:p>
    <w:p>
      <w:r>
        <w:t>[00:48:09.359] is you must drive back to the pier in cinematic mode. First person there gets</w:t>
      </w:r>
    </w:p>
    <w:p>
      <w:r>
        <w:t>[00:48:11.510] cinematic mode. First person there gets</w:t>
      </w:r>
    </w:p>
    <w:p>
      <w:r>
        <w:t>[00:48:11.520] cinematic mode. First person there gets two points all the way to the end of the</w:t>
      </w:r>
    </w:p>
    <w:p>
      <w:r>
        <w:t>[00:48:13.430] two points all the way to the end of the</w:t>
      </w:r>
    </w:p>
    <w:p>
      <w:r>
        <w:t>[00:48:13.440] two points all the way to the end of the pier. Good luck. Game. Worst camera</w:t>
      </w:r>
    </w:p>
    <w:p>
      <w:r>
        <w:t>[00:48:16.790] pier. Good luck. Game. Worst camera</w:t>
      </w:r>
    </w:p>
    <w:p>
      <w:r>
        <w:t>[00:48:16.800] pier. Good luck. Game. Worst camera angles of the year. Oh, how you doing?</w:t>
      </w:r>
    </w:p>
    <w:p>
      <w:r>
        <w:t>[00:48:19.510] angles of the year. Oh, how you doing?</w:t>
      </w:r>
    </w:p>
    <w:p>
      <w:r>
        <w:t>[00:48:19.520] angles of the year. Oh, how you doing? You're the closest by a smidgen. You're</w:t>
      </w:r>
    </w:p>
    <w:p>
      <w:r>
        <w:t>[00:48:21.589] You're the closest by a smidgen. You're</w:t>
      </w:r>
    </w:p>
    <w:p>
      <w:r>
        <w:t>[00:48:21.599] You're the closest by a smidgen. You're just ahead of Carl. I can tell it's</w:t>
      </w:r>
    </w:p>
    <w:p>
      <w:r>
        <w:t>[00:48:23.510] just ahead of Carl. I can tell it's</w:t>
      </w:r>
    </w:p>
    <w:p>
      <w:r>
        <w:t>[00:48:23.520] just ahead of Carl. I can tell it's stressful. I'll leave you. It is</w:t>
      </w:r>
    </w:p>
    <w:p>
      <w:r>
        <w:t>[00:48:24.790] stressful. I'll leave you. It is</w:t>
      </w:r>
    </w:p>
    <w:p>
      <w:r>
        <w:t>[00:48:24.800] stressful. I'll leave you. It is literally going 2 m an hour. Oh my gosh.</w:t>
      </w:r>
    </w:p>
    <w:p>
      <w:r>
        <w:t>[00:48:27.510] literally going 2 m an hour. Oh my gosh.</w:t>
      </w:r>
    </w:p>
    <w:p>
      <w:r>
        <w:t>[00:48:27.520] literally going 2 m an hour. Oh my gosh. You're so close. You're so close. Come</w:t>
      </w:r>
    </w:p>
    <w:p>
      <w:r>
        <w:t>[00:48:28.790] You're so close. You're so close. Come</w:t>
      </w:r>
    </w:p>
    <w:p>
      <w:r>
        <w:t>[00:48:28.800] You're so close. You're so close. Come on. Come on. Come on. Come on. My car</w:t>
      </w:r>
    </w:p>
    <w:p>
      <w:r>
        <w:t>[00:48:30.150] on. Come on. Come on. Come on. My car</w:t>
      </w:r>
    </w:p>
    <w:p>
      <w:r>
        <w:t>[00:48:30.160] on. Come on. Come on. Come on. My car broke. Hey, if he leaves the car to</w:t>
      </w:r>
    </w:p>
    <w:p>
      <w:r>
        <w:t>[00:48:32.390] broke. Hey, if he leaves the car to</w:t>
      </w:r>
    </w:p>
    <w:p>
      <w:r>
        <w:t>[00:48:32.400] broke. Hey, if he leaves the car to Chandler made it to the beer. What do</w:t>
      </w:r>
    </w:p>
    <w:p>
      <w:r>
        <w:t>[00:48:34.470] Chandler made it to the beer. What do</w:t>
      </w:r>
    </w:p>
    <w:p>
      <w:r>
        <w:t>[00:48:34.480] Chandler made it to the beer. What do you have to say about your three points?</w:t>
      </w:r>
    </w:p>
    <w:p>
      <w:r>
        <w:t>[00:48:35.910] you have to say about your three points?</w:t>
      </w:r>
    </w:p>
    <w:p>
      <w:r>
        <w:t>[00:48:35.920] you have to say about your three points? I'm dominating.</w:t>
      </w:r>
    </w:p>
    <w:p>
      <w:r>
        <w:t>[00:48:38.870] I'm dominating.</w:t>
      </w:r>
    </w:p>
    <w:p>
      <w:r>
        <w:t>[00:48:38.880] I'm dominating. I'm about to go an egg, aren't I? This</w:t>
      </w:r>
    </w:p>
    <w:p>
      <w:r>
        <w:t>[00:48:40.390] I'm about to go an egg, aren't I? This</w:t>
      </w:r>
    </w:p>
    <w:p>
      <w:r>
        <w:t>[00:48:40.400] I'm about to go an egg, aren't I? This is going to be the hardest GTA challenge</w:t>
      </w:r>
    </w:p>
    <w:p>
      <w:r>
        <w:t>[00:48:42.470] is going to be the hardest GTA challenge</w:t>
      </w:r>
    </w:p>
    <w:p>
      <w:r>
        <w:t>[00:48:42.480] is going to be the hardest GTA challenge I've ever given you guys. But I'm</w:t>
      </w:r>
    </w:p>
    <w:p>
      <w:r>
        <w:t>[00:48:43.910] I've ever given you guys. But I'm</w:t>
      </w:r>
    </w:p>
    <w:p>
      <w:r>
        <w:t>[00:48:43.920] I've ever given you guys. But I'm already sucking. Chandler, are you</w:t>
      </w:r>
    </w:p>
    <w:p>
      <w:r>
        <w:t>[00:48:45.510] already sucking. Chandler, are you</w:t>
      </w:r>
    </w:p>
    <w:p>
      <w:r>
        <w:t>[00:48:45.520] already sucking. Chandler, are you ready? Yes. You have to get a boat, park</w:t>
      </w:r>
    </w:p>
    <w:p>
      <w:r>
        <w:t>[00:48:48.549] ready? Yes. You have to get a boat, park</w:t>
      </w:r>
    </w:p>
    <w:p>
      <w:r>
        <w:t>[00:48:48.559] ready? Yes. You have to get a boat, park it, and then go get a plane and land it</w:t>
      </w:r>
    </w:p>
    <w:p>
      <w:r>
        <w:t>[00:48:51.510] it, and then go get a plane and land it</w:t>
      </w:r>
    </w:p>
    <w:p>
      <w:r>
        <w:t>[00:48:51.520] it, and then go get a plane and land it on your boat. Between me and you,</w:t>
      </w:r>
    </w:p>
    <w:p>
      <w:r>
        <w:t>[00:48:53.190] on your boat. Between me and you,</w:t>
      </w:r>
    </w:p>
    <w:p>
      <w:r>
        <w:t>[00:48:53.200] on your boat. Between me and you, Chandler, you can't really lose.</w:t>
      </w:r>
    </w:p>
    <w:p>
      <w:r>
        <w:t>[00:48:56.230] Chandler, you can't really lose.</w:t>
      </w:r>
    </w:p>
    <w:p>
      <w:r>
        <w:t>[00:48:56.240] Chandler, you can't really lose. Um,</w:t>
      </w:r>
    </w:p>
    <w:p>
      <w:r>
        <w:t>[00:48:57.910] Um,</w:t>
      </w:r>
    </w:p>
    <w:p>
      <w:r>
        <w:t>[00:48:57.920] Um, I'm stuck. No, I'm at a Los Santos</w:t>
      </w:r>
    </w:p>
    <w:p>
      <w:r>
        <w:t>[00:49:00.630] I'm stuck. No, I'm at a Los Santos</w:t>
      </w:r>
    </w:p>
    <w:p>
      <w:r>
        <w:t>[00:49:00.640] I'm stuck. No, I'm at a Los Santos airport. Can you guys pause for a</w:t>
      </w:r>
    </w:p>
    <w:p>
      <w:r>
        <w:t>[00:49:02.470] airport. Can you guys pause for a</w:t>
      </w:r>
    </w:p>
    <w:p>
      <w:r>
        <w:t>[00:49:02.480] airport. Can you guys pause for a second? I I will say though, I'm</w:t>
      </w:r>
    </w:p>
    <w:p>
      <w:r>
        <w:t>[00:49:04.150] second? I I will say though, I'm</w:t>
      </w:r>
    </w:p>
    <w:p>
      <w:r>
        <w:t>[00:49:04.160] second? I I will say though, I'm actually not too concerned about being</w:t>
      </w:r>
    </w:p>
    <w:p>
      <w:r>
        <w:t>[00:49:05.270] actually not too concerned about being</w:t>
      </w:r>
    </w:p>
    <w:p>
      <w:r>
        <w:t>[00:49:05.280] actually not too concerned about being the last person to get a plane cuz I</w:t>
      </w:r>
    </w:p>
    <w:p>
      <w:r>
        <w:t>[00:49:06.710] the last person to get a plane cuz I</w:t>
      </w:r>
    </w:p>
    <w:p>
      <w:r>
        <w:t>[00:49:06.720] the last person to get a plane cuz I know that they're all going to miss.</w:t>
      </w:r>
    </w:p>
    <w:p>
      <w:r>
        <w:t>[00:49:07.829] know that they're all going to miss.</w:t>
      </w:r>
    </w:p>
    <w:p>
      <w:r>
        <w:t>[00:49:07.839] know that they're all going to miss. Hey, can you actually land a plane on a</w:t>
      </w:r>
    </w:p>
    <w:p>
      <w:r>
        <w:t>[00:49:09.510] Hey, can you actually land a plane on a</w:t>
      </w:r>
    </w:p>
    <w:p>
      <w:r>
        <w:t>[00:49:09.520] Hey, can you actually land a plane on a boat? I don't know where the freaking</w:t>
      </w:r>
    </w:p>
    <w:p>
      <w:r>
        <w:t>[00:49:11.109] boat? I don't know where the freaking</w:t>
      </w:r>
    </w:p>
    <w:p>
      <w:r>
        <w:t>[00:49:11.119] boat? I don't know where the freaking airport is. Tell them to open the gate.</w:t>
      </w:r>
    </w:p>
    <w:p>
      <w:r>
        <w:t>[00:49:13.270] airport is. Tell them to open the gate.</w:t>
      </w:r>
    </w:p>
    <w:p>
      <w:r>
        <w:t>[00:49:13.280] airport is. Tell them to open the gate. Open the gate. I need a plane. You just</w:t>
      </w:r>
    </w:p>
    <w:p>
      <w:r>
        <w:t>[00:49:15.510] Open the gate. I need a plane. You just</w:t>
      </w:r>
    </w:p>
    <w:p>
      <w:r>
        <w:t>[00:49:15.520] Open the gate. I need a plane. You just take a plane and you put it on a boat.</w:t>
      </w:r>
    </w:p>
    <w:p>
      <w:r>
        <w:t>[00:49:17.030] take a plane and you put it on a boat.</w:t>
      </w:r>
    </w:p>
    <w:p>
      <w:r>
        <w:t>[00:49:17.040] take a plane and you put it on a boat. How do I get in? Oh my gosh, my tires,</w:t>
      </w:r>
    </w:p>
    <w:p>
      <w:r>
        <w:t>[00:49:19.510] How do I get in? Oh my gosh, my tires,</w:t>
      </w:r>
    </w:p>
    <w:p>
      <w:r>
        <w:t>[00:49:19.520] How do I get in? Oh my gosh, my tires, bro. I'm going to jump into the sunset</w:t>
      </w:r>
    </w:p>
    <w:p>
      <w:r>
        <w:t>[00:49:22.230] bro. I'm going to jump into the sunset</w:t>
      </w:r>
    </w:p>
    <w:p>
      <w:r>
        <w:t>[00:49:22.240] bro. I'm going to jump into the sunset into the base and get this plane. Here</w:t>
      </w:r>
    </w:p>
    <w:p>
      <w:r>
        <w:t>[00:49:24.309] into the base and get this plane. Here</w:t>
      </w:r>
    </w:p>
    <w:p>
      <w:r>
        <w:t>[00:49:24.319] into the base and get this plane. Here we go. Oh, I didn't make it.</w:t>
      </w:r>
    </w:p>
    <w:p>
      <w:r>
        <w:t>[00:49:27.910] we go. Oh, I didn't make it.</w:t>
      </w:r>
    </w:p>
    <w:p>
      <w:r>
        <w:t>[00:49:27.920] we go. Oh, I didn't make it. No, I didn't do it. I'm hurrying. I made</w:t>
      </w:r>
    </w:p>
    <w:p>
      <w:r>
        <w:t>[00:49:30.630] No, I didn't do it. I'm hurrying. I made</w:t>
      </w:r>
    </w:p>
    <w:p>
      <w:r>
        <w:t>[00:49:30.640] No, I didn't do it. I'm hurrying. I made it. I'm here, baby. Let's go. Where the</w:t>
      </w:r>
    </w:p>
    <w:p>
      <w:r>
        <w:t>[00:49:33.190] it. I'm here, baby. Let's go. Where the</w:t>
      </w:r>
    </w:p>
    <w:p>
      <w:r>
        <w:t>[00:49:33.200] it. I'm here, baby. Let's go. Where the planes at? Carl, you have a chance to</w:t>
      </w:r>
    </w:p>
    <w:p>
      <w:r>
        <w:t>[00:49:35.589] planes at? Carl, you have a chance to</w:t>
      </w:r>
    </w:p>
    <w:p>
      <w:r>
        <w:t>[00:49:35.599] planes at? Carl, you have a chance to win. What are you doing? Oh no.</w:t>
      </w:r>
    </w:p>
    <w:p>
      <w:r>
        <w:t>[00:49:39.150] win. What are you doing? Oh no.</w:t>
      </w:r>
    </w:p>
    <w:p>
      <w:r>
        <w:t>[00:49:39.160] win. What are you doing? Oh no. No. Woo. Oh</w:t>
      </w:r>
    </w:p>
    <w:p>
      <w:r>
        <w:t>[00:49:42.190] No. Woo. Oh</w:t>
      </w:r>
    </w:p>
    <w:p>
      <w:r>
        <w:t>[00:49:42.200] No. Woo. Oh no. Oh, you were so close. Yo, I'm</w:t>
      </w:r>
    </w:p>
    <w:p>
      <w:r>
        <w:t>[00:49:45.670] no. Oh, you were so close. Yo, I'm</w:t>
      </w:r>
    </w:p>
    <w:p>
      <w:r>
        <w:t>[00:49:45.680] no. Oh, you were so close. Yo, I'm coming back, guys. I'm coming back. Carl</w:t>
      </w:r>
    </w:p>
    <w:p>
      <w:r>
        <w:t>[00:49:47.270] coming back, guys. I'm coming back. Carl</w:t>
      </w:r>
    </w:p>
    <w:p>
      <w:r>
        <w:t>[00:49:47.280] coming back, guys. I'm coming back. Carl just died, too. Oh, that's good. Yeah,</w:t>
      </w:r>
    </w:p>
    <w:p>
      <w:r>
        <w:t>[00:49:49.190] just died, too. Oh, that's good. Yeah,</w:t>
      </w:r>
    </w:p>
    <w:p>
      <w:r>
        <w:t>[00:49:49.200] just died, too. Oh, that's good. Yeah, you can still beat him. Everybody doubts</w:t>
      </w:r>
    </w:p>
    <w:p>
      <w:r>
        <w:t>[00:49:51.190] you can still beat him. Everybody doubts</w:t>
      </w:r>
    </w:p>
    <w:p>
      <w:r>
        <w:t>[00:49:51.200] you can still beat him. Everybody doubts me, but you'll see. Why are you</w:t>
      </w:r>
    </w:p>
    <w:p>
      <w:r>
        <w:t>[00:49:53.190] me, but you'll see. Why are you</w:t>
      </w:r>
    </w:p>
    <w:p>
      <w:r>
        <w:t>[00:49:53.200] me, but you'll see. Why are you screaming? I just want to win. Stop. I</w:t>
      </w:r>
    </w:p>
    <w:p>
      <w:r>
        <w:t>[00:49:56.309] screaming? I just want to win. Stop. I</w:t>
      </w:r>
    </w:p>
    <w:p>
      <w:r>
        <w:t>[00:49:56.319] screaming? I just want to win. Stop. I keep accidentally jumping out. Today, we</w:t>
      </w:r>
    </w:p>
    <w:p>
      <w:r>
        <w:t>[00:49:58.790] keep accidentally jumping out. Today, we</w:t>
      </w:r>
    </w:p>
    <w:p>
      <w:r>
        <w:t>[00:49:58.800] keep accidentally jumping out. Today, we will be attempting to stop the train in</w:t>
      </w:r>
    </w:p>
    <w:p>
      <w:r>
        <w:t>[00:50:00.870] will be attempting to stop the train in</w:t>
      </w:r>
    </w:p>
    <w:p>
      <w:r>
        <w:t>[00:50:00.880] will be attempting to stop the train in GTA at all cost. It's going to be a</w:t>
      </w:r>
    </w:p>
    <w:p>
      <w:r>
        <w:t>[00:50:03.589] GTA at all cost. It's going to be a</w:t>
      </w:r>
    </w:p>
    <w:p>
      <w:r>
        <w:t>[00:50:03.599] GTA at all cost. It's going to be a train wreck out there. I've been</w:t>
      </w:r>
    </w:p>
    <w:p>
      <w:r>
        <w:t>[00:50:05.270] train wreck out there. I've been</w:t>
      </w:r>
    </w:p>
    <w:p>
      <w:r>
        <w:t>[00:50:05.280] train wreck out there. I've been training my whole life for this. We're</w:t>
      </w:r>
    </w:p>
    <w:p>
      <w:r>
        <w:t>[00:50:07.190] training my whole life for this. We're</w:t>
      </w:r>
    </w:p>
    <w:p>
      <w:r>
        <w:t>[00:50:07.200] training my whole life for this. We're going to use a car, cars, the DVD,</w:t>
      </w:r>
    </w:p>
    <w:p>
      <w:r>
        <w:t>[00:50:09.910] going to use a car, cars, the DVD,</w:t>
      </w:r>
    </w:p>
    <w:p>
      <w:r>
        <w:t>[00:50:09.920] going to use a car, cars, the DVD, planes, and so much more to stop this</w:t>
      </w:r>
    </w:p>
    <w:p>
      <w:r>
        <w:t>[00:50:12.710] planes, and so much more to stop this</w:t>
      </w:r>
    </w:p>
    <w:p>
      <w:r>
        <w:t>[00:50:12.720] planes, and so much more to stop this train. The train is about to hit it.</w:t>
      </w:r>
    </w:p>
    <w:p>
      <w:r>
        <w:t>[00:50:14.790] train. The train is about to hit it.</w:t>
      </w:r>
    </w:p>
    <w:p>
      <w:r>
        <w:t>[00:50:14.800] train. The train is about to hit it. Okay, the car did not stop it. But do</w:t>
      </w:r>
    </w:p>
    <w:p>
      <w:r>
        <w:t>[00:50:17.510] Okay, the car did not stop it. But do</w:t>
      </w:r>
    </w:p>
    <w:p>
      <w:r>
        <w:t>[00:50:17.520] Okay, the car did not stop it. But do not fret. We're going to attempt</w:t>
      </w:r>
    </w:p>
    <w:p>
      <w:r>
        <w:t>[00:50:18.790] not fret. We're going to attempt</w:t>
      </w:r>
    </w:p>
    <w:p>
      <w:r>
        <w:t>[00:50:18.800] not fret. We're going to attempt everything and we will stop this train.</w:t>
      </w:r>
    </w:p>
    <w:p>
      <w:r>
        <w:t>[00:50:21.750] everything and we will stop this train.</w:t>
      </w:r>
    </w:p>
    <w:p>
      <w:r>
        <w:t>[00:50:21.760] everything and we will stop this train. All right, I got a truck and a trailer.</w:t>
      </w:r>
    </w:p>
    <w:p>
      <w:r>
        <w:t>[00:50:25.349] All right, I got a truck and a trailer.</w:t>
      </w:r>
    </w:p>
    <w:p>
      <w:r>
        <w:t>[00:50:25.359] All right, I got a truck and a trailer. starting off. Oh, it didn't work. It</w:t>
      </w:r>
    </w:p>
    <w:p>
      <w:r>
        <w:t>[00:50:27.030] starting off. Oh, it didn't work. It</w:t>
      </w:r>
    </w:p>
    <w:p>
      <w:r>
        <w:t>[00:50:27.040] starting off. Oh, it didn't work. It didn't work. That didn't work at all.</w:t>
      </w:r>
    </w:p>
    <w:p>
      <w:r>
        <w:t>[00:50:28.630] didn't work. That didn't work at all.</w:t>
      </w:r>
    </w:p>
    <w:p>
      <w:r>
        <w:t>[00:50:28.640] didn't work. That didn't work at all. I'm going to go steal like five cars and</w:t>
      </w:r>
    </w:p>
    <w:p>
      <w:r>
        <w:t>[00:50:30.390] I'm going to go steal like five cars and</w:t>
      </w:r>
    </w:p>
    <w:p>
      <w:r>
        <w:t>[00:50:30.400] I'm going to go steal like five cars and see if that will stop it. Wait, where is</w:t>
      </w:r>
    </w:p>
    <w:p>
      <w:r>
        <w:t>[00:50:31.990] see if that will stop it. Wait, where is</w:t>
      </w:r>
    </w:p>
    <w:p>
      <w:r>
        <w:t>[00:50:32.000] see if that will stop it. Wait, where is the train? I'm going to place five</w:t>
      </w:r>
    </w:p>
    <w:p>
      <w:r>
        <w:t>[00:50:33.990] the train? I'm going to place five</w:t>
      </w:r>
    </w:p>
    <w:p>
      <w:r>
        <w:t>[00:50:34.000] the train? I'm going to place five vehicles by the railroad and then line</w:t>
      </w:r>
    </w:p>
    <w:p>
      <w:r>
        <w:t>[00:50:36.309] vehicles by the railroad and then line</w:t>
      </w:r>
    </w:p>
    <w:p>
      <w:r>
        <w:t>[00:50:36.319] vehicles by the railroad and then line them all up on on the tracks. Oh, wait,</w:t>
      </w:r>
    </w:p>
    <w:p>
      <w:r>
        <w:t>[00:50:38.150] them all up on on the tracks. Oh, wait,</w:t>
      </w:r>
    </w:p>
    <w:p>
      <w:r>
        <w:t>[00:50:38.160] them all up on on the tracks. Oh, wait, wait, wait. The train's here. No, I was</w:t>
      </w:r>
    </w:p>
    <w:p>
      <w:r>
        <w:t>[00:50:40.470] wait, wait. The train's here. No, I was</w:t>
      </w:r>
    </w:p>
    <w:p>
      <w:r>
        <w:t>[00:50:40.480] wait, wait. The train's here. No, I was trying to stockpile cars. Truck, this is</w:t>
      </w:r>
    </w:p>
    <w:p>
      <w:r>
        <w:t>[00:50:42.790] trying to stockpile cars. Truck, this is</w:t>
      </w:r>
    </w:p>
    <w:p>
      <w:r>
        <w:t>[00:50:42.800] trying to stockpile cars. Truck, this is not how you're supposed to move. Wait,</w:t>
      </w:r>
    </w:p>
    <w:p>
      <w:r>
        <w:t>[00:50:45.670] not how you're supposed to move. Wait,</w:t>
      </w:r>
    </w:p>
    <w:p>
      <w:r>
        <w:t>[00:50:45.680] not how you're supposed to move. Wait, where did my cars go? But did my cars</w:t>
      </w:r>
    </w:p>
    <w:p>
      <w:r>
        <w:t>[00:50:48.230] where did my cars go? But did my cars</w:t>
      </w:r>
    </w:p>
    <w:p>
      <w:r>
        <w:t>[00:50:48.240] where did my cars go? But did my cars despawn? My cars despawn, too. I was</w:t>
      </w:r>
    </w:p>
    <w:p>
      <w:r>
        <w:t>[00:50:50.710] despawn? My cars despawn, too. I was</w:t>
      </w:r>
    </w:p>
    <w:p>
      <w:r>
        <w:t>[00:50:50.720] despawn? My cars despawn, too. I was stockpiling cars and they disappeared.</w:t>
      </w:r>
    </w:p>
    <w:p>
      <w:r>
        <w:t>[00:50:52.309] stockpiling cars and they disappeared.</w:t>
      </w:r>
    </w:p>
    <w:p>
      <w:r>
        <w:t>[00:50:52.319] stockpiling cars and they disappeared. Woo! Here it is. Here it I think I can</w:t>
      </w:r>
    </w:p>
    <w:p>
      <w:r>
        <w:t>[00:50:53.910] Woo! Here it is. Here it I think I can</w:t>
      </w:r>
    </w:p>
    <w:p>
      <w:r>
        <w:t>[00:50:53.920] Woo! Here it is. Here it I think I can do it here.</w:t>
      </w:r>
    </w:p>
    <w:p>
      <w:r>
        <w:t>[00:50:55.910] do it here.</w:t>
      </w:r>
    </w:p>
    <w:p>
      <w:r>
        <w:t>[00:50:55.920] do it here. I literally missed the train. I'm going</w:t>
      </w:r>
    </w:p>
    <w:p>
      <w:r>
        <w:t>[00:50:57.750] I literally missed the train. I'm going</w:t>
      </w:r>
    </w:p>
    <w:p>
      <w:r>
        <w:t>[00:50:57.760] I literally missed the train. I'm going to try to hit it head on.</w:t>
      </w:r>
    </w:p>
    <w:p>
      <w:r>
        <w:t>[00:51:00.510] to try to hit it head on.</w:t>
      </w:r>
    </w:p>
    <w:p>
      <w:r>
        <w:t>[00:51:00.520] to try to hit it head on. Oh, that cop just rammed the train. Play</w:t>
      </w:r>
    </w:p>
    <w:p>
      <w:r>
        <w:t>[00:51:03.750] Oh, that cop just rammed the train. Play</w:t>
      </w:r>
    </w:p>
    <w:p>
      <w:r>
        <w:t>[00:51:03.760] Oh, that cop just rammed the train. Play that in slow-mo. Wait, why is my truck</w:t>
      </w:r>
    </w:p>
    <w:p>
      <w:r>
        <w:t>[00:51:06.710] that in slow-mo. Wait, why is my truck</w:t>
      </w:r>
    </w:p>
    <w:p>
      <w:r>
        <w:t>[00:51:06.720] that in slow-mo. Wait, why is my truck shaped like this? Did the train do this?</w:t>
      </w:r>
    </w:p>
    <w:p>
      <w:r>
        <w:t>[00:51:09.030] shaped like this? Did the train do this?</w:t>
      </w:r>
    </w:p>
    <w:p>
      <w:r>
        <w:t>[00:51:09.040] shaped like this? Did the train do this? Truck, do not despawn. Thank you. Hey,</w:t>
      </w:r>
    </w:p>
    <w:p>
      <w:r>
        <w:t>[00:51:11.430] Truck, do not despawn. Thank you. Hey,</w:t>
      </w:r>
    </w:p>
    <w:p>
      <w:r>
        <w:t>[00:51:11.440] Truck, do not despawn. Thank you. Hey, we need strategy. Chandler, put a plane</w:t>
      </w:r>
    </w:p>
    <w:p>
      <w:r>
        <w:t>[00:51:13.270] we need strategy. Chandler, put a plane</w:t>
      </w:r>
    </w:p>
    <w:p>
      <w:r>
        <w:t>[00:51:13.280] we need strategy. Chandler, put a plane in front of a train. I will do it. Carl,</w:t>
      </w:r>
    </w:p>
    <w:p>
      <w:r>
        <w:t>[00:51:15.750] in front of a train. I will do it. Carl,</w:t>
      </w:r>
    </w:p>
    <w:p>
      <w:r>
        <w:t>[00:51:15.760] in front of a train. I will do it. Carl, put a boat in front of a train. I'll put</w:t>
      </w:r>
    </w:p>
    <w:p>
      <w:r>
        <w:t>[00:51:18.630] put a boat in front of a train. I'll put</w:t>
      </w:r>
    </w:p>
    <w:p>
      <w:r>
        <w:t>[00:51:18.640] put a boat in front of a train. I'll put myself in front of a train cuz I forgot</w:t>
      </w:r>
    </w:p>
    <w:p>
      <w:r>
        <w:t>[00:51:20.390] myself in front of a train cuz I forgot</w:t>
      </w:r>
    </w:p>
    <w:p>
      <w:r>
        <w:t>[00:51:20.400] myself in front of a train cuz I forgot to move. How do I get a boat there?</w:t>
      </w:r>
    </w:p>
    <w:p>
      <w:r>
        <w:t>[00:51:22.390] to move. How do I get a boat there?</w:t>
      </w:r>
    </w:p>
    <w:p>
      <w:r>
        <w:t>[00:51:22.400] to move. How do I get a boat there? There's a reason I delegated you the</w:t>
      </w:r>
    </w:p>
    <w:p>
      <w:r>
        <w:t>[00:51:24.309] There's a reason I delegated you the</w:t>
      </w:r>
    </w:p>
    <w:p>
      <w:r>
        <w:t>[00:51:24.319] There's a reason I delegated you the task. I'm going to need a lot of water.</w:t>
      </w:r>
    </w:p>
    <w:p>
      <w:r>
        <w:t>[00:51:26.309] task. I'm going to need a lot of water.</w:t>
      </w:r>
    </w:p>
    <w:p>
      <w:r>
        <w:t>[00:51:26.319] task. I'm going to need a lot of water. Jimmy, don't let me down. Carl, or I'll</w:t>
      </w:r>
    </w:p>
    <w:p>
      <w:r>
        <w:t>[00:51:28.470] Jimmy, don't let me down. Carl, or I'll</w:t>
      </w:r>
    </w:p>
    <w:p>
      <w:r>
        <w:t>[00:51:28.480] Jimmy, don't let me down. Carl, or I'll doubt your smarts. I'd never. Jimmy,</w:t>
      </w:r>
    </w:p>
    <w:p>
      <w:r>
        <w:t>[00:51:30.470] doubt your smarts. I'd never. Jimmy,</w:t>
      </w:r>
    </w:p>
    <w:p>
      <w:r>
        <w:t>[00:51:30.480] doubt your smarts. I'd never. Jimmy, ready for me to make this train stop?</w:t>
      </w:r>
    </w:p>
    <w:p>
      <w:r>
        <w:t>[00:51:32.150] ready for me to make this train stop?</w:t>
      </w:r>
    </w:p>
    <w:p>
      <w:r>
        <w:t>[00:51:32.160] ready for me to make this train stop? Did you have a boat?</w:t>
      </w:r>
    </w:p>
    <w:p>
      <w:r>
        <w:t>[00:51:34.470] Did you have a boat?</w:t>
      </w:r>
    </w:p>
    <w:p>
      <w:r>
        <w:t>[00:51:34.480] Did you have a boat? I paused the game right in front of the</w:t>
      </w:r>
    </w:p>
    <w:p>
      <w:r>
        <w:t>[00:51:36.309] I paused the game right in front of the</w:t>
      </w:r>
    </w:p>
    <w:p>
      <w:r>
        <w:t>[00:51:36.319] I paused the game right in front of the train. It's stopped, baby. Carl, I</w:t>
      </w:r>
    </w:p>
    <w:p>
      <w:r>
        <w:t>[00:51:38.390] train. It's stopped, baby. Carl, I</w:t>
      </w:r>
    </w:p>
    <w:p>
      <w:r>
        <w:t>[00:51:38.400] train. It's stopped, baby. Carl, I wasn't even trying. And I have a boat on</w:t>
      </w:r>
    </w:p>
    <w:p>
      <w:r>
        <w:t>[00:51:39.670] wasn't even trying. And I have a boat on</w:t>
      </w:r>
    </w:p>
    <w:p>
      <w:r>
        <w:t>[00:51:39.680] wasn't even trying. And I have a boat on the train track. I have a car and a</w:t>
      </w:r>
    </w:p>
    <w:p>
      <w:r>
        <w:t>[00:51:42.069] the train track. I have a car and a</w:t>
      </w:r>
    </w:p>
    <w:p>
      <w:r>
        <w:t>[00:51:42.079] the train track. I have a car and a boat. We will withstand this train.</w:t>
      </w:r>
    </w:p>
    <w:p>
      <w:r>
        <w:t>[00:51:44.309] boat. We will withstand this train.</w:t>
      </w:r>
    </w:p>
    <w:p>
      <w:r>
        <w:t>[00:51:44.319] boat. We will withstand this train. Jimmy, how do you have a boat? Did the</w:t>
      </w:r>
    </w:p>
    <w:p>
      <w:r>
        <w:t>[00:51:45.829] Jimmy, how do you have a boat? Did the</w:t>
      </w:r>
    </w:p>
    <w:p>
      <w:r>
        <w:t>[00:51:45.839] Jimmy, how do you have a boat? Did the boat stop it? It doesn't look stopped.</w:t>
      </w:r>
    </w:p>
    <w:p>
      <w:r>
        <w:t>[00:51:47.510] boat stop it? It doesn't look stopped.</w:t>
      </w:r>
    </w:p>
    <w:p>
      <w:r>
        <w:t>[00:51:47.520] boat stop it? It doesn't look stopped. Nope. All right. Airplane going up. I</w:t>
      </w:r>
    </w:p>
    <w:p>
      <w:r>
        <w:t>[00:51:50.150] Nope. All right. Airplane going up. I</w:t>
      </w:r>
    </w:p>
    <w:p>
      <w:r>
        <w:t>[00:51:50.160] Nope. All right. Airplane going up. I found a boat. I found the bullet, boys.</w:t>
      </w:r>
    </w:p>
    <w:p>
      <w:r>
        <w:t>[00:51:52.630] found a boat. I found the bullet, boys.</w:t>
      </w:r>
    </w:p>
    <w:p>
      <w:r>
        <w:t>[00:51:52.640] found a boat. I found the bullet, boys. It's time we start taking this serious.</w:t>
      </w:r>
    </w:p>
    <w:p>
      <w:r>
        <w:t>[00:51:54.309] It's time we start taking this serious.</w:t>
      </w:r>
    </w:p>
    <w:p>
      <w:r>
        <w:t>[00:51:54.319] It's time we start taking this serious. Everyone start spawning in some stuff.</w:t>
      </w:r>
    </w:p>
    <w:p>
      <w:r>
        <w:t>[00:51:56.230] Everyone start spawning in some stuff.</w:t>
      </w:r>
    </w:p>
    <w:p>
      <w:r>
        <w:t>[00:51:56.240] Everyone start spawning in some stuff. All right, way ahead of you. I spawn in</w:t>
      </w:r>
    </w:p>
    <w:p>
      <w:r>
        <w:t>[00:51:58.630] All right, way ahead of you. I spawn in</w:t>
      </w:r>
    </w:p>
    <w:p>
      <w:r>
        <w:t>[00:51:58.640] All right, way ahead of you. I spawn in the best</w:t>
      </w:r>
    </w:p>
    <w:p>
      <w:r>
        <w:t>[00:52:04.030] vehicle. Oh, dear</w:t>
      </w:r>
    </w:p>
    <w:p>
      <w:r>
        <w:t>[00:52:04.040] vehicle. Oh, dear God, my bike. I got a bus. Look at this</w:t>
      </w:r>
    </w:p>
    <w:p>
      <w:r>
        <w:t>[00:52:07.670] God, my bike. I got a bus. Look at this</w:t>
      </w:r>
    </w:p>
    <w:p>
      <w:r>
        <w:t>[00:52:07.680] God, my bike. I got a bus. Look at this bus right here. Boys, come to my room,</w:t>
      </w:r>
    </w:p>
    <w:p>
      <w:r>
        <w:t>[00:52:09.270] bus right here. Boys, come to my room,</w:t>
      </w:r>
    </w:p>
    <w:p>
      <w:r>
        <w:t>[00:52:09.280] bus right here. Boys, come to my room, boys. Come to my room. Come to my room.</w:t>
      </w:r>
    </w:p>
    <w:p>
      <w:r>
        <w:t>[00:52:10.790] boys. Come to my room. Come to my room.</w:t>
      </w:r>
    </w:p>
    <w:p>
      <w:r>
        <w:t>[00:52:10.800] boys. Come to my room. Come to my room. Okay, look at it. Look at</w:t>
      </w:r>
    </w:p>
    <w:p>
      <w:r>
        <w:t>[00:52:13.549] Okay, look at it. Look at</w:t>
      </w:r>
    </w:p>
    <w:p>
      <w:r>
        <w:t>[00:52:13.559] Okay, look at it. Look at it. It just took the bus. Goodbye bus.</w:t>
      </w:r>
    </w:p>
    <w:p>
      <w:r>
        <w:t>[00:52:17.589] it. It just took the bus. Goodbye bus.</w:t>
      </w:r>
    </w:p>
    <w:p>
      <w:r>
        <w:t>[00:52:17.599] it. It just took the bus. Goodbye bus. Next time I'm putting 10 buses. I can't</w:t>
      </w:r>
    </w:p>
    <w:p>
      <w:r>
        <w:t>[00:52:19.670] Next time I'm putting 10 buses. I can't</w:t>
      </w:r>
    </w:p>
    <w:p>
      <w:r>
        <w:t>[00:52:19.680] Next time I'm putting 10 buses. I can't find a train. Yo, I should spawn a bunch</w:t>
      </w:r>
    </w:p>
    <w:p>
      <w:r>
        <w:t>[00:52:21.990] find a train. Yo, I should spawn a bunch</w:t>
      </w:r>
    </w:p>
    <w:p>
      <w:r>
        <w:t>[00:52:22.000] find a train. Yo, I should spawn a bunch of stuff in the tunnel. What can I spawn</w:t>
      </w:r>
    </w:p>
    <w:p>
      <w:r>
        <w:t>[00:52:24.069] of stuff in the tunnel. What can I spawn</w:t>
      </w:r>
    </w:p>
    <w:p>
      <w:r>
        <w:t>[00:52:24.079] of stuff in the tunnel. What can I spawn that's as big as this tunnel? Spawn the</w:t>
      </w:r>
    </w:p>
    <w:p>
      <w:r>
        <w:t>[00:52:25.990] that's as big as this tunnel? Spawn the</w:t>
      </w:r>
    </w:p>
    <w:p>
      <w:r>
        <w:t>[00:52:26.000] that's as big as this tunnel? Spawn the big dump truck, Jimmy. Oh, wait. An army</w:t>
      </w:r>
    </w:p>
    <w:p>
      <w:r>
        <w:t>[00:52:28.549] big dump truck, Jimmy. Oh, wait. An army</w:t>
      </w:r>
    </w:p>
    <w:p>
      <w:r>
        <w:t>[00:52:28.559] big dump truck, Jimmy. Oh, wait. An army trailer. Oh my gosh. Wait, this thing</w:t>
      </w:r>
    </w:p>
    <w:p>
      <w:r>
        <w:t>[00:52:30.150] trailer. Oh my gosh. Wait, this thing</w:t>
      </w:r>
    </w:p>
    <w:p>
      <w:r>
        <w:t>[00:52:30.160] trailer. Oh my gosh. Wait, this thing kind of takes it up. Wait, what's going</w:t>
      </w:r>
    </w:p>
    <w:p>
      <w:r>
        <w:t>[00:52:31.589] kind of takes it up. Wait, what's going</w:t>
      </w:r>
    </w:p>
    <w:p>
      <w:r>
        <w:t>[00:52:31.599] kind of takes it up. Wait, what's going to happen when the train hits that? I'm</w:t>
      </w:r>
    </w:p>
    <w:p>
      <w:r>
        <w:t>[00:52:33.109] to happen when the train hits that? I'm</w:t>
      </w:r>
    </w:p>
    <w:p>
      <w:r>
        <w:t>[00:52:33.119] to happen when the train hits that? I'm going to spawn a ton of stuff in here,</w:t>
      </w:r>
    </w:p>
    <w:p>
      <w:r>
        <w:t>[00:52:34.549] going to spawn a ton of stuff in here,</w:t>
      </w:r>
    </w:p>
    <w:p>
      <w:r>
        <w:t>[00:52:34.559] going to spawn a ton of stuff in here, guys. I got a feeling I'm going to do</w:t>
      </w:r>
    </w:p>
    <w:p>
      <w:r>
        <w:t>[00:52:36.150] guys. I got a feeling I'm going to do</w:t>
      </w:r>
    </w:p>
    <w:p>
      <w:r>
        <w:t>[00:52:36.160] guys. I got a feeling I'm going to do it. Where's the train tracks? Oh, the</w:t>
      </w:r>
    </w:p>
    <w:p>
      <w:r>
        <w:t>[00:52:38.870] it. Where's the train tracks? Oh, the</w:t>
      </w:r>
    </w:p>
    <w:p>
      <w:r>
        <w:t>[00:52:38.880] it. Where's the train tracks? Oh, the train's here. Oh, I wasn't ready. I</w:t>
      </w:r>
    </w:p>
    <w:p>
      <w:r>
        <w:t>[00:52:41.109] train's here. Oh, I wasn't ready. I</w:t>
      </w:r>
    </w:p>
    <w:p>
      <w:r>
        <w:t>[00:52:41.119] train's here. Oh, I wasn't ready. I wasn't ready. How? Let's all do one</w:t>
      </w:r>
    </w:p>
    <w:p>
      <w:r>
        <w:t>[00:52:43.910] wasn't ready. How? Let's all do one</w:t>
      </w:r>
    </w:p>
    <w:p>
      <w:r>
        <w:t>[00:52:43.920] wasn't ready. How? Let's all do one final big push. Chandler, pull all the</w:t>
      </w:r>
    </w:p>
    <w:p>
      <w:r>
        <w:t>[00:52:46.870] final big push. Chandler, pull all the</w:t>
      </w:r>
    </w:p>
    <w:p>
      <w:r>
        <w:t>[00:52:46.880] final big push. Chandler, pull all the cards out of your pocket. A Carl, let's</w:t>
      </w:r>
    </w:p>
    <w:p>
      <w:r>
        <w:t>[00:52:50.230] cards out of your pocket. A Carl, let's</w:t>
      </w:r>
    </w:p>
    <w:p>
      <w:r>
        <w:t>[00:52:50.240] cards out of your pocket. A Carl, let's stop this gosh darn train. I'm stopping</w:t>
      </w:r>
    </w:p>
    <w:p>
      <w:r>
        <w:t>[00:52:53.270] stop this gosh darn train. I'm stopping</w:t>
      </w:r>
    </w:p>
    <w:p>
      <w:r>
        <w:t>[00:52:53.280] stop this gosh darn train. I'm stopping this train. Yeah, baby. Oh,</w:t>
      </w:r>
    </w:p>
    <w:p>
      <w:r>
        <w:t>[00:52:57.630] this train. Yeah, baby. Oh,</w:t>
      </w:r>
    </w:p>
    <w:p>
      <w:r>
        <w:t>[00:52:57.640] this train. Yeah, baby. Oh, train. Where are</w:t>
      </w:r>
    </w:p>
    <w:p>
      <w:r>
        <w:t>[00:53:04.790] you? All right. All right. Here we go.</w:t>
      </w:r>
    </w:p>
    <w:p>
      <w:r>
        <w:t>[00:53:04.800] you? All right. All right. Here we go. Final stretch. It did nothing. Wow. Are</w:t>
      </w:r>
    </w:p>
    <w:p>
      <w:r>
        <w:t>[00:53:09.430] Final stretch. It did nothing. Wow. Are</w:t>
      </w:r>
    </w:p>
    <w:p>
      <w:r>
        <w:t>[00:53:09.440] Final stretch. It did nothing. Wow. Are you serious? All right. Well, I give up.</w:t>
      </w:r>
    </w:p>
    <w:p>
      <w:r>
        <w:t>[00:53:12.390] you serious? All right. Well, I give up.</w:t>
      </w:r>
    </w:p>
    <w:p>
      <w:r>
        <w:t>[00:53:12.400] you serious? All right. Well, I give up. I'm going to try again. I feel like I</w:t>
      </w:r>
    </w:p>
    <w:p>
      <w:r>
        <w:t>[00:53:14.069] I'm going to try again. I feel like I</w:t>
      </w:r>
    </w:p>
    <w:p>
      <w:r>
        <w:t>[00:53:14.079] I'm going to try again. I feel like I can do it, though. What happens if I hit</w:t>
      </w:r>
    </w:p>
    <w:p>
      <w:r>
        <w:t>[00:53:15.670] can do it, though. What happens if I hit</w:t>
      </w:r>
    </w:p>
    <w:p>
      <w:r>
        <w:t>[00:53:15.680] can do it, though. What happens if I hit the train headon with moon gravity? Die</w:t>
      </w:r>
    </w:p>
    <w:p>
      <w:r>
        <w:t>[00:53:17.990] the train headon with moon gravity? Die</w:t>
      </w:r>
    </w:p>
    <w:p>
      <w:r>
        <w:t>[00:53:18.000] the train headon with moon gravity? Die train. I'm trying the hydra. I'm going</w:t>
      </w:r>
    </w:p>
    <w:p>
      <w:r>
        <w:t>[00:53:20.549] train. I'm trying the hydra. I'm going</w:t>
      </w:r>
    </w:p>
    <w:p>
      <w:r>
        <w:t>[00:53:20.559] train. I'm trying the hydra. I'm going to spawn like 12. Oh, they keep blowing</w:t>
      </w:r>
    </w:p>
    <w:p>
      <w:r>
        <w:t>[00:53:23.030] to spawn like 12. Oh, they keep blowing</w:t>
      </w:r>
    </w:p>
    <w:p>
      <w:r>
        <w:t>[00:53:23.040] to spawn like 12. Oh, they keep blowing up. Does that matter? Yeah, the trains.</w:t>
      </w:r>
    </w:p>
    <w:p>
      <w:r>
        <w:t>[00:53:24.710] up. Does that matter? Yeah, the trains.</w:t>
      </w:r>
    </w:p>
    <w:p>
      <w:r>
        <w:t>[00:53:24.720] up. Does that matter? Yeah, the trains. I hear it blowing everything</w:t>
      </w:r>
    </w:p>
    <w:p>
      <w:r>
        <w:t>[00:53:27.470] I hear it blowing everything</w:t>
      </w:r>
    </w:p>
    <w:p>
      <w:r>
        <w:t>[00:53:27.480] I hear it blowing everything up. No, it didn't work. I just want to</w:t>
      </w:r>
    </w:p>
    <w:p>
      <w:r>
        <w:t>[00:53:30.950] up. No, it didn't work. I just want to</w:t>
      </w:r>
    </w:p>
    <w:p>
      <w:r>
        <w:t>[00:53:30.960] up. No, it didn't work. I just want to find the train. I think I have an idea.</w:t>
      </w:r>
    </w:p>
    <w:p>
      <w:r>
        <w:t>[00:53:33.109] find the train. I think I have an idea.</w:t>
      </w:r>
    </w:p>
    <w:p>
      <w:r>
        <w:t>[00:53:33.119] find the train. I think I have an idea. I'm I'm flying under the map right now.</w:t>
      </w:r>
    </w:p>
    <w:p>
      <w:r>
        <w:t>[00:53:35.190] I'm I'm flying under the map right now.</w:t>
      </w:r>
    </w:p>
    <w:p>
      <w:r>
        <w:t>[00:53:35.200] I'm I'm flying under the map right now. What is my firet truck doing? My fire</w:t>
      </w:r>
    </w:p>
    <w:p>
      <w:r>
        <w:t>[00:53:36.870] What is my firet truck doing? My fire</w:t>
      </w:r>
    </w:p>
    <w:p>
      <w:r>
        <w:t>[00:53:36.880] What is my firet truck doing? My fire truck's wrapped around a tree. This</w:t>
      </w:r>
    </w:p>
    <w:p>
      <w:r>
        <w:t>[00:53:38.390] truck's wrapped around a tree. This</w:t>
      </w:r>
    </w:p>
    <w:p>
      <w:r>
        <w:t>[00:53:38.400] truck's wrapped around a tree. This train, it must be stopped somewhere,</w:t>
      </w:r>
    </w:p>
    <w:p>
      <w:r>
        <w:t>[00:53:40.549] train, it must be stopped somewhere,</w:t>
      </w:r>
    </w:p>
    <w:p>
      <w:r>
        <w:t>[00:53:40.559] train, it must be stopped somewhere, dude. I haven't seen it in like 15</w:t>
      </w:r>
    </w:p>
    <w:p>
      <w:r>
        <w:t>[00:53:42.150] dude. I haven't seen it in like 15</w:t>
      </w:r>
    </w:p>
    <w:p>
      <w:r>
        <w:t>[00:53:42.160] dude. I haven't seen it in like 15 minutes. Imagine just going for a walk</w:t>
      </w:r>
    </w:p>
    <w:p>
      <w:r>
        <w:t>[00:53:44.390] minutes. Imagine just going for a walk</w:t>
      </w:r>
    </w:p>
    <w:p>
      <w:r>
        <w:t>[00:53:44.400] minutes. Imagine just going for a walk at night and then you just have a</w:t>
      </w:r>
    </w:p>
    <w:p>
      <w:r>
        <w:t>[00:53:45.910] at night and then you just have a</w:t>
      </w:r>
    </w:p>
    <w:p>
      <w:r>
        <w:t>[00:53:45.920] at night and then you just have a floating fire truck just say hi. All</w:t>
      </w:r>
    </w:p>
    <w:p>
      <w:r>
        <w:t>[00:53:47.829] floating fire truck just say hi. All</w:t>
      </w:r>
    </w:p>
    <w:p>
      <w:r>
        <w:t>[00:53:47.839] floating fire truck just say hi. All right, I'm going to get out. Oh, wait.</w:t>
      </w:r>
    </w:p>
    <w:p>
      <w:r>
        <w:t>[00:53:50.150] right, I'm going to get out. Oh, wait.</w:t>
      </w:r>
    </w:p>
    <w:p>
      <w:r>
        <w:t>[00:53:50.160] right, I'm going to get out. Oh, wait. Now I'm flying. Crap. As I was floating</w:t>
      </w:r>
    </w:p>
    <w:p>
      <w:r>
        <w:t>[00:53:52.230] Now I'm flying. Crap. As I was floating</w:t>
      </w:r>
    </w:p>
    <w:p>
      <w:r>
        <w:t>[00:53:52.240] Now I'm flying. Crap. As I was floating through the sky screaming, I just found</w:t>
      </w:r>
    </w:p>
    <w:p>
      <w:r>
        <w:t>[00:53:54.549] through the sky screaming, I just found</w:t>
      </w:r>
    </w:p>
    <w:p>
      <w:r>
        <w:t>[00:53:54.559] through the sky screaming, I just found the train. That is ironic. But that</w:t>
      </w:r>
    </w:p>
    <w:p>
      <w:r>
        <w:t>[00:53:56.710] the train. That is ironic. But that</w:t>
      </w:r>
    </w:p>
    <w:p>
      <w:r>
        <w:t>[00:53:56.720] the train. That is ironic. But that aside, I just realized we can just</w:t>
      </w:r>
    </w:p>
    <w:p>
      <w:r>
        <w:t>[00:53:58.630] aside, I just realized we can just</w:t>
      </w:r>
    </w:p>
    <w:p>
      <w:r>
        <w:t>[00:53:58.640] aside, I just realized we can just Google how to stop the</w:t>
      </w:r>
    </w:p>
    <w:p>
      <w:r>
        <w:br w:type="page"/>
      </w:r>
    </w:p>
    <w:p>
      <w:pPr>
        <w:pStyle w:val="Heading2"/>
      </w:pPr>
      <w:r>
        <w:t>Video Title: 1 Pro vs 500 Hunters</w:t>
      </w:r>
    </w:p>
    <w:p>
      <w:r>
        <w:t>------------------------------------------------------------</w:t>
      </w:r>
    </w:p>
    <w:p>
      <w:r>
        <w:t>[00:00:00.083] These 500 hunters are about to go up against Minecraft's smartest player.</w:t>
      </w:r>
    </w:p>
    <w:p>
      <w:r>
        <w:t>[00:00:04.100] If he can survive being hunted for an entire hour and escape this island,</w:t>
      </w:r>
    </w:p>
    <w:p>
      <w:r>
        <w:t>[00:00:08.083] he will win $25,000 in cash.</w:t>
      </w:r>
    </w:p>
    <w:p>
      <w:r>
        <w:t>[00:00:10.817] Start the challenge!</w:t>
      </w:r>
    </w:p>
    <w:p>
      <w:r>
        <w:t>[00:00:12.267] Let’s go, let’s go!</w:t>
      </w:r>
    </w:p>
    <w:p>
      <w:r>
        <w:t>[00:00:13.100] Go, go! Come on!</w:t>
      </w:r>
    </w:p>
    <w:p>
      <w:r>
        <w:t>[00:00:14.333] Give me JudeLow’s head and you get $25,000.</w:t>
      </w:r>
    </w:p>
    <w:p>
      <w:r>
        <w:t>[00:00:18.317] We cannot let JudeLow have that money.</w:t>
      </w:r>
    </w:p>
    <w:p>
      <w:r>
        <w:t>[00:00:20.183] Go, go, go!</w:t>
      </w:r>
    </w:p>
    <w:p>
      <w:r>
        <w:t>[00:00:21.017] Oh!</w:t>
      </w:r>
    </w:p>
    <w:p>
      <w:r>
        <w:t>[00:00:22.250] Here they come, Jude! Good luck.</w:t>
      </w:r>
    </w:p>
    <w:p>
      <w:r>
        <w:t>[00:00:24.050] I'm gonna let them group up a little bit,</w:t>
      </w:r>
    </w:p>
    <w:p>
      <w:r>
        <w:t>[00:00:25.683] and then I'm gonna run into the desert</w:t>
      </w:r>
    </w:p>
    <w:p>
      <w:r>
        <w:t>[00:00:27.000] 'cause I have a bunch of giant traps in there.</w:t>
      </w:r>
    </w:p>
    <w:p>
      <w:r>
        <w:t>[00:00:29.267] I gave you 100 hours to prepare. I hope you have a plan.</w:t>
      </w:r>
    </w:p>
    <w:p>
      <w:r>
        <w:t>[00:00:33.083] Oh my God!</w:t>
      </w:r>
    </w:p>
    <w:p>
      <w:r>
        <w:t>[00:00:34.767] There's a sea of people trying to kill Jude.</w:t>
      </w:r>
    </w:p>
    <w:p>
      <w:r>
        <w:t>[00:00:37.300] You might wanna pearl out.</w:t>
      </w:r>
    </w:p>
    <w:p>
      <w:r>
        <w:t>[00:00:38.467] [Jimmy] Nah, I'm good.</w:t>
      </w:r>
    </w:p>
    <w:p>
      <w:r>
        <w:t>[00:00:40.150] Check this out!</w:t>
      </w:r>
    </w:p>
    <w:p>
      <w:r>
        <w:t>[00:00:45.767] Oh!</w:t>
      </w:r>
    </w:p>
    <w:p>
      <w:r>
        <w:t>[00:00:48.200] Goodbye.</w:t>
      </w:r>
    </w:p>
    <w:p>
      <w:r>
        <w:t>[00:00:48.950] Oh!</w:t>
      </w:r>
    </w:p>
    <w:p>
      <w:r>
        <w:t>[00:00:51.417] Oh my God!</w:t>
      </w:r>
    </w:p>
    <w:p>
      <w:r>
        <w:t>[00:00:53.000] Let's go!</w:t>
      </w:r>
    </w:p>
    <w:p>
      <w:r>
        <w:t>[00:00:54.417] He juked 'em!</w:t>
      </w:r>
    </w:p>
    <w:p>
      <w:r>
        <w:t>[00:00:55.967] That was crazy.</w:t>
      </w:r>
    </w:p>
    <w:p>
      <w:r>
        <w:t>[00:00:58.467] Alright, just try kill him.</w:t>
      </w:r>
    </w:p>
    <w:p>
      <w:r>
        <w:t>[00:00:59.967] Oh my God, dude.</w:t>
      </w:r>
    </w:p>
    <w:p>
      <w:r>
        <w:t>[00:01:01.350] I'm just gonna keep killing them.</w:t>
      </w:r>
    </w:p>
    <w:p>
      <w:r>
        <w:t>[00:01:02.733] Good luck.</w:t>
      </w:r>
    </w:p>
    <w:p>
      <w:r>
        <w:t>[00:01:05.317] Oh, oh.</w:t>
      </w:r>
    </w:p>
    <w:p>
      <w:r>
        <w:t>[00:01:07.400] Oh!</w:t>
      </w:r>
    </w:p>
    <w:p>
      <w:r>
        <w:t>[00:01:08.567] [exclaims]</w:t>
      </w:r>
    </w:p>
    <w:p>
      <w:r>
        <w:t>[00:01:10.067] What is that?</w:t>
      </w:r>
    </w:p>
    <w:p>
      <w:r>
        <w:t>[00:01:11.000] Yo, what's up boys? What's up? Guess what?</w:t>
      </w:r>
    </w:p>
    <w:p>
      <w:r>
        <w:t>[00:01:13.750] There’s more!</w:t>
      </w:r>
    </w:p>
    <w:p>
      <w:r>
        <w:t>[00:01:15.500] Oh! My Gosh! What is going on?</w:t>
      </w:r>
    </w:p>
    <w:p>
      <w:r>
        <w:t>[00:01:18.667] Oh my God!</w:t>
      </w:r>
    </w:p>
    <w:p>
      <w:r>
        <w:t>[00:01:19.267] Yo!</w:t>
      </w:r>
    </w:p>
    <w:p>
      <w:r>
        <w:t>[00:01:19.767] That was my biggest trap.</w:t>
      </w:r>
    </w:p>
    <w:p>
      <w:r>
        <w:t>[00:01:21.300] To make this more interesting,</w:t>
      </w:r>
    </w:p>
    <w:p>
      <w:r>
        <w:t>[00:01:22.767] I think the hunters need someone to lead them.</w:t>
      </w:r>
    </w:p>
    <w:p>
      <w:r>
        <w:t>[00:01:25.550] Let's go. I'm ready.</w:t>
      </w:r>
    </w:p>
    <w:p>
      <w:r>
        <w:t>[00:01:26.550] If you're gonna want to kill him,</w:t>
      </w:r>
    </w:p>
    <w:p>
      <w:r>
        <w:t>[00:01:27.783] you're going to have to step up, Donut.</w:t>
      </w:r>
    </w:p>
    <w:p>
      <w:r>
        <w:t>[00:01:29.100] Yeah, 100%. I need to lock in.</w:t>
      </w:r>
    </w:p>
    <w:p>
      <w:r>
        <w:t>[00:01:30.867] I've tried to trap Donut so many times, bro, of course it’s him.</w:t>
      </w:r>
    </w:p>
    <w:p>
      <w:r>
        <w:t>[00:01:33.267] Guys! Hurry up! Run faster!</w:t>
      </w:r>
    </w:p>
    <w:p>
      <w:r>
        <w:t>[00:01:35.250] Get over here, JudeLow.</w:t>
      </w:r>
    </w:p>
    <w:p>
      <w:r>
        <w:t>[00:01:36.600] Watch out!</w:t>
      </w:r>
    </w:p>
    <w:p>
      <w:r>
        <w:t>[00:01:37.367] Oh, no no!</w:t>
      </w:r>
    </w:p>
    <w:p>
      <w:r>
        <w:t>[00:01:38.400] There's no way he's out of traps. No way!</w:t>
      </w:r>
    </w:p>
    <w:p>
      <w:r>
        <w:t>[00:01:40.317] I spent 32 hours straight of just building traps.</w:t>
      </w:r>
    </w:p>
    <w:p>
      <w:r>
        <w:t>[00:01:43.583] I just hope I prepared enough.</w:t>
      </w:r>
    </w:p>
    <w:p>
      <w:r>
        <w:t>[00:01:45.600] I think we just have to keep constant pressure.</w:t>
      </w:r>
    </w:p>
    <w:p>
      <w:r>
        <w:t>[00:01:47.183] Just always rush him.</w:t>
      </w:r>
    </w:p>
    <w:p>
      <w:r>
        <w:t>[00:01:48.217] [JudeLow] Ow, ow, ow… Sike!</w:t>
      </w:r>
    </w:p>
    <w:p>
      <w:r>
        <w:t>[00:01:50.217] [Jimmy] Oh!</w:t>
      </w:r>
    </w:p>
    <w:p>
      <w:r>
        <w:t>[00:01:50.967] [DrDonut] No!</w:t>
      </w:r>
    </w:p>
    <w:p>
      <w:r>
        <w:t>[00:01:52.300] [gasp]</w:t>
      </w:r>
    </w:p>
    <w:p>
      <w:r>
        <w:t>[00:01:55.200] I survived. Now I gotta make my way out of here.</w:t>
      </w:r>
    </w:p>
    <w:p>
      <w:r>
        <w:t>[00:01:57.083] Hey, Jude, how many traps are there on this map?</w:t>
      </w:r>
    </w:p>
    <w:p>
      <w:r>
        <w:t>[00:01:59.050] Uh, couple hundred maybe.</w:t>
      </w:r>
    </w:p>
    <w:p>
      <w:r>
        <w:t>[00:02:00.233] [Jimmy] Oh! He just got absorbed.</w:t>
      </w:r>
    </w:p>
    <w:p>
      <w:r>
        <w:t>[00:02:02.383] Goodbye!</w:t>
      </w:r>
    </w:p>
    <w:p>
      <w:r>
        <w:t>[00:02:03.383] Yeah goodbye, bro. Sorry about that.</w:t>
      </w:r>
    </w:p>
    <w:p>
      <w:r>
        <w:t>[00:02:05.667] 50 people have died so far.</w:t>
      </w:r>
    </w:p>
    <w:p>
      <w:r>
        <w:t>[00:02:07.617] [JudeLow] Alright, I'm getting out of here. Bye, guys.</w:t>
      </w:r>
    </w:p>
    <w:p>
      <w:r>
        <w:t>[00:02:09.417] Wait. Be careful, be careful.</w:t>
      </w:r>
    </w:p>
    <w:p>
      <w:r>
        <w:t>[00:02:10.800] He’s weirdly going into a cave.</w:t>
      </w:r>
    </w:p>
    <w:p>
      <w:r>
        <w:t>[00:02:12.550] Come into my cave.</w:t>
      </w:r>
    </w:p>
    <w:p>
      <w:r>
        <w:t>[00:02:13.850] I can just get away. I'm out.</w:t>
      </w:r>
    </w:p>
    <w:p>
      <w:r>
        <w:t>[00:02:15.833] Careful, careful.</w:t>
      </w:r>
    </w:p>
    <w:p>
      <w:r>
        <w:t>[00:02:17.450] They're afraid to follow you.</w:t>
      </w:r>
    </w:p>
    <w:p>
      <w:r>
        <w:t>[00:02:18.917] Of course they are. That's fine. I can just get out.</w:t>
      </w:r>
    </w:p>
    <w:p>
      <w:r>
        <w:t>[00:02:20.717] Wait. They're literally terrified to follow him in the cave.</w:t>
      </w:r>
    </w:p>
    <w:p>
      <w:r>
        <w:t>[00:02:23.217] Oh, you guys just gonna let me run through you?</w:t>
      </w:r>
    </w:p>
    <w:p>
      <w:r>
        <w:t>[00:02:24.833] What's going on?</w:t>
      </w:r>
    </w:p>
    <w:p>
      <w:r>
        <w:t>[00:02:25.567] No, be careful!</w:t>
      </w:r>
    </w:p>
    <w:p>
      <w:r>
        <w:t>[00:02:26.750] Oh!</w:t>
      </w:r>
    </w:p>
    <w:p>
      <w:r>
        <w:t>[00:02:27.700] Oh, I just barely dodged it.</w:t>
      </w:r>
    </w:p>
    <w:p>
      <w:r>
        <w:t>[00:02:30.033] Ok, I'm out.</w:t>
      </w:r>
    </w:p>
    <w:p>
      <w:r>
        <w:t>[00:02:30.900] Nerdy, get your 25 bands!</w:t>
      </w:r>
    </w:p>
    <w:p>
      <w:r>
        <w:t>[00:02:32.867] I don't want you to get that 25k.</w:t>
      </w:r>
    </w:p>
    <w:p>
      <w:r>
        <w:t>[00:02:34.733] Oh! Well, he's not getting that 25k.</w:t>
      </w:r>
    </w:p>
    <w:p>
      <w:r>
        <w:t>[00:02:38.217] Alright guys, I'm out of here.</w:t>
      </w:r>
    </w:p>
    <w:p>
      <w:r>
        <w:t>[00:02:39.250] Listen, there's too many of them, but I have this getaway tunnel.</w:t>
      </w:r>
    </w:p>
    <w:p>
      <w:r>
        <w:t>[00:02:41.717] It's going to launch me so fast.</w:t>
      </w:r>
    </w:p>
    <w:p>
      <w:r>
        <w:t>[00:02:43.433] I'm gonna go to my secret snow base, 'cause I'm running out of gear,</w:t>
      </w:r>
    </w:p>
    <w:p>
      <w:r>
        <w:t>[00:02:46.617] and I need to, like, keep myself topped up.</w:t>
      </w:r>
    </w:p>
    <w:p>
      <w:r>
        <w:t>[00:02:48.300] Another thing is, if they want to get to me,</w:t>
      </w:r>
    </w:p>
    <w:p>
      <w:r>
        <w:t>[00:02:51.483] they have to go through a field of landmines.</w:t>
      </w:r>
    </w:p>
    <w:p>
      <w:r>
        <w:t>[00:02:53.417] Like that's just not gonna work out.</w:t>
      </w:r>
    </w:p>
    <w:p>
      <w:r>
        <w:t>[00:02:55.733] Wait, wait, wait. Why are there random logs everywhere?</w:t>
      </w:r>
    </w:p>
    <w:p>
      <w:r>
        <w:t>[00:02:57.967] Something suspicious about this whole area…</w:t>
      </w:r>
    </w:p>
    <w:p>
      <w:r>
        <w:t>[00:02:59.717] Look look, look! Random cobblestone.</w:t>
      </w:r>
    </w:p>
    <w:p>
      <w:r>
        <w:t>[00:03:01.867] Yo, don't listen to him, bro. Don’t listen to this guy. [laughs]</w:t>
      </w:r>
    </w:p>
    <w:p>
      <w:r>
        <w:t>[00:03:05.517] No, no, that means there's a trap-- Oh my!</w:t>
      </w:r>
    </w:p>
    <w:p>
      <w:r>
        <w:t>[00:03:07.567] Whoa!</w:t>
      </w:r>
    </w:p>
    <w:p>
      <w:r>
        <w:t>[00:03:08.550] Whoa!</w:t>
      </w:r>
    </w:p>
    <w:p>
      <w:r>
        <w:t>[00:03:10.250] [muffled screams]</w:t>
      </w:r>
    </w:p>
    <w:p>
      <w:r>
        <w:t>[00:03:11.267] I just watched, like, three people blow up.</w:t>
      </w:r>
    </w:p>
    <w:p>
      <w:r>
        <w:t>[00:03:13.733] Yo, guys, you gotta be more careful with the traps.</w:t>
      </w:r>
    </w:p>
    <w:p>
      <w:r>
        <w:t>[00:03:16.167] Ok, they're making their way over.</w:t>
      </w:r>
    </w:p>
    <w:p>
      <w:r>
        <w:t>[00:03:18.000] I need to make sure they don't find this.</w:t>
      </w:r>
    </w:p>
    <w:p>
      <w:r>
        <w:t>[00:03:20.600] I'm gonna grab this.</w:t>
      </w:r>
    </w:p>
    <w:p>
      <w:r>
        <w:t>[00:03:21.633] Over 400 people are currently swarming this area.</w:t>
      </w:r>
    </w:p>
    <w:p>
      <w:r>
        <w:t>[00:03:24.167] Oh, no, bro, I think I can manage.</w:t>
      </w:r>
    </w:p>
    <w:p>
      <w:r>
        <w:t>[00:03:26.467] They're gonna have to go through a bunch of powdered snow traps.</w:t>
      </w:r>
    </w:p>
    <w:p>
      <w:r>
        <w:t>[00:03:29.100] I think we need to just keep rushing. Time's running out.</w:t>
      </w:r>
    </w:p>
    <w:p>
      <w:r>
        <w:t>[00:03:31.200] Guys, there's literally thousands of traps hidden, be careful.</w:t>
      </w:r>
    </w:p>
    <w:p>
      <w:r>
        <w:t>[00:03:35.017] There he is.</w:t>
      </w:r>
    </w:p>
    <w:p>
      <w:r>
        <w:t>[00:03:36.450] Jump him!</w:t>
      </w:r>
    </w:p>
    <w:p>
      <w:r>
        <w:t>[00:03:37.267] [screaming]</w:t>
      </w:r>
    </w:p>
    <w:p>
      <w:r>
        <w:t>[00:03:37.867] [Jimmy] You can kill him. Go!</w:t>
      </w:r>
    </w:p>
    <w:p>
      <w:r>
        <w:t>[00:03:39.100] Teamwork makes the dream work.</w:t>
      </w:r>
    </w:p>
    <w:p>
      <w:r>
        <w:t>[00:03:40.833] I'm scared of the snow, bro. What if it's powdered?</w:t>
      </w:r>
    </w:p>
    <w:p>
      <w:r>
        <w:t>[00:03:42.617] I'm goin’ for Donut!</w:t>
      </w:r>
    </w:p>
    <w:p>
      <w:r>
        <w:t>[00:03:43.750] Donut’s dead!</w:t>
      </w:r>
    </w:p>
    <w:p>
      <w:r>
        <w:t>[00:03:45.383] Wait, what? What?</w:t>
      </w:r>
    </w:p>
    <w:p>
      <w:r>
        <w:t>[00:03:47.517] Oh, Donut!</w:t>
      </w:r>
    </w:p>
    <w:p>
      <w:r>
        <w:t>[00:03:48.750] Bro! Another trap?</w:t>
      </w:r>
    </w:p>
    <w:p>
      <w:r>
        <w:t>[00:03:51.633] This is not good.</w:t>
      </w:r>
    </w:p>
    <w:p>
      <w:r>
        <w:t>[00:03:52.550] Alright, now that 20 minutes has gone by…</w:t>
      </w:r>
    </w:p>
    <w:p>
      <w:r>
        <w:t>[00:03:55.000] Server upgrade their gear!</w:t>
      </w:r>
    </w:p>
    <w:p>
      <w:r>
        <w:t>[00:03:56.983] We have diamond armor now. This should help.</w:t>
      </w:r>
    </w:p>
    <w:p>
      <w:r>
        <w:t>[00:03:58.650] Nah, we got this, bro. Diamond? We're chillin’.</w:t>
      </w:r>
    </w:p>
    <w:p>
      <w:r>
        <w:t>[00:04:00.533] [JudeLow] There’s too many.</w:t>
      </w:r>
    </w:p>
    <w:p>
      <w:r>
        <w:t>[00:04:01.283] Bro, I can't just keep going in like that. Genuinely.</w:t>
      </w:r>
    </w:p>
    <w:p>
      <w:r>
        <w:t>[00:04:03.717] Oh my God, I gotta go.</w:t>
      </w:r>
    </w:p>
    <w:p>
      <w:r>
        <w:t>[00:04:04.733] Yeah. No, no, no. There's too many.</w:t>
      </w:r>
    </w:p>
    <w:p>
      <w:r>
        <w:t>[00:04:06.183] Oh my God.</w:t>
      </w:r>
    </w:p>
    <w:p>
      <w:r>
        <w:t>[00:04:06.817] Oh, he's low!</w:t>
      </w:r>
    </w:p>
    <w:p>
      <w:r>
        <w:t>[00:04:07.783] Oh, no!</w:t>
      </w:r>
    </w:p>
    <w:p>
      <w:r>
        <w:t>[00:04:08.517] [Jimmy] One heart! One heart!</w:t>
      </w:r>
    </w:p>
    <w:p>
      <w:r>
        <w:t>[00:04:10.550] Jimmy, why’d you give them diamond?</w:t>
      </w:r>
    </w:p>
    <w:p>
      <w:r>
        <w:t>[00:04:12.233] This is not fair.</w:t>
      </w:r>
    </w:p>
    <w:p>
      <w:r>
        <w:t>[00:04:13.600] Why are they wearing full diamond, bro? What am I supposed to do against this?</w:t>
      </w:r>
    </w:p>
    <w:p>
      <w:r>
        <w:t>[00:04:16.367] -Get him! -Let's go!</w:t>
      </w:r>
    </w:p>
    <w:p>
      <w:r>
        <w:t>[00:04:17.667] Rush! Rush! Rush!</w:t>
      </w:r>
    </w:p>
    <w:p>
      <w:r>
        <w:t>[00:04:18.867] Attack JudeLow!</w:t>
      </w:r>
    </w:p>
    <w:p>
      <w:r>
        <w:t>[00:04:20.517] We can make it. We can do this.</w:t>
      </w:r>
    </w:p>
    <w:p>
      <w:r>
        <w:t>[00:04:23.933] I'm out of here!</w:t>
      </w:r>
    </w:p>
    <w:p>
      <w:r>
        <w:t>[00:04:25.400] Ok I'm gone.</w:t>
      </w:r>
    </w:p>
    <w:p>
      <w:r>
        <w:t>[00:04:26.517] I have an entire underground system of riptide tunnels.</w:t>
      </w:r>
    </w:p>
    <w:p>
      <w:r>
        <w:t>[00:04:29.683] So I'm gonna try and move between these to get distance from them.</w:t>
      </w:r>
    </w:p>
    <w:p>
      <w:r>
        <w:t>[00:04:32.900] And not only that, I can go to a brand new area</w:t>
      </w:r>
    </w:p>
    <w:p>
      <w:r>
        <w:t>[00:04:35.183] that no one has seen yet with even more traps.</w:t>
      </w:r>
    </w:p>
    <w:p>
      <w:r>
        <w:t>[00:04:37.700] The Plains is a place where people will be more competent to fight me,</w:t>
      </w:r>
    </w:p>
    <w:p>
      <w:r>
        <w:t>[00:04:40.767] because it's a very wide open area.</w:t>
      </w:r>
    </w:p>
    <w:p>
      <w:r>
        <w:t>[00:04:42.867] Oh, what is this?</w:t>
      </w:r>
    </w:p>
    <w:p>
      <w:r>
        <w:t>[00:04:44.033] It's gonna open up an 8-by-8 pit in the middle of the floor,</w:t>
      </w:r>
    </w:p>
    <w:p>
      <w:r>
        <w:t>[00:04:47.133] so it's genuinely perfect.</w:t>
      </w:r>
    </w:p>
    <w:p>
      <w:r>
        <w:t>[00:04:50.517] Yo, yo, yo. What's good guys? What's up?</w:t>
      </w:r>
    </w:p>
    <w:p>
      <w:r>
        <w:t>[00:04:52.350] Yo, who has an enchanted sword and who’s not that great at PvP?</w:t>
      </w:r>
    </w:p>
    <w:p>
      <w:r>
        <w:t>[00:04:55.817] Yes, here.</w:t>
      </w:r>
    </w:p>
    <w:p>
      <w:r>
        <w:t>[00:04:57.267] Thank you.</w:t>
      </w:r>
    </w:p>
    <w:p>
      <w:r>
        <w:t>[00:04:58.917] Alright Donut, we’re with you, bro. We’re with you. Let's go.</w:t>
      </w:r>
    </w:p>
    <w:p>
      <w:r>
        <w:t>[00:05:00.917] Ok. We have a huge army now.</w:t>
      </w:r>
    </w:p>
    <w:p>
      <w:r>
        <w:t>[00:05:02.300] We didn't used to have this big of an army.</w:t>
      </w:r>
    </w:p>
    <w:p>
      <w:r>
        <w:t>[00:05:03.400] -Let's go, let's go! -Yes!</w:t>
      </w:r>
    </w:p>
    <w:p>
      <w:r>
        <w:t>[00:05:07.250] [Jimmy Oh, wait. Jude, is that an army over there to your left?</w:t>
      </w:r>
    </w:p>
    <w:p>
      <w:r>
        <w:t>[00:05:10.317] Where?</w:t>
      </w:r>
    </w:p>
    <w:p>
      <w:r>
        <w:t>[00:05:11.867] What? Why’s there so many?</w:t>
      </w:r>
    </w:p>
    <w:p>
      <w:r>
        <w:t>[00:05:13.983] Oh, there he is!</w:t>
      </w:r>
    </w:p>
    <w:p>
      <w:r>
        <w:t>[00:05:15.417] Let’s go, let‘s go!</w:t>
      </w:r>
    </w:p>
    <w:p>
      <w:r>
        <w:t>[00:05:16.383] Go, go, go!</w:t>
      </w:r>
    </w:p>
    <w:p>
      <w:r>
        <w:t>[00:05:17.317] We can make it! We can do this.</w:t>
      </w:r>
    </w:p>
    <w:p>
      <w:r>
        <w:t>[00:05:18.950] They're coming in hot!</w:t>
      </w:r>
    </w:p>
    <w:p>
      <w:r>
        <w:t>[00:05:20.483] Bro. We have diamond armor and a massive crowd together now.</w:t>
      </w:r>
    </w:p>
    <w:p>
      <w:r>
        <w:t>[00:05:23.517] Wait. He’s right here.</w:t>
      </w:r>
    </w:p>
    <w:p>
      <w:r>
        <w:t>[00:05:24.650] Ah, he's right there!</w:t>
      </w:r>
    </w:p>
    <w:p>
      <w:r>
        <w:t>[00:05:29.617] [exclaiming]</w:t>
      </w:r>
    </w:p>
    <w:p>
      <w:r>
        <w:t>[00:05:30.500] Land mine! Nice!</w:t>
      </w:r>
    </w:p>
    <w:p>
      <w:r>
        <w:t>[00:05:32.483] Another trap.</w:t>
      </w:r>
    </w:p>
    <w:p>
      <w:r>
        <w:t>[00:05:33.150] Oh my God.</w:t>
      </w:r>
    </w:p>
    <w:p>
      <w:r>
        <w:t>[00:05:33.717] Oh, wait. I just saw four of them blow up.</w:t>
      </w:r>
    </w:p>
    <w:p>
      <w:r>
        <w:t>[00:05:36.683] This grass is filled with traps.</w:t>
      </w:r>
    </w:p>
    <w:p>
      <w:r>
        <w:t>[00:05:38.833] He wasn’t even nearby.</w:t>
      </w:r>
    </w:p>
    <w:p>
      <w:r>
        <w:t>[00:05:39.817] How are we supposed to know there's a trap there?</w:t>
      </w:r>
    </w:p>
    <w:p>
      <w:r>
        <w:t>[00:05:42.417] JudeLow!</w:t>
      </w:r>
    </w:p>
    <w:p>
      <w:r>
        <w:t>[00:05:43.350] Flowtives!</w:t>
      </w:r>
    </w:p>
    <w:p>
      <w:r>
        <w:t>[00:05:44.700] Oh my God. Ok, that was the best player in the lobby.</w:t>
      </w:r>
    </w:p>
    <w:p>
      <w:r>
        <w:t>[00:05:46.800] Oh my God.</w:t>
      </w:r>
    </w:p>
    <w:p>
      <w:r>
        <w:t>[00:05:49.783] No, no, no…</w:t>
      </w:r>
    </w:p>
    <w:p>
      <w:r>
        <w:t>[00:05:50.983] JudeLow. Get over.</w:t>
      </w:r>
    </w:p>
    <w:p>
      <w:r>
        <w:t>[00:05:53.100] Alright, everybody. Everybody, attack at once.</w:t>
      </w:r>
    </w:p>
    <w:p>
      <w:r>
        <w:t>[00:05:54.750] Do not fall behind. This is the only way we're gonna kill him.</w:t>
      </w:r>
    </w:p>
    <w:p>
      <w:r>
        <w:t>[00:05:56.950] Go!</w:t>
      </w:r>
    </w:p>
    <w:p>
      <w:r>
        <w:t>[00:05:58.317] You’re mine, Jude! You’re mine, you’re mine!</w:t>
      </w:r>
    </w:p>
    <w:p>
      <w:r>
        <w:t>[00:06:01.250] Oh, Jude. You're screwed.</w:t>
      </w:r>
    </w:p>
    <w:p>
      <w:r>
        <w:t>[00:06:02.533] A whole country is chasing you!</w:t>
      </w:r>
    </w:p>
    <w:p>
      <w:r>
        <w:t>[00:06:04.733] Bro, there's too many!</w:t>
      </w:r>
    </w:p>
    <w:p>
      <w:r>
        <w:t>[00:06:08.750] Oh my God!</w:t>
      </w:r>
    </w:p>
    <w:p>
      <w:r>
        <w:t>[00:06:09.917] Oh my God, bro.</w:t>
      </w:r>
    </w:p>
    <w:p>
      <w:r>
        <w:t>[00:06:11.750] Oh my God, there's too many. There's too many.</w:t>
      </w:r>
    </w:p>
    <w:p>
      <w:r>
        <w:t>[00:06:13.617] I have to go bro.</w:t>
      </w:r>
    </w:p>
    <w:p>
      <w:r>
        <w:t>[00:06:15.050] Get him!</w:t>
      </w:r>
    </w:p>
    <w:p>
      <w:r>
        <w:t>[00:06:15.767] Rush, rush!</w:t>
      </w:r>
    </w:p>
    <w:p>
      <w:r>
        <w:t>[00:06:16.467] [Jimmy] Get him! Get him!</w:t>
      </w:r>
    </w:p>
    <w:p>
      <w:r>
        <w:t>[00:06:22.500] [screams]</w:t>
      </w:r>
    </w:p>
    <w:p>
      <w:r>
        <w:t>[00:06:26.067] Oh! I just got so many people.</w:t>
      </w:r>
    </w:p>
    <w:p>
      <w:r>
        <w:t>[00:06:29.400] No! My God!</w:t>
      </w:r>
    </w:p>
    <w:p>
      <w:r>
        <w:t>[00:06:31.917] [laughing] I got Donut!</w:t>
      </w:r>
    </w:p>
    <w:p>
      <w:r>
        <w:t>[00:06:32.733] Oh my God, I just killed so many.</w:t>
      </w:r>
    </w:p>
    <w:p>
      <w:r>
        <w:t>[00:06:35.050] Get him! Get him!</w:t>
      </w:r>
    </w:p>
    <w:p>
      <w:r>
        <w:t>[00:06:35.867] Get him!</w:t>
      </w:r>
    </w:p>
    <w:p>
      <w:r>
        <w:t>[00:06:36.700] Oh my god!</w:t>
      </w:r>
    </w:p>
    <w:p>
      <w:r>
        <w:t>[00:06:37.400] Oh, no.</w:t>
      </w:r>
    </w:p>
    <w:p>
      <w:r>
        <w:t>[00:06:38.117] Just watch out.</w:t>
      </w:r>
    </w:p>
    <w:p>
      <w:r>
        <w:t>[00:06:39.300] JudeLow, I'm back.</w:t>
      </w:r>
    </w:p>
    <w:p>
      <w:r>
        <w:t>[00:06:41.667] Donut, how many times do I have to trap you before you die?</w:t>
      </w:r>
    </w:p>
    <w:p>
      <w:r>
        <w:t>[00:06:44.283] What is going on, bro?</w:t>
      </w:r>
    </w:p>
    <w:p>
      <w:r>
        <w:t>[00:06:45.633] [DrDonut] [laughing]</w:t>
      </w:r>
    </w:p>
    <w:p>
      <w:r>
        <w:t>[00:06:49.350] Ok, I'm out of here. Uh, there's too many.</w:t>
      </w:r>
    </w:p>
    <w:p>
      <w:r>
        <w:t>[00:06:51.717] He's really deep underground.</w:t>
      </w:r>
    </w:p>
    <w:p>
      <w:r>
        <w:t>[00:06:53.567] Guys, guys, he has trident tunnels.</w:t>
      </w:r>
    </w:p>
    <w:p>
      <w:r>
        <w:t>[00:06:55.550] I think just follow him.</w:t>
      </w:r>
    </w:p>
    <w:p>
      <w:r>
        <w:t>[00:06:57.117] Yeah. Follow above ground.</w:t>
      </w:r>
    </w:p>
    <w:p>
      <w:r>
        <w:t>[00:06:59.867] We need to find more traps.</w:t>
      </w:r>
    </w:p>
    <w:p>
      <w:r>
        <w:t>[00:07:01.533] We're the bomb defuzing squad.</w:t>
      </w:r>
    </w:p>
    <w:p>
      <w:r>
        <w:t>[00:07:03.250] This looks like there’s a huge trap over here, right?</w:t>
      </w:r>
    </w:p>
    <w:p>
      <w:r>
        <w:t>[00:07:05.750] Surely there’s a big one right here.</w:t>
      </w:r>
    </w:p>
    <w:p>
      <w:r>
        <w:t>[00:07:07.400] Surely there’s one right here.</w:t>
      </w:r>
    </w:p>
    <w:p>
      <w:r>
        <w:t>[00:07:08.750] Yep. Found it right here, behind this block.</w:t>
      </w:r>
    </w:p>
    <w:p>
      <w:r>
        <w:t>[00:07:10.617] Ok, Trigger it.</w:t>
      </w:r>
    </w:p>
    <w:p>
      <w:r>
        <w:t>[00:07:11.817] Oh my God. Beautiful.</w:t>
      </w:r>
    </w:p>
    <w:p>
      <w:r>
        <w:t>[00:07:13.167] Dude, the frequency of these traps are insane.</w:t>
      </w:r>
    </w:p>
    <w:p>
      <w:r>
        <w:t>[00:07:15.550] If he wants to fight us in this entire region,</w:t>
      </w:r>
    </w:p>
    <w:p>
      <w:r>
        <w:t>[00:07:17.650] we know that it’s completely safe basically.</w:t>
      </w:r>
    </w:p>
    <w:p>
      <w:r>
        <w:t>[00:07:20.017] Thirty minutes remain.</w:t>
      </w:r>
    </w:p>
    <w:p>
      <w:r>
        <w:t>[00:07:21.583] Half the time has gone by. Only 30 minutes left to murder Jude.</w:t>
      </w:r>
    </w:p>
    <w:p>
      <w:r>
        <w:t>[00:07:25.733] Ok, back at the hub. Where should we go?</w:t>
      </w:r>
    </w:p>
    <w:p>
      <w:r>
        <w:t>[00:07:27.850] I have lots of traps in this desert that I can rely on.</w:t>
      </w:r>
    </w:p>
    <w:p>
      <w:r>
        <w:t>[00:07:30.650] There's no other biome</w:t>
      </w:r>
    </w:p>
    <w:p>
      <w:r>
        <w:t>[00:07:32.017] where you can just get so many blocks removed at the same time.</w:t>
      </w:r>
    </w:p>
    <w:p>
      <w:r>
        <w:t>[00:07:35.017] It seems like they found a lot of my traps,</w:t>
      </w:r>
    </w:p>
    <w:p>
      <w:r>
        <w:t>[00:07:36.750] but that shouldn't be a big deal.</w:t>
      </w:r>
    </w:p>
    <w:p>
      <w:r>
        <w:t>[00:07:38.717] Guys, what we need to do is we need to hit him into his own trap.</w:t>
      </w:r>
    </w:p>
    <w:p>
      <w:r>
        <w:t>[00:07:41.617] I feel like that's the only way we can kill him.</w:t>
      </w:r>
    </w:p>
    <w:p>
      <w:r>
        <w:t>[00:07:43.017] He keeps running away.</w:t>
      </w:r>
    </w:p>
    <w:p>
      <w:r>
        <w:t>[00:07:43.850] Where's Jude?</w:t>
      </w:r>
    </w:p>
    <w:p>
      <w:r>
        <w:t>[00:07:44.933] He's right here. Go!</w:t>
      </w:r>
    </w:p>
    <w:p>
      <w:r>
        <w:t>[00:07:46.483] Go get him, get him!</w:t>
      </w:r>
    </w:p>
    <w:p>
      <w:r>
        <w:t>[00:07:47.700] We disabled all the traps over there. That's perfect.</w:t>
      </w:r>
    </w:p>
    <w:p>
      <w:r>
        <w:t>[00:07:49.467] So perfect.</w:t>
      </w:r>
    </w:p>
    <w:p>
      <w:r>
        <w:t>[00:07:56.250] Where is he?</w:t>
      </w:r>
    </w:p>
    <w:p>
      <w:r>
        <w:t>[00:07:57.517] He should be right here.</w:t>
      </w:r>
    </w:p>
    <w:p>
      <w:r>
        <w:t>[00:08:00.383] Uh, right there. To the right.</w:t>
      </w:r>
    </w:p>
    <w:p>
      <w:r>
        <w:t>[00:08:01.967] Guys. He's right here. He's right there.</w:t>
      </w:r>
    </w:p>
    <w:p>
      <w:r>
        <w:t>[00:08:03.283] See he's under the tree. He's right there.</w:t>
      </w:r>
    </w:p>
    <w:p>
      <w:r>
        <w:t>[00:08:05.183] He's in the tree!</w:t>
      </w:r>
    </w:p>
    <w:p>
      <w:r>
        <w:t>[00:08:07.200] How did you find me, bro?</w:t>
      </w:r>
    </w:p>
    <w:p>
      <w:r>
        <w:t>[00:08:08.850] Don't go in the sand! The sands gonna kill you!</w:t>
      </w:r>
    </w:p>
    <w:p>
      <w:r>
        <w:t>[00:08:11.367] Yeah, or guess what? I'm gonna kill you too, so.</w:t>
      </w:r>
    </w:p>
    <w:p>
      <w:r>
        <w:t>[00:08:15.017] We can make it. We can do this.</w:t>
      </w:r>
    </w:p>
    <w:p>
      <w:r>
        <w:t>[00:08:16.600] [chattering]</w:t>
      </w:r>
    </w:p>
    <w:p>
      <w:r>
        <w:t>[00:08:19.800] Avoid the traps.</w:t>
      </w:r>
    </w:p>
    <w:p>
      <w:r>
        <w:t>[00:08:21.217] Yeah. Stay clear of the traps completely.</w:t>
      </w:r>
    </w:p>
    <w:p>
      <w:r>
        <w:t>[00:08:23.583] [chattering]</w:t>
      </w:r>
    </w:p>
    <w:p>
      <w:r>
        <w:t>[00:08:24.833] I'm scared too, man. I'm scared too.</w:t>
      </w:r>
    </w:p>
    <w:p>
      <w:r>
        <w:t>[00:08:26.900] I’m killing him, I’m killing him!</w:t>
      </w:r>
    </w:p>
    <w:p>
      <w:r>
        <w:t>[00:08:28.067] Jude, Jude, Jude!</w:t>
      </w:r>
    </w:p>
    <w:p>
      <w:r>
        <w:t>[00:08:30.533] Yeah. You ain't killing me, Jude!</w:t>
      </w:r>
    </w:p>
    <w:p>
      <w:r>
        <w:t>[00:08:32.250] You ain't killing me, Jude.</w:t>
      </w:r>
    </w:p>
    <w:p>
      <w:r>
        <w:t>[00:08:35.250] Oh my God. Wait, this area's really flat!</w:t>
      </w:r>
    </w:p>
    <w:p>
      <w:r>
        <w:t>[00:08:36.917] Be careful!</w:t>
      </w:r>
    </w:p>
    <w:p>
      <w:r>
        <w:t>[00:08:37.767] Oh!</w:t>
      </w:r>
    </w:p>
    <w:p>
      <w:r>
        <w:t>[00:08:38.200] I’m in a trap! I’m in a trap!</w:t>
      </w:r>
    </w:p>
    <w:p>
      <w:r>
        <w:t>[00:08:39.867] Oh, shoot!</w:t>
      </w:r>
    </w:p>
    <w:p>
      <w:r>
        <w:t>[00:08:41.767] No! I just called it out.</w:t>
      </w:r>
    </w:p>
    <w:p>
      <w:r>
        <w:t>[00:08:43.567] No!</w:t>
      </w:r>
    </w:p>
    <w:p>
      <w:r>
        <w:t>[00:08:44.533] That's a long drop.</w:t>
      </w:r>
    </w:p>
    <w:p>
      <w:r>
        <w:t>[00:08:45.583] Oh my God.</w:t>
      </w:r>
    </w:p>
    <w:p>
      <w:r>
        <w:t>[00:08:46.633] Huge, huge, huge.</w:t>
      </w:r>
    </w:p>
    <w:p>
      <w:r>
        <w:t>[00:08:48.000] Watch out for the trap.</w:t>
      </w:r>
    </w:p>
    <w:p>
      <w:r>
        <w:t>[00:08:49.667] We defused these.</w:t>
      </w:r>
    </w:p>
    <w:p>
      <w:r>
        <w:t>[00:08:50.850] Oh, JudeLow!</w:t>
      </w:r>
    </w:p>
    <w:p>
      <w:r>
        <w:t>[00:08:52.183] You're running out of traps, JudeLow!</w:t>
      </w:r>
    </w:p>
    <w:p>
      <w:r>
        <w:t>[00:08:54.100] Someone keeps griefing them. What do you mean?</w:t>
      </w:r>
    </w:p>
    <w:p>
      <w:r>
        <w:t>[00:08:56.050] [laughing]</w:t>
      </w:r>
    </w:p>
    <w:p>
      <w:r>
        <w:t>[00:08:56.750] The bomb squad did a good job.</w:t>
      </w:r>
    </w:p>
    <w:p>
      <w:r>
        <w:t>[00:08:58.200] Keep defusing. Defuse, defuse.</w:t>
      </w:r>
    </w:p>
    <w:p>
      <w:r>
        <w:t>[00:08:59.867] Bro, what am I supposed to do?</w:t>
      </w:r>
    </w:p>
    <w:p>
      <w:r>
        <w:t>[00:09:01.333] They bombed all my traps, bro.</w:t>
      </w:r>
    </w:p>
    <w:p>
      <w:r>
        <w:t>[00:09:03.867] This one's going to get a lot of people. I can tell.</w:t>
      </w:r>
    </w:p>
    <w:p>
      <w:r>
        <w:t>[00:09:05.900] Oh, he pearled! He pearled.</w:t>
      </w:r>
    </w:p>
    <w:p>
      <w:r>
        <w:t>[00:09:07.067] Donut, watch out!</w:t>
      </w:r>
    </w:p>
    <w:p>
      <w:r>
        <w:t>[00:09:08.800] Be careful!</w:t>
      </w:r>
    </w:p>
    <w:p>
      <w:r>
        <w:t>[00:09:09.533] Oh, they're struggling to kill him.</w:t>
      </w:r>
    </w:p>
    <w:p>
      <w:r>
        <w:t>[00:09:12.350] Server, upgrade their swords!</w:t>
      </w:r>
    </w:p>
    <w:p>
      <w:r>
        <w:t>[00:09:14.933] Oh, Netherite. Sharp 1.</w:t>
      </w:r>
    </w:p>
    <w:p>
      <w:r>
        <w:t>[00:09:16.433] Whoa! I like that sword.</w:t>
      </w:r>
    </w:p>
    <w:p>
      <w:r>
        <w:t>[00:09:18.617] That's gonna do so much damage.</w:t>
      </w:r>
    </w:p>
    <w:p>
      <w:r>
        <w:t>[00:09:20.450] Jude, their swords are better.</w:t>
      </w:r>
    </w:p>
    <w:p>
      <w:r>
        <w:t>[00:09:22.067] I know their swords are better, MrBeast!</w:t>
      </w:r>
    </w:p>
    <w:p>
      <w:r>
        <w:t>[00:09:24.300] I'm so cooked.</w:t>
      </w:r>
    </w:p>
    <w:p>
      <w:r>
        <w:t>[00:09:25.700] Chop, chop, chop, chop!</w:t>
      </w:r>
    </w:p>
    <w:p>
      <w:r>
        <w:t>[00:09:26.700] Just kidding. Oh, you guys thought!</w:t>
      </w:r>
    </w:p>
    <w:p>
      <w:r>
        <w:t>[00:09:28.300] You guys thought I had a trap.</w:t>
      </w:r>
    </w:p>
    <w:p>
      <w:r>
        <w:t>[00:09:31.167] That's where I put it!</w:t>
      </w:r>
    </w:p>
    <w:p>
      <w:r>
        <w:t>[00:09:32.433] [panicking]</w:t>
      </w:r>
    </w:p>
    <w:p>
      <w:r>
        <w:t>[00:09:35.300] Bro, everybody’s just screaming at the top of their lungs.</w:t>
      </w:r>
    </w:p>
    <w:p>
      <w:r>
        <w:t>[00:09:39.117] Ok, I'm too low. I'm too low.</w:t>
      </w:r>
    </w:p>
    <w:p>
      <w:r>
        <w:t>[00:09:40.283] I need to not die.</w:t>
      </w:r>
    </w:p>
    <w:p>
      <w:r>
        <w:t>[00:09:41.617] Get him!</w:t>
      </w:r>
    </w:p>
    <w:p>
      <w:r>
        <w:t>[00:09:42.150] He's low. He’s two hearts!</w:t>
      </w:r>
    </w:p>
    <w:p>
      <w:r>
        <w:t>[00:09:44.483] I'm gonna die.</w:t>
      </w:r>
    </w:p>
    <w:p>
      <w:r>
        <w:t>[00:09:45.017] Two hearts, two hearts!</w:t>
      </w:r>
    </w:p>
    <w:p>
      <w:r>
        <w:t>[00:09:46.517] Bro! I need to get out, bro.</w:t>
      </w:r>
    </w:p>
    <w:p>
      <w:r>
        <w:t>[00:09:48.167] Trap, trap, trap, trap!</w:t>
      </w:r>
    </w:p>
    <w:p>
      <w:r>
        <w:t>[00:09:49.317] -Yeah, careful. -Where, where?</w:t>
      </w:r>
    </w:p>
    <w:p>
      <w:r>
        <w:t>[00:09:50.483] Oh, no, I don't think there’s a trap here. The ground’s too bumpy.</w:t>
      </w:r>
    </w:p>
    <w:p>
      <w:r>
        <w:t>[00:09:52.333] Trap the trapper!</w:t>
      </w:r>
    </w:p>
    <w:p>
      <w:r>
        <w:t>[00:09:53.333] Trap the trapper!</w:t>
      </w:r>
    </w:p>
    <w:p>
      <w:r>
        <w:t>[00:09:54.433] No, no, no, no. They can’t trap the trapper.</w:t>
      </w:r>
    </w:p>
    <w:p>
      <w:r>
        <w:t>[00:09:56.967] This area's flat again! Don't go down!</w:t>
      </w:r>
    </w:p>
    <w:p>
      <w:r>
        <w:t>[00:09:59.750] [JudeLow] Yeah, ok. Everyone saw through that one.</w:t>
      </w:r>
    </w:p>
    <w:p>
      <w:r>
        <w:t>[00:10:01.900] Ha-ha! You got no one. [laughs]</w:t>
      </w:r>
    </w:p>
    <w:p>
      <w:r>
        <w:t>[00:10:04.150] Jude, you're getting predictable.</w:t>
      </w:r>
    </w:p>
    <w:p>
      <w:r>
        <w:t>[00:10:06.167] I don't even like that one anyway.</w:t>
      </w:r>
    </w:p>
    <w:p>
      <w:r>
        <w:t>[00:10:07.550] Guys, he's running out of gapples!</w:t>
      </w:r>
    </w:p>
    <w:p>
      <w:r>
        <w:t>[00:10:09.567] MrBeast, bro. I'm running out of stuff, bro.</w:t>
      </w:r>
    </w:p>
    <w:p>
      <w:r>
        <w:t>[00:10:11.500] I'm gonna die.</w:t>
      </w:r>
    </w:p>
    <w:p>
      <w:r>
        <w:t>[00:10:13.733] Oh my God, he's low.</w:t>
      </w:r>
    </w:p>
    <w:p>
      <w:r>
        <w:t>[00:10:14.833] Oh, he's about to fall--</w:t>
      </w:r>
    </w:p>
    <w:p>
      <w:r>
        <w:t>[00:10:16.017] He fell in his own trap!</w:t>
      </w:r>
    </w:p>
    <w:p>
      <w:r>
        <w:t>[00:10:17.550] Go, Donut!</w:t>
      </w:r>
    </w:p>
    <w:p>
      <w:r>
        <w:t>[00:10:18.417] He’s in his own trap!</w:t>
      </w:r>
    </w:p>
    <w:p>
      <w:r>
        <w:t>[00:10:19.817] [excited chatter]</w:t>
      </w:r>
    </w:p>
    <w:p>
      <w:r>
        <w:t>[00:10:21.200] [laughing]</w:t>
      </w:r>
    </w:p>
    <w:p>
      <w:r>
        <w:t>[00:10:22.950] Watch it, bro.</w:t>
      </w:r>
    </w:p>
    <w:p>
      <w:r>
        <w:t>[00:10:23.967] Oh my.</w:t>
      </w:r>
    </w:p>
    <w:p>
      <w:r>
        <w:t>[00:10:24.550] He's gotta get this done.</w:t>
      </w:r>
    </w:p>
    <w:p>
      <w:r>
        <w:t>[00:10:26.450] Get him done!</w:t>
      </w:r>
    </w:p>
    <w:p>
      <w:r>
        <w:t>[00:10:27.600] Oh my God…</w:t>
      </w:r>
    </w:p>
    <w:p>
      <w:r>
        <w:t>[00:10:28.950] Oh my-- No, no, no…</w:t>
      </w:r>
    </w:p>
    <w:p>
      <w:r>
        <w:t>[00:10:30.267] If I can't trap you, I’ll just kill you normally, Donut!</w:t>
      </w:r>
    </w:p>
    <w:p>
      <w:r>
        <w:t>[00:10:33.083] If I can't trap you, I’ll kill you normally!</w:t>
      </w:r>
    </w:p>
    <w:p>
      <w:r>
        <w:t>[00:10:35.367] Are you serious?</w:t>
      </w:r>
    </w:p>
    <w:p>
      <w:r>
        <w:t>[00:10:37.250] Donut died!</w:t>
      </w:r>
    </w:p>
    <w:p>
      <w:r>
        <w:t>[00:10:38.283] Oh, no. No, no, no…</w:t>
      </w:r>
    </w:p>
    <w:p>
      <w:r>
        <w:t>[00:10:40.800] Donut, their leader, died!</w:t>
      </w:r>
    </w:p>
    <w:p>
      <w:r>
        <w:t>[00:10:42.633] Woo! Give me that loot.</w:t>
      </w:r>
    </w:p>
    <w:p>
      <w:r>
        <w:t>[00:10:44.617] Oh my God. I need this. I need this so badly.</w:t>
      </w:r>
    </w:p>
    <w:p>
      <w:r>
        <w:t>[00:10:46.733] I got some of the armor. I have some of the armor.</w:t>
      </w:r>
    </w:p>
    <w:p>
      <w:r>
        <w:t>[00:10:48.433] Oh, no. I'm dead now.</w:t>
      </w:r>
    </w:p>
    <w:p>
      <w:r>
        <w:t>[00:10:49.433] I'm dead, I'm dead.</w:t>
      </w:r>
    </w:p>
    <w:p>
      <w:r>
        <w:t>[00:10:50.667] Ok, I need to use that turtle potion and just get out.</w:t>
      </w:r>
    </w:p>
    <w:p>
      <w:r>
        <w:t>[00:10:54.150] Twenty minutes remain, Jude.</w:t>
      </w:r>
    </w:p>
    <w:p>
      <w:r>
        <w:t>[00:10:55.900] Twenty minutes stands between you and $25,000.</w:t>
      </w:r>
    </w:p>
    <w:p>
      <w:r>
        <w:t>[00:10:58.633] Twenty minutes? Oh, no.</w:t>
      </w:r>
    </w:p>
    <w:p>
      <w:r>
        <w:t>[00:11:00.483] Where are the rest of my good traps?</w:t>
      </w:r>
    </w:p>
    <w:p>
      <w:r>
        <w:t>[00:11:02.250] I know I have some more.</w:t>
      </w:r>
    </w:p>
    <w:p>
      <w:r>
        <w:t>[00:11:04.167] Oh! Oh my God, I forgot-- Spawn!</w:t>
      </w:r>
    </w:p>
    <w:p>
      <w:r>
        <w:t>[00:11:06.383] I have a lot of giant 8-by-8 traps at spawn.</w:t>
      </w:r>
    </w:p>
    <w:p>
      <w:r>
        <w:t>[00:11:08.533] Maybe I can use them. I see some that are intact right there.</w:t>
      </w:r>
    </w:p>
    <w:p>
      <w:r>
        <w:t>[00:11:11.300] Yo, what's up Jude?</w:t>
      </w:r>
    </w:p>
    <w:p>
      <w:r>
        <w:t>[00:11:12.717] Flowtives! Ok, anybody but--</w:t>
      </w:r>
    </w:p>
    <w:p>
      <w:r>
        <w:t>[00:11:14.217] I will fight anybody in the server except for Flowtives. Genuinely.</w:t>
      </w:r>
    </w:p>
    <w:p>
      <w:r>
        <w:t>[00:11:16.917] Jude, come on!</w:t>
      </w:r>
    </w:p>
    <w:p>
      <w:r>
        <w:t>[00:11:18.000] Wait. Flow, Flow.</w:t>
      </w:r>
    </w:p>
    <w:p>
      <w:r>
        <w:t>[00:11:19.017] Yo, what's up? What's up?</w:t>
      </w:r>
    </w:p>
    <w:p>
      <w:r>
        <w:t>[00:11:20.000] If Jude’s afraid of you, I should give you DrDonut’s armor.</w:t>
      </w:r>
    </w:p>
    <w:p>
      <w:r>
        <w:t>[00:11:22.200] Yeah. Do it, do it!</w:t>
      </w:r>
    </w:p>
    <w:p>
      <w:r>
        <w:t>[00:11:23.700] Here. I'm behind you.</w:t>
      </w:r>
    </w:p>
    <w:p>
      <w:r>
        <w:t>[00:11:24.517] No, no, no.</w:t>
      </w:r>
    </w:p>
    <w:p>
      <w:r>
        <w:t>[00:11:26.100] Here. I'm in the back. Here.</w:t>
      </w:r>
    </w:p>
    <w:p>
      <w:r>
        <w:t>[00:11:27.350] Wait. Someone else is gonna pick it up.</w:t>
      </w:r>
    </w:p>
    <w:p>
      <w:r>
        <w:t>[00:11:28.800] No, someone else picked it up.</w:t>
      </w:r>
    </w:p>
    <w:p>
      <w:r>
        <w:t>[00:11:30.717] Jude’s here!</w:t>
      </w:r>
    </w:p>
    <w:p>
      <w:r>
        <w:t>[00:11:34.167] [Flowtives] No! Are you serious?</w:t>
      </w:r>
    </w:p>
    <w:p>
      <w:r>
        <w:t>[00:11:35.717] [JudeLow] Yes!</w:t>
      </w:r>
    </w:p>
    <w:p>
      <w:r>
        <w:t>[00:11:37.017] No, bro.</w:t>
      </w:r>
    </w:p>
    <w:p>
      <w:r>
        <w:t>[00:11:38.217] MrBeast, I just killed the top player in the entire lobby.</w:t>
      </w:r>
    </w:p>
    <w:p>
      <w:r>
        <w:t>[00:11:40.983] He was about to get DrDonut’s armor.</w:t>
      </w:r>
    </w:p>
    <w:p>
      <w:r>
        <w:t>[00:11:42.917] If he got that armor, I would've lost. Genuinely.</w:t>
      </w:r>
    </w:p>
    <w:p>
      <w:r>
        <w:t>[00:11:45.383] Really? Yeah.</w:t>
      </w:r>
    </w:p>
    <w:p>
      <w:r>
        <w:t>[00:11:46.517] Just so you know, less than 200 players remain.</w:t>
      </w:r>
    </w:p>
    <w:p>
      <w:r>
        <w:t>[00:11:48.667] You have slaughtered over 300 of them.</w:t>
      </w:r>
    </w:p>
    <w:p>
      <w:r>
        <w:t>[00:11:50.450] Ok, ok, ok. That's good.</w:t>
      </w:r>
    </w:p>
    <w:p>
      <w:r>
        <w:t>[00:11:52.283] Everyone, there is nine minutes remaining.</w:t>
      </w:r>
    </w:p>
    <w:p>
      <w:r>
        <w:t>[00:11:55.100] A portal will spawn on the map that he must enter to win</w:t>
      </w:r>
    </w:p>
    <w:p>
      <w:r>
        <w:t>[00:11:59.033] after the timer hits zero.</w:t>
      </w:r>
    </w:p>
    <w:p>
      <w:r>
        <w:t>[00:12:01.033] The compass in your hand will lead you to the portal,</w:t>
      </w:r>
    </w:p>
    <w:p>
      <w:r>
        <w:t>[00:12:03.833] if you want to start spawn camping it.</w:t>
      </w:r>
    </w:p>
    <w:p>
      <w:r>
        <w:t>[00:12:05.317] Once he enters the portal, the video’s over.</w:t>
      </w:r>
    </w:p>
    <w:p>
      <w:r>
        <w:t>[00:12:07.533] A lot of players are going to the portal to defend it.</w:t>
      </w:r>
    </w:p>
    <w:p>
      <w:r>
        <w:t>[00:12:12.917] I need to get back to my stash, honestly.</w:t>
      </w:r>
    </w:p>
    <w:p>
      <w:r>
        <w:t>[00:12:15.267] I just need get some distance right here.</w:t>
      </w:r>
    </w:p>
    <w:p>
      <w:r>
        <w:t>[00:12:16.783] He's swimmin’ around underground like an underground shark.</w:t>
      </w:r>
    </w:p>
    <w:p>
      <w:r>
        <w:t>[00:12:20.333] Ok, so my game plan is to go back to my secret stash</w:t>
      </w:r>
    </w:p>
    <w:p>
      <w:r>
        <w:t>[00:12:23.633] because I'm running out of supplies</w:t>
      </w:r>
    </w:p>
    <w:p>
      <w:r>
        <w:t>[00:12:25.383] and I like fighting in the snow, since there's lots of pitfall traps</w:t>
      </w:r>
    </w:p>
    <w:p>
      <w:r>
        <w:t>[00:12:28.183] that people might just automatically fall into.</w:t>
      </w:r>
    </w:p>
    <w:p>
      <w:r>
        <w:t>[00:12:30.017] Yeah, and you don't have to activate them. Smart.</w:t>
      </w:r>
    </w:p>
    <w:p>
      <w:r>
        <w:t>[00:12:32.217] Alright. The horde is coming.</w:t>
      </w:r>
    </w:p>
    <w:p>
      <w:r>
        <w:t>[00:12:34.300] [JudeLow] Oh, no…</w:t>
      </w:r>
    </w:p>
    <w:p>
      <w:r>
        <w:t>[00:12:35.100] [war cries]</w:t>
      </w:r>
    </w:p>
    <w:p>
      <w:r>
        <w:t>[00:12:36.900] Trap! Oh, he’s flying!</w:t>
      </w:r>
    </w:p>
    <w:p>
      <w:r>
        <w:t>[00:12:38.367] Oh!</w:t>
      </w:r>
    </w:p>
    <w:p>
      <w:r>
        <w:t>[00:12:40.767] Watch out!</w:t>
      </w:r>
    </w:p>
    <w:p>
      <w:r>
        <w:t>[00:12:41.517] Kill him! It might be your last chance!</w:t>
      </w:r>
    </w:p>
    <w:p>
      <w:r>
        <w:t>[00:12:44.567] Get out of here. Yes!</w:t>
      </w:r>
    </w:p>
    <w:p>
      <w:r>
        <w:t>[00:12:45.967] Watch out, watch out--</w:t>
      </w:r>
    </w:p>
    <w:p>
      <w:r>
        <w:t>[00:12:47.033] Oh, another one!</w:t>
      </w:r>
    </w:p>
    <w:p>
      <w:r>
        <w:t>[00:12:48.033] Oh! Oh! Oh, oh, oh!</w:t>
      </w:r>
    </w:p>
    <w:p>
      <w:r>
        <w:t>[00:12:52.367] Oh, there it is.</w:t>
      </w:r>
    </w:p>
    <w:p>
      <w:r>
        <w:t>[00:12:53.400] -Oh, gosh. -No, no, no…</w:t>
      </w:r>
    </w:p>
    <w:p>
      <w:r>
        <w:t>[00:12:54.617] Another trap--</w:t>
      </w:r>
    </w:p>
    <w:p>
      <w:r>
        <w:t>[00:12:55.350] Oh my God.</w:t>
      </w:r>
    </w:p>
    <w:p>
      <w:r>
        <w:t>[00:12:55.967] Oh my God, this is so big.</w:t>
      </w:r>
    </w:p>
    <w:p>
      <w:r>
        <w:t>[00:12:57.283] I just got all of the important stuff I need.</w:t>
      </w:r>
    </w:p>
    <w:p>
      <w:r>
        <w:t>[00:12:59.217] Jude, you're surrounded.</w:t>
      </w:r>
    </w:p>
    <w:p>
      <w:r>
        <w:t>[00:13:03.767] [gasp] Oh my God, that's so unlucky.</w:t>
      </w:r>
    </w:p>
    <w:p>
      <w:r>
        <w:t>[00:13:09.217] Oh my God, I just lived.</w:t>
      </w:r>
    </w:p>
    <w:p>
      <w:r>
        <w:t>[00:13:10.617] Thank goodness I had that turtle potion or I would have just died.</w:t>
      </w:r>
    </w:p>
    <w:p>
      <w:r>
        <w:t>[00:13:13.367] I need to get out of the underground area or I will die.</w:t>
      </w:r>
    </w:p>
    <w:p>
      <w:r>
        <w:t>[00:13:16.100] They are on his tail.</w:t>
      </w:r>
    </w:p>
    <w:p>
      <w:r>
        <w:t>[00:13:18.050] Alright, Server. Upgrade everyone's gear.</w:t>
      </w:r>
    </w:p>
    <w:p>
      <w:r>
        <w:t>[00:13:20.817] Yo, and now they got Netherite armor!</w:t>
      </w:r>
    </w:p>
    <w:p>
      <w:r>
        <w:t>[00:13:22.867] Excuse me? Netherite?</w:t>
      </w:r>
    </w:p>
    <w:p>
      <w:r>
        <w:t>[00:13:24.383] Hey, if I win, JudeLow fans, you guys are gonna get some money alright?</w:t>
      </w:r>
    </w:p>
    <w:p>
      <w:r>
        <w:t>[00:13:28.000] I promise.</w:t>
      </w:r>
    </w:p>
    <w:p>
      <w:r>
        <w:t>[00:13:29.100] If you kill JudeLow, you get $25,000.</w:t>
      </w:r>
    </w:p>
    <w:p>
      <w:r>
        <w:t>[00:13:32.983] You have to do anything you can to stop Jude from getting in this portal!</w:t>
      </w:r>
    </w:p>
    <w:p>
      <w:r>
        <w:t>[00:13:38.050] Six minutes remain.</w:t>
      </w:r>
    </w:p>
    <w:p>
      <w:r>
        <w:t>[00:13:39.283] You have killed almost 400 players with your traps, Jude.</w:t>
      </w:r>
    </w:p>
    <w:p>
      <w:r>
        <w:t>[00:13:42.567] That is actually insane.</w:t>
      </w:r>
    </w:p>
    <w:p>
      <w:r>
        <w:t>[00:13:43.833] I'm just gonna use this time to run to think of a plan.</w:t>
      </w:r>
    </w:p>
    <w:p>
      <w:r>
        <w:t>[00:13:49.217] Alright, what's the game plan?</w:t>
      </w:r>
    </w:p>
    <w:p>
      <w:r>
        <w:t>[00:13:50.783] You're running out of time, everybody.</w:t>
      </w:r>
    </w:p>
    <w:p>
      <w:r>
        <w:t>[00:13:52.550] MrBeast, it's over.</w:t>
      </w:r>
    </w:p>
    <w:p>
      <w:r>
        <w:t>[00:13:53.700] We need blocks, MrBeast.</w:t>
      </w:r>
    </w:p>
    <w:p>
      <w:r>
        <w:t>[00:13:55.000] I'll give you guys blocks. Build walls.</w:t>
      </w:r>
    </w:p>
    <w:p>
      <w:r>
        <w:t>[00:13:58.100] Guys, build a dome or he’ll pearl in.</w:t>
      </w:r>
    </w:p>
    <w:p>
      <w:r>
        <w:t>[00:14:03.783] Oh my God, I'm gonna die</w:t>
      </w:r>
    </w:p>
    <w:p>
      <w:r>
        <w:t>[00:14:07.417] Trap, trap, trap! Trap!</w:t>
      </w:r>
    </w:p>
    <w:p>
      <w:r>
        <w:t>[00:14:10.167] Come on, guys, trap me!</w:t>
      </w:r>
    </w:p>
    <w:p>
      <w:r>
        <w:t>[00:14:11.350] Let's see who can get trapped.</w:t>
      </w:r>
    </w:p>
    <w:p>
      <w:r>
        <w:t>[00:14:12.950] I can just place a pressure plate and they're scared of me. Look, watch.</w:t>
      </w:r>
    </w:p>
    <w:p>
      <w:r>
        <w:t>[00:14:16.817] Oh! Watch out, watch out--</w:t>
      </w:r>
    </w:p>
    <w:p>
      <w:r>
        <w:t>[00:14:18.100] See? All my traps are griefed-- Except for that one!</w:t>
      </w:r>
    </w:p>
    <w:p>
      <w:r>
        <w:t>[00:14:22.050] And this one!</w:t>
      </w:r>
    </w:p>
    <w:p>
      <w:r>
        <w:t>[00:14:22.767] -Another one, another one! -No!</w:t>
      </w:r>
    </w:p>
    <w:p>
      <w:r>
        <w:t>[00:14:24.033] Ha ha ha!</w:t>
      </w:r>
    </w:p>
    <w:p>
      <w:r>
        <w:t>[00:14:25.250] The portal is now open! Jude can escape!</w:t>
      </w:r>
    </w:p>
    <w:p>
      <w:r>
        <w:t>[00:14:28.450] Go defend the portal!</w:t>
      </w:r>
    </w:p>
    <w:p>
      <w:r>
        <w:t>[00:14:29.833] Keep building! He's on his way here.</w:t>
      </w:r>
    </w:p>
    <w:p>
      <w:r>
        <w:t>[00:14:33.617] These guys are separated from the group. I can actually fight this.</w:t>
      </w:r>
    </w:p>
    <w:p>
      <w:r>
        <w:t>[00:14:37.017] Oh! Come on…</w:t>
      </w:r>
    </w:p>
    <w:p>
      <w:r>
        <w:t>[00:14:37.900] Hey, you know, I might not be the deadliest player,</w:t>
      </w:r>
    </w:p>
    <w:p>
      <w:r>
        <w:t>[00:14:39.800] but I can still swing a sword, ok?</w:t>
      </w:r>
    </w:p>
    <w:p>
      <w:r>
        <w:t>[00:14:41.333] Yes, clearly, clearly. Ok.</w:t>
      </w:r>
    </w:p>
    <w:p>
      <w:r>
        <w:t>[00:14:43.317] Here's the thing, Jude:</w:t>
      </w:r>
    </w:p>
    <w:p>
      <w:r>
        <w:t>[00:14:44.467] The longer you take, the better the defenses around the portal.</w:t>
      </w:r>
    </w:p>
    <w:p>
      <w:r>
        <w:t>[00:14:48.183] Oof, this is not looking good, guys. I'm not gonna lie.</w:t>
      </w:r>
    </w:p>
    <w:p>
      <w:r>
        <w:t>[00:14:51.117] I wasn't expecting myself to be glowing at all times.</w:t>
      </w:r>
    </w:p>
    <w:p>
      <w:r>
        <w:t>[00:14:56.217] Contestants, I will give you all blocks</w:t>
      </w:r>
    </w:p>
    <w:p>
      <w:r>
        <w:t>[00:14:59.367] if you let me tell you about our brand new Jack Link’s All-Natural Beef Sticks.</w:t>
      </w:r>
    </w:p>
    <w:p>
      <w:r>
        <w:t>[00:15:03.500] [cheering]</w:t>
      </w:r>
    </w:p>
    <w:p>
      <w:r>
        <w:t>[00:15:04.717] I'm praying that no one found my stash.</w:t>
      </w:r>
    </w:p>
    <w:p>
      <w:r>
        <w:t>[00:15:10.650] And no one found it.</w:t>
      </w:r>
    </w:p>
    <w:p>
      <w:r>
        <w:t>[00:15:11.717] If someone had found this, I think I would have lost.</w:t>
      </w:r>
    </w:p>
    <w:p>
      <w:r>
        <w:t>[00:15:14.067] What do you rate our beef sticks out of ten?</w:t>
      </w:r>
    </w:p>
    <w:p>
      <w:r>
        <w:t>[00:15:16.383] Ten!</w:t>
      </w:r>
    </w:p>
    <w:p>
      <w:r>
        <w:t>[00:15:17.383] A million!</w:t>
      </w:r>
    </w:p>
    <w:p>
      <w:r>
        <w:t>[00:15:18.417] [overlapping] Ten! Ten!</w:t>
      </w:r>
    </w:p>
    <w:p>
      <w:r>
        <w:t>[00:15:20.150] In my secret stash, I brewed a bunch of turtle potions.</w:t>
      </w:r>
    </w:p>
    <w:p>
      <w:r>
        <w:t>[00:15:22.817] And these will make me really tanky for twenty seconds,</w:t>
      </w:r>
    </w:p>
    <w:p>
      <w:r>
        <w:t>[00:15:25.300] but they'll also make me unable to move.</w:t>
      </w:r>
    </w:p>
    <w:p>
      <w:r>
        <w:t>[00:15:27.550] So if I can just get above the portal and spam these potions,</w:t>
      </w:r>
    </w:p>
    <w:p>
      <w:r>
        <w:t>[00:15:31.233] I can hopefully dig straight down and just win.</w:t>
      </w:r>
    </w:p>
    <w:p>
      <w:r>
        <w:t>[00:15:33.400] That's my plan.</w:t>
      </w:r>
    </w:p>
    <w:p>
      <w:r>
        <w:t>[00:15:34.100] Go get some beef sticks at these retailers!</w:t>
      </w:r>
    </w:p>
    <w:p>
      <w:r>
        <w:t>[00:15:36.567] Server, give them all a stack of cobblestone!</w:t>
      </w:r>
    </w:p>
    <w:p>
      <w:r>
        <w:t>[00:15:39.550] Thank you, MrBeast.</w:t>
      </w:r>
    </w:p>
    <w:p>
      <w:r>
        <w:t>[00:15:40.267] [cheering]</w:t>
      </w:r>
    </w:p>
    <w:p>
      <w:r>
        <w:t>[00:15:40.900] We’re gonna grab lots of health potions and pray that I can just tank this.</w:t>
      </w:r>
    </w:p>
    <w:p>
      <w:r>
        <w:t>[00:15:44.983] I'm gonna be honest, man, their defenses are crazy.</w:t>
      </w:r>
    </w:p>
    <w:p>
      <w:r>
        <w:t>[00:15:48.050] You just let 100 people build nonstop for twenty minutes.</w:t>
      </w:r>
    </w:p>
    <w:p>
      <w:r>
        <w:t>[00:15:51.800] Well, can 100 people beat one really big brain?</w:t>
      </w:r>
    </w:p>
    <w:p>
      <w:r>
        <w:t>[00:15:56.033] Guess we'll find out.</w:t>
      </w:r>
    </w:p>
    <w:p>
      <w:r>
        <w:t>[00:15:57.917] [chewing]</w:t>
      </w:r>
    </w:p>
    <w:p>
      <w:r>
        <w:t>[00:16:00.467] Ok. Alright. This is just embarrassing. Like…</w:t>
      </w:r>
    </w:p>
    <w:p>
      <w:r>
        <w:t>[00:16:02.550] Are you sure you're the smartest Minecraft player?</w:t>
      </w:r>
    </w:p>
    <w:p>
      <w:r>
        <w:t>[00:16:04.650] Not anymore.</w:t>
      </w:r>
    </w:p>
    <w:p>
      <w:r>
        <w:t>[00:16:05.867] Ugh. God, I’m so stressed.</w:t>
      </w:r>
    </w:p>
    <w:p>
      <w:r>
        <w:t>[00:16:07.617] Guys, I'm just some college kid.</w:t>
      </w:r>
    </w:p>
    <w:p>
      <w:r>
        <w:t>[00:16:09.317] I don't know if I'm gonna be able to do it,</w:t>
      </w:r>
    </w:p>
    <w:p>
      <w:r>
        <w:t>[00:16:10.983] but I'm gonna pray to be ok.</w:t>
      </w:r>
    </w:p>
    <w:p>
      <w:r>
        <w:t>[00:16:15.233] Jude is approaching!</w:t>
      </w:r>
    </w:p>
    <w:p>
      <w:r>
        <w:t>[00:16:17.100] He's getting close!</w:t>
      </w:r>
    </w:p>
    <w:p>
      <w:r>
        <w:t>[00:16:18.417] It's time for a last stand!</w:t>
      </w:r>
    </w:p>
    <w:p>
      <w:r>
        <w:t>[00:16:22.067] Oh… no.</w:t>
      </w:r>
    </w:p>
    <w:p>
      <w:r>
        <w:t>[00:16:24.500] Do not let him get close.</w:t>
      </w:r>
    </w:p>
    <w:p>
      <w:r>
        <w:t>[00:16:26.283] Everyone stand your ground!</w:t>
      </w:r>
    </w:p>
    <w:p>
      <w:r>
        <w:t>[00:16:28.550] I don't know about this. I see drip stone. [sigh]</w:t>
      </w:r>
    </w:p>
    <w:p>
      <w:r>
        <w:t>[00:16:31.733] Turtle Master, please.</w:t>
      </w:r>
    </w:p>
    <w:p>
      <w:r>
        <w:t>[00:16:33.250] For the love of God, I need the turtle to save me.</w:t>
      </w:r>
    </w:p>
    <w:p>
      <w:r>
        <w:t>[00:16:35.800] Let's do this.</w:t>
      </w:r>
    </w:p>
    <w:p>
      <w:r>
        <w:t>[00:16:43.517] Oh my God, their swords hurt! What did you put on their swords, Jimmy?</w:t>
      </w:r>
    </w:p>
    <w:p>
      <w:r>
        <w:t>[00:16:46.800] We have Sharp 5 now, buddy!</w:t>
      </w:r>
    </w:p>
    <w:p>
      <w:r>
        <w:t>[00:16:48.050] You have Sharp 5?</w:t>
      </w:r>
    </w:p>
    <w:p>
      <w:r>
        <w:t>[00:16:49.250] [Jimmy] Do you want $25,000?</w:t>
      </w:r>
    </w:p>
    <w:p>
      <w:r>
        <w:t>[00:16:51.800] [cheering]</w:t>
      </w:r>
    </w:p>
    <w:p>
      <w:r>
        <w:t>[00:16:53.933] Then go murder Jude!</w:t>
      </w:r>
    </w:p>
    <w:p>
      <w:r>
        <w:t>[00:16:56.150] You know what? I’m gonna throw some Invis.</w:t>
      </w:r>
    </w:p>
    <w:p>
      <w:r>
        <w:t>[00:16:57.733] [overlapping protests]</w:t>
      </w:r>
    </w:p>
    <w:p>
      <w:r>
        <w:t>[00:16:59.750] Don’t let him get past!</w:t>
      </w:r>
    </w:p>
    <w:p>
      <w:r>
        <w:t>[00:17:01.283] It's happening.</w:t>
      </w:r>
    </w:p>
    <w:p>
      <w:r>
        <w:t>[00:17:03.667] -Oh! I see them! -There he is.</w:t>
      </w:r>
    </w:p>
    <w:p>
      <w:r>
        <w:t>[00:17:04.867] Watch out for traps.</w:t>
      </w:r>
    </w:p>
    <w:p>
      <w:r>
        <w:t>[00:17:06.500] I'm going. I'm going in.</w:t>
      </w:r>
    </w:p>
    <w:p>
      <w:r>
        <w:t>[00:17:07.883] He just pearled!</w:t>
      </w:r>
    </w:p>
    <w:p>
      <w:r>
        <w:t>[00:17:08.550] He pearled, he pearled, he pearled!</w:t>
      </w:r>
    </w:p>
    <w:p>
      <w:r>
        <w:t>[00:17:09.850] [overlapping chatter]</w:t>
      </w:r>
    </w:p>
    <w:p>
      <w:r>
        <w:t>[00:17:10.450] He’s pearling, he’s pearling!</w:t>
      </w:r>
    </w:p>
    <w:p>
      <w:r>
        <w:t>[00:17:11.250] Get him, get him, get him!</w:t>
      </w:r>
    </w:p>
    <w:p>
      <w:r>
        <w:t>[00:17:13.317] Oh my God…</w:t>
      </w:r>
    </w:p>
    <w:p>
      <w:r>
        <w:t>[00:17:14.450] What is that?</w:t>
      </w:r>
    </w:p>
    <w:p>
      <w:r>
        <w:t>[00:17:17.100] [overlapping chatter]</w:t>
      </w:r>
    </w:p>
    <w:p>
      <w:r>
        <w:t>[00:17:21.917] Get him, get him!</w:t>
      </w:r>
    </w:p>
    <w:p>
      <w:r>
        <w:t>[00:17:27.333] He’s pearling!</w:t>
      </w:r>
    </w:p>
    <w:p>
      <w:r>
        <w:t>[00:17:28.133] Oh my god…</w:t>
      </w:r>
    </w:p>
    <w:p>
      <w:r>
        <w:t>[00:17:30.150] [overlapping panic]</w:t>
      </w:r>
    </w:p>
    <w:p>
      <w:r>
        <w:t>[00:17:31.650] No, no, no, let me in!</w:t>
      </w:r>
    </w:p>
    <w:p>
      <w:r>
        <w:t>[00:17:32.500] Yes!</w:t>
      </w:r>
    </w:p>
    <w:p>
      <w:r>
        <w:t>[00:17:33.000] -He made it! -Let's go!</w:t>
      </w:r>
    </w:p>
    <w:p>
      <w:r>
        <w:t>[00:17:34.400] [sighing]</w:t>
      </w:r>
    </w:p>
    <w:p>
      <w:r>
        <w:t>[00:17:36.050] Bro, when I started YouTube, I said to myself,</w:t>
      </w:r>
    </w:p>
    <w:p>
      <w:r>
        <w:t>[00:17:38.367] I'm gonna win a MrBeast challenge.</w:t>
      </w:r>
    </w:p>
    <w:p>
      <w:r>
        <w:t>[00:17:39.917] And you just won $25,000!</w:t>
      </w:r>
    </w:p>
    <w:p>
      <w:r>
        <w:t>[00:17:42.233] From playing Minecraft!</w:t>
      </w:r>
    </w:p>
    <w:p>
      <w:r>
        <w:t>[00:17:43.650] Oh my God, I'm so happy.</w:t>
      </w:r>
    </w:p>
    <w:p>
      <w:r>
        <w:t>[00:17:45.617] Subscribe.</w:t>
      </w:r>
    </w:p>
    <w:p>
      <w:r>
        <w:br w:type="page"/>
      </w:r>
    </w:p>
    <w:p>
      <w:pPr>
        <w:pStyle w:val="Heading2"/>
      </w:pPr>
      <w:r>
        <w:t>Video Title: 1 vs 10 Hunters in GTA!</w:t>
      </w:r>
    </w:p>
    <w:p>
      <w:r>
        <w:t>------------------------------------------------------------</w:t>
      </w:r>
    </w:p>
    <w:p>
      <w:r>
        <w:t>[00:00:03.389] Chris Yeah Carl see those 10 people</w:t>
      </w:r>
    </w:p>
    <w:p>
      <w:r>
        <w:t>[00:00:03.399] Chris Yeah Carl see those 10 people behind you wa when they get there they</w:t>
      </w:r>
    </w:p>
    <w:p>
      <w:r>
        <w:t>[00:00:05.230] behind you wa when they get there they</w:t>
      </w:r>
    </w:p>
    <w:p>
      <w:r>
        <w:t>[00:00:05.240] behind you wa when they get there they are Hunters go hide what the timer just</w:t>
      </w:r>
    </w:p>
    <w:p>
      <w:r>
        <w:t>[00:00:07.590] are Hunters go hide what the timer just</w:t>
      </w:r>
    </w:p>
    <w:p>
      <w:r>
        <w:t>[00:00:07.600] are Hunters go hide what the timer just started we have 5 minutes and if they</w:t>
      </w:r>
    </w:p>
    <w:p>
      <w:r>
        <w:t>[00:00:09.430] started we have 5 minutes and if they</w:t>
      </w:r>
    </w:p>
    <w:p>
      <w:r>
        <w:t>[00:00:09.440] started we have 5 minutes and if they kill you they get $10,000 let's go later</w:t>
      </w:r>
    </w:p>
    <w:p>
      <w:r>
        <w:t>[00:00:12.990] kill you they get $10,000 let's go later</w:t>
      </w:r>
    </w:p>
    <w:p>
      <w:r>
        <w:t>[00:00:13.000] kill you they get $10,000 let's go later nerds bye me and the boys have to do our</w:t>
      </w:r>
    </w:p>
    <w:p>
      <w:r>
        <w:t>[00:00:15.430] nerds bye me and the boys have to do our</w:t>
      </w:r>
    </w:p>
    <w:p>
      <w:r>
        <w:t>[00:00:15.440] nerds bye me and the boys have to do our best to blended with society and go as</w:t>
      </w:r>
    </w:p>
    <w:p>
      <w:r>
        <w:t>[00:00:17.269] best to blended with society and go as</w:t>
      </w:r>
    </w:p>
    <w:p>
      <w:r>
        <w:t>[00:00:17.279] best to blended with society and go as long as we can without being killed</w:t>
      </w:r>
    </w:p>
    <w:p>
      <w:r>
        <w:t>[00:00:19.070] long as we can without being killed</w:t>
      </w:r>
    </w:p>
    <w:p>
      <w:r>
        <w:t>[00:00:19.080] long as we can without being killed let's get rid of this yei haircut you're</w:t>
      </w:r>
    </w:p>
    <w:p>
      <w:r>
        <w:t>[00:00:21.390] let's get rid of this yei haircut you're</w:t>
      </w:r>
    </w:p>
    <w:p>
      <w:r>
        <w:t>[00:00:21.400] let's get rid of this yei haircut you're having a good day cool let me steal your</w:t>
      </w:r>
    </w:p>
    <w:p>
      <w:r>
        <w:t>[00:00:23.310] having a good day cool let me steal your</w:t>
      </w:r>
    </w:p>
    <w:p>
      <w:r>
        <w:t>[00:00:23.320] having a good day cool let me steal your car I'm pulling up to the clothing store</w:t>
      </w:r>
    </w:p>
    <w:p>
      <w:r>
        <w:t>[00:00:25.429] car I'm pulling up to the clothing store</w:t>
      </w:r>
    </w:p>
    <w:p>
      <w:r>
        <w:t>[00:00:25.439] car I'm pulling up to the clothing store the hunters are about to be Unleashed 5</w:t>
      </w:r>
    </w:p>
    <w:p>
      <w:r>
        <w:t>[00:00:27.669] the hunters are about to be Unleashed 5</w:t>
      </w:r>
    </w:p>
    <w:p>
      <w:r>
        <w:t>[00:00:27.679] the hunters are about to be Unleashed 5 four I hope you have a good spot three</w:t>
      </w:r>
    </w:p>
    <w:p>
      <w:r>
        <w:t>[00:00:29.990] four I hope you have a good spot three</w:t>
      </w:r>
    </w:p>
    <w:p>
      <w:r>
        <w:t>[00:00:30.000] four I hope you have a good spot three give a you one Hunters go I'm shopping</w:t>
      </w:r>
    </w:p>
    <w:p>
      <w:r>
        <w:t>[00:00:32.549] give a you one Hunters go I'm shopping</w:t>
      </w:r>
    </w:p>
    <w:p>
      <w:r>
        <w:t>[00:00:32.559] give a you one Hunters go I'm shopping for clothes let's go let's go boys off</w:t>
      </w:r>
    </w:p>
    <w:p>
      <w:r>
        <w:t>[00:00:35.150] for clothes let's go let's go boys off</w:t>
      </w:r>
    </w:p>
    <w:p>
      <w:r>
        <w:t>[00:00:35.160] for clothes let's go let's go boys off with their heads move out give me your</w:t>
      </w:r>
    </w:p>
    <w:p>
      <w:r>
        <w:t>[00:00:37.110] with their heads move out give me your</w:t>
      </w:r>
    </w:p>
    <w:p>
      <w:r>
        <w:t>[00:00:37.120] with their heads move out give me your car stop excuse me ma'am we'll get a</w:t>
      </w:r>
    </w:p>
    <w:p>
      <w:r>
        <w:t>[00:00:39.510] car stop excuse me ma'am we'll get a</w:t>
      </w:r>
    </w:p>
    <w:p>
      <w:r>
        <w:t>[00:00:39.520] car stop excuse me ma'am we'll get a different car I guess I have almost $8</w:t>
      </w:r>
    </w:p>
    <w:p>
      <w:r>
        <w:t>[00:00:42.350] different car I guess I have almost $8</w:t>
      </w:r>
    </w:p>
    <w:p>
      <w:r>
        <w:t>[00:00:42.360] different car I guess I have almost $8 million I'm buying a bunch of outfits</w:t>
      </w:r>
    </w:p>
    <w:p>
      <w:r>
        <w:t>[00:00:44.350] million I'm buying a bunch of outfits</w:t>
      </w:r>
    </w:p>
    <w:p>
      <w:r>
        <w:t>[00:00:44.360] million I'm buying a bunch of outfits I'm buying a bunch of outfits the NTI</w:t>
      </w:r>
    </w:p>
    <w:p>
      <w:r>
        <w:t>[00:00:46.150] I'm buying a bunch of outfits the NTI</w:t>
      </w:r>
    </w:p>
    <w:p>
      <w:r>
        <w:t>[00:00:46.160] I'm buying a bunch of outfits the NTI the beat maker the skater excuse me sir</w:t>
      </w:r>
    </w:p>
    <w:p>
      <w:r>
        <w:t>[00:00:48.549] the beat maker the skater excuse me sir</w:t>
      </w:r>
    </w:p>
    <w:p>
      <w:r>
        <w:t>[00:00:48.559] the beat maker the skater excuse me sir I need to Commander your vehicle Sumi I</w:t>
      </w:r>
    </w:p>
    <w:p>
      <w:r>
        <w:t>[00:00:50.869] I need to Commander your vehicle Sumi I</w:t>
      </w:r>
    </w:p>
    <w:p>
      <w:r>
        <w:t>[00:00:50.879] I need to Commander your vehicle Sumi I don't care I'm being hunted this is</w:t>
      </w:r>
    </w:p>
    <w:p>
      <w:r>
        <w:t>[00:00:52.510] don't care I'm being hunted this is</w:t>
      </w:r>
    </w:p>
    <w:p>
      <w:r>
        <w:t>[00:00:52.520] don't care I'm being hunted this is basically dreams manh hunts that he does</w:t>
      </w:r>
    </w:p>
    <w:p>
      <w:r>
        <w:t>[00:00:54.389] basically dreams manh hunts that he does</w:t>
      </w:r>
    </w:p>
    <w:p>
      <w:r>
        <w:t>[00:00:54.399] basically dreams manh hunts that he does in Minecraft but in GTA yes I want to</w:t>
      </w:r>
    </w:p>
    <w:p>
      <w:r>
        <w:t>[00:00:57.910] in Minecraft but in GTA yes I want to</w:t>
      </w:r>
    </w:p>
    <w:p>
      <w:r>
        <w:t>[00:00:57.920] in Minecraft but in GTA yes I want to that doesn't look like me ooh o Stylin</w:t>
      </w:r>
    </w:p>
    <w:p>
      <w:r>
        <w:t>[00:01:01.189] that doesn't look like me ooh o Stylin</w:t>
      </w:r>
    </w:p>
    <w:p>
      <w:r>
        <w:t>[00:01:01.199] that doesn't look like me ooh o Stylin I'm buying so many outfits I have to do</w:t>
      </w:r>
    </w:p>
    <w:p>
      <w:r>
        <w:t>[00:01:02.790] I'm buying so many outfits I have to do</w:t>
      </w:r>
    </w:p>
    <w:p>
      <w:r>
        <w:t>[00:01:02.800] I'm buying so many outfits I have to do quick I have to go get a haircut go go</w:t>
      </w:r>
    </w:p>
    <w:p>
      <w:r>
        <w:t>[00:01:04.630] quick I have to go get a haircut go go</w:t>
      </w:r>
    </w:p>
    <w:p>
      <w:r>
        <w:t>[00:01:04.640] quick I have to go get a haircut go go go also I'm ditching that car it's</w:t>
      </w:r>
    </w:p>
    <w:p>
      <w:r>
        <w:t>[00:01:06.429] go also I'm ditching that car it's</w:t>
      </w:r>
    </w:p>
    <w:p>
      <w:r>
        <w:t>[00:01:06.439] go also I'm ditching that car it's probably best if I walk around a bunch</w:t>
      </w:r>
    </w:p>
    <w:p>
      <w:r>
        <w:t>[00:01:07.910] probably best if I walk around a bunch</w:t>
      </w:r>
    </w:p>
    <w:p>
      <w:r>
        <w:t>[00:01:07.920] probably best if I walk around a bunch of NPC so I don't just stand out I</w:t>
      </w:r>
    </w:p>
    <w:p>
      <w:r>
        <w:t>[00:01:10.030] of NPC so I don't just stand out I</w:t>
      </w:r>
    </w:p>
    <w:p>
      <w:r>
        <w:t>[00:01:10.040] of NPC so I don't just stand out I officially have a new car are you also</w:t>
      </w:r>
    </w:p>
    <w:p>
      <w:r>
        <w:t>[00:01:11.710] officially have a new car are you also</w:t>
      </w:r>
    </w:p>
    <w:p>
      <w:r>
        <w:t>[00:01:11.720] officially have a new car are you also trying to blend in with Society oh yeah</w:t>
      </w:r>
    </w:p>
    <w:p>
      <w:r>
        <w:t>[00:01:14.149] trying to blend in with Society oh yeah</w:t>
      </w:r>
    </w:p>
    <w:p>
      <w:r>
        <w:t>[00:01:14.159] trying to blend in with Society oh yeah I actually don't have a good spot now I</w:t>
      </w:r>
    </w:p>
    <w:p>
      <w:r>
        <w:t>[00:01:16.510] I actually don't have a good spot now I</w:t>
      </w:r>
    </w:p>
    <w:p>
      <w:r>
        <w:t>[00:01:16.520] I actually don't have a good spot now I look nothing like what they recognized</w:t>
      </w:r>
    </w:p>
    <w:p>
      <w:r>
        <w:t>[00:01:18.109] look nothing like what they recognized</w:t>
      </w:r>
    </w:p>
    <w:p>
      <w:r>
        <w:t>[00:01:18.119] look nothing like what they recognized me as oh shoot should I have changed my</w:t>
      </w:r>
    </w:p>
    <w:p>
      <w:r>
        <w:t>[00:01:19.910] me as oh shoot should I have changed my</w:t>
      </w:r>
    </w:p>
    <w:p>
      <w:r>
        <w:t>[00:01:19.920] me as oh shoot should I have changed my clothes yeah oh no why did you guys tell</w:t>
      </w:r>
    </w:p>
    <w:p>
      <w:r>
        <w:t>[00:01:22.670] clothes yeah oh no why did you guys tell</w:t>
      </w:r>
    </w:p>
    <w:p>
      <w:r>
        <w:t>[00:01:22.680] clothes yeah oh no why did you guys tell me this what do you mean can't do all</w:t>
      </w:r>
    </w:p>
    <w:p>
      <w:r>
        <w:t>[00:01:24.310] me this what do you mean can't do all</w:t>
      </w:r>
    </w:p>
    <w:p>
      <w:r>
        <w:t>[00:01:24.320] me this what do you mean can't do all the work for you I'm staking out every</w:t>
      </w:r>
    </w:p>
    <w:p>
      <w:r>
        <w:t>[00:01:26.109] the work for you I'm staking out every</w:t>
      </w:r>
    </w:p>
    <w:p>
      <w:r>
        <w:t>[00:01:26.119] the work for you I'm staking out every NPC I see yeah same oh my God I see</w:t>
      </w:r>
    </w:p>
    <w:p>
      <w:r>
        <w:t>[00:01:28.830] NPC I see yeah same oh my God I see</w:t>
      </w:r>
    </w:p>
    <w:p>
      <w:r>
        <w:t>[00:01:28.840] NPC I see yeah same oh my God I see their characters just Dr driving around</w:t>
      </w:r>
    </w:p>
    <w:p>
      <w:r>
        <w:t>[00:01:30.670] their characters just Dr driving around</w:t>
      </w:r>
    </w:p>
    <w:p>
      <w:r>
        <w:t>[00:01:30.680] their characters just Dr driving around this is so scary one's getting kind of</w:t>
      </w:r>
    </w:p>
    <w:p>
      <w:r>
        <w:t>[00:01:32.350] this is so scary one's getting kind of</w:t>
      </w:r>
    </w:p>
    <w:p>
      <w:r>
        <w:t>[00:01:32.360] this is so scary one's getting kind of close to me I'm just walking down the</w:t>
      </w:r>
    </w:p>
    <w:p>
      <w:r>
        <w:t>[00:01:33.830] close to me I'm just walking down the</w:t>
      </w:r>
    </w:p>
    <w:p>
      <w:r>
        <w:t>[00:01:33.840] close to me I'm just walking down the street oh my God Gabby Fort just drove</w:t>
      </w:r>
    </w:p>
    <w:p>
      <w:r>
        <w:t>[00:01:35.910] street oh my God Gabby Fort just drove</w:t>
      </w:r>
    </w:p>
    <w:p>
      <w:r>
        <w:t>[00:01:35.920] street oh my God Gabby Fort just drove by me someone's near me oh someone just</w:t>
      </w:r>
    </w:p>
    <w:p>
      <w:r>
        <w:t>[00:01:38.030] by me someone's near me oh someone just</w:t>
      </w:r>
    </w:p>
    <w:p>
      <w:r>
        <w:t>[00:01:38.040] by me someone's near me oh someone just drove by in a pink Van oh that's that's</w:t>
      </w:r>
    </w:p>
    <w:p>
      <w:r>
        <w:t>[00:01:40.510] drove by in a pink Van oh that's that's</w:t>
      </w:r>
    </w:p>
    <w:p>
      <w:r>
        <w:t>[00:01:40.520] drove by in a pink Van oh that's that's surely someone they are rapid oh yeah</w:t>
      </w:r>
    </w:p>
    <w:p>
      <w:r>
        <w:t>[00:01:42.550] surely someone they are rapid oh yeah</w:t>
      </w:r>
    </w:p>
    <w:p>
      <w:r>
        <w:t>[00:01:42.560] surely someone they are rapid oh yeah he's going on the wrong side of the road</w:t>
      </w:r>
    </w:p>
    <w:p>
      <w:r>
        <w:t>[00:01:44.389] he's going on the wrong side of the road</w:t>
      </w:r>
    </w:p>
    <w:p>
      <w:r>
        <w:t>[00:01:44.399] he's going on the wrong side of the road yo oh my I got to steal a real car cuz I</w:t>
      </w:r>
    </w:p>
    <w:p>
      <w:r>
        <w:t>[00:01:47.270] yo oh my I got to steal a real car cuz I</w:t>
      </w:r>
    </w:p>
    <w:p>
      <w:r>
        <w:t>[00:01:47.280] yo oh my I got to steal a real car cuz I want a car without a busted window Oh</w:t>
      </w:r>
    </w:p>
    <w:p>
      <w:r>
        <w:t>[00:01:48.950] want a car without a busted window Oh</w:t>
      </w:r>
    </w:p>
    <w:p>
      <w:r>
        <w:t>[00:01:48.960] want a car without a busted window Oh shoot no I just ran a red light oh so I</w:t>
      </w:r>
    </w:p>
    <w:p>
      <w:r>
        <w:t>[00:01:51.350] shoot no I just ran a red light oh so I</w:t>
      </w:r>
    </w:p>
    <w:p>
      <w:r>
        <w:t>[00:01:51.360] shoot no I just ran a red light oh so I got to stop at this red light to blend</w:t>
      </w:r>
    </w:p>
    <w:p>
      <w:r>
        <w:t>[00:01:52.870] got to stop at this red light to blend</w:t>
      </w:r>
    </w:p>
    <w:p>
      <w:r>
        <w:t>[00:01:52.880] got to stop at this red light to blend in dude these red lights take forever in</w:t>
      </w:r>
    </w:p>
    <w:p>
      <w:r>
        <w:t>[00:01:54.870] in dude these red lights take forever in</w:t>
      </w:r>
    </w:p>
    <w:p>
      <w:r>
        <w:t>[00:01:54.880] in dude these red lights take forever in this game oh my god I've been sitting</w:t>
      </w:r>
    </w:p>
    <w:p>
      <w:r>
        <w:t>[00:01:57.270] this game oh my god I've been sitting</w:t>
      </w:r>
    </w:p>
    <w:p>
      <w:r>
        <w:t>[00:01:57.280] this game oh my god I've been sitting here forever this is so long bro true</w:t>
      </w:r>
    </w:p>
    <w:p>
      <w:r>
        <w:t>[00:02:00.149] here forever this is so long bro true</w:t>
      </w:r>
    </w:p>
    <w:p>
      <w:r>
        <w:t>[00:02:00.159] here forever this is so long bro true story there's no chance that they're</w:t>
      </w:r>
    </w:p>
    <w:p>
      <w:r>
        <w:t>[00:02:01.550] story there's no chance that they're</w:t>
      </w:r>
    </w:p>
    <w:p>
      <w:r>
        <w:t>[00:02:01.560] story there's no chance that they're going to find me cuz they wouldn't</w:t>
      </w:r>
    </w:p>
    <w:p>
      <w:r>
        <w:t>[00:02:02.789] going to find me cuz they wouldn't</w:t>
      </w:r>
    </w:p>
    <w:p>
      <w:r>
        <w:t>[00:02:02.799] going to find me cuz they wouldn't expect me with girls I'm in the clear I</w:t>
      </w:r>
    </w:p>
    <w:p>
      <w:r>
        <w:t>[00:02:05.630] expect me with girls I'm in the clear I</w:t>
      </w:r>
    </w:p>
    <w:p>
      <w:r>
        <w:t>[00:02:05.640] expect me with girls I'm in the clear I think guys I'm going to the airport yo</w:t>
      </w:r>
    </w:p>
    <w:p>
      <w:r>
        <w:t>[00:02:07.630] think guys I'm going to the airport yo</w:t>
      </w:r>
    </w:p>
    <w:p>
      <w:r>
        <w:t>[00:02:07.640] think guys I'm going to the airport yo follow me let's go to the pier hang on a</w:t>
      </w:r>
    </w:p>
    <w:p>
      <w:r>
        <w:t>[00:02:09.990] follow me let's go to the pier hang on a</w:t>
      </w:r>
    </w:p>
    <w:p>
      <w:r>
        <w:t>[00:02:10.000] follow me let's go to the pier hang on a sec that was sus oh oh I just found the</w:t>
      </w:r>
    </w:p>
    <w:p>
      <w:r>
        <w:t>[00:02:13.550] sec that was sus oh oh I just found the</w:t>
      </w:r>
    </w:p>
    <w:p>
      <w:r>
        <w:t>[00:02:13.560] sec that was sus oh oh I just found the car that Carl stole there's somebody</w:t>
      </w:r>
    </w:p>
    <w:p>
      <w:r>
        <w:t>[00:02:15.150] car that Carl stole there's somebody</w:t>
      </w:r>
    </w:p>
    <w:p>
      <w:r>
        <w:t>[00:02:15.160] car that Carl stole there's somebody right beside me and I'm not currently in</w:t>
      </w:r>
    </w:p>
    <w:p>
      <w:r>
        <w:t>[00:02:17.270] right beside me and I'm not currently in</w:t>
      </w:r>
    </w:p>
    <w:p>
      <w:r>
        <w:t>[00:02:17.280] right beside me and I'm not currently in an actual turning lane look at them on</w:t>
      </w:r>
    </w:p>
    <w:p>
      <w:r>
        <w:t>[00:02:19.509] an actual turning lane look at them on</w:t>
      </w:r>
    </w:p>
    <w:p>
      <w:r>
        <w:t>[00:02:19.519] an actual turning lane look at them on the map they're everywhere oh my God he</w:t>
      </w:r>
    </w:p>
    <w:p>
      <w:r>
        <w:t>[00:02:22.309] the map they're everywhere oh my God he</w:t>
      </w:r>
    </w:p>
    <w:p>
      <w:r>
        <w:t>[00:02:22.319] the map they're everywhere oh my God he almost caught me oh my God he almost hit</w:t>
      </w:r>
    </w:p>
    <w:p>
      <w:r>
        <w:t>[00:02:25.630] almost caught me oh my God he almost hit</w:t>
      </w:r>
    </w:p>
    <w:p>
      <w:r>
        <w:t>[00:02:25.640] almost caught me oh my God he almost hit me he just drove right past me he didn't</w:t>
      </w:r>
    </w:p>
    <w:p>
      <w:r>
        <w:t>[00:02:27.949] me he just drove right past me he didn't</w:t>
      </w:r>
    </w:p>
    <w:p>
      <w:r>
        <w:t>[00:02:27.959] me he just drove right past me he didn't notice that was a hunter I haven't had</w:t>
      </w:r>
    </w:p>
    <w:p>
      <w:r>
        <w:t>[00:02:29.949] notice that was a hunter I haven't had</w:t>
      </w:r>
    </w:p>
    <w:p>
      <w:r>
        <w:t>[00:02:29.959] notice that was a hunter I haven't had anybody go past me dude and I don't</w:t>
      </w:r>
    </w:p>
    <w:p>
      <w:r>
        <w:t>[00:02:31.350] anybody go past me dude and I don't</w:t>
      </w:r>
    </w:p>
    <w:p>
      <w:r>
        <w:t>[00:02:31.360] anybody go past me dude and I don't think I can take that he just sat in his</w:t>
      </w:r>
    </w:p>
    <w:p>
      <w:r>
        <w:t>[00:02:33.030] think I can take that he just sat in his</w:t>
      </w:r>
    </w:p>
    <w:p>
      <w:r>
        <w:t>[00:02:33.040] think I can take that he just sat in his car and he just got out I'm at the pier</w:t>
      </w:r>
    </w:p>
    <w:p>
      <w:r>
        <w:t>[00:02:34.710] car and he just got out I'm at the pier</w:t>
      </w:r>
    </w:p>
    <w:p>
      <w:r>
        <w:t>[00:02:34.720] car and he just got out I'm at the pier right now I don't see anybody here I</w:t>
      </w:r>
    </w:p>
    <w:p>
      <w:r>
        <w:t>[00:02:36.350] right now I don't see anybody here I</w:t>
      </w:r>
    </w:p>
    <w:p>
      <w:r>
        <w:t>[00:02:36.360] right now I don't see anybody here I can't blend in dang everything I do</w:t>
      </w:r>
    </w:p>
    <w:p>
      <w:r>
        <w:t>[00:02:38.470] can't blend in dang everything I do</w:t>
      </w:r>
    </w:p>
    <w:p>
      <w:r>
        <w:t>[00:02:38.480] can't blend in dang everything I do feels so sus like it doesn't feel like I</w:t>
      </w:r>
    </w:p>
    <w:p>
      <w:r>
        <w:t>[00:02:40.949] feels so sus like it doesn't feel like I</w:t>
      </w:r>
    </w:p>
    <w:p>
      <w:r>
        <w:t>[00:02:40.959] feels so sus like it doesn't feel like I can do something correctly oh I just ran</w:t>
      </w:r>
    </w:p>
    <w:p>
      <w:r>
        <w:t>[00:02:42.910] can do something correctly oh I just ran</w:t>
      </w:r>
    </w:p>
    <w:p>
      <w:r>
        <w:t>[00:02:42.920] can do something correctly oh I just ran a red light in front of one of them oh</w:t>
      </w:r>
    </w:p>
    <w:p>
      <w:r>
        <w:t>[00:02:44.430] a red light in front of one of them oh</w:t>
      </w:r>
    </w:p>
    <w:p>
      <w:r>
        <w:t>[00:02:44.440] a red light in front of one of them oh you're dead you're dead you're dead oh</w:t>
      </w:r>
    </w:p>
    <w:p>
      <w:r>
        <w:t>[00:02:46.229] you're dead you're dead you're dead oh</w:t>
      </w:r>
    </w:p>
    <w:p>
      <w:r>
        <w:t>[00:02:46.239] you're dead you're dead you're dead oh he just drove past me oh my God so many</w:t>
      </w:r>
    </w:p>
    <w:p>
      <w:r>
        <w:t>[00:02:48.630] he just drove past me oh my God so many</w:t>
      </w:r>
    </w:p>
    <w:p>
      <w:r>
        <w:t>[00:02:48.640] he just drove past me oh my God so many have driven past me yeah you don't look</w:t>
      </w:r>
    </w:p>
    <w:p>
      <w:r>
        <w:t>[00:02:50.910] have driven past me yeah you don't look</w:t>
      </w:r>
    </w:p>
    <w:p>
      <w:r>
        <w:t>[00:02:50.920] have driven past me yeah you don't look suspicious at all Chris get out of the</w:t>
      </w:r>
    </w:p>
    <w:p>
      <w:r>
        <w:t>[00:02:52.990] suspicious at all Chris get out of the</w:t>
      </w:r>
    </w:p>
    <w:p>
      <w:r>
        <w:t>[00:02:53.000] suspicious at all Chris get out of the car and walk hop in I'm not hopping in</w:t>
      </w:r>
    </w:p>
    <w:p>
      <w:r>
        <w:t>[00:02:55.830] car and walk hop in I'm not hopping in</w:t>
      </w:r>
    </w:p>
    <w:p>
      <w:r>
        <w:t>[00:02:55.840] car and walk hop in I'm not hopping in should I buy a suit yeah buy a suit be a</w:t>
      </w:r>
    </w:p>
    <w:p>
      <w:r>
        <w:t>[00:02:58.149] should I buy a suit yeah buy a suit be a</w:t>
      </w:r>
    </w:p>
    <w:p>
      <w:r>
        <w:t>[00:02:58.159] should I buy a suit yeah buy a suit be a businessman I have a suit in a beanie</w:t>
      </w:r>
    </w:p>
    <w:p>
      <w:r>
        <w:t>[00:03:00.270] businessman I have a suit in a beanie</w:t>
      </w:r>
    </w:p>
    <w:p>
      <w:r>
        <w:t>[00:03:00.280] businessman I have a suit in a beanie now they'll never suspect me they'll be</w:t>
      </w:r>
    </w:p>
    <w:p>
      <w:r>
        <w:t>[00:03:01.990] now they'll never suspect me they'll be</w:t>
      </w:r>
    </w:p>
    <w:p>
      <w:r>
        <w:t>[00:03:02.000] now they'll never suspect me they'll be like that's just a normal Millennial at</w:t>
      </w:r>
    </w:p>
    <w:p>
      <w:r>
        <w:t>[00:03:03.710] like that's just a normal Millennial at</w:t>
      </w:r>
    </w:p>
    <w:p>
      <w:r>
        <w:t>[00:03:03.720] like that's just a normal Millennial at this rate I don't think they'll ever</w:t>
      </w:r>
    </w:p>
    <w:p>
      <w:r>
        <w:t>[00:03:04.990] this rate I don't think they'll ever</w:t>
      </w:r>
    </w:p>
    <w:p>
      <w:r>
        <w:t>[00:03:05.000] this rate I don't think they'll ever find us let's spice it up everyone has</w:t>
      </w:r>
    </w:p>
    <w:p>
      <w:r>
        <w:t>[00:03:07.270] find us let's spice it up everyone has</w:t>
      </w:r>
    </w:p>
    <w:p>
      <w:r>
        <w:t>[00:03:07.280] find us let's spice it up everyone has to be shirtless now we are shirtless all</w:t>
      </w:r>
    </w:p>
    <w:p>
      <w:r>
        <w:t>[00:03:09.789] to be shirtless now we are shirtless all</w:t>
      </w:r>
    </w:p>
    <w:p>
      <w:r>
        <w:t>[00:03:09.799] to be shirtless now we are shirtless all right now let's see how well we blend in</w:t>
      </w:r>
    </w:p>
    <w:p>
      <w:r>
        <w:t>[00:03:11.589] right now let's see how well we blend in</w:t>
      </w:r>
    </w:p>
    <w:p>
      <w:r>
        <w:t>[00:03:11.599] right now let's see how well we blend in with no clothes just follow this guy for</w:t>
      </w:r>
    </w:p>
    <w:p>
      <w:r>
        <w:t>[00:03:13.550] with no clothes just follow this guy for</w:t>
      </w:r>
    </w:p>
    <w:p>
      <w:r>
        <w:t>[00:03:13.560] with no clothes just follow this guy for a sec there's no way that's an NPC yeah</w:t>
      </w:r>
    </w:p>
    <w:p>
      <w:r>
        <w:t>[00:03:15.350] a sec there's no way that's an NPC yeah</w:t>
      </w:r>
    </w:p>
    <w:p>
      <w:r>
        <w:t>[00:03:15.360] a sec there's no way that's an NPC yeah he's running he's running I think if you</w:t>
      </w:r>
    </w:p>
    <w:p>
      <w:r>
        <w:t>[00:03:17.270] he's running he's running I think if you</w:t>
      </w:r>
    </w:p>
    <w:p>
      <w:r>
        <w:t>[00:03:17.280] he's running he's running I think if you chase an NPC for too long it starts</w:t>
      </w:r>
    </w:p>
    <w:p>
      <w:r>
        <w:t>[00:03:19.110] chase an NPC for too long it starts</w:t>
      </w:r>
    </w:p>
    <w:p>
      <w:r>
        <w:t>[00:03:19.120] chase an NPC for too long it starts freaking out and stuff Carl we should go</w:t>
      </w:r>
    </w:p>
    <w:p>
      <w:r>
        <w:t>[00:03:20.750] freaking out and stuff Carl we should go</w:t>
      </w:r>
    </w:p>
    <w:p>
      <w:r>
        <w:t>[00:03:20.760] freaking out and stuff Carl we should go to the beach so we blend in at shirtless</w:t>
      </w:r>
    </w:p>
    <w:p>
      <w:r>
        <w:t>[00:03:22.910] to the beach so we blend in at shirtless</w:t>
      </w:r>
    </w:p>
    <w:p>
      <w:r>
        <w:t>[00:03:22.920] to the beach so we blend in at shirtless yeah you'll really blend in with your</w:t>
      </w:r>
    </w:p>
    <w:p>
      <w:r>
        <w:t>[00:03:24.309] yeah you'll really blend in with your</w:t>
      </w:r>
    </w:p>
    <w:p>
      <w:r>
        <w:t>[00:03:24.319] yeah you'll really blend in with your with your jeans that you're</w:t>
      </w:r>
    </w:p>
    <w:p>
      <w:r>
        <w:t>[00:03:27.390] with your jeans that you're</w:t>
      </w:r>
    </w:p>
    <w:p>
      <w:r>
        <w:t>[00:03:27.400] with your jeans that you're wearing I stole a car right in front of</w:t>
      </w:r>
    </w:p>
    <w:p>
      <w:r>
        <w:t>[00:03:29.429] wearing I stole a car right in front of</w:t>
      </w:r>
    </w:p>
    <w:p>
      <w:r>
        <w:t>[00:03:29.439] wearing I stole a car right in front of people I stole a car right in front of</w:t>
      </w:r>
    </w:p>
    <w:p>
      <w:r>
        <w:t>[00:03:30.670] people I stole a car right in front of</w:t>
      </w:r>
    </w:p>
    <w:p>
      <w:r>
        <w:t>[00:03:30.680] people I stole a car right in front of people there's so many people around</w:t>
      </w:r>
    </w:p>
    <w:p>
      <w:r>
        <w:t>[00:03:32.229] people there's so many people around</w:t>
      </w:r>
    </w:p>
    <w:p>
      <w:r>
        <w:t>[00:03:32.239] people there's so many people around that I have the cops oh pink van's back</w:t>
      </w:r>
    </w:p>
    <w:p>
      <w:r>
        <w:t>[00:03:34.509] that I have the cops oh pink van's back</w:t>
      </w:r>
    </w:p>
    <w:p>
      <w:r>
        <w:t>[00:03:34.519] that I have the cops oh pink van's back pink van's in front of oh my God that is</w:t>
      </w:r>
    </w:p>
    <w:p>
      <w:r>
        <w:t>[00:03:36.509] pink van's in front of oh my God that is</w:t>
      </w:r>
    </w:p>
    <w:p>
      <w:r>
        <w:t>[00:03:36.519] pink van's in front of oh my God that is a player that's the hunter right there</w:t>
      </w:r>
    </w:p>
    <w:p>
      <w:r>
        <w:t>[00:03:38.390] a player that's the hunter right there</w:t>
      </w:r>
    </w:p>
    <w:p>
      <w:r>
        <w:t>[00:03:38.400] a player that's the hunter right there he cut me off and didn't notice I just</w:t>
      </w:r>
    </w:p>
    <w:p>
      <w:r>
        <w:t>[00:03:40.670] he cut me off and didn't notice I just</w:t>
      </w:r>
    </w:p>
    <w:p>
      <w:r>
        <w:t>[00:03:40.680] he cut me off and didn't notice I just drove past like five Hunters oh my God</w:t>
      </w:r>
    </w:p>
    <w:p>
      <w:r>
        <w:t>[00:03:44.309] drove past like five Hunters oh my God</w:t>
      </w:r>
    </w:p>
    <w:p>
      <w:r>
        <w:t>[00:03:44.319] drove past like five Hunters oh my God there's a hunter in front of me and</w:t>
      </w:r>
    </w:p>
    <w:p>
      <w:r>
        <w:t>[00:03:46.110] there's a hunter in front of me and</w:t>
      </w:r>
    </w:p>
    <w:p>
      <w:r>
        <w:t>[00:03:46.120] there's a hunter in front of me and behind me right now this video should</w:t>
      </w:r>
    </w:p>
    <w:p>
      <w:r>
        <w:t>[00:03:48.270] behind me right now this video should</w:t>
      </w:r>
    </w:p>
    <w:p>
      <w:r>
        <w:t>[00:03:48.280] behind me right now this video should just be titled traffic simulator I can</w:t>
      </w:r>
    </w:p>
    <w:p>
      <w:r>
        <w:t>[00:03:50.710] just be titled traffic simulator I can</w:t>
      </w:r>
    </w:p>
    <w:p>
      <w:r>
        <w:t>[00:03:50.720] just be titled traffic simulator I can see the palm trees of the beach one of</w:t>
      </w:r>
    </w:p>
    <w:p>
      <w:r>
        <w:t>[00:03:52.789] see the palm trees of the beach one of</w:t>
      </w:r>
    </w:p>
    <w:p>
      <w:r>
        <w:t>[00:03:52.799] see the palm trees of the beach one of the hunters is right in front of me I</w:t>
      </w:r>
    </w:p>
    <w:p>
      <w:r>
        <w:t>[00:03:54.309] the hunters is right in front of me I</w:t>
      </w:r>
    </w:p>
    <w:p>
      <w:r>
        <w:t>[00:03:54.319] the hunters is right in front of me I can tell because he just rammed a car</w:t>
      </w:r>
    </w:p>
    <w:p>
      <w:r>
        <w:t>[00:03:56.069] can tell because he just rammed a car</w:t>
      </w:r>
    </w:p>
    <w:p>
      <w:r>
        <w:t>[00:03:56.079] can tell because he just rammed a car with a bus there's literally three of</w:t>
      </w:r>
    </w:p>
    <w:p>
      <w:r>
        <w:t>[00:03:57.869] with a bus there's literally three of</w:t>
      </w:r>
    </w:p>
    <w:p>
      <w:r>
        <w:t>[00:03:57.879] with a bus there's literally three of them here oh my gosh guys I'm in the</w:t>
      </w:r>
    </w:p>
    <w:p>
      <w:r>
        <w:t>[00:04:00.350] them here oh my gosh guys I'm in the</w:t>
      </w:r>
    </w:p>
    <w:p>
      <w:r>
        <w:t>[00:04:00.360] them here oh my gosh guys I'm in the middle of the Beehive we're parking at</w:t>
      </w:r>
    </w:p>
    <w:p>
      <w:r>
        <w:t>[00:04:02.270] middle of the Beehive we're parking at</w:t>
      </w:r>
    </w:p>
    <w:p>
      <w:r>
        <w:t>[00:04:02.280] middle of the Beehive we're parking at the beach I'm heading straight to the P</w:t>
      </w:r>
    </w:p>
    <w:p>
      <w:r>
        <w:t>[00:04:04.789] the beach I'm heading straight to the P</w:t>
      </w:r>
    </w:p>
    <w:p>
      <w:r>
        <w:t>[00:04:04.799] the beach I'm heading straight to the P Bro I'm going to get them I'm going to</w:t>
      </w:r>
    </w:p>
    <w:p>
      <w:r>
        <w:t>[00:04:06.229] Bro I'm going to get them I'm going to</w:t>
      </w:r>
    </w:p>
    <w:p>
      <w:r>
        <w:t>[00:04:06.239] Bro I'm going to get them I'm going to get Carl somebody's coming to the beach</w:t>
      </w:r>
    </w:p>
    <w:p>
      <w:r>
        <w:t>[00:04:08.190] get Carl somebody's coming to the beach</w:t>
      </w:r>
    </w:p>
    <w:p>
      <w:r>
        <w:t>[00:04:08.200] get Carl somebody's coming to the beach oh I don't know what to do there's three</w:t>
      </w:r>
    </w:p>
    <w:p>
      <w:r>
        <w:t>[00:04:09.830] oh I don't know what to do there's three</w:t>
      </w:r>
    </w:p>
    <w:p>
      <w:r>
        <w:t>[00:04:09.840] oh I don't know what to do there's three of them on my right wait they keep</w:t>
      </w:r>
    </w:p>
    <w:p>
      <w:r>
        <w:t>[00:04:11.589] of them on my right wait they keep</w:t>
      </w:r>
    </w:p>
    <w:p>
      <w:r>
        <w:t>[00:04:11.599] of them on my right wait they keep ramming me they keep ramming me oh my</w:t>
      </w:r>
    </w:p>
    <w:p>
      <w:r>
        <w:t>[00:04:13.710] ramming me they keep ramming me oh my</w:t>
      </w:r>
    </w:p>
    <w:p>
      <w:r>
        <w:t>[00:04:13.720] ramming me they keep ramming me oh my God they're above me right now I'm at</w:t>
      </w:r>
    </w:p>
    <w:p>
      <w:r>
        <w:t>[00:04:15.789] God they're above me right now I'm at</w:t>
      </w:r>
    </w:p>
    <w:p>
      <w:r>
        <w:t>[00:04:15.799] God they're above me right now I'm at the pier as well and I'm on the pier I'm</w:t>
      </w:r>
    </w:p>
    <w:p>
      <w:r>
        <w:t>[00:04:18.110] the pier as well and I'm on the pier I'm</w:t>
      </w:r>
    </w:p>
    <w:p>
      <w:r>
        <w:t>[00:04:18.120] the pier as well and I'm on the pier I'm on the pier this looks like a spot where</w:t>
      </w:r>
    </w:p>
    <w:p>
      <w:r>
        <w:t>[00:04:19.870] on the pier this looks like a spot where</w:t>
      </w:r>
    </w:p>
    <w:p>
      <w:r>
        <w:t>[00:04:19.880] on the pier this looks like a spot where a guy with no shirt and jeans would hang</w:t>
      </w:r>
    </w:p>
    <w:p>
      <w:r>
        <w:t>[00:04:21.670] a guy with no shirt and jeans would hang</w:t>
      </w:r>
    </w:p>
    <w:p>
      <w:r>
        <w:t>[00:04:21.680] a guy with no shirt and jeans would hang out wait wait he's watching me he's</w:t>
      </w:r>
    </w:p>
    <w:p>
      <w:r>
        <w:t>[00:04:23.909] out wait wait he's watching me he's</w:t>
      </w:r>
    </w:p>
    <w:p>
      <w:r>
        <w:t>[00:04:23.919] out wait wait he's watching me he's watching me Oh shoot no no I ran a red</w:t>
      </w:r>
    </w:p>
    <w:p>
      <w:r>
        <w:t>[00:04:26.150] watching me Oh shoot no no I ran a red</w:t>
      </w:r>
    </w:p>
    <w:p>
      <w:r>
        <w:t>[00:04:26.160] watching me Oh shoot no no I ran a red light to get away from them two of them</w:t>
      </w:r>
    </w:p>
    <w:p>
      <w:r>
        <w:t>[00:04:27.629] light to get away from them two of them</w:t>
      </w:r>
    </w:p>
    <w:p>
      <w:r>
        <w:t>[00:04:27.639] light to get away from them two of them are right in front of me I think this</w:t>
      </w:r>
    </w:p>
    <w:p>
      <w:r>
        <w:t>[00:04:29.150] are right in front of me I think this</w:t>
      </w:r>
    </w:p>
    <w:p>
      <w:r>
        <w:t>[00:04:29.160] are right in front of me I think this one guy's on to me oh there's a guy</w:t>
      </w:r>
    </w:p>
    <w:p>
      <w:r>
        <w:t>[00:04:30.909] one guy's on to me oh there's a guy</w:t>
      </w:r>
    </w:p>
    <w:p>
      <w:r>
        <w:t>[00:04:30.919] one guy's on to me oh there's a guy right in front of me oh my God oh my God</w:t>
      </w:r>
    </w:p>
    <w:p>
      <w:r>
        <w:t>[00:04:33.510] right in front of me oh my God oh my God</w:t>
      </w:r>
    </w:p>
    <w:p>
      <w:r>
        <w:t>[00:04:33.520] right in front of me oh my God oh my God he hit me wait is that you Carl is that</w:t>
      </w:r>
    </w:p>
    <w:p>
      <w:r>
        <w:t>[00:04:35.390] he hit me wait is that you Carl is that</w:t>
      </w:r>
    </w:p>
    <w:p>
      <w:r>
        <w:t>[00:04:35.400] he hit me wait is that you Carl is that you Jimmy Jimmy run away run away the</w:t>
      </w:r>
    </w:p>
    <w:p>
      <w:r>
        <w:t>[00:04:37.110] you Jimmy Jimmy run away run away the</w:t>
      </w:r>
    </w:p>
    <w:p>
      <w:r>
        <w:t>[00:04:37.120] you Jimmy Jimmy run away run away the guy's behind you wait a minute I think I</w:t>
      </w:r>
    </w:p>
    <w:p>
      <w:r>
        <w:t>[00:04:38.870] guy's behind you wait a minute I think I</w:t>
      </w:r>
    </w:p>
    <w:p>
      <w:r>
        <w:t>[00:04:38.880] guy's behind you wait a minute I think I just found someone hold on I'm not</w:t>
      </w:r>
    </w:p>
    <w:p>
      <w:r>
        <w:t>[00:04:40.590] just found someone hold on I'm not</w:t>
      </w:r>
    </w:p>
    <w:p>
      <w:r>
        <w:t>[00:04:40.600] just found someone hold on I'm not relenting Jimmy Jimmy no they're all</w:t>
      </w:r>
    </w:p>
    <w:p>
      <w:r>
        <w:t>[00:04:43.950] relenting Jimmy Jimmy no they're all</w:t>
      </w:r>
    </w:p>
    <w:p>
      <w:r>
        <w:t>[00:04:43.960] relenting Jimmy Jimmy no they're all here oh wait who's at the front who's in</w:t>
      </w:r>
    </w:p>
    <w:p>
      <w:r>
        <w:t>[00:04:46.070] here oh wait who's at the front who's in</w:t>
      </w:r>
    </w:p>
    <w:p>
      <w:r>
        <w:t>[00:04:46.080] here oh wait who's at the front who's in front of me who's right there oh my God</w:t>
      </w:r>
    </w:p>
    <w:p>
      <w:r>
        <w:t>[00:04:48.110] front of me who's right there oh my God</w:t>
      </w:r>
    </w:p>
    <w:p>
      <w:r>
        <w:t>[00:04:48.120] front of me who's right there oh my God you're screwed oh they're on you Carl</w:t>
      </w:r>
    </w:p>
    <w:p>
      <w:r>
        <w:t>[00:04:50.270] you're screwed oh they're on you Carl</w:t>
      </w:r>
    </w:p>
    <w:p>
      <w:r>
        <w:t>[00:04:50.280] you're screwed oh they're on you Carl they're on you wait why me what the heck</w:t>
      </w:r>
    </w:p>
    <w:p>
      <w:r>
        <w:t>[00:04:52.830] they're on you wait why me what the heck</w:t>
      </w:r>
    </w:p>
    <w:p>
      <w:r>
        <w:t>[00:04:52.840] they're on you wait why me what the heck it's literally you you did this he was</w:t>
      </w:r>
    </w:p>
    <w:p>
      <w:r>
        <w:t>[00:04:56.070] it's literally you you did this he was</w:t>
      </w:r>
    </w:p>
    <w:p>
      <w:r>
        <w:t>[00:04:56.080] it's literally you you did this he was running he was running it is it's</w:t>
      </w:r>
    </w:p>
    <w:p>
      <w:r>
        <w:t>[00:04:57.950] running he was running it is it's</w:t>
      </w:r>
    </w:p>
    <w:p>
      <w:r>
        <w:t>[00:04:57.960] running he was running it is it's someone it is some</w:t>
      </w:r>
    </w:p>
    <w:p>
      <w:r>
        <w:t>[00:05:00.310] someone it is some</w:t>
      </w:r>
    </w:p>
    <w:p>
      <w:r>
        <w:t>[00:05:00.320] someone it is some he takeing your</w:t>
      </w:r>
    </w:p>
    <w:p>
      <w:r>
        <w:t>[00:05:01.749] he takeing your</w:t>
      </w:r>
    </w:p>
    <w:p>
      <w:r>
        <w:t>[00:05:01.759] he takeing your car they're leaving me alone oh my</w:t>
      </w:r>
    </w:p>
    <w:p>
      <w:r>
        <w:t>[00:05:04.150] car they're leaving me alone oh my</w:t>
      </w:r>
    </w:p>
    <w:p>
      <w:r>
        <w:t>[00:05:04.160] car they're leaving me alone oh my goodness I'm going to find you I'm</w:t>
      </w:r>
    </w:p>
    <w:p>
      <w:r>
        <w:t>[00:05:05.550] goodness I'm going to find you I'm</w:t>
      </w:r>
    </w:p>
    <w:p>
      <w:r>
        <w:t>[00:05:05.560] goodness I'm going to find you I'm driving to you Jimmy I'm driving</w:t>
      </w:r>
    </w:p>
    <w:p>
      <w:r>
        <w:t>[00:05:07.150] driving to you Jimmy I'm driving</w:t>
      </w:r>
    </w:p>
    <w:p>
      <w:r>
        <w:t>[00:05:07.160] driving to you Jimmy I'm driving straight to you did he see me oh I think</w:t>
      </w:r>
    </w:p>
    <w:p>
      <w:r>
        <w:t>[00:05:09.070] straight to you did he see me oh I think</w:t>
      </w:r>
    </w:p>
    <w:p>
      <w:r>
        <w:t>[00:05:09.080] straight to you did he see me oh I think he saw me how do I get out how do I get</w:t>
      </w:r>
    </w:p>
    <w:p>
      <w:r>
        <w:t>[00:05:11.430] he saw me how do I get out how do I get</w:t>
      </w:r>
    </w:p>
    <w:p>
      <w:r>
        <w:t>[00:05:11.440] he saw me how do I get out how do I get out of here get him get in the car get</w:t>
      </w:r>
    </w:p>
    <w:p>
      <w:r>
        <w:t>[00:05:12.749] out of here get him get in the car get</w:t>
      </w:r>
    </w:p>
    <w:p>
      <w:r>
        <w:t>[00:05:12.759] out of here get him get in the car get in the car go go go good luck oh Carl go</w:t>
      </w:r>
    </w:p>
    <w:p>
      <w:r>
        <w:t>[00:05:16.390] in the car go go go good luck oh Carl go</w:t>
      </w:r>
    </w:p>
    <w:p>
      <w:r>
        <w:t>[00:05:16.400] in the car go go go good luck oh Carl go go go oh my God which way did he go did</w:t>
      </w:r>
    </w:p>
    <w:p>
      <w:r>
        <w:t>[00:05:19.070] go go oh my God which way did he go did</w:t>
      </w:r>
    </w:p>
    <w:p>
      <w:r>
        <w:t>[00:05:19.080] go go oh my God which way did he go did he take make a left I think he made a</w:t>
      </w:r>
    </w:p>
    <w:p>
      <w:r>
        <w:t>[00:05:20.350] he take make a left I think he made a</w:t>
      </w:r>
    </w:p>
    <w:p>
      <w:r>
        <w:t>[00:05:20.360] he take make a left I think he made a left oh no oh no get out the way I got</w:t>
      </w:r>
    </w:p>
    <w:p>
      <w:r>
        <w:t>[00:05:23.189] left oh no oh no get out the way I got</w:t>
      </w:r>
    </w:p>
    <w:p>
      <w:r>
        <w:t>[00:05:23.199] left oh no oh no get out the way I got away from all of them you're the one</w:t>
      </w:r>
    </w:p>
    <w:p>
      <w:r>
        <w:t>[00:05:24.950] away from all of them you're the one</w:t>
      </w:r>
    </w:p>
    <w:p>
      <w:r>
        <w:t>[00:05:24.960] away from all of them you're the one that did that Jimmy you brought</w:t>
      </w:r>
    </w:p>
    <w:p>
      <w:r>
        <w:t>[00:05:26.670] that did that Jimmy you brought</w:t>
      </w:r>
    </w:p>
    <w:p>
      <w:r>
        <w:t>[00:05:26.680] that did that Jimmy you brought literally all of them over to us</w:t>
      </w:r>
    </w:p>
    <w:p>
      <w:r>
        <w:t>[00:05:28.749] literally all of them over to us</w:t>
      </w:r>
    </w:p>
    <w:p>
      <w:r>
        <w:t>[00:05:28.759] literally all of them over to us someone's got to die where'd they go did</w:t>
      </w:r>
    </w:p>
    <w:p>
      <w:r>
        <w:t>[00:05:30.990] someone's got to die where'd they go did</w:t>
      </w:r>
    </w:p>
    <w:p>
      <w:r>
        <w:t>[00:05:31.000] someone's got to die where'd they go did they leave I think they left yeah I'm</w:t>
      </w:r>
    </w:p>
    <w:p>
      <w:r>
        <w:t>[00:05:33.189] they leave I think they left yeah I'm</w:t>
      </w:r>
    </w:p>
    <w:p>
      <w:r>
        <w:t>[00:05:33.199] they leave I think they left yeah I'm hiding in a fence right now I'm sprting</w:t>
      </w:r>
    </w:p>
    <w:p>
      <w:r>
        <w:t>[00:05:35.150] hiding in a fence right now I'm sprting</w:t>
      </w:r>
    </w:p>
    <w:p>
      <w:r>
        <w:t>[00:05:35.160] hiding in a fence right now I'm sprting down the beach oh look they're right</w:t>
      </w:r>
    </w:p>
    <w:p>
      <w:r>
        <w:t>[00:05:37.029] down the beach oh look they're right</w:t>
      </w:r>
    </w:p>
    <w:p>
      <w:r>
        <w:t>[00:05:37.039] down the beach oh look they're right there they're right there if only they</w:t>
      </w:r>
    </w:p>
    <w:p>
      <w:r>
        <w:t>[00:05:38.629] there they're right there if only they</w:t>
      </w:r>
    </w:p>
    <w:p>
      <w:r>
        <w:t>[00:05:38.639] there they're right there if only they knew $110,000 was just sitting right</w:t>
      </w:r>
    </w:p>
    <w:p>
      <w:r>
        <w:t>[00:05:40.870] knew $110,000 was just sitting right</w:t>
      </w:r>
    </w:p>
    <w:p>
      <w:r>
        <w:t>[00:05:40.880] knew $110,000 was just sitting right here I don't know where to go where he</w:t>
      </w:r>
    </w:p>
    <w:p>
      <w:r>
        <w:t>[00:05:42.070] here I don't know where to go where he</w:t>
      </w:r>
    </w:p>
    <w:p>
      <w:r>
        <w:t>[00:05:42.080] here I don't know where to go where he could have gone anywhere yo who is this</w:t>
      </w:r>
    </w:p>
    <w:p>
      <w:r>
        <w:t>[00:05:43.950] could have gone anywhere yo who is this</w:t>
      </w:r>
    </w:p>
    <w:p>
      <w:r>
        <w:t>[00:05:43.960] could have gone anywhere yo who is this let me in let me in get in get in get in</w:t>
      </w:r>
    </w:p>
    <w:p>
      <w:r>
        <w:t>[00:05:46.309] let me in let me in get in get in get in</w:t>
      </w:r>
    </w:p>
    <w:p>
      <w:r>
        <w:t>[00:05:46.319] let me in let me in get in get in get in ma'am 10 grand is on the line get out of</w:t>
      </w:r>
    </w:p>
    <w:p>
      <w:r>
        <w:t>[00:05:48.629] ma'am 10 grand is on the line get out of</w:t>
      </w:r>
    </w:p>
    <w:p>
      <w:r>
        <w:t>[00:05:48.639] ma'am 10 grand is on the line get out of this car what up Chris shirtless Bros</w:t>
      </w:r>
    </w:p>
    <w:p>
      <w:r>
        <w:t>[00:05:51.870] this car what up Chris shirtless Bros</w:t>
      </w:r>
    </w:p>
    <w:p>
      <w:r>
        <w:t>[00:05:51.880] this car what up Chris shirtless Bros and jeans children on a jet skin I'm on</w:t>
      </w:r>
    </w:p>
    <w:p>
      <w:r>
        <w:t>[00:05:54.590] and jeans children on a jet skin I'm on</w:t>
      </w:r>
    </w:p>
    <w:p>
      <w:r>
        <w:t>[00:05:54.600] and jeans children on a jet skin I'm on my way I'm on my way yo we about to</w:t>
      </w:r>
    </w:p>
    <w:p>
      <w:r>
        <w:t>[00:05:56.629] my way I'm on my way yo we about to</w:t>
      </w:r>
    </w:p>
    <w:p>
      <w:r>
        <w:t>[00:05:56.639] my way I'm on my way yo we about to crash through the movie Set yeah but</w:t>
      </w:r>
    </w:p>
    <w:p>
      <w:r>
        <w:t>[00:05:57.950] crash through the movie Set yeah but</w:t>
      </w:r>
    </w:p>
    <w:p>
      <w:r>
        <w:t>[00:05:57.960] crash through the movie Set yeah but we're going to have to go through the</w:t>
      </w:r>
    </w:p>
    <w:p>
      <w:r>
        <w:t>[00:05:58.749] we're going to have to go through the</w:t>
      </w:r>
    </w:p>
    <w:p>
      <w:r>
        <w:t>[00:05:58.759] we're going to have to go through the movie Set It has has to be them it's</w:t>
      </w:r>
    </w:p>
    <w:p>
      <w:r>
        <w:t>[00:06:00.749] movie Set It has has to be them it's</w:t>
      </w:r>
    </w:p>
    <w:p>
      <w:r>
        <w:t>[00:06:00.759] movie Set It has has to be them it's them oh yeah it's got to be now yeah</w:t>
      </w:r>
    </w:p>
    <w:p>
      <w:r>
        <w:t>[00:06:02.550] them oh yeah it's got to be now yeah</w:t>
      </w:r>
    </w:p>
    <w:p>
      <w:r>
        <w:t>[00:06:02.560] them oh yeah it's got to be now yeah yeah yeah oh oh it's not them it's not</w:t>
      </w:r>
    </w:p>
    <w:p>
      <w:r>
        <w:t>[00:06:06.830] yeah yeah oh oh it's not them it's not</w:t>
      </w:r>
    </w:p>
    <w:p>
      <w:r>
        <w:t>[00:06:06.840] yeah yeah oh oh it's not them it's not no way I so confused I'm literally</w:t>
      </w:r>
    </w:p>
    <w:p>
      <w:r>
        <w:t>[00:06:09.550] no way I so confused I'm literally</w:t>
      </w:r>
    </w:p>
    <w:p>
      <w:r>
        <w:t>[00:06:09.560] no way I so confused I'm literally spraying in the air you have everybody</w:t>
      </w:r>
    </w:p>
    <w:p>
      <w:r>
        <w:t>[00:06:11.790] spraying in the air you have everybody</w:t>
      </w:r>
    </w:p>
    <w:p>
      <w:r>
        <w:t>[00:06:11.800] spraying in the air you have everybody at this beach just running away from the</w:t>
      </w:r>
    </w:p>
    <w:p>
      <w:r>
        <w:t>[00:06:13.430] at this beach just running away from the</w:t>
      </w:r>
    </w:p>
    <w:p>
      <w:r>
        <w:t>[00:06:13.440] at this beach just running away from the ocean right</w:t>
      </w:r>
    </w:p>
    <w:p>
      <w:r>
        <w:t>[00:06:15.110] ocean right</w:t>
      </w:r>
    </w:p>
    <w:p>
      <w:r>
        <w:t>[00:06:15.120] ocean right now come and get us what are you guys</w:t>
      </w:r>
    </w:p>
    <w:p>
      <w:r>
        <w:t>[00:06:17.589] now come and get us what are you guys</w:t>
      </w:r>
    </w:p>
    <w:p>
      <w:r>
        <w:t>[00:06:17.599] now come and get us what are you guys doing do you see my bullets Carl do you</w:t>
      </w:r>
    </w:p>
    <w:p>
      <w:r>
        <w:t>[00:06:19.670] doing do you see my bullets Carl do you</w:t>
      </w:r>
    </w:p>
    <w:p>
      <w:r>
        <w:t>[00:06:19.680] doing do you see my bullets Carl do you see it yeah you look so stupid where'</w:t>
      </w:r>
    </w:p>
    <w:p>
      <w:r>
        <w:t>[00:06:23.430] see it yeah you look so stupid where'</w:t>
      </w:r>
    </w:p>
    <w:p>
      <w:r>
        <w:t>[00:06:23.440] see it yeah you look so stupid where' they go that guy we saw at the pi though</w:t>
      </w:r>
    </w:p>
    <w:p>
      <w:r>
        <w:t>[00:06:25.749] they go that guy we saw at the pi though</w:t>
      </w:r>
    </w:p>
    <w:p>
      <w:r>
        <w:t>[00:06:25.759] they go that guy we saw at the pi though that had to be one of them yeah it had</w:t>
      </w:r>
    </w:p>
    <w:p>
      <w:r>
        <w:t>[00:06:27.469] that had to be one of them yeah it had</w:t>
      </w:r>
    </w:p>
    <w:p>
      <w:r>
        <w:t>[00:06:27.479] that had to be one of them yeah it had to be that was him that was someone just</w:t>
      </w:r>
    </w:p>
    <w:p>
      <w:r>
        <w:t>[00:06:29.270] to be that was him that was someone just</w:t>
      </w:r>
    </w:p>
    <w:p>
      <w:r>
        <w:t>[00:06:29.280] to be that was him that was someone just three shirtless dudes running down the</w:t>
      </w:r>
    </w:p>
    <w:p>
      <w:r>
        <w:t>[00:06:31.110] three shirtless dudes running down the</w:t>
      </w:r>
    </w:p>
    <w:p>
      <w:r>
        <w:t>[00:06:31.120] three shirtless dudes running down the beach with an Uzi pull put away your</w:t>
      </w:r>
    </w:p>
    <w:p>
      <w:r>
        <w:t>[00:06:34.150] beach with an Uzi pull put away your</w:t>
      </w:r>
    </w:p>
    <w:p>
      <w:r>
        <w:t>[00:06:34.160] beach with an Uzi pull put away your gun I just want to say no matter what</w:t>
      </w:r>
    </w:p>
    <w:p>
      <w:r>
        <w:t>[00:06:36.350] gun I just want to say no matter what</w:t>
      </w:r>
    </w:p>
    <w:p>
      <w:r>
        <w:t>[00:06:36.360] gun I just want to say no matter what happens I'll always love you guys same</w:t>
      </w:r>
    </w:p>
    <w:p>
      <w:r>
        <w:t>[00:06:39.070] happens I'll always love you guys same</w:t>
      </w:r>
    </w:p>
    <w:p>
      <w:r>
        <w:t>[00:06:39.080] happens I'll always love you guys same good luck</w:t>
      </w:r>
    </w:p>
    <w:p>
      <w:r>
        <w:t>[00:06:40.830] good luck</w:t>
      </w:r>
    </w:p>
    <w:p>
      <w:r>
        <w:t>[00:06:40.840] good luck suckers I haven't seen anyone in so long</w:t>
      </w:r>
    </w:p>
    <w:p>
      <w:r>
        <w:t>[00:06:43.589] suckers I haven't seen anyone in so long</w:t>
      </w:r>
    </w:p>
    <w:p>
      <w:r>
        <w:t>[00:06:43.599] suckers I haven't seen anyone in so long wait who's in this truck is the truck</w:t>
      </w:r>
    </w:p>
    <w:p>
      <w:r>
        <w:t>[00:06:45.550] wait who's in this truck is the truck</w:t>
      </w:r>
    </w:p>
    <w:p>
      <w:r>
        <w:t>[00:06:45.560] wait who's in this truck is the truck sus the impostor looking kind of sus</w:t>
      </w:r>
    </w:p>
    <w:p>
      <w:r>
        <w:t>[00:06:47.950] sus the impostor looking kind of sus</w:t>
      </w:r>
    </w:p>
    <w:p>
      <w:r>
        <w:t>[00:06:47.960] sus the impostor looking kind of sus let's go I'm taking a boat to the</w:t>
      </w:r>
    </w:p>
    <w:p>
      <w:r>
        <w:t>[00:06:49.870] let's go I'm taking a boat to the</w:t>
      </w:r>
    </w:p>
    <w:p>
      <w:r>
        <w:t>[00:06:49.880] let's go I'm taking a boat to the military base Jimmy look at the chat</w:t>
      </w:r>
    </w:p>
    <w:p>
      <w:r>
        <w:t>[00:06:51.749] military base Jimmy look at the chat</w:t>
      </w:r>
    </w:p>
    <w:p>
      <w:r>
        <w:t>[00:06:51.759] military base Jimmy look at the chat look at the chat oh oh snap oh okay</w:t>
      </w:r>
    </w:p>
    <w:p>
      <w:r>
        <w:t>[00:06:55.869] look at the chat oh oh snap oh okay</w:t>
      </w:r>
    </w:p>
    <w:p>
      <w:r>
        <w:t>[00:06:55.879] look at the chat oh oh snap oh okay they're snitching they have to be at the</w:t>
      </w:r>
    </w:p>
    <w:p>
      <w:r>
        <w:t>[00:06:57.510] they're snitching they have to be at the</w:t>
      </w:r>
    </w:p>
    <w:p>
      <w:r>
        <w:t>[00:06:57.520] they're snitching they have to be at the beach then right yeah yeah I'm there</w:t>
      </w:r>
    </w:p>
    <w:p>
      <w:r>
        <w:t>[00:06:59.230] beach then right yeah yeah I'm there</w:t>
      </w:r>
    </w:p>
    <w:p>
      <w:r>
        <w:t>[00:06:59.240] beach then right yeah yeah I'm there right now looking for them they just saw</w:t>
      </w:r>
    </w:p>
    <w:p>
      <w:r>
        <w:t>[00:07:00.990] right now looking for them they just saw</w:t>
      </w:r>
    </w:p>
    <w:p>
      <w:r>
        <w:t>[00:07:01.000] right now looking for them they just saw me I got Reckless give me your car give</w:t>
      </w:r>
    </w:p>
    <w:p>
      <w:r>
        <w:t>[00:07:03.070] me I got Reckless give me your car give</w:t>
      </w:r>
    </w:p>
    <w:p>
      <w:r>
        <w:t>[00:07:03.080] me I got Reckless give me your car give me your car give me your car no they're</w:t>
      </w:r>
    </w:p>
    <w:p>
      <w:r>
        <w:t>[00:07:04.710] me your car give me your car no they're</w:t>
      </w:r>
    </w:p>
    <w:p>
      <w:r>
        <w:t>[00:07:04.720] me your car give me your car no they're going after me he's in in an orange like</w:t>
      </w:r>
    </w:p>
    <w:p>
      <w:r>
        <w:t>[00:07:07.189] going after me he's in in an orange like</w:t>
      </w:r>
    </w:p>
    <w:p>
      <w:r>
        <w:t>[00:07:07.199] going after me he's in in an orange like Mustang near the pier move motorcycle oh</w:t>
      </w:r>
    </w:p>
    <w:p>
      <w:r>
        <w:t>[00:07:10.270] Mustang near the pier move motorcycle oh</w:t>
      </w:r>
    </w:p>
    <w:p>
      <w:r>
        <w:t>[00:07:10.280] Mustang near the pier move motorcycle oh my God I lost them they're coming after</w:t>
      </w:r>
    </w:p>
    <w:p>
      <w:r>
        <w:t>[00:07:12.110] my God I lost them they're coming after</w:t>
      </w:r>
    </w:p>
    <w:p>
      <w:r>
        <w:t>[00:07:12.120] my God I lost them they're coming after me ah who is that who is that I saw</w:t>
      </w:r>
    </w:p>
    <w:p>
      <w:r>
        <w:t>[00:07:15.070] me ah who is that who is that I saw</w:t>
      </w:r>
    </w:p>
    <w:p>
      <w:r>
        <w:t>[00:07:15.080] me ah who is that who is that I saw somebody in a pink Lambo Chris meet up</w:t>
      </w:r>
    </w:p>
    <w:p>
      <w:r>
        <w:t>[00:07:17.070] somebody in a pink Lambo Chris meet up</w:t>
      </w:r>
    </w:p>
    <w:p>
      <w:r>
        <w:t>[00:07:17.080] somebody in a pink Lambo Chris meet up with me let's go kill a hunter oh my</w:t>
      </w:r>
    </w:p>
    <w:p>
      <w:r>
        <w:t>[00:07:19.909] with me let's go kill a hunter oh my</w:t>
      </w:r>
    </w:p>
    <w:p>
      <w:r>
        <w:t>[00:07:19.919] with me let's go kill a hunter oh my gosh wait I can buy a Widow Maker for</w:t>
      </w:r>
    </w:p>
    <w:p>
      <w:r>
        <w:t>[00:07:23.029] gosh wait I can buy a Widow Maker for</w:t>
      </w:r>
    </w:p>
    <w:p>
      <w:r>
        <w:t>[00:07:23.039] gosh wait I can buy a Widow Maker for $500,000 this car is so slow I got</w:t>
      </w:r>
    </w:p>
    <w:p>
      <w:r>
        <w:t>[00:07:25.670] $500,000 this car is so slow I got</w:t>
      </w:r>
    </w:p>
    <w:p>
      <w:r>
        <w:t>[00:07:25.680] $500,000 this car is so slow I got everybody coming after</w:t>
      </w:r>
    </w:p>
    <w:p>
      <w:r>
        <w:t>[00:07:27.869] everybody coming after</w:t>
      </w:r>
    </w:p>
    <w:p>
      <w:r>
        <w:t>[00:07:27.879] everybody coming after me oh God oh no God why are they</w:t>
      </w:r>
    </w:p>
    <w:p>
      <w:r>
        <w:t>[00:07:31.629] me oh God oh no God why are they</w:t>
      </w:r>
    </w:p>
    <w:p>
      <w:r>
        <w:t>[00:07:31.639] me oh God oh no God why are they everywhere wait is that someone wait no</w:t>
      </w:r>
    </w:p>
    <w:p>
      <w:r>
        <w:t>[00:07:33.309] everywhere wait is that someone wait no</w:t>
      </w:r>
    </w:p>
    <w:p>
      <w:r>
        <w:t>[00:07:33.319] everywhere wait is that someone wait no wait that's him that's him that's him</w:t>
      </w:r>
    </w:p>
    <w:p>
      <w:r>
        <w:t>[00:07:34.749] wait that's him that's him that's him</w:t>
      </w:r>
    </w:p>
    <w:p>
      <w:r>
        <w:t>[00:07:34.759] wait that's him that's him that's him that's Chris oh my God chase him chase</w:t>
      </w:r>
    </w:p>
    <w:p>
      <w:r>
        <w:t>[00:07:36.150] that's Chris oh my God chase him chase</w:t>
      </w:r>
    </w:p>
    <w:p>
      <w:r>
        <w:t>[00:07:36.160] that's Chris oh my God chase him chase him I'm I'm I'm going to die this is</w:t>
      </w:r>
    </w:p>
    <w:p>
      <w:r>
        <w:t>[00:07:38.029] him I'm I'm I'm going to die this is</w:t>
      </w:r>
    </w:p>
    <w:p>
      <w:r>
        <w:t>[00:07:38.039] him I'm I'm I'm going to die this is where I die go go go go coming after you</w:t>
      </w:r>
    </w:p>
    <w:p>
      <w:r>
        <w:t>[00:07:41.950] where I die go go go go coming after you</w:t>
      </w:r>
    </w:p>
    <w:p>
      <w:r>
        <w:t>[00:07:41.960] where I die go go go go coming after you Chris got him oh he shotgun</w:t>
      </w:r>
    </w:p>
    <w:p>
      <w:r>
        <w:t>[00:07:46.469] Chris got him oh he shotgun</w:t>
      </w:r>
    </w:p>
    <w:p>
      <w:r>
        <w:t>[00:07:46.479] Chris got him oh he shotgun me I can't use GTA guns oh he's shooting</w:t>
      </w:r>
    </w:p>
    <w:p>
      <w:r>
        <w:t>[00:07:50.230] me I can't use GTA guns oh he's shooting</w:t>
      </w:r>
    </w:p>
    <w:p>
      <w:r>
        <w:t>[00:07:50.240] me I can't use GTA guns oh he's shooting me I'm going to die I'm one shot I'm one</w:t>
      </w:r>
    </w:p>
    <w:p>
      <w:r>
        <w:t>[00:07:51.710] me I'm going to die I'm one shot I'm one</w:t>
      </w:r>
    </w:p>
    <w:p>
      <w:r>
        <w:t>[00:07:51.720] me I'm going to die I'm one shot I'm one shot okay oh oh Chris no oh Jonah</w:t>
      </w:r>
    </w:p>
    <w:p>
      <w:r>
        <w:t>[00:07:57.029] shot okay oh oh Chris no oh Jonah</w:t>
      </w:r>
    </w:p>
    <w:p>
      <w:r>
        <w:t>[00:07:57.039] shot okay oh oh Chris no oh Jonah congratulations on killing Chris do you</w:t>
      </w:r>
    </w:p>
    <w:p>
      <w:r>
        <w:t>[00:07:58.950] congratulations on killing Chris do you</w:t>
      </w:r>
    </w:p>
    <w:p>
      <w:r>
        <w:t>[00:07:58.960] congratulations on killing Chris do you know what you just one I have no clue</w:t>
      </w:r>
    </w:p>
    <w:p>
      <w:r>
        <w:t>[00:08:05.070] $10,000 go back in the hund chat and try</w:t>
      </w:r>
    </w:p>
    <w:p>
      <w:r>
        <w:t>[00:08:05.080] $10,000 go back in the hund chat and try to kill me and Carl oh oh oh is that him</w:t>
      </w:r>
    </w:p>
    <w:p>
      <w:r>
        <w:t>[00:08:07.589] to kill me and Carl oh oh oh is that him</w:t>
      </w:r>
    </w:p>
    <w:p>
      <w:r>
        <w:t>[00:08:07.599] to kill me and Carl oh oh oh is that him no that's a granny that's a granny guys</w:t>
      </w:r>
    </w:p>
    <w:p>
      <w:r>
        <w:t>[00:08:09.350] no that's a granny that's a granny guys</w:t>
      </w:r>
    </w:p>
    <w:p>
      <w:r>
        <w:t>[00:08:09.360] no that's a granny that's a granny guys don't worry I'll shoot the other hunters</w:t>
      </w:r>
    </w:p>
    <w:p>
      <w:r>
        <w:t>[00:08:10.869] don't worry I'll shoot the other hunters</w:t>
      </w:r>
    </w:p>
    <w:p>
      <w:r>
        <w:t>[00:08:10.879] don't worry I'll shoot the other hunters for you I got killed by him it was him</w:t>
      </w:r>
    </w:p>
    <w:p>
      <w:r>
        <w:t>[00:08:13.510] for you I got killed by him it was him</w:t>
      </w:r>
    </w:p>
    <w:p>
      <w:r>
        <w:t>[00:08:13.520] for you I got killed by him it was him Jimmy we made it through a full night</w:t>
      </w:r>
    </w:p>
    <w:p>
      <w:r>
        <w:t>[00:08:15.149] Jimmy we made it through a full night</w:t>
      </w:r>
    </w:p>
    <w:p>
      <w:r>
        <w:t>[00:08:15.159] Jimmy we made it through a full night guys we survived a whole day oh wait oh</w:t>
      </w:r>
    </w:p>
    <w:p>
      <w:r>
        <w:t>[00:08:17.510] guys we survived a whole day oh wait oh</w:t>
      </w:r>
    </w:p>
    <w:p>
      <w:r>
        <w:t>[00:08:17.520] guys we survived a whole day oh wait oh except for Chris I'm sad I said this is</w:t>
      </w:r>
    </w:p>
    <w:p>
      <w:r>
        <w:t>[00:08:19.710] except for Chris I'm sad I said this is</w:t>
      </w:r>
    </w:p>
    <w:p>
      <w:r>
        <w:t>[00:08:19.720] except for Chris I'm sad I said this is such a good movie I'm watching right now</w:t>
      </w:r>
    </w:p>
    <w:p>
      <w:r>
        <w:t>[00:08:21.350] such a good movie I'm watching right now</w:t>
      </w:r>
    </w:p>
    <w:p>
      <w:r>
        <w:t>[00:08:21.360] such a good movie I'm watching right now in the movie theater oh I know where</w:t>
      </w:r>
    </w:p>
    <w:p>
      <w:r>
        <w:t>[00:08:23.029] in the movie theater oh I know where</w:t>
      </w:r>
    </w:p>
    <w:p>
      <w:r>
        <w:t>[00:08:23.039] in the movie theater oh I know where there are I know where they're at I know</w:t>
      </w:r>
    </w:p>
    <w:p>
      <w:r>
        <w:t>[00:08:24.309] there are I know where they're at I know</w:t>
      </w:r>
    </w:p>
    <w:p>
      <w:r>
        <w:t>[00:08:24.319] there are I know where they're at I know where the movie theater's at oh that's</w:t>
      </w:r>
    </w:p>
    <w:p>
      <w:r>
        <w:t>[00:08:25.790] where the movie theater's at oh that's</w:t>
      </w:r>
    </w:p>
    <w:p>
      <w:r>
        <w:t>[00:08:25.800] where the movie theater's at oh that's them where they at where they at right</w:t>
      </w:r>
    </w:p>
    <w:p>
      <w:r>
        <w:t>[00:08:27.189] them where they at where they at right</w:t>
      </w:r>
    </w:p>
    <w:p>
      <w:r>
        <w:t>[00:08:27.199] them where they at where they at right here o we're right here someone's coming</w:t>
      </w:r>
    </w:p>
    <w:p>
      <w:r>
        <w:t>[00:08:28.950] here o we're right here someone's coming</w:t>
      </w:r>
    </w:p>
    <w:p>
      <w:r>
        <w:t>[00:08:28.960] here o we're right here someone's coming up I'm about to just blow this guy to</w:t>
      </w:r>
    </w:p>
    <w:p>
      <w:r>
        <w:t>[00:08:30.790] up I'm about to just blow this guy to</w:t>
      </w:r>
    </w:p>
    <w:p>
      <w:r>
        <w:t>[00:08:30.800] up I'm about to just blow this guy to smithin oh oh eat it Hunter oh oh I got</w:t>
      </w:r>
    </w:p>
    <w:p>
      <w:r>
        <w:t>[00:08:35.190] smithin oh oh eat it Hunter oh oh I got</w:t>
      </w:r>
    </w:p>
    <w:p>
      <w:r>
        <w:t>[00:08:35.200] smithin oh oh eat it Hunter oh oh I got another one you're a mad man Jimmy</w:t>
      </w:r>
    </w:p>
    <w:p>
      <w:r>
        <w:t>[00:08:36.909] another one you're a mad man Jimmy</w:t>
      </w:r>
    </w:p>
    <w:p>
      <w:r>
        <w:t>[00:08:36.919] another one you're a mad man Jimmy you've got three Hunters after you right</w:t>
      </w:r>
    </w:p>
    <w:p>
      <w:r>
        <w:t>[00:08:38.509] you've got three Hunters after you right</w:t>
      </w:r>
    </w:p>
    <w:p>
      <w:r>
        <w:t>[00:08:38.519] you've got three Hunters after you right now oh he's going to I can't move he's</w:t>
      </w:r>
    </w:p>
    <w:p>
      <w:r>
        <w:t>[00:08:39.909] now oh he's going to I can't move he's</w:t>
      </w:r>
    </w:p>
    <w:p>
      <w:r>
        <w:t>[00:08:39.919] now oh he's going to I can't move he's gun to me</w:t>
      </w:r>
    </w:p>
    <w:p>
      <w:r>
        <w:t>[00:08:42.230] gun to me</w:t>
      </w:r>
    </w:p>
    <w:p>
      <w:r>
        <w:t>[00:08:42.240] gun to me down why is he not dying say hello to my</w:t>
      </w:r>
    </w:p>
    <w:p>
      <w:r>
        <w:t>[00:08:45.030] down why is he not dying say hello to my</w:t>
      </w:r>
    </w:p>
    <w:p>
      <w:r>
        <w:t>[00:08:45.040] down why is he not dying say hello to my little friend oh he's got a laser my</w:t>
      </w:r>
    </w:p>
    <w:p>
      <w:r>
        <w:t>[00:08:47.230] little friend oh he's got a laser my</w:t>
      </w:r>
    </w:p>
    <w:p>
      <w:r>
        <w:t>[00:08:47.240] little friend oh he's got a laser my laser ran on ammo abort abort abort ah</w:t>
      </w:r>
    </w:p>
    <w:p>
      <w:r>
        <w:t>[00:08:50.070] laser ran on ammo abort abort abort ah</w:t>
      </w:r>
    </w:p>
    <w:p>
      <w:r>
        <w:t>[00:08:50.080] laser ran on ammo abort abort abort ah give me this car give me this oh no wait</w:t>
      </w:r>
    </w:p>
    <w:p>
      <w:r>
        <w:t>[00:08:52.110] give me this car give me this oh no wait</w:t>
      </w:r>
    </w:p>
    <w:p>
      <w:r>
        <w:t>[00:08:52.120] give me this car give me this oh no wait that's a hunter no no no they're going</w:t>
      </w:r>
    </w:p>
    <w:p>
      <w:r>
        <w:t>[00:08:53.630] that's a hunter no no no they're going</w:t>
      </w:r>
    </w:p>
    <w:p>
      <w:r>
        <w:t>[00:08:53.640] that's a hunter no no no they're going to kill me they're going to kill me</w:t>
      </w:r>
    </w:p>
    <w:p>
      <w:r>
        <w:t>[00:08:54.590] to kill me they're going to kill me</w:t>
      </w:r>
    </w:p>
    <w:p>
      <w:r>
        <w:t>[00:08:54.600] to kill me they're going to kill me Jimmy I'm coming I don't know if this is</w:t>
      </w:r>
    </w:p>
    <w:p>
      <w:r>
        <w:t>[00:08:56.470] Jimmy I'm coming I don't know if this is</w:t>
      </w:r>
    </w:p>
    <w:p>
      <w:r>
        <w:t>[00:08:56.480] Jimmy I'm coming I don't know if this is a hunter who's this I don't know I just</w:t>
      </w:r>
    </w:p>
    <w:p>
      <w:r>
        <w:t>[00:08:58.150] a hunter who's this I don't know I just</w:t>
      </w:r>
    </w:p>
    <w:p>
      <w:r>
        <w:t>[00:08:58.160] a hunter who's this I don't know I just killed him get out of here oh Jimmy got</w:t>
      </w:r>
    </w:p>
    <w:p>
      <w:r>
        <w:t>[00:09:00.310] killed him get out of here oh Jimmy got</w:t>
      </w:r>
    </w:p>
    <w:p>
      <w:r>
        <w:t>[00:09:00.320] killed him get out of here oh Jimmy got me Jimmy hop in is this you yes me get</w:t>
      </w:r>
    </w:p>
    <w:p>
      <w:r>
        <w:t>[00:09:02.949] me Jimmy hop in is this you yes me get</w:t>
      </w:r>
    </w:p>
    <w:p>
      <w:r>
        <w:t>[00:09:02.959] me Jimmy hop in is this you yes me get in how do I switch weapons again oh no I</w:t>
      </w:r>
    </w:p>
    <w:p>
      <w:r>
        <w:t>[00:09:05.069] in how do I switch weapons again oh no I</w:t>
      </w:r>
    </w:p>
    <w:p>
      <w:r>
        <w:t>[00:09:05.079] in how do I switch weapons again oh no I accident pressed the wrong button get it</w:t>
      </w:r>
    </w:p>
    <w:p>
      <w:r>
        <w:t>[00:09:06.550] accident pressed the wrong button get it</w:t>
      </w:r>
    </w:p>
    <w:p>
      <w:r>
        <w:t>[00:09:06.560] accident pressed the wrong button get it get it get it get it he's coming Chris</w:t>
      </w:r>
    </w:p>
    <w:p>
      <w:r>
        <w:t>[00:09:08.389] get it get it get it he's coming Chris</w:t>
      </w:r>
    </w:p>
    <w:p>
      <w:r>
        <w:t>[00:09:08.399] get it get it get it he's coming Chris get us away our tires are flat they're</w:t>
      </w:r>
    </w:p>
    <w:p>
      <w:r>
        <w:t>[00:09:10.910] get us away our tires are flat they're</w:t>
      </w:r>
    </w:p>
    <w:p>
      <w:r>
        <w:t>[00:09:10.920] get us away our tires are flat they're at the graveyard you know it's very</w:t>
      </w:r>
    </w:p>
    <w:p>
      <w:r>
        <w:t>[00:09:12.190] at the graveyard you know it's very</w:t>
      </w:r>
    </w:p>
    <w:p>
      <w:r>
        <w:t>[00:09:12.200] at the graveyard you know it's very fitting that we're in a cemetery you</w:t>
      </w:r>
    </w:p>
    <w:p>
      <w:r>
        <w:t>[00:09:13.590] fitting that we're in a cemetery you</w:t>
      </w:r>
    </w:p>
    <w:p>
      <w:r>
        <w:t>[00:09:13.600] fitting that we're in a cemetery you know why cuz one of us is about to die</w:t>
      </w:r>
    </w:p>
    <w:p>
      <w:r>
        <w:t>[00:09:16.550] know why cuz one of us is about to die</w:t>
      </w:r>
    </w:p>
    <w:p>
      <w:r>
        <w:t>[00:09:16.560] know why cuz one of us is about to die wait one's on our six one's on our six</w:t>
      </w:r>
    </w:p>
    <w:p>
      <w:r>
        <w:t>[00:09:19.030] wait one's on our six one's on our six</w:t>
      </w:r>
    </w:p>
    <w:p>
      <w:r>
        <w:t>[00:09:19.040] wait one's on our six one's on our six oh I killed one pink fans here I killed</w:t>
      </w:r>
    </w:p>
    <w:p>
      <w:r>
        <w:t>[00:09:21.829] oh I killed one pink fans here I killed</w:t>
      </w:r>
    </w:p>
    <w:p>
      <w:r>
        <w:t>[00:09:21.839] oh I killed one pink fans here I killed the Tango I killed the Tango I killed</w:t>
      </w:r>
    </w:p>
    <w:p>
      <w:r>
        <w:t>[00:09:23.110] the Tango I killed the Tango I killed</w:t>
      </w:r>
    </w:p>
    <w:p>
      <w:r>
        <w:t>[00:09:23.120] the Tango I killed the Tango I killed the Tango oh I got one I got one another</w:t>
      </w:r>
    </w:p>
    <w:p>
      <w:r>
        <w:t>[00:09:25.389] the Tango oh I got one I got one another</w:t>
      </w:r>
    </w:p>
    <w:p>
      <w:r>
        <w:t>[00:09:25.399] the Tango oh I got one I got one another one approaching Carl help help help help</w:t>
      </w:r>
    </w:p>
    <w:p>
      <w:r>
        <w:t>[00:09:27.350] one approaching Carl help help help help</w:t>
      </w:r>
    </w:p>
    <w:p>
      <w:r>
        <w:t>[00:09:27.360] one approaching Carl help help help help oh Jimmy Carl I need help help Jimmy</w:t>
      </w:r>
    </w:p>
    <w:p>
      <w:r>
        <w:t>[00:09:29.910] oh Jimmy Carl I need help help Jimmy</w:t>
      </w:r>
    </w:p>
    <w:p>
      <w:r>
        <w:t>[00:09:29.920] oh Jimmy Carl I need help help Jimmy jimmmy Jimmy I'm on you I'm on you Jimmy</w:t>
      </w:r>
    </w:p>
    <w:p>
      <w:r>
        <w:t>[00:09:31.590] jimmmy Jimmy I'm on you I'm on you Jimmy</w:t>
      </w:r>
    </w:p>
    <w:p>
      <w:r>
        <w:t>[00:09:31.600] jimmmy Jimmy I'm on you I'm on you Jimmy help help help help these nerds suck</w:t>
      </w:r>
    </w:p>
    <w:p>
      <w:r>
        <w:t>[00:09:33.430] help help help help these nerds suck</w:t>
      </w:r>
    </w:p>
    <w:p>
      <w:r>
        <w:t>[00:09:33.440] help help help help these nerds suck kill this guy and take his car ready</w:t>
      </w:r>
    </w:p>
    <w:p>
      <w:r>
        <w:t>[00:09:34.910] kill this guy and take his car ready</w:t>
      </w:r>
    </w:p>
    <w:p>
      <w:r>
        <w:t>[00:09:34.920] kill this guy and take his car ready ready come on I killed him oh my God</w:t>
      </w:r>
    </w:p>
    <w:p>
      <w:r>
        <w:t>[00:09:38.310] ready come on I killed him oh my God</w:t>
      </w:r>
    </w:p>
    <w:p>
      <w:r>
        <w:t>[00:09:38.320] ready come on I killed him oh my God who's this Carl oh dear God get it get</w:t>
      </w:r>
    </w:p>
    <w:p>
      <w:r>
        <w:t>[00:09:40.990] who's this Carl oh dear God get it get</w:t>
      </w:r>
    </w:p>
    <w:p>
      <w:r>
        <w:t>[00:09:41.000] who's this Carl oh dear God get it get it get it get go Carl this might be in</w:t>
      </w:r>
    </w:p>
    <w:p>
      <w:r>
        <w:t>[00:09:45.710] it get it get go Carl this might be in</w:t>
      </w:r>
    </w:p>
    <w:p>
      <w:r>
        <w:t>[00:09:45.720] it get it get go Carl this might be in buddy I died oh I did it I liveed foren</w:t>
      </w:r>
    </w:p>
    <w:p>
      <w:r>
        <w:t>[00:09:50.269] buddy I died oh I did it I liveed foren</w:t>
      </w:r>
    </w:p>
    <w:p>
      <w:r>
        <w:t>[00:09:50.279] buddy I died oh I did it I liveed foren hello</w:t>
      </w:r>
    </w:p>
    <w:p>
      <w:r>
        <w:t>[00:09:51.630] hello</w:t>
      </w:r>
    </w:p>
    <w:p>
      <w:r>
        <w:t>[00:09:51.640] hello congratulations on killing Carl you just</w:t>
      </w:r>
    </w:p>
    <w:p>
      <w:r>
        <w:t>[00:09:54.190] congratulations on killing Carl you just</w:t>
      </w:r>
    </w:p>
    <w:p>
      <w:r>
        <w:t>[00:09:54.200] congratulations on killing Carl you just won</w:t>
      </w:r>
    </w:p>
    <w:p>
      <w:r>
        <w:t>[00:09:55.550] won</w:t>
      </w:r>
    </w:p>
    <w:p>
      <w:r>
        <w:t>[00:09:55.560] won $10,000 no way are you for real yep</w:t>
      </w:r>
    </w:p>
    <w:p>
      <w:r>
        <w:t>[00:09:58.310] $10,000 no way are you for real yep</w:t>
      </w:r>
    </w:p>
    <w:p>
      <w:r>
        <w:t>[00:09:58.320] $10,000 no way are you for real yep $10,000 no way man thank you thank you</w:t>
      </w:r>
    </w:p>
    <w:p>
      <w:r>
        <w:t>[00:10:01.910] $10,000 no way man thank you thank you</w:t>
      </w:r>
    </w:p>
    <w:p>
      <w:r>
        <w:t>[00:10:01.920] $10,000 no way man thank you thank you never been so happy for somebody to kill</w:t>
      </w:r>
    </w:p>
    <w:p>
      <w:r>
        <w:t>[00:10:03.590] never been so happy for somebody to kill</w:t>
      </w:r>
    </w:p>
    <w:p>
      <w:r>
        <w:t>[00:10:03.600] never been so happy for somebody to kill me congrats</w:t>
      </w:r>
    </w:p>
    <w:p>
      <w:r>
        <w:br w:type="page"/>
      </w:r>
    </w:p>
    <w:p>
      <w:pPr>
        <w:pStyle w:val="Heading2"/>
      </w:pPr>
      <w:r>
        <w:t>Video Title: 1 vs 100 Player Manhunt!</w:t>
      </w:r>
    </w:p>
    <w:p>
      <w:r>
        <w:t>------------------------------------------------------------</w:t>
      </w:r>
    </w:p>
    <w:p>
      <w:r>
        <w:t>[00:00:03.510] chris carl chandler yeah there are 100</w:t>
      </w:r>
    </w:p>
    <w:p>
      <w:r>
        <w:t>[00:00:03.520] chris carl chandler yeah there are 100 hunters behind you</w:t>
      </w:r>
    </w:p>
    <w:p>
      <w:r>
        <w:t>[00:00:04.789] hunters behind you</w:t>
      </w:r>
    </w:p>
    <w:p>
      <w:r>
        <w:t>[00:00:04.799] hunters behind you and their mission is to successfully</w:t>
      </w:r>
    </w:p>
    <w:p>
      <w:r>
        <w:t>[00:00:06.470] and their mission is to successfully</w:t>
      </w:r>
    </w:p>
    <w:p>
      <w:r>
        <w:t>[00:00:06.480] and their mission is to successfully hunt us down and kill us oh my gosh</w:t>
      </w:r>
    </w:p>
    <w:p>
      <w:r>
        <w:t>[00:00:09.030] hunt us down and kill us oh my gosh</w:t>
      </w:r>
    </w:p>
    <w:p>
      <w:r>
        <w:t>[00:00:09.040] hunt us down and kill us oh my gosh whichever one of us survives the longest</w:t>
      </w:r>
    </w:p>
    <w:p>
      <w:r>
        <w:t>[00:00:11.030] whichever one of us survives the longest</w:t>
      </w:r>
    </w:p>
    <w:p>
      <w:r>
        <w:t>[00:00:11.040] whichever one of us survives the longest gets a mystery prize</w:t>
      </w:r>
    </w:p>
    <w:p>
      <w:r>
        <w:t>[00:00:12.230] gets a mystery prize</w:t>
      </w:r>
    </w:p>
    <w:p>
      <w:r>
        <w:t>[00:00:12.240] gets a mystery prize go whoa you got five minutes until the</w:t>
      </w:r>
    </w:p>
    <w:p>
      <w:r>
        <w:t>[00:00:15.270] go whoa you got five minutes until the</w:t>
      </w:r>
    </w:p>
    <w:p>
      <w:r>
        <w:t>[00:00:15.280] go whoa you got five minutes until the hunters are unfrozen</w:t>
      </w:r>
    </w:p>
    <w:p>
      <w:r>
        <w:t>[00:00:16.390] hunters are unfrozen</w:t>
      </w:r>
    </w:p>
    <w:p>
      <w:r>
        <w:t>[00:00:16.400] hunters are unfrozen get in get in i can't run in these heels</w:t>
      </w:r>
    </w:p>
    <w:p>
      <w:r>
        <w:t>[00:00:18.390] get in get in i can't run in these heels</w:t>
      </w:r>
    </w:p>
    <w:p>
      <w:r>
        <w:t>[00:00:18.400] get in get in i can't run in these heels this was a bad outfit choice</w:t>
      </w:r>
    </w:p>
    <w:p>
      <w:r>
        <w:t>[00:00:20.150] this was a bad outfit choice</w:t>
      </w:r>
    </w:p>
    <w:p>
      <w:r>
        <w:t>[00:00:20.160] this was a bad outfit choice i'm out go go go go go i'm going to</w:t>
      </w:r>
    </w:p>
    <w:p>
      <w:r>
        <w:t>[00:00:22.470] i'm out go go go go go i'm going to</w:t>
      </w:r>
    </w:p>
    <w:p>
      <w:r>
        <w:t>[00:00:22.480] i'm out go go go go go i'm going to change my clothing</w:t>
      </w:r>
    </w:p>
    <w:p>
      <w:r>
        <w:t>[00:00:24.230] change my clothing</w:t>
      </w:r>
    </w:p>
    <w:p>
      <w:r>
        <w:t>[00:00:24.240] change my clothing nice i'm just doing circles around the</w:t>
      </w:r>
    </w:p>
    <w:p>
      <w:r>
        <w:t>[00:00:26.790] nice i'm just doing circles around the</w:t>
      </w:r>
    </w:p>
    <w:p>
      <w:r>
        <w:t>[00:00:26.800] nice i'm just doing circles around the hunters</w:t>
      </w:r>
    </w:p>
    <w:p>
      <w:r>
        <w:t>[00:00:28.790] hunters</w:t>
      </w:r>
    </w:p>
    <w:p>
      <w:r>
        <w:t>[00:00:28.800] hunters i'm out stupid hunters time to go</w:t>
      </w:r>
    </w:p>
    <w:p>
      <w:r>
        <w:t>[00:00:31.069] i'm out stupid hunters time to go</w:t>
      </w:r>
    </w:p>
    <w:p>
      <w:r>
        <w:t>[00:00:31.079] i'm out stupid hunters time to go incognito</w:t>
      </w:r>
    </w:p>
    <w:p>
      <w:r>
        <w:t>[00:00:32.229] incognito</w:t>
      </w:r>
    </w:p>
    <w:p>
      <w:r>
        <w:t>[00:00:32.239] incognito all right what blends in the best ow you</w:t>
      </w:r>
    </w:p>
    <w:p>
      <w:r>
        <w:t>[00:00:35.190] all right what blends in the best ow you</w:t>
      </w:r>
    </w:p>
    <w:p>
      <w:r>
        <w:t>[00:00:35.200] all right what blends in the best ow you punched my head off</w:t>
      </w:r>
    </w:p>
    <w:p>
      <w:r>
        <w:t>[00:00:36.470] punched my head off</w:t>
      </w:r>
    </w:p>
    <w:p>
      <w:r>
        <w:t>[00:00:36.480] punched my head off hey look i'm blending in chris there's</w:t>
      </w:r>
    </w:p>
    <w:p>
      <w:r>
        <w:t>[00:00:39.430] hey look i'm blending in chris there's</w:t>
      </w:r>
    </w:p>
    <w:p>
      <w:r>
        <w:t>[00:00:39.440] hey look i'm blending in chris there's nothing that blends</w:t>
      </w:r>
    </w:p>
    <w:p>
      <w:r>
        <w:t>[00:00:40.630] nothing that blends</w:t>
      </w:r>
    </w:p>
    <w:p>
      <w:r>
        <w:t>[00:00:40.640] nothing that blends in boys i'm not ready i'm not ready</w:t>
      </w:r>
    </w:p>
    <w:p>
      <w:r>
        <w:t>[00:00:44.389] in boys i'm not ready i'm not ready</w:t>
      </w:r>
    </w:p>
    <w:p>
      <w:r>
        <w:t>[00:00:44.399] in boys i'm not ready i'm not ready i'm skipping a few i'm gonna go tell</w:t>
      </w:r>
    </w:p>
    <w:p>
      <w:r>
        <w:t>[00:00:45.910] i'm skipping a few i'm gonna go tell</w:t>
      </w:r>
    </w:p>
    <w:p>
      <w:r>
        <w:t>[00:00:45.920] i'm skipping a few i'm gonna go tell them hello 100 hunters</w:t>
      </w:r>
    </w:p>
    <w:p>
      <w:r>
        <w:t>[00:00:48.069] them hello 100 hunters</w:t>
      </w:r>
    </w:p>
    <w:p>
      <w:r>
        <w:t>[00:00:48.079] them hello 100 hunters i have 15 iphones with me and if you</w:t>
      </w:r>
    </w:p>
    <w:p>
      <w:r>
        <w:t>[00:00:50.229] i have 15 iphones with me and if you</w:t>
      </w:r>
    </w:p>
    <w:p>
      <w:r>
        <w:t>[00:00:50.239] i have 15 iphones with me and if you kill one of us we'll send you five</w:t>
      </w:r>
    </w:p>
    <w:p>
      <w:r>
        <w:t>[00:00:52.069] kill one of us we'll send you five</w:t>
      </w:r>
    </w:p>
    <w:p>
      <w:r>
        <w:t>[00:00:52.079] kill one of us we'll send you five iphone 12s</w:t>
      </w:r>
    </w:p>
    <w:p>
      <w:r>
        <w:t>[00:00:54.150] iphone 12s</w:t>
      </w:r>
    </w:p>
    <w:p>
      <w:r>
        <w:t>[00:00:54.160] iphone 12s i just wanted dinner with you man okay</w:t>
      </w:r>
    </w:p>
    <w:p>
      <w:r>
        <w:t>[00:00:59.510] i just wanted dinner with you man okay</w:t>
      </w:r>
    </w:p>
    <w:p>
      <w:r>
        <w:t>[00:00:59.520] i just wanted dinner with you man okay okay here we go what the where did you</w:t>
      </w:r>
    </w:p>
    <w:p>
      <w:r>
        <w:t>[00:01:01.510] okay here we go what the where did you</w:t>
      </w:r>
    </w:p>
    <w:p>
      <w:r>
        <w:t>[00:01:01.520] okay here we go what the where did you get aks what</w:t>
      </w:r>
    </w:p>
    <w:p>
      <w:r>
        <w:t>[00:01:02.790] get aks what</w:t>
      </w:r>
    </w:p>
    <w:p>
      <w:r>
        <w:t>[00:01:02.800] get aks what i'm gonna go to some clothing stores</w:t>
      </w:r>
    </w:p>
    <w:p>
      <w:r>
        <w:t>[00:01:04.070] i'm gonna go to some clothing stores</w:t>
      </w:r>
    </w:p>
    <w:p>
      <w:r>
        <w:t>[00:01:04.080] i'm gonna go to some clothing stores first and see if they're gonna try and</w:t>
      </w:r>
    </w:p>
    <w:p>
      <w:r>
        <w:t>[00:01:05.429] first and see if they're gonna try and</w:t>
      </w:r>
    </w:p>
    <w:p>
      <w:r>
        <w:t>[00:01:05.439] first and see if they're gonna try and change their appearance</w:t>
      </w:r>
    </w:p>
    <w:p>
      <w:r>
        <w:t>[00:01:06.469] change their appearance</w:t>
      </w:r>
    </w:p>
    <w:p>
      <w:r>
        <w:t>[00:01:06.479] change their appearance can you guys get out chandler chandler</w:t>
      </w:r>
    </w:p>
    <w:p>
      <w:r>
        <w:t>[00:01:09.510] can you guys get out chandler chandler</w:t>
      </w:r>
    </w:p>
    <w:p>
      <w:r>
        <w:t>[00:01:09.520] can you guys get out chandler chandler let us out</w:t>
      </w:r>
    </w:p>
    <w:p>
      <w:r>
        <w:t>[00:01:11.190] let us out</w:t>
      </w:r>
    </w:p>
    <w:p>
      <w:r>
        <w:t>[00:01:11.200] let us out i don't trust you guys now and since</w:t>
      </w:r>
    </w:p>
    <w:p>
      <w:r>
        <w:t>[00:01:12.950] i don't trust you guys now and since</w:t>
      </w:r>
    </w:p>
    <w:p>
      <w:r>
        <w:t>[00:01:12.960] i don't trust you guys now and since there is a hundred of them and only four</w:t>
      </w:r>
    </w:p>
    <w:p>
      <w:r>
        <w:t>[00:01:14.550] there is a hundred of them and only four</w:t>
      </w:r>
    </w:p>
    <w:p>
      <w:r>
        <w:t>[00:01:14.560] there is a hundred of them and only four of us i gave all the boys extra hp</w:t>
      </w:r>
    </w:p>
    <w:p>
      <w:r>
        <w:t>[00:01:17.109] of us i gave all the boys extra hp</w:t>
      </w:r>
    </w:p>
    <w:p>
      <w:r>
        <w:t>[00:01:17.119] of us i gave all the boys extra hp where are you guys there we go right</w:t>
      </w:r>
    </w:p>
    <w:p>
      <w:r>
        <w:t>[00:01:19.109] where are you guys there we go right</w:t>
      </w:r>
    </w:p>
    <w:p>
      <w:r>
        <w:t>[00:01:19.119] where are you guys there we go right here hey hey stop running i just redid</w:t>
      </w:r>
    </w:p>
    <w:p>
      <w:r>
        <w:t>[00:01:21.590] here hey hey stop running i just redid</w:t>
      </w:r>
    </w:p>
    <w:p>
      <w:r>
        <w:t>[00:01:21.600] here hey hey stop running i just redid my fit i got jeans on</w:t>
      </w:r>
    </w:p>
    <w:p>
      <w:r>
        <w:t>[00:01:23.109] my fit i got jeans on</w:t>
      </w:r>
    </w:p>
    <w:p>
      <w:r>
        <w:t>[00:01:23.119] my fit i got jeans on got a jacket backwards hat they'll never</w:t>
      </w:r>
    </w:p>
    <w:p>
      <w:r>
        <w:t>[00:01:25.350] got a jacket backwards hat they'll never</w:t>
      </w:r>
    </w:p>
    <w:p>
      <w:r>
        <w:t>[00:01:25.360] got a jacket backwards hat they'll never suspect it oh there's a hunter there's a</w:t>
      </w:r>
    </w:p>
    <w:p>
      <w:r>
        <w:t>[00:01:27.350] suspect it oh there's a hunter there's a</w:t>
      </w:r>
    </w:p>
    <w:p>
      <w:r>
        <w:t>[00:01:27.360] suspect it oh there's a hunter there's a hunter</w:t>
      </w:r>
    </w:p>
    <w:p>
      <w:r>
        <w:t>[00:01:27.830] hunter</w:t>
      </w:r>
    </w:p>
    <w:p>
      <w:r>
        <w:t>[00:01:27.840] hunter oh oh two hunters just passed me they're</w:t>
      </w:r>
    </w:p>
    <w:p>
      <w:r>
        <w:t>[00:01:30.310] oh oh two hunters just passed me they're</w:t>
      </w:r>
    </w:p>
    <w:p>
      <w:r>
        <w:t>[00:01:30.320] oh oh two hunters just passed me they're not gonna be in fine wood</w:t>
      </w:r>
    </w:p>
    <w:p>
      <w:r>
        <w:t>[00:01:31.350] not gonna be in fine wood</w:t>
      </w:r>
    </w:p>
    <w:p>
      <w:r>
        <w:t>[00:01:31.360] not gonna be in fine wood maybe the hills yo they're beating me up</w:t>
      </w:r>
    </w:p>
    <w:p>
      <w:r>
        <w:t>[00:01:34.630] maybe the hills yo they're beating me up</w:t>
      </w:r>
    </w:p>
    <w:p>
      <w:r>
        <w:t>[00:01:34.640] maybe the hills yo they're beating me up oh shoot i shot i</w:t>
      </w:r>
    </w:p>
    <w:p>
      <w:r>
        <w:t>[00:01:37.670] oh shoot i shot i</w:t>
      </w:r>
    </w:p>
    <w:p>
      <w:r>
        <w:t>[00:01:37.680] oh shoot i shot i see you i love my hiding spot i was</w:t>
      </w:r>
    </w:p>
    <w:p>
      <w:r>
        <w:t>[00:01:41.030] see you i love my hiding spot i was</w:t>
      </w:r>
    </w:p>
    <w:p>
      <w:r>
        <w:t>[00:01:41.040] see you i love my hiding spot i was trying to hide from a hundred people</w:t>
      </w:r>
    </w:p>
    <w:p>
      <w:r>
        <w:t>[00:01:42.710] trying to hide from a hundred people</w:t>
      </w:r>
    </w:p>
    <w:p>
      <w:r>
        <w:t>[00:01:42.720] trying to hide from a hundred people where would i be oh a helicopter get</w:t>
      </w:r>
    </w:p>
    <w:p>
      <w:r>
        <w:t>[00:01:44.389] where would i be oh a helicopter get</w:t>
      </w:r>
    </w:p>
    <w:p>
      <w:r>
        <w:t>[00:01:44.399] where would i be oh a helicopter get inside yeah all right air ones in the</w:t>
      </w:r>
    </w:p>
    <w:p>
      <w:r>
        <w:t>[00:01:45.910] inside yeah all right air ones in the</w:t>
      </w:r>
    </w:p>
    <w:p>
      <w:r>
        <w:t>[00:01:45.920] inside yeah all right air ones in the air</w:t>
      </w:r>
    </w:p>
    <w:p>
      <w:r>
        <w:t>[00:01:46.389] air</w:t>
      </w:r>
    </w:p>
    <w:p>
      <w:r>
        <w:t>[00:01:46.399] air chandler come up here go go go go go</w:t>
      </w:r>
    </w:p>
    <w:p>
      <w:r>
        <w:t>[00:01:48.710] chandler come up here go go go go go</w:t>
      </w:r>
    </w:p>
    <w:p>
      <w:r>
        <w:t>[00:01:48.720] chandler come up here go go go go go they can't find us up here</w:t>
      </w:r>
    </w:p>
    <w:p>
      <w:r>
        <w:t>[00:01:50.230] they can't find us up here</w:t>
      </w:r>
    </w:p>
    <w:p>
      <w:r>
        <w:t>[00:01:50.240] they can't find us up here they have helicopters oh shoot i do see</w:t>
      </w:r>
    </w:p>
    <w:p>
      <w:r>
        <w:t>[00:01:52.950] they have helicopters oh shoot i do see</w:t>
      </w:r>
    </w:p>
    <w:p>
      <w:r>
        <w:t>[00:01:52.960] they have helicopters oh shoot i do see one</w:t>
      </w:r>
    </w:p>
    <w:p>
      <w:r>
        <w:t>[00:01:53.270] one</w:t>
      </w:r>
    </w:p>
    <w:p>
      <w:r>
        <w:t>[00:01:53.280] one yeah chandler we got to get on the move</w:t>
      </w:r>
    </w:p>
    <w:p>
      <w:r>
        <w:t>[00:02:03.590] i'm acting incognito walking next to a</w:t>
      </w:r>
    </w:p>
    <w:p>
      <w:r>
        <w:t>[00:02:03.600] i'm acting incognito walking next to a police officer excuse me sir i'm trying</w:t>
      </w:r>
    </w:p>
    <w:p>
      <w:r>
        <w:t>[00:02:05.990] police officer excuse me sir i'm trying</w:t>
      </w:r>
    </w:p>
    <w:p>
      <w:r>
        <w:t>[00:02:06.000] police officer excuse me sir i'm trying to drive nice</w:t>
      </w:r>
    </w:p>
    <w:p>
      <w:r>
        <w:t>[00:02:07.590] to drive nice</w:t>
      </w:r>
    </w:p>
    <w:p>
      <w:r>
        <w:t>[00:02:07.600] to drive nice oh one of them just drove past me you</w:t>
      </w:r>
    </w:p>
    <w:p>
      <w:r>
        <w:t>[00:02:09.350] oh one of them just drove past me you</w:t>
      </w:r>
    </w:p>
    <w:p>
      <w:r>
        <w:t>[00:02:09.360] oh one of them just drove past me you could have won five iphones all right</w:t>
      </w:r>
    </w:p>
    <w:p>
      <w:r>
        <w:t>[00:02:11.270] could have won five iphones all right</w:t>
      </w:r>
    </w:p>
    <w:p>
      <w:r>
        <w:t>[00:02:11.280] could have won five iphones all right i'm breaking into this car</w:t>
      </w:r>
    </w:p>
    <w:p>
      <w:r>
        <w:t>[00:02:12.710] i'm breaking into this car</w:t>
      </w:r>
    </w:p>
    <w:p>
      <w:r>
        <w:t>[00:02:12.720] i'm breaking into this car i hope a hunter doesn't see me steal</w:t>
      </w:r>
    </w:p>
    <w:p>
      <w:r>
        <w:t>[00:02:14.309] i hope a hunter doesn't see me steal</w:t>
      </w:r>
    </w:p>
    <w:p>
      <w:r>
        <w:t>[00:02:14.319] i hope a hunter doesn't see me steal this car</w:t>
      </w:r>
    </w:p>
    <w:p>
      <w:r>
        <w:t>[00:02:16.070] this car</w:t>
      </w:r>
    </w:p>
    <w:p>
      <w:r>
        <w:t>[00:02:16.080] this car a hunter almost slammed into me oh</w:t>
      </w:r>
    </w:p>
    <w:p>
      <w:r>
        <w:t>[00:02:19.430] a hunter almost slammed into me oh</w:t>
      </w:r>
    </w:p>
    <w:p>
      <w:r>
        <w:t>[00:02:19.440] a hunter almost slammed into me oh he's checking me he's checking me honda</w:t>
      </w:r>
    </w:p>
    <w:p>
      <w:r>
        <w:t>[00:02:21.510] he's checking me he's checking me honda</w:t>
      </w:r>
    </w:p>
    <w:p>
      <w:r>
        <w:t>[00:02:21.520] he's checking me he's checking me honda behind us</w:t>
      </w:r>
    </w:p>
    <w:p>
      <w:r>
        <w:t>[00:02:22.470] behind us</w:t>
      </w:r>
    </w:p>
    <w:p>
      <w:r>
        <w:t>[00:02:22.480] behind us bro hey that's him what what</w:t>
      </w:r>
    </w:p>
    <w:p>
      <w:r>
        <w:t>[00:02:25.589] bro hey that's him what what</w:t>
      </w:r>
    </w:p>
    <w:p>
      <w:r>
        <w:t>[00:02:25.599] bro hey that's him what what garbage truck garbage truck on us</w:t>
      </w:r>
    </w:p>
    <w:p>
      <w:r>
        <w:t>[00:02:32.630] he's in green he's in green oh my god</w:t>
      </w:r>
    </w:p>
    <w:p>
      <w:r>
        <w:t>[00:02:32.640] he's in green he's in green oh my god i'm not good with controller</w:t>
      </w:r>
    </w:p>
    <w:p>
      <w:r>
        <w:t>[00:02:40.869] oh my god they're just hitting me with a</w:t>
      </w:r>
    </w:p>
    <w:p>
      <w:r>
        <w:t>[00:02:40.879] oh my god they're just hitting me with a car and i can't get up</w:t>
      </w:r>
    </w:p>
    <w:p>
      <w:r>
        <w:t>[00:02:42.150] car and i can't get up</w:t>
      </w:r>
    </w:p>
    <w:p>
      <w:r>
        <w:t>[00:02:42.160] car and i can't get up yo i i don't know this is a trap</w:t>
      </w:r>
    </w:p>
    <w:p>
      <w:r>
        <w:t>[00:02:45.430] yo i i don't know this is a trap</w:t>
      </w:r>
    </w:p>
    <w:p>
      <w:r>
        <w:t>[00:02:45.440] yo i i don't know this is a trap oh thanks for the free car wow chris</w:t>
      </w:r>
    </w:p>
    <w:p>
      <w:r>
        <w:t>[00:02:47.990] oh thanks for the free car wow chris</w:t>
      </w:r>
    </w:p>
    <w:p>
      <w:r>
        <w:t>[00:02:48.000] oh thanks for the free car wow chris just killed two people is there a way we</w:t>
      </w:r>
    </w:p>
    <w:p>
      <w:r>
        <w:t>[00:02:49.589] just killed two people is there a way we</w:t>
      </w:r>
    </w:p>
    <w:p>
      <w:r>
        <w:t>[00:02:49.599] just killed two people is there a way we can open</w:t>
      </w:r>
    </w:p>
    <w:p>
      <w:r>
        <w:t>[00:02:49.990] can open</w:t>
      </w:r>
    </w:p>
    <w:p>
      <w:r>
        <w:t>[00:02:50.000] can open this box truck up what we should do is</w:t>
      </w:r>
    </w:p>
    <w:p>
      <w:r>
        <w:t>[00:02:52.150] this box truck up what we should do is</w:t>
      </w:r>
    </w:p>
    <w:p>
      <w:r>
        <w:t>[00:02:52.160] this box truck up what we should do is have someone drive it while we stand on</w:t>
      </w:r>
    </w:p>
    <w:p>
      <w:r>
        <w:t>[00:02:53.589] have someone drive it while we stand on</w:t>
      </w:r>
    </w:p>
    <w:p>
      <w:r>
        <w:t>[00:02:53.599] have someone drive it while we stand on top of the aks</w:t>
      </w:r>
    </w:p>
    <w:p>
      <w:r>
        <w:t>[00:02:54.710] top of the aks</w:t>
      </w:r>
    </w:p>
    <w:p>
      <w:r>
        <w:t>[00:02:54.720] top of the aks carl where are you i need help oh i</w:t>
      </w:r>
    </w:p>
    <w:p>
      <w:r>
        <w:t>[00:02:56.869] carl where are you i need help oh i</w:t>
      </w:r>
    </w:p>
    <w:p>
      <w:r>
        <w:t>[00:02:56.879] carl where are you i need help oh i accidentally ran a red light in front of</w:t>
      </w:r>
    </w:p>
    <w:p>
      <w:r>
        <w:t>[00:02:58.470] accidentally ran a red light in front of</w:t>
      </w:r>
    </w:p>
    <w:p>
      <w:r>
        <w:t>[00:02:58.480] accidentally ran a red light in front of a hunter</w:t>
      </w:r>
    </w:p>
    <w:p>
      <w:r>
        <w:t>[00:02:59.509] a hunter</w:t>
      </w:r>
    </w:p>
    <w:p>
      <w:r>
        <w:t>[00:02:59.519] a hunter oh he hit me i'm getting open fired on</w:t>
      </w:r>
    </w:p>
    <w:p>
      <w:r>
        <w:t>[00:03:01.670] oh he hit me i'm getting open fired on</w:t>
      </w:r>
    </w:p>
    <w:p>
      <w:r>
        <w:t>[00:03:01.680] oh he hit me i'm getting open fired on oh shuts in front of us</w:t>
      </w:r>
    </w:p>
    <w:p>
      <w:r>
        <w:t>[00:03:03.110] oh shuts in front of us</w:t>
      </w:r>
    </w:p>
    <w:p>
      <w:r>
        <w:t>[00:03:03.120] oh shuts in front of us yo there's dude there's two of them on</w:t>
      </w:r>
    </w:p>
    <w:p>
      <w:r>
        <w:t>[00:03:04.710] yo there's dude there's two of them on</w:t>
      </w:r>
    </w:p>
    <w:p>
      <w:r>
        <w:t>[00:03:04.720] yo there's dude there's two of them on top of a truck</w:t>
      </w:r>
    </w:p>
    <w:p>
      <w:r>
        <w:t>[00:03:06.470] top of a truck</w:t>
      </w:r>
    </w:p>
    <w:p>
      <w:r>
        <w:t>[00:03:06.480] top of a truck oh no you're too close yeah someone help</w:t>
      </w:r>
    </w:p>
    <w:p>
      <w:r>
        <w:t>[00:03:10.229] oh no you're too close yeah someone help</w:t>
      </w:r>
    </w:p>
    <w:p>
      <w:r>
        <w:t>[00:03:10.239] oh no you're too close yeah someone help jimmy i'm coming</w:t>
      </w:r>
    </w:p>
    <w:p>
      <w:r>
        <w:t>[00:03:11.430] jimmy i'm coming</w:t>
      </w:r>
    </w:p>
    <w:p>
      <w:r>
        <w:t>[00:03:11.440] jimmy i'm coming i'm on the north side of the map someone</w:t>
      </w:r>
    </w:p>
    <w:p>
      <w:r>
        <w:t>[00:03:12.790] i'm on the north side of the map someone</w:t>
      </w:r>
    </w:p>
    <w:p>
      <w:r>
        <w:t>[00:03:12.800] i'm on the north side of the map someone help me i think i found one actually</w:t>
      </w:r>
    </w:p>
    <w:p>
      <w:r>
        <w:t>[00:03:14.470] help me i think i found one actually</w:t>
      </w:r>
    </w:p>
    <w:p>
      <w:r>
        <w:t>[00:03:14.480] help me i think i found one actually yeah that's right that's right j perry</w:t>
      </w:r>
    </w:p>
    <w:p>
      <w:r>
        <w:t>[00:03:16.550] yeah that's right that's right j perry</w:t>
      </w:r>
    </w:p>
    <w:p>
      <w:r>
        <w:t>[00:03:16.560] yeah that's right that's right j perry you better j parry your butt out of here</w:t>
      </w:r>
    </w:p>
    <w:p>
      <w:r>
        <w:t>[00:03:18.309] you better j parry your butt out of here</w:t>
      </w:r>
    </w:p>
    <w:p>
      <w:r>
        <w:t>[00:03:18.319] you better j parry your butt out of here oh god that is an explosive that is an</w:t>
      </w:r>
    </w:p>
    <w:p>
      <w:r>
        <w:t>[00:03:20.070] oh god that is an explosive that is an</w:t>
      </w:r>
    </w:p>
    <w:p>
      <w:r>
        <w:t>[00:03:20.080] oh god that is an explosive that is an explosive</w:t>
      </w:r>
    </w:p>
    <w:p>
      <w:r>
        <w:t>[00:03:22.550] explosive</w:t>
      </w:r>
    </w:p>
    <w:p>
      <w:r>
        <w:t>[00:03:22.560] explosive oh i just blew a sky high i'm dead</w:t>
      </w:r>
    </w:p>
    <w:p>
      <w:r>
        <w:t>[00:03:26.070] oh i just blew a sky high i'm dead</w:t>
      </w:r>
    </w:p>
    <w:p>
      <w:r>
        <w:t>[00:03:26.080] oh i just blew a sky high i'm dead is this you yeah this is me yo i can't</w:t>
      </w:r>
    </w:p>
    <w:p>
      <w:r>
        <w:t>[00:03:28.149] is this you yeah this is me yo i can't</w:t>
      </w:r>
    </w:p>
    <w:p>
      <w:r>
        <w:t>[00:03:28.159] is this you yeah this is me yo i can't blend in with society anymore</w:t>
      </w:r>
    </w:p>
    <w:p>
      <w:r>
        <w:t>[00:03:29.670] blend in with society anymore</w:t>
      </w:r>
    </w:p>
    <w:p>
      <w:r>
        <w:t>[00:03:29.680] blend in with society anymore you blend in great oh god these on me</w:t>
      </w:r>
    </w:p>
    <w:p>
      <w:r>
        <w:t>[00:03:32.630] you blend in great oh god these on me</w:t>
      </w:r>
    </w:p>
    <w:p>
      <w:r>
        <w:t>[00:03:32.640] you blend in great oh god these on me he's on me</w:t>
      </w:r>
    </w:p>
    <w:p>
      <w:r>
        <w:t>[00:03:33.509] he's on me</w:t>
      </w:r>
    </w:p>
    <w:p>
      <w:r>
        <w:t>[00:03:33.519] he's on me blow him up throws too far out the</w:t>
      </w:r>
    </w:p>
    <w:p>
      <w:r>
        <w:t>[00:03:35.110] blow him up throws too far out the</w:t>
      </w:r>
    </w:p>
    <w:p>
      <w:r>
        <w:t>[00:03:35.120] blow him up throws too far out the window how do i shoot it</w:t>
      </w:r>
    </w:p>
    <w:p>
      <w:r>
        <w:t>[00:03:37.350] window how do i shoot it</w:t>
      </w:r>
    </w:p>
    <w:p>
      <w:r>
        <w:t>[00:03:37.360] window how do i shoot it i'm shooting at them they have sticky</w:t>
      </w:r>
    </w:p>
    <w:p>
      <w:r>
        <w:t>[00:03:38.309] i'm shooting at them they have sticky</w:t>
      </w:r>
    </w:p>
    <w:p>
      <w:r>
        <w:t>[00:03:38.319] i'm shooting at them they have sticky bombs oh my god i'm going to die where</w:t>
      </w:r>
    </w:p>
    <w:p>
      <w:r>
        <w:t>[00:03:40.149] bombs oh my god i'm going to die where</w:t>
      </w:r>
    </w:p>
    <w:p>
      <w:r>
        <w:t>[00:03:40.159] bombs oh my god i'm going to die where do</w:t>
      </w:r>
    </w:p>
    <w:p>
      <w:r>
        <w:t>[00:03:40.390] do</w:t>
      </w:r>
    </w:p>
    <w:p>
      <w:r>
        <w:t>[00:03:40.400] do you where there's the jewelry store it's</w:t>
      </w:r>
    </w:p>
    <w:p>
      <w:r>
        <w:t>[00:03:42.070] you where there's the jewelry store it's</w:t>
      </w:r>
    </w:p>
    <w:p>
      <w:r>
        <w:t>[00:03:42.080] you where there's the jewelry store it's carl all right i killed him widowmaker</w:t>
      </w:r>
    </w:p>
    <w:p>
      <w:r>
        <w:t>[00:03:43.990] carl all right i killed him widowmaker</w:t>
      </w:r>
    </w:p>
    <w:p>
      <w:r>
        <w:t>[00:03:44.000] carl all right i killed him widowmaker what's this dude</w:t>
      </w:r>
    </w:p>
    <w:p>
      <w:r>
        <w:t>[00:03:50.149] i don't feel like a weenie no more on</w:t>
      </w:r>
    </w:p>
    <w:p>
      <w:r>
        <w:t>[00:03:50.159] i don't feel like a weenie no more on top of this roof maybe</w:t>
      </w:r>
    </w:p>
    <w:p>
      <w:r>
        <w:t>[00:03:51.190] top of this roof maybe</w:t>
      </w:r>
    </w:p>
    <w:p>
      <w:r>
        <w:t>[00:03:51.200] top of this roof maybe tell me where you are wait i need your</w:t>
      </w:r>
    </w:p>
    <w:p>
      <w:r>
        <w:t>[00:03:52.550] tell me where you are wait i need your</w:t>
      </w:r>
    </w:p>
    <w:p>
      <w:r>
        <w:t>[00:03:52.560] tell me where you are wait i need your help i need your help it's near the</w:t>
      </w:r>
    </w:p>
    <w:p>
      <w:r>
        <w:t>[00:03:54.470] help i need your help it's near the</w:t>
      </w:r>
    </w:p>
    <w:p>
      <w:r>
        <w:t>[00:03:54.480] help i need your help it's near the clothing store</w:t>
      </w:r>
    </w:p>
    <w:p>
      <w:r>
        <w:t>[00:03:55.830] clothing store</w:t>
      </w:r>
    </w:p>
    <w:p>
      <w:r>
        <w:t>[00:03:55.840] clothing store right here right here on the left that</w:t>
      </w:r>
    </w:p>
    <w:p>
      <w:r>
        <w:t>[00:03:57.110] right here right here on the left that</w:t>
      </w:r>
    </w:p>
    <w:p>
      <w:r>
        <w:t>[00:03:57.120] right here right here on the left that is him no i'm not him</w:t>
      </w:r>
    </w:p>
    <w:p>
      <w:r>
        <w:t>[00:04:01.670] is him no i'm not him</w:t>
      </w:r>
    </w:p>
    <w:p>
      <w:r>
        <w:t>[00:04:01.680] is him no i'm not him rpgs he's in the alleyway next to the</w:t>
      </w:r>
    </w:p>
    <w:p>
      <w:r>
        <w:t>[00:04:04.229] rpgs he's in the alleyway next to the</w:t>
      </w:r>
    </w:p>
    <w:p>
      <w:r>
        <w:t>[00:04:04.239] rpgs he's in the alleyway next to the jewelry store bro</w:t>
      </w:r>
    </w:p>
    <w:p>
      <w:r>
        <w:t>[00:04:05.270] jewelry store bro</w:t>
      </w:r>
    </w:p>
    <w:p>
      <w:r>
        <w:t>[00:04:05.280] jewelry store bro i just blew up so many of them i'm going</w:t>
      </w:r>
    </w:p>
    <w:p>
      <w:r>
        <w:t>[00:04:06.789] i just blew up so many of them i'm going</w:t>
      </w:r>
    </w:p>
    <w:p>
      <w:r>
        <w:t>[00:04:06.799] i just blew up so many of them i'm going to die</w:t>
      </w:r>
    </w:p>
    <w:p>
      <w:r>
        <w:t>[00:04:11.589] right here behind him up behind you i</w:t>
      </w:r>
    </w:p>
    <w:p>
      <w:r>
        <w:t>[00:04:11.599] right here behind him up behind you i have a gun trying to get in the car with</w:t>
      </w:r>
    </w:p>
    <w:p>
      <w:r>
        <w:t>[00:04:13.030] have a gun trying to get in the car with</w:t>
      </w:r>
    </w:p>
    <w:p>
      <w:r>
        <w:t>[00:04:13.040] have a gun trying to get in the car with them</w:t>
      </w:r>
    </w:p>
    <w:p>
      <w:r>
        <w:t>[00:04:15.350] them</w:t>
      </w:r>
    </w:p>
    <w:p>
      <w:r>
        <w:t>[00:04:15.360] them they're getting out i did it</w:t>
      </w:r>
    </w:p>
    <w:p>
      <w:r>
        <w:t>[00:04:19.110] they're getting out i did it</w:t>
      </w:r>
    </w:p>
    <w:p>
      <w:r>
        <w:t>[00:04:19.120] they're getting out i did it i did it while you're conveniently</w:t>
      </w:r>
    </w:p>
    <w:p>
      <w:r>
        <w:t>[00:04:20.789] i did it while you're conveniently</w:t>
      </w:r>
    </w:p>
    <w:p>
      <w:r>
        <w:t>[00:04:20.799] i did it while you're conveniently crouched behind that wall can i tell</w:t>
      </w:r>
    </w:p>
    <w:p>
      <w:r>
        <w:t>[00:04:22.150] crouched behind that wall can i tell</w:t>
      </w:r>
    </w:p>
    <w:p>
      <w:r>
        <w:t>[00:04:22.160] crouched behind that wall can i tell them about the sponsor</w:t>
      </w:r>
    </w:p>
    <w:p>
      <w:r>
        <w:t>[00:04:23.270] them about the sponsor</w:t>
      </w:r>
    </w:p>
    <w:p>
      <w:r>
        <w:t>[00:04:23.280] them about the sponsor yeah that's fine great because the</w:t>
      </w:r>
    </w:p>
    <w:p>
      <w:r>
        <w:t>[00:04:24.870] yeah that's fine great because the</w:t>
      </w:r>
    </w:p>
    <w:p>
      <w:r>
        <w:t>[00:04:24.880] yeah that's fine great because the sponsor of this video is nordvpn</w:t>
      </w:r>
    </w:p>
    <w:p>
      <w:r>
        <w:t>[00:04:26.950] sponsor of this video is nordvpn</w:t>
      </w:r>
    </w:p>
    <w:p>
      <w:r>
        <w:t>[00:04:26.960] sponsor of this video is nordvpn are you telling me there's a special</w:t>
      </w:r>
    </w:p>
    <w:p>
      <w:r>
        <w:t>[00:04:28.150] are you telling me there's a special</w:t>
      </w:r>
    </w:p>
    <w:p>
      <w:r>
        <w:t>[00:04:28.160] are you telling me there's a special offer right now at nordvpn.com that's</w:t>
      </w:r>
    </w:p>
    <w:p>
      <w:r>
        <w:t>[00:04:31.430] offer right now at nordvpn.com that's</w:t>
      </w:r>
    </w:p>
    <w:p>
      <w:r>
        <w:t>[00:04:31.440] offer right now at nordvpn.com that's crazy that's exactly what i was about to</w:t>
      </w:r>
    </w:p>
    <w:p>
      <w:r>
        <w:t>[00:04:33.430] crazy that's exactly what i was about to</w:t>
      </w:r>
    </w:p>
    <w:p>
      <w:r>
        <w:t>[00:04:33.440] crazy that's exactly what i was about to say</w:t>
      </w:r>
    </w:p>
    <w:p>
      <w:r>
        <w:t>[00:04:33.830] say</w:t>
      </w:r>
    </w:p>
    <w:p>
      <w:r>
        <w:t>[00:04:33.840] say nor vpn is super easy to use and has</w:t>
      </w:r>
    </w:p>
    <w:p>
      <w:r>
        <w:t>[00:04:36.070] nor vpn is super easy to use and has</w:t>
      </w:r>
    </w:p>
    <w:p>
      <w:r>
        <w:t>[00:04:36.080] nor vpn is super easy to use and has fast and reliable connections all over</w:t>
      </w:r>
    </w:p>
    <w:p>
      <w:r>
        <w:t>[00:04:38.150] fast and reliable connections all over</w:t>
      </w:r>
    </w:p>
    <w:p>
      <w:r>
        <w:t>[00:04:38.160] fast and reliable connections all over the world</w:t>
      </w:r>
    </w:p>
    <w:p>
      <w:r>
        <w:t>[00:04:38.950] the world</w:t>
      </w:r>
    </w:p>
    <w:p>
      <w:r>
        <w:t>[00:04:38.960] the world if i want to connect to a server in the</w:t>
      </w:r>
    </w:p>
    <w:p>
      <w:r>
        <w:t>[00:04:40.469] if i want to connect to a server in the</w:t>
      </w:r>
    </w:p>
    <w:p>
      <w:r>
        <w:t>[00:04:40.479] if i want to connect to a server in the uk bam i'm in the uk</w:t>
      </w:r>
    </w:p>
    <w:p>
      <w:r>
        <w:t>[00:04:42.629] uk bam i'm in the uk</w:t>
      </w:r>
    </w:p>
    <w:p>
      <w:r>
        <w:t>[00:04:42.639] uk bam i'm in the uk even though i'm not wait a minute jimmy</w:t>
      </w:r>
    </w:p>
    <w:p>
      <w:r>
        <w:t>[00:04:44.870] even though i'm not wait a minute jimmy</w:t>
      </w:r>
    </w:p>
    <w:p>
      <w:r>
        <w:t>[00:04:44.880] even though i'm not wait a minute jimmy i really like anime that are only</w:t>
      </w:r>
    </w:p>
    <w:p>
      <w:r>
        <w:t>[00:04:46.550] i really like anime that are only</w:t>
      </w:r>
    </w:p>
    <w:p>
      <w:r>
        <w:t>[00:04:46.560] i really like anime that are only available in certain countries does that</w:t>
      </w:r>
    </w:p>
    <w:p>
      <w:r>
        <w:t>[00:04:48.230] available in certain countries does that</w:t>
      </w:r>
    </w:p>
    <w:p>
      <w:r>
        <w:t>[00:04:48.240] available in certain countries does that mean i can set myself in japan</w:t>
      </w:r>
    </w:p>
    <w:p>
      <w:r>
        <w:t>[00:04:55.030] yep let's go whenever i need to hide my</w:t>
      </w:r>
    </w:p>
    <w:p>
      <w:r>
        <w:t>[00:04:55.040] yep let's go whenever i need to hide my location or mask my ip</w:t>
      </w:r>
    </w:p>
    <w:p>
      <w:r>
        <w:t>[00:04:56.550] location or mask my ip</w:t>
      </w:r>
    </w:p>
    <w:p>
      <w:r>
        <w:t>[00:04:56.560] location or mask my ip i always use nordvpn and best of all it</w:t>
      </w:r>
    </w:p>
    <w:p>
      <w:r>
        <w:t>[00:04:59.189] i always use nordvpn and best of all it</w:t>
      </w:r>
    </w:p>
    <w:p>
      <w:r>
        <w:t>[00:04:59.199] i always use nordvpn and best of all it comes with a 30 day risk free money back</w:t>
      </w:r>
    </w:p>
    <w:p>
      <w:r>
        <w:t>[00:05:01.510] comes with a 30 day risk free money back</w:t>
      </w:r>
    </w:p>
    <w:p>
      <w:r>
        <w:t>[00:05:01.520] comes with a 30 day risk free money back guaranteed</w:t>
      </w:r>
    </w:p>
    <w:p>
      <w:r>
        <w:t>[00:05:02.230] guaranteed</w:t>
      </w:r>
    </w:p>
    <w:p>
      <w:r>
        <w:t>[00:05:02.240] guaranteed let's go to nordvpn.com</w:t>
      </w:r>
    </w:p>
    <w:p>
      <w:r>
        <w:t>[00:05:05.350] let's go to nordvpn.com</w:t>
      </w:r>
    </w:p>
    <w:p>
      <w:r>
        <w:t>[00:05:05.360] let's go to nordvpn.com mr beastgaming select grab the deal use</w:t>
      </w:r>
    </w:p>
    <w:p>
      <w:r>
        <w:t>[00:05:07.909] mr beastgaming select grab the deal use</w:t>
      </w:r>
    </w:p>
    <w:p>
      <w:r>
        <w:t>[00:05:07.919] mr beastgaming select grab the deal use the code mr beastgaming and boom you get</w:t>
      </w:r>
    </w:p>
    <w:p>
      <w:r>
        <w:t>[00:05:10.150] the code mr beastgaming and boom you get</w:t>
      </w:r>
    </w:p>
    <w:p>
      <w:r>
        <w:t>[00:05:10.160] the code mr beastgaming and boom you get a huge discount on your two-year plan</w:t>
      </w:r>
    </w:p>
    <w:p>
      <w:r>
        <w:t>[00:05:12.310] a huge discount on your two-year plan</w:t>
      </w:r>
    </w:p>
    <w:p>
      <w:r>
        <w:t>[00:05:12.320] a huge discount on your two-year plan plus a free bonus</w:t>
      </w:r>
    </w:p>
    <w:p>
      <w:r>
        <w:t>[00:05:13.590] plus a free bonus</w:t>
      </w:r>
    </w:p>
    <w:p>
      <w:r>
        <w:t>[00:05:13.600] plus a free bonus what is it you'll just have to go to</w:t>
      </w:r>
    </w:p>
    <w:p>
      <w:r>
        <w:t>[00:05:15.230] what is it you'll just have to go to</w:t>
      </w:r>
    </w:p>
    <w:p>
      <w:r>
        <w:t>[00:05:15.240] what is it you'll just have to go to nordvpn.com mr beastgaming and find out</w:t>
      </w:r>
    </w:p>
    <w:p>
      <w:r>
        <w:t>[00:05:18.070] nordvpn.com mr beastgaming and find out</w:t>
      </w:r>
    </w:p>
    <w:p>
      <w:r>
        <w:t>[00:05:18.080] nordvpn.com mr beastgaming and find out for yourself</w:t>
      </w:r>
    </w:p>
    <w:p>
      <w:r>
        <w:t>[00:05:18.950] for yourself</w:t>
      </w:r>
    </w:p>
    <w:p>
      <w:r>
        <w:t>[00:05:18.960] for yourself i will just do this go to nordvpn.com</w:t>
      </w:r>
    </w:p>
    <w:p>
      <w:r>
        <w:t>[00:05:22.310] i will just do this go to nordvpn.com</w:t>
      </w:r>
    </w:p>
    <w:p>
      <w:r>
        <w:t>[00:05:22.320] i will just do this go to nordvpn.com mr beastgaming use the code mr</w:t>
      </w:r>
    </w:p>
    <w:p>
      <w:r>
        <w:t>[00:05:24.150] mr beastgaming use the code mr</w:t>
      </w:r>
    </w:p>
    <w:p>
      <w:r>
        <w:t>[00:05:24.160] mr beastgaming use the code mr beastgaming get your free bonus your</w:t>
      </w:r>
    </w:p>
    <w:p>
      <w:r>
        <w:t>[00:05:26.230] beastgaming get your free bonus your</w:t>
      </w:r>
    </w:p>
    <w:p>
      <w:r>
        <w:t>[00:05:26.240] beastgaming get your free bonus your ginormous discount ginormous</w:t>
      </w:r>
    </w:p>
    <w:p>
      <w:r>
        <w:t>[00:05:28.390] ginormous discount ginormous</w:t>
      </w:r>
    </w:p>
    <w:p>
      <w:r>
        <w:t>[00:05:28.400] ginormous discount ginormous and now let's go run away yeah we should</w:t>
      </w:r>
    </w:p>
    <w:p>
      <w:r>
        <w:t>[00:05:29.990] and now let's go run away yeah we should</w:t>
      </w:r>
    </w:p>
    <w:p>
      <w:r>
        <w:t>[00:05:30.000] and now let's go run away yeah we should probably go chandler i need your help so</w:t>
      </w:r>
    </w:p>
    <w:p>
      <w:r>
        <w:t>[00:05:31.909] probably go chandler i need your help so</w:t>
      </w:r>
    </w:p>
    <w:p>
      <w:r>
        <w:t>[00:05:31.919] probably go chandler i need your help so bad</w:t>
      </w:r>
    </w:p>
    <w:p>
      <w:r>
        <w:t>[00:05:32.310] bad</w:t>
      </w:r>
    </w:p>
    <w:p>
      <w:r>
        <w:t>[00:05:32.320] bad i'm almost at the clothing store</w:t>
      </w:r>
    </w:p>
    <w:p>
      <w:r>
        <w:t>[00:05:38.469] chandler carl how are things going for</w:t>
      </w:r>
    </w:p>
    <w:p>
      <w:r>
        <w:t>[00:05:38.479] chandler carl how are things going for you guys not good</w:t>
      </w:r>
    </w:p>
    <w:p>
      <w:r>
        <w:t>[00:05:39.909] you guys not good</w:t>
      </w:r>
    </w:p>
    <w:p>
      <w:r>
        <w:t>[00:05:39.919] you guys not good there's like 70 on me oh dear god 71</w:t>
      </w:r>
    </w:p>
    <w:p>
      <w:r>
        <w:t>[00:05:44.550] there's like 70 on me oh dear god 71</w:t>
      </w:r>
    </w:p>
    <w:p>
      <w:r>
        <w:t>[00:05:44.560] there's like 70 on me oh dear god 71 we're coming we're coming move out of</w:t>
      </w:r>
    </w:p>
    <w:p>
      <w:r>
        <w:t>[00:05:46.870] we're coming we're coming move out of</w:t>
      </w:r>
    </w:p>
    <w:p>
      <w:r>
        <w:t>[00:05:46.880] we're coming we're coming move out of our way jimmy look there's a cat in the</w:t>
      </w:r>
    </w:p>
    <w:p>
      <w:r>
        <w:t>[00:05:48.550] our way jimmy look there's a cat in the</w:t>
      </w:r>
    </w:p>
    <w:p>
      <w:r>
        <w:t>[00:05:48.560] our way jimmy look there's a cat in the game holy crap</w:t>
      </w:r>
    </w:p>
    <w:p>
      <w:r>
        <w:t>[00:05:49.590] game holy crap</w:t>
      </w:r>
    </w:p>
    <w:p>
      <w:r>
        <w:t>[00:05:49.600] game holy crap hurry up guys wow there's a cute little</w:t>
      </w:r>
    </w:p>
    <w:p>
      <w:r>
        <w:t>[00:05:51.749] hurry up guys wow there's a cute little</w:t>
      </w:r>
    </w:p>
    <w:p>
      <w:r>
        <w:t>[00:05:51.759] hurry up guys wow there's a cute little cat help me out</w:t>
      </w:r>
    </w:p>
    <w:p>
      <w:r>
        <w:t>[00:05:53.270] cat help me out</w:t>
      </w:r>
    </w:p>
    <w:p>
      <w:r>
        <w:t>[00:05:53.280] cat help me out look at that i need your help stop</w:t>
      </w:r>
    </w:p>
    <w:p>
      <w:r>
        <w:t>[00:05:56.230] look at that i need your help stop</w:t>
      </w:r>
    </w:p>
    <w:p>
      <w:r>
        <w:t>[00:05:56.240] look at that i need your help stop talking about a cat</w:t>
      </w:r>
    </w:p>
    <w:p>
      <w:r>
        <w:t>[00:05:58.390] talking about a cat</w:t>
      </w:r>
    </w:p>
    <w:p>
      <w:r>
        <w:t>[00:05:58.400] talking about a cat oh my god jimmy yeah red car recovery</w:t>
      </w:r>
    </w:p>
    <w:p>
      <w:r>
        <w:t>[00:06:01.430] oh my god jimmy yeah red car recovery</w:t>
      </w:r>
    </w:p>
    <w:p>
      <w:r>
        <w:t>[00:06:01.440] oh my god jimmy yeah red car recovery car it's going past those honest</w:t>
      </w:r>
    </w:p>
    <w:p>
      <w:r>
        <w:t>[00:06:07.350] do customs go driving into that do not</w:t>
      </w:r>
    </w:p>
    <w:p>
      <w:r>
        <w:t>[00:06:07.360] do customs go driving into that do not go driving into that</w:t>
      </w:r>
    </w:p>
    <w:p>
      <w:r>
        <w:t>[00:06:12.390] right there in that group right there</w:t>
      </w:r>
    </w:p>
    <w:p>
      <w:r>
        <w:t>[00:06:12.400] right there in that group right there that giant group guys are gonna die i'm</w:t>
      </w:r>
    </w:p>
    <w:p>
      <w:r>
        <w:t>[00:06:14.870] that giant group guys are gonna die i'm</w:t>
      </w:r>
    </w:p>
    <w:p>
      <w:r>
        <w:t>[00:06:14.880] that giant group guys are gonna die i'm gonna die</w:t>
      </w:r>
    </w:p>
    <w:p>
      <w:r>
        <w:t>[00:06:15.670] gonna die</w:t>
      </w:r>
    </w:p>
    <w:p>
      <w:r>
        <w:t>[00:06:15.680] gonna die yo if you look at the top right the</w:t>
      </w:r>
    </w:p>
    <w:p>
      <w:r>
        <w:t>[00:06:17.110] yo if you look at the top right the</w:t>
      </w:r>
    </w:p>
    <w:p>
      <w:r>
        <w:t>[00:06:17.120] yo if you look at the top right the hunters keep killing each other</w:t>
      </w:r>
    </w:p>
    <w:p>
      <w:r>
        <w:t>[00:06:20.150] hunters keep killing each other</w:t>
      </w:r>
    </w:p>
    <w:p>
      <w:r>
        <w:t>[00:06:20.160] hunters keep killing each other jimmy help me jimmy</w:t>
      </w:r>
    </w:p>
    <w:p>
      <w:r>
        <w:t>[00:06:26.230] jimmy jimmy i'm coming they're just</w:t>
      </w:r>
    </w:p>
    <w:p>
      <w:r>
        <w:t>[00:06:26.240] jimmy jimmy i'm coming they're just ramming me</w:t>
      </w:r>
    </w:p>
    <w:p>
      <w:r>
        <w:t>[00:06:27.110] ramming me</w:t>
      </w:r>
    </w:p>
    <w:p>
      <w:r>
        <w:t>[00:06:27.120] ramming me get back here get back here all right</w:t>
      </w:r>
    </w:p>
    <w:p>
      <w:r>
        <w:t>[00:06:28.469] get back here get back here all right</w:t>
      </w:r>
    </w:p>
    <w:p>
      <w:r>
        <w:t>[00:06:28.479] get back here get back here all right i'm switching to nade launcher it's not</w:t>
      </w:r>
    </w:p>
    <w:p>
      <w:r>
        <w:t>[00:06:30.230] i'm switching to nade launcher it's not</w:t>
      </w:r>
    </w:p>
    <w:p>
      <w:r>
        <w:t>[00:06:30.240] i'm switching to nade launcher it's not my fault if this hits you oh one run run</w:t>
      </w:r>
    </w:p>
    <w:p>
      <w:r>
        <w:t>[00:06:32.070] my fault if this hits you oh one run run</w:t>
      </w:r>
    </w:p>
    <w:p>
      <w:r>
        <w:t>[00:06:32.080] my fault if this hits you oh one run run run</w:t>
      </w:r>
    </w:p>
    <w:p>
      <w:r>
        <w:t>[00:06:32.469] run</w:t>
      </w:r>
    </w:p>
    <w:p>
      <w:r>
        <w:t>[00:06:32.479] run jimmy jimmy what the frick broke hey hit</w:t>
      </w:r>
    </w:p>
    <w:p>
      <w:r>
        <w:t>[00:06:34.790] jimmy jimmy what the frick broke hey hit</w:t>
      </w:r>
    </w:p>
    <w:p>
      <w:r>
        <w:t>[00:06:34.800] jimmy jimmy what the frick broke hey hit a wall and bounce back that's not my</w:t>
      </w:r>
    </w:p>
    <w:p>
      <w:r>
        <w:t>[00:06:36.309] a wall and bounce back that's not my</w:t>
      </w:r>
    </w:p>
    <w:p>
      <w:r>
        <w:t>[00:06:36.319] a wall and bounce back that's not my fault</w:t>
      </w:r>
    </w:p>
    <w:p>
      <w:r>
        <w:t>[00:06:37.670] fault</w:t>
      </w:r>
    </w:p>
    <w:p>
      <w:r>
        <w:t>[00:06:37.680] fault he's at the apartment by city hall</w:t>
      </w:r>
    </w:p>
    <w:p>
      <w:r>
        <w:t>[00:06:40.790] he's at the apartment by city hall</w:t>
      </w:r>
    </w:p>
    <w:p>
      <w:r>
        <w:t>[00:06:40.800] he's at the apartment by city hall no wait chris we should get out of here</w:t>
      </w:r>
    </w:p>
    <w:p>
      <w:r>
        <w:t>[00:06:42.550] no wait chris we should get out of here</w:t>
      </w:r>
    </w:p>
    <w:p>
      <w:r>
        <w:t>[00:06:42.560] no wait chris we should get out of here because now they know we're here</w:t>
      </w:r>
    </w:p>
    <w:p>
      <w:r>
        <w:t>[00:06:45.350] because now they know we're here</w:t>
      </w:r>
    </w:p>
    <w:p>
      <w:r>
        <w:t>[00:06:45.360] because now they know we're here dude little tell me what explosives got</w:t>
      </w:r>
    </w:p>
    <w:p>
      <w:r>
        <w:t>[00:06:48.309] dude little tell me what explosives got</w:t>
      </w:r>
    </w:p>
    <w:p>
      <w:r>
        <w:t>[00:06:48.319] dude little tell me what explosives got him all right let's go</w:t>
      </w:r>
    </w:p>
    <w:p>
      <w:r>
        <w:t>[00:06:49.270] him all right let's go</w:t>
      </w:r>
    </w:p>
    <w:p>
      <w:r>
        <w:t>[00:06:49.280] him all right let's go get us out of here</w:t>
      </w:r>
    </w:p>
    <w:p>
      <w:r>
        <w:t>[00:06:54.710] they shot our tires hold on get out get</w:t>
      </w:r>
    </w:p>
    <w:p>
      <w:r>
        <w:t>[00:06:54.720] they shot our tires hold on get out get out get out get out get out come in here</w:t>
      </w:r>
    </w:p>
    <w:p>
      <w:r>
        <w:t>[00:06:56.070] out get out get out get out come in here</w:t>
      </w:r>
    </w:p>
    <w:p>
      <w:r>
        <w:t>[00:06:56.080] out get out get out get out come in here come in here i'll get air support from</w:t>
      </w:r>
    </w:p>
    <w:p>
      <w:r>
        <w:t>[00:06:57.670] come in here i'll get air support from</w:t>
      </w:r>
    </w:p>
    <w:p>
      <w:r>
        <w:t>[00:06:57.680] come in here i'll get air support from the roof</w:t>
      </w:r>
    </w:p>
    <w:p>
      <w:r>
        <w:t>[00:06:58.230] the roof</w:t>
      </w:r>
    </w:p>
    <w:p>
      <w:r>
        <w:t>[00:06:58.240] the roof wait i'm just climbing ladders on</w:t>
      </w:r>
    </w:p>
    <w:p>
      <w:r>
        <w:t>[00:06:59.670] wait i'm just climbing ladders on</w:t>
      </w:r>
    </w:p>
    <w:p>
      <w:r>
        <w:t>[00:06:59.680] wait i'm just climbing ladders on accident i'm on the roof you're on the</w:t>
      </w:r>
    </w:p>
    <w:p>
      <w:r>
        <w:t>[00:07:01.110] accident i'm on the roof you're on the</w:t>
      </w:r>
    </w:p>
    <w:p>
      <w:r>
        <w:t>[00:07:01.120] accident i'm on the roof you're on the roof oh oh they're on top of the jewelry</w:t>
      </w:r>
    </w:p>
    <w:p>
      <w:r>
        <w:t>[00:07:02.870] roof oh oh they're on top of the jewelry</w:t>
      </w:r>
    </w:p>
    <w:p>
      <w:r>
        <w:t>[00:07:02.880] roof oh oh they're on top of the jewelry store on top of the jewelry store oh i</w:t>
      </w:r>
    </w:p>
    <w:p>
      <w:r>
        <w:t>[00:07:04.550] store on top of the jewelry store oh i</w:t>
      </w:r>
    </w:p>
    <w:p>
      <w:r>
        <w:t>[00:07:04.560] store on top of the jewelry store oh i need help chris i need help</w:t>
      </w:r>
    </w:p>
    <w:p>
      <w:r>
        <w:t>[00:07:05.909] need help chris i need help</w:t>
      </w:r>
    </w:p>
    <w:p>
      <w:r>
        <w:t>[00:07:05.919] need help chris i need help i got i'm gonna come back i got you</w:t>
      </w:r>
    </w:p>
    <w:p>
      <w:r>
        <w:t>[00:07:08.950] i got i'm gonna come back i got you</w:t>
      </w:r>
    </w:p>
    <w:p>
      <w:r>
        <w:t>[00:07:08.960] i got i'm gonna come back i got you oh i got done by chris oh i flanked him</w:t>
      </w:r>
    </w:p>
    <w:p>
      <w:r>
        <w:t>[00:07:11.990] oh i got done by chris oh i flanked him</w:t>
      </w:r>
    </w:p>
    <w:p>
      <w:r>
        <w:t>[00:07:12.000] oh i got done by chris oh i flanked him i'm going up top the jewelry store right</w:t>
      </w:r>
    </w:p>
    <w:p>
      <w:r>
        <w:t>[00:07:13.749] i'm going up top the jewelry store right</w:t>
      </w:r>
    </w:p>
    <w:p>
      <w:r>
        <w:t>[00:07:13.759] i'm going up top the jewelry store right now oh there's one on the roof over here</w:t>
      </w:r>
    </w:p>
    <w:p>
      <w:r>
        <w:t>[00:07:16.070] now oh there's one on the roof over here</w:t>
      </w:r>
    </w:p>
    <w:p>
      <w:r>
        <w:t>[00:07:16.080] now oh there's one on the roof over here i mean there was one on the roof over</w:t>
      </w:r>
    </w:p>
    <w:p>
      <w:r>
        <w:t>[00:07:17.909] i mean there was one on the roof over</w:t>
      </w:r>
    </w:p>
    <w:p>
      <w:r>
        <w:t>[00:07:17.919] i mean there was one on the roof over here yo i see one i see one i see when i</w:t>
      </w:r>
    </w:p>
    <w:p>
      <w:r>
        <w:t>[00:07:20.230] here yo i see one i see one i see when i</w:t>
      </w:r>
    </w:p>
    <w:p>
      <w:r>
        <w:t>[00:07:20.240] here yo i see one i see one i see when i see one</w:t>
      </w:r>
    </w:p>
    <w:p>
      <w:r>
        <w:t>[00:07:21.589] see one</w:t>
      </w:r>
    </w:p>
    <w:p>
      <w:r>
        <w:t>[00:07:21.599] see one oh my god oh for the love of god oh the</w:t>
      </w:r>
    </w:p>
    <w:p>
      <w:r>
        <w:t>[00:07:24.790] oh my god oh for the love of god oh the</w:t>
      </w:r>
    </w:p>
    <w:p>
      <w:r>
        <w:t>[00:07:24.800] oh my god oh for the love of god oh the humanity</w:t>
      </w:r>
    </w:p>
    <w:p>
      <w:r>
        <w:t>[00:07:25.909] humanity</w:t>
      </w:r>
    </w:p>
    <w:p>
      <w:r>
        <w:t>[00:07:25.919] humanity blue car blue car uh heading towards</w:t>
      </w:r>
    </w:p>
    <w:p>
      <w:r>
        <w:t>[00:07:27.909] blue car blue car uh heading towards</w:t>
      </w:r>
    </w:p>
    <w:p>
      <w:r>
        <w:t>[00:07:27.919] blue car blue car uh heading towards little soul carl let me know when you're</w:t>
      </w:r>
    </w:p>
    <w:p>
      <w:r>
        <w:t>[00:07:29.350] little soul carl let me know when you're</w:t>
      </w:r>
    </w:p>
    <w:p>
      <w:r>
        <w:t>[00:07:29.360] little soul carl let me know when you're approaching i have the rpg ready i'm</w:t>
      </w:r>
    </w:p>
    <w:p>
      <w:r>
        <w:t>[00:07:31.350] approaching i have the rpg ready i'm</w:t>
      </w:r>
    </w:p>
    <w:p>
      <w:r>
        <w:t>[00:07:31.360] approaching i have the rpg ready i'm right here i'm right here i'm right here</w:t>
      </w:r>
    </w:p>
    <w:p>
      <w:r>
        <w:t>[00:07:32.309] right here i'm right here i'm right here</w:t>
      </w:r>
    </w:p>
    <w:p>
      <w:r>
        <w:t>[00:07:32.319] right here i'm right here i'm right here i'm right here i'm right here holding</w:t>
      </w:r>
    </w:p>
    <w:p>
      <w:r>
        <w:t>[00:07:33.510] i'm right here i'm right here holding</w:t>
      </w:r>
    </w:p>
    <w:p>
      <w:r>
        <w:t>[00:07:33.520] i'm right here i'm right here holding clothing store binko clothing store near</w:t>
      </w:r>
    </w:p>
    <w:p>
      <w:r>
        <w:t>[00:07:35.270] clothing store binko clothing store near</w:t>
      </w:r>
    </w:p>
    <w:p>
      <w:r>
        <w:t>[00:07:35.280] clothing store binko clothing store near um</w:t>
      </w:r>
    </w:p>
    <w:p>
      <w:r>
        <w:t>[00:07:43.430] did i blew you up you blew me up</w:t>
      </w:r>
    </w:p>
    <w:p>
      <w:r>
        <w:t>[00:07:43.440] did i blew you up you blew me up chandler because chandler killed carl</w:t>
      </w:r>
    </w:p>
    <w:p>
      <w:r>
        <w:t>[00:07:45.749] chandler because chandler killed carl</w:t>
      </w:r>
    </w:p>
    <w:p>
      <w:r>
        <w:t>[00:07:45.759] chandler because chandler killed carl and he's not one of the hunters he's</w:t>
      </w:r>
    </w:p>
    <w:p>
      <w:r>
        <w:t>[00:07:47.510] and he's not one of the hunters he's</w:t>
      </w:r>
    </w:p>
    <w:p>
      <w:r>
        <w:t>[00:07:47.520] and he's not one of the hunters he's allowed to keep competing and we</w:t>
      </w:r>
    </w:p>
    <w:p>
      <w:r>
        <w:t>[00:07:49.029] allowed to keep competing and we</w:t>
      </w:r>
    </w:p>
    <w:p>
      <w:r>
        <w:t>[00:07:49.039] allowed to keep competing and we respawned him where he died</w:t>
      </w:r>
    </w:p>
    <w:p>
      <w:r>
        <w:t>[00:07:50.629] respawned him where he died</w:t>
      </w:r>
    </w:p>
    <w:p>
      <w:r>
        <w:t>[00:07:50.639] respawned him where he died we gotta get in cars hey going for it if</w:t>
      </w:r>
    </w:p>
    <w:p>
      <w:r>
        <w:t>[00:07:52.629] we gotta get in cars hey going for it if</w:t>
      </w:r>
    </w:p>
    <w:p>
      <w:r>
        <w:t>[00:07:52.639] we gotta get in cars hey going for it if you die you die we can't keep all</w:t>
      </w:r>
    </w:p>
    <w:p>
      <w:r>
        <w:t>[00:07:54.390] you die you die we can't keep all</w:t>
      </w:r>
    </w:p>
    <w:p>
      <w:r>
        <w:t>[00:07:54.400] you die you die we can't keep all respawning the ambulance come on we</w:t>
      </w:r>
    </w:p>
    <w:p>
      <w:r>
        <w:t>[00:07:56.150] respawning the ambulance come on we</w:t>
      </w:r>
    </w:p>
    <w:p>
      <w:r>
        <w:t>[00:07:56.160] respawning the ambulance come on we gotta we gotta go for the ambulance now</w:t>
      </w:r>
    </w:p>
    <w:p>
      <w:r>
        <w:t>[00:07:57.749] gotta we gotta go for the ambulance now</w:t>
      </w:r>
    </w:p>
    <w:p>
      <w:r>
        <w:t>[00:07:57.759] gotta we gotta go for the ambulance now you can drive sporadic and they won't</w:t>
      </w:r>
    </w:p>
    <w:p>
      <w:r>
        <w:t>[00:07:59.430] you can drive sporadic and they won't</w:t>
      </w:r>
    </w:p>
    <w:p>
      <w:r>
        <w:t>[00:07:59.440] you can drive sporadic and they won't think anything</w:t>
      </w:r>
    </w:p>
    <w:p>
      <w:r>
        <w:t>[00:08:00.150] think anything</w:t>
      </w:r>
    </w:p>
    <w:p>
      <w:r>
        <w:t>[00:08:00.160] think anything this is perfect chris we need to get off</w:t>
      </w:r>
    </w:p>
    <w:p>
      <w:r>
        <w:t>[00:08:02.230] this is perfect chris we need to get off</w:t>
      </w:r>
    </w:p>
    <w:p>
      <w:r>
        <w:t>[00:08:02.240] this is perfect chris we need to get off this roof all right hold on let me</w:t>
      </w:r>
    </w:p>
    <w:p>
      <w:r>
        <w:t>[00:08:03.670] this roof all right hold on let me</w:t>
      </w:r>
    </w:p>
    <w:p>
      <w:r>
        <w:t>[00:08:03.680] this roof all right hold on let me handle this real quick</w:t>
      </w:r>
    </w:p>
    <w:p>
      <w:r>
        <w:t>[00:08:05.350] handle this real quick</w:t>
      </w:r>
    </w:p>
    <w:p>
      <w:r>
        <w:t>[00:08:05.360] handle this real quick at the top he's right at the top with an</w:t>
      </w:r>
    </w:p>
    <w:p>
      <w:r>
        <w:t>[00:08:06.469] at the top he's right at the top with an</w:t>
      </w:r>
    </w:p>
    <w:p>
      <w:r>
        <w:t>[00:08:06.479] at the top he's right at the top with an lmg die die</w:t>
      </w:r>
    </w:p>
    <w:p>
      <w:r>
        <w:t>[00:08:09.029] lmg die die</w:t>
      </w:r>
    </w:p>
    <w:p>
      <w:r>
        <w:t>[00:08:09.039] lmg die die they're up top this is lautering</w:t>
      </w:r>
    </w:p>
    <w:p>
      <w:r>
        <w:t>[00:08:10.469] they're up top this is lautering</w:t>
      </w:r>
    </w:p>
    <w:p>
      <w:r>
        <w:t>[00:08:10.479] they're up top this is lautering everybody we gotta go we gotta go</w:t>
      </w:r>
    </w:p>
    <w:p>
      <w:r>
        <w:t>[00:08:12.710] everybody we gotta go we gotta go</w:t>
      </w:r>
    </w:p>
    <w:p>
      <w:r>
        <w:t>[00:08:12.720] everybody we gotta go we gotta go yeah they're on top of your top and</w:t>
      </w:r>
    </w:p>
    <w:p>
      <w:r>
        <w:t>[00:08:14.150] yeah they're on top of your top and</w:t>
      </w:r>
    </w:p>
    <w:p>
      <w:r>
        <w:t>[00:08:14.160] yeah they're on top of your top and jewelry hey chris chris i found a ladder</w:t>
      </w:r>
    </w:p>
    <w:p>
      <w:r>
        <w:t>[00:08:15.909] jewelry hey chris chris i found a ladder</w:t>
      </w:r>
    </w:p>
    <w:p>
      <w:r>
        <w:t>[00:08:15.919] jewelry hey chris chris i found a ladder over here</w:t>
      </w:r>
    </w:p>
    <w:p>
      <w:r>
        <w:t>[00:08:16.629] over here</w:t>
      </w:r>
    </w:p>
    <w:p>
      <w:r>
        <w:t>[00:08:16.639] over here oh no no no i didn't want to jump oh yo</w:t>
      </w:r>
    </w:p>
    <w:p>
      <w:r>
        <w:t>[00:08:19.589] oh no no no i didn't want to jump oh yo</w:t>
      </w:r>
    </w:p>
    <w:p>
      <w:r>
        <w:t>[00:08:19.599] oh no no no i didn't want to jump oh yo i just fell in front of this guy</w:t>
      </w:r>
    </w:p>
    <w:p>
      <w:r>
        <w:t>[00:08:22.710] i just fell in front of this guy</w:t>
      </w:r>
    </w:p>
    <w:p>
      <w:r>
        <w:t>[00:08:22.720] i just fell in front of this guy where did he come from you could have</w:t>
      </w:r>
    </w:p>
    <w:p>
      <w:r>
        <w:t>[00:08:24.309] where did he come from you could have</w:t>
      </w:r>
    </w:p>
    <w:p>
      <w:r>
        <w:t>[00:08:24.319] where did he come from you could have five iphones i i'm leaving</w:t>
      </w:r>
    </w:p>
    <w:p>
      <w:r>
        <w:t>[00:08:25.990] five iphones i i'm leaving</w:t>
      </w:r>
    </w:p>
    <w:p>
      <w:r>
        <w:t>[00:08:26.000] five iphones i i'm leaving you chris godspeed i'm holding off the</w:t>
      </w:r>
    </w:p>
    <w:p>
      <w:r>
        <w:t>[00:08:28.950] you chris godspeed i'm holding off the</w:t>
      </w:r>
    </w:p>
    <w:p>
      <w:r>
        <w:t>[00:08:28.960] you chris godspeed i'm holding off the line</w:t>
      </w:r>
    </w:p>
    <w:p>
      <w:r>
        <w:t>[00:08:30.469] line</w:t>
      </w:r>
    </w:p>
    <w:p>
      <w:r>
        <w:t>[00:08:30.479] line oh he's oh he's shot at me with the</w:t>
      </w:r>
    </w:p>
    <w:p>
      <w:r>
        <w:t>[00:08:31.749] oh he's oh he's shot at me with the</w:t>
      </w:r>
    </w:p>
    <w:p>
      <w:r>
        <w:t>[00:08:31.759] oh he's oh he's shot at me with the machine gun he's across do you see that</w:t>
      </w:r>
    </w:p>
    <w:p>
      <w:r>
        <w:t>[00:08:33.509] machine gun he's across do you see that</w:t>
      </w:r>
    </w:p>
    <w:p>
      <w:r>
        <w:t>[00:08:33.519] machine gun he's across do you see that boat right in front of us</w:t>
      </w:r>
    </w:p>
    <w:p>
      <w:r>
        <w:t>[00:08:34.389] boat right in front of us</w:t>
      </w:r>
    </w:p>
    <w:p>
      <w:r>
        <w:t>[00:08:34.399] boat right in front of us go go go oh my god that's them oh there</w:t>
      </w:r>
    </w:p>
    <w:p>
      <w:r>
        <w:t>[00:08:37.029] go go go oh my god that's them oh there</w:t>
      </w:r>
    </w:p>
    <w:p>
      <w:r>
        <w:t>[00:08:37.039] go go go oh my god that's them oh there it is</w:t>
      </w:r>
    </w:p>
    <w:p>
      <w:r>
        <w:t>[00:08:51.750] oh no they're chasing me what's up</w:t>
      </w:r>
    </w:p>
    <w:p>
      <w:r>
        <w:t>[00:08:55.030] oh no no no no no no no chris help me</w:t>
      </w:r>
    </w:p>
    <w:p>
      <w:r>
        <w:t>[00:08:55.040] oh no no no no no no no chris help me help me i'm just gonna dive bomb the</w:t>
      </w:r>
    </w:p>
    <w:p>
      <w:r>
        <w:t>[00:08:57.110] help me i'm just gonna dive bomb the</w:t>
      </w:r>
    </w:p>
    <w:p>
      <w:r>
        <w:t>[00:08:57.120] help me i'm just gonna dive bomb the jewelry store okay</w:t>
      </w:r>
    </w:p>
    <w:p>
      <w:r>
        <w:t>[00:08:59.430] jewelry store okay</w:t>
      </w:r>
    </w:p>
    <w:p>
      <w:r>
        <w:t>[00:08:59.440] jewelry store okay they're flying planes into me to try and</w:t>
      </w:r>
    </w:p>
    <w:p>
      <w:r>
        <w:t>[00:09:01.670] they're flying planes into me to try and</w:t>
      </w:r>
    </w:p>
    <w:p>
      <w:r>
        <w:t>[00:09:01.680] they're flying planes into me to try and kill me get away from me</w:t>
      </w:r>
    </w:p>
    <w:p>
      <w:r>
        <w:t>[00:09:03.190] kill me get away from me</w:t>
      </w:r>
    </w:p>
    <w:p>
      <w:r>
        <w:t>[00:09:03.200] kill me get away from me with this nade launcher you cannot hurt</w:t>
      </w:r>
    </w:p>
    <w:p>
      <w:r>
        <w:t>[00:09:05.430] with this nade launcher you cannot hurt</w:t>
      </w:r>
    </w:p>
    <w:p>
      <w:r>
        <w:t>[00:09:05.440] with this nade launcher you cannot hurt me how am i not dead how am i not dead</w:t>
      </w:r>
    </w:p>
    <w:p>
      <w:r>
        <w:t>[00:09:07.110] me how am i not dead how am i not dead</w:t>
      </w:r>
    </w:p>
    <w:p>
      <w:r>
        <w:t>[00:09:07.120] me how am i not dead how am i not dead how am i not dead how are we not dead</w:t>
      </w:r>
    </w:p>
    <w:p>
      <w:r>
        <w:t>[00:09:08.630] how am i not dead how are we not dead</w:t>
      </w:r>
    </w:p>
    <w:p>
      <w:r>
        <w:t>[00:09:08.640] how am i not dead how are we not dead from all these waves bro</w:t>
      </w:r>
    </w:p>
    <w:p>
      <w:r>
        <w:t>[00:09:10.230] from all these waves bro</w:t>
      </w:r>
    </w:p>
    <w:p>
      <w:r>
        <w:t>[00:09:10.240] from all these waves bro i'd be blowing up right now i'm taking</w:t>
      </w:r>
    </w:p>
    <w:p>
      <w:r>
        <w:t>[00:09:11.910] i'd be blowing up right now i'm taking</w:t>
      </w:r>
    </w:p>
    <w:p>
      <w:r>
        <w:t>[00:09:11.920] i'd be blowing up right now i'm taking this motorcycle go go go go</w:t>
      </w:r>
    </w:p>
    <w:p>
      <w:r>
        <w:t>[00:09:13.670] this motorcycle go go go go</w:t>
      </w:r>
    </w:p>
    <w:p>
      <w:r>
        <w:t>[00:09:13.680] this motorcycle go go go go oh oh i'm out oh i'm out oh ow all right</w:t>
      </w:r>
    </w:p>
    <w:p>
      <w:r>
        <w:t>[00:09:17.750] oh oh i'm out oh i'm out oh ow all right</w:t>
      </w:r>
    </w:p>
    <w:p>
      <w:r>
        <w:t>[00:09:17.760] oh oh i'm out oh i'm out oh ow all right one's on a motorcycle going past the</w:t>
      </w:r>
    </w:p>
    <w:p>
      <w:r>
        <w:t>[00:09:19.350] one's on a motorcycle going past the</w:t>
      </w:r>
    </w:p>
    <w:p>
      <w:r>
        <w:t>[00:09:19.360] one's on a motorcycle going past the jewelry store go go go go go go go get</w:t>
      </w:r>
    </w:p>
    <w:p>
      <w:r>
        <w:t>[00:09:21.430] jewelry store go go go go go go go get</w:t>
      </w:r>
    </w:p>
    <w:p>
      <w:r>
        <w:t>[00:09:21.440] jewelry store go go go go go go go get me out of here</w:t>
      </w:r>
    </w:p>
    <w:p>
      <w:r>
        <w:t>[00:09:21.990] me out of here</w:t>
      </w:r>
    </w:p>
    <w:p>
      <w:r>
        <w:t>[00:09:22.000] me out of here chris i never should have left i need</w:t>
      </w:r>
    </w:p>
    <w:p>
      <w:r>
        <w:t>[00:09:23.509] chris i never should have left i need</w:t>
      </w:r>
    </w:p>
    <w:p>
      <w:r>
        <w:t>[00:09:23.519] chris i never should have left i need help i wish i could</w:t>
      </w:r>
    </w:p>
    <w:p>
      <w:r>
        <w:t>[00:09:25.670] help i wish i could</w:t>
      </w:r>
    </w:p>
    <w:p>
      <w:r>
        <w:t>[00:09:25.680] help i wish i could get up get him ow someone help me</w:t>
      </w:r>
    </w:p>
    <w:p>
      <w:r>
        <w:t>[00:09:29.190] get up get him ow someone help me</w:t>
      </w:r>
    </w:p>
    <w:p>
      <w:r>
        <w:t>[00:09:29.200] get up get him ow someone help me shooting him on the ground someone help</w:t>
      </w:r>
    </w:p>
    <w:p>
      <w:r>
        <w:t>[00:09:31.670] shooting him on the ground someone help</w:t>
      </w:r>
    </w:p>
    <w:p>
      <w:r>
        <w:t>[00:09:31.680] shooting him on the ground someone help me</w:t>
      </w:r>
    </w:p>
    <w:p>
      <w:r>
        <w:t>[00:09:32.230] me</w:t>
      </w:r>
    </w:p>
    <w:p>
      <w:r>
        <w:t>[00:09:32.240] me yeah i'm playing into one of them over</w:t>
      </w:r>
    </w:p>
    <w:p>
      <w:r>
        <w:t>[00:09:34.230] yeah i'm playing into one of them over</w:t>
      </w:r>
    </w:p>
    <w:p>
      <w:r>
        <w:t>[00:09:34.240] yeah i'm playing into one of them over here oh i've got four thousand hp</w:t>
      </w:r>
    </w:p>
    <w:p>
      <w:r>
        <w:t>[00:09:36.790] here oh i've got four thousand hp</w:t>
      </w:r>
    </w:p>
    <w:p>
      <w:r>
        <w:t>[00:09:36.800] here oh i've got four thousand hp no no no no no i'm ready ready let's go</w:t>
      </w:r>
    </w:p>
    <w:p>
      <w:r>
        <w:t>[00:09:38.630] no no no no no i'm ready ready let's go</w:t>
      </w:r>
    </w:p>
    <w:p>
      <w:r>
        <w:t>[00:09:38.640] no no no no no i'm ready ready let's go go go go go go go go</w:t>
      </w:r>
    </w:p>
    <w:p>
      <w:r>
        <w:t>[00:09:39.990] go go go go go go go</w:t>
      </w:r>
    </w:p>
    <w:p>
      <w:r>
        <w:t>[00:09:40.000] go go go go go go go here if you want i'm grabbing i'm one</w:t>
      </w:r>
    </w:p>
    <w:p>
      <w:r>
        <w:t>[00:09:41.670] here if you want i'm grabbing i'm one</w:t>
      </w:r>
    </w:p>
    <w:p>
      <w:r>
        <w:t>[00:09:41.680] here if you want i'm grabbing i'm one shot shot one shot someone help me</w:t>
      </w:r>
    </w:p>
    <w:p>
      <w:r>
        <w:t>[00:09:43.910] shot shot one shot someone help me</w:t>
      </w:r>
    </w:p>
    <w:p>
      <w:r>
        <w:t>[00:09:43.920] shot shot one shot someone help me get him get him uh no ah</w:t>
      </w:r>
    </w:p>
    <w:p>
      <w:r>
        <w:t>[00:09:47.430] get him get him uh no ah</w:t>
      </w:r>
    </w:p>
    <w:p>
      <w:r>
        <w:t>[00:09:47.440] get him get him uh no ah yes i got him hello hi deb rosa</w:t>
      </w:r>
    </w:p>
    <w:p>
      <w:r>
        <w:t>[00:09:51.070] yes i got him hello hi deb rosa</w:t>
      </w:r>
    </w:p>
    <w:p>
      <w:r>
        <w:t>[00:09:51.080] yes i got him hello hi deb rosa congratulations</w:t>
      </w:r>
    </w:p>
    <w:p>
      <w:r>
        <w:t>[00:09:52.230] congratulations</w:t>
      </w:r>
    </w:p>
    <w:p>
      <w:r>
        <w:t>[00:09:52.240] congratulations i have five iphones and we are going to</w:t>
      </w:r>
    </w:p>
    <w:p>
      <w:r>
        <w:t>[00:09:54.310] i have five iphones and we are going to</w:t>
      </w:r>
    </w:p>
    <w:p>
      <w:r>
        <w:t>[00:09:54.320] i have five iphones and we are going to ship them to you</w:t>
      </w:r>
    </w:p>
    <w:p>
      <w:r>
        <w:t>[00:09:55.350] ship them to you</w:t>
      </w:r>
    </w:p>
    <w:p>
      <w:r>
        <w:t>[00:09:55.360] ship them to you thank you so much we're in such a good</w:t>
      </w:r>
    </w:p>
    <w:p>
      <w:r>
        <w:t>[00:09:57.750] thank you so much we're in such a good</w:t>
      </w:r>
    </w:p>
    <w:p>
      <w:r>
        <w:t>[00:09:57.760] thank you so much we're in such a good spot don't go too far from the boat</w:t>
      </w:r>
    </w:p>
    <w:p>
      <w:r>
        <w:t>[00:09:59.030] spot don't go too far from the boat</w:t>
      </w:r>
    </w:p>
    <w:p>
      <w:r>
        <w:t>[00:09:59.040] spot don't go too far from the boat because we might need to get back in we</w:t>
      </w:r>
    </w:p>
    <w:p>
      <w:r>
        <w:t>[00:10:00.230] because we might need to get back in we</w:t>
      </w:r>
    </w:p>
    <w:p>
      <w:r>
        <w:t>[00:10:00.240] because we might need to get back in we can get on the roof oh</w:t>
      </w:r>
    </w:p>
    <w:p>
      <w:r>
        <w:t>[00:10:02.389] can get on the roof oh</w:t>
      </w:r>
    </w:p>
    <w:p>
      <w:r>
        <w:t>[00:10:02.399] can get on the roof oh did you die yet no not yet i'm changing</w:t>
      </w:r>
    </w:p>
    <w:p>
      <w:r>
        <w:t>[00:10:04.470] did you die yet no not yet i'm changing</w:t>
      </w:r>
    </w:p>
    <w:p>
      <w:r>
        <w:t>[00:10:04.480] did you die yet no not yet i'm changing my outfit i am now bald eagle man</w:t>
      </w:r>
    </w:p>
    <w:p>
      <w:r>
        <w:t>[00:10:07.750] my outfit i am now bald eagle man</w:t>
      </w:r>
    </w:p>
    <w:p>
      <w:r>
        <w:t>[00:10:07.760] my outfit i am now bald eagle man i got one of them get wrecked nerd</w:t>
      </w:r>
    </w:p>
    <w:p>
      <w:r>
        <w:t>[00:10:10.870] i got one of them get wrecked nerd</w:t>
      </w:r>
    </w:p>
    <w:p>
      <w:r>
        <w:t>[00:10:10.880] i got one of them get wrecked nerd you're bad</w:t>
      </w:r>
    </w:p>
    <w:p>
      <w:r>
        <w:t>[00:10:11.829] you're bad</w:t>
      </w:r>
    </w:p>
    <w:p>
      <w:r>
        <w:t>[00:10:11.839] you're bad eagle man ain't playing no games carl i</w:t>
      </w:r>
    </w:p>
    <w:p>
      <w:r>
        <w:t>[00:10:14.949] eagle man ain't playing no games carl i</w:t>
      </w:r>
    </w:p>
    <w:p>
      <w:r>
        <w:t>[00:10:14.959] eagle man ain't playing no games carl i see an airplane we can get</w:t>
      </w:r>
    </w:p>
    <w:p>
      <w:r>
        <w:t>[00:10:16.389] see an airplane we can get</w:t>
      </w:r>
    </w:p>
    <w:p>
      <w:r>
        <w:t>[00:10:16.399] see an airplane we can get chandler come with me</w:t>
      </w:r>
    </w:p>
    <w:p>
      <w:r>
        <w:t>[00:10:25.910] i don't know how to use ladders since a</w:t>
      </w:r>
    </w:p>
    <w:p>
      <w:r>
        <w:t>[00:10:25.920] i don't know how to use ladders since a ladder killed you</w:t>
      </w:r>
    </w:p>
    <w:p>
      <w:r>
        <w:t>[00:10:26.949] ladder killed you</w:t>
      </w:r>
    </w:p>
    <w:p>
      <w:r>
        <w:t>[00:10:26.959] ladder killed you give this ladder five iphones</w:t>
      </w:r>
    </w:p>
    <w:p>
      <w:r>
        <w:t>[00:10:30.389] give this ladder five iphones</w:t>
      </w:r>
    </w:p>
    <w:p>
      <w:r>
        <w:t>[00:10:30.399] give this ladder five iphones how does this make you feel stupid it's</w:t>
      </w:r>
    </w:p>
    <w:p>
      <w:r>
        <w:t>[00:10:32.310] how does this make you feel stupid it's</w:t>
      </w:r>
    </w:p>
    <w:p>
      <w:r>
        <w:t>[00:10:32.320] how does this make you feel stupid it's now you versus carl which one of you</w:t>
      </w:r>
    </w:p>
    <w:p>
      <w:r>
        <w:t>[00:10:34.790] now you versus carl which one of you</w:t>
      </w:r>
    </w:p>
    <w:p>
      <w:r>
        <w:t>[00:10:34.800] now you versus carl which one of you will get the mystery prize it's gonna be</w:t>
      </w:r>
    </w:p>
    <w:p>
      <w:r>
        <w:t>[00:10:36.790] will get the mystery prize it's gonna be</w:t>
      </w:r>
    </w:p>
    <w:p>
      <w:r>
        <w:t>[00:10:36.800] will get the mystery prize it's gonna be me</w:t>
      </w:r>
    </w:p>
    <w:p>
      <w:r>
        <w:t>[00:10:37.190] me</w:t>
      </w:r>
    </w:p>
    <w:p>
      <w:r>
        <w:t>[00:10:37.200] me i'm just gonna keep boat in here</w:t>
      </w:r>
    </w:p>
    <w:p>
      <w:r>
        <w:t>[00:10:46.630] oh my god i'm in such a bad spot oh</w:t>
      </w:r>
    </w:p>
    <w:p>
      <w:r>
        <w:t>[00:10:46.640] oh my god i'm in such a bad spot oh dear heavens dude i'm in an all black</w:t>
      </w:r>
    </w:p>
    <w:p>
      <w:r>
        <w:t>[00:10:49.269] dear heavens dude i'm in an all black</w:t>
      </w:r>
    </w:p>
    <w:p>
      <w:r>
        <w:t>[00:10:49.279] dear heavens dude i'm in an all black car</w:t>
      </w:r>
    </w:p>
    <w:p>
      <w:r>
        <w:t>[00:10:49.750] car</w:t>
      </w:r>
    </w:p>
    <w:p>
      <w:r>
        <w:t>[00:10:49.760] car fully custom out yeah i'm in a pretty</w:t>
      </w:r>
    </w:p>
    <w:p>
      <w:r>
        <w:t>[00:10:52.069] fully custom out yeah i'm in a pretty</w:t>
      </w:r>
    </w:p>
    <w:p>
      <w:r>
        <w:t>[00:10:52.079] fully custom out yeah i'm in a pretty cool looking car too</w:t>
      </w:r>
    </w:p>
    <w:p>
      <w:r>
        <w:t>[00:10:53.430] cool looking car too</w:t>
      </w:r>
    </w:p>
    <w:p>
      <w:r>
        <w:t>[00:10:53.440] cool looking car too you want to meet up you want to meet up</w:t>
      </w:r>
    </w:p>
    <w:p>
      <w:r>
        <w:t>[00:10:54.790] you want to meet up you want to meet up</w:t>
      </w:r>
    </w:p>
    <w:p>
      <w:r>
        <w:t>[00:10:54.800] you want to meet up you want to meet up oh delmont up here down they'll be here</w:t>
      </w:r>
    </w:p>
    <w:p>
      <w:r>
        <w:t>[00:10:56.790] oh delmont up here down they'll be here</w:t>
      </w:r>
    </w:p>
    <w:p>
      <w:r>
        <w:t>[00:10:56.800] oh delmont up here down they'll be here hey i'll come to the pier</w:t>
      </w:r>
    </w:p>
    <w:p>
      <w:r>
        <w:t>[00:10:58.069] hey i'll come to the pier</w:t>
      </w:r>
    </w:p>
    <w:p>
      <w:r>
        <w:t>[00:10:58.079] hey i'll come to the pier i'm on my way if somebody's driving down</w:t>
      </w:r>
    </w:p>
    <w:p>
      <w:r>
        <w:t>[00:11:00.150] i'm on my way if somebody's driving down</w:t>
      </w:r>
    </w:p>
    <w:p>
      <w:r>
        <w:t>[00:11:00.160] i'm on my way if somebody's driving down the pier stuff</w:t>
      </w:r>
    </w:p>
    <w:p>
      <w:r>
        <w:t>[00:11:01.670] the pier stuff</w:t>
      </w:r>
    </w:p>
    <w:p>
      <w:r>
        <w:t>[00:11:01.680] the pier stuff oh my god you don't live</w:t>
      </w:r>
    </w:p>
    <w:p>
      <w:r>
        <w:t>[00:11:05.750] oh my god you don't live</w:t>
      </w:r>
    </w:p>
    <w:p>
      <w:r>
        <w:t>[00:11:05.760] oh my god you don't live no it was chris he's on the pier holy</w:t>
      </w:r>
    </w:p>
    <w:p>
      <w:r>
        <w:t>[00:11:07.910] no it was chris he's on the pier holy</w:t>
      </w:r>
    </w:p>
    <w:p>
      <w:r>
        <w:t>[00:11:07.920] no it was chris he's on the pier holy cow i think they found me do you wanna</w:t>
      </w:r>
    </w:p>
    <w:p>
      <w:r>
        <w:t>[00:11:09.509] cow i think they found me do you wanna</w:t>
      </w:r>
    </w:p>
    <w:p>
      <w:r>
        <w:t>[00:11:09.519] cow i think they found me do you wanna check the pier person on the airport</w:t>
      </w:r>
    </w:p>
    <w:p>
      <w:r>
        <w:t>[00:11:12.710] check the pier person on the airport</w:t>
      </w:r>
    </w:p>
    <w:p>
      <w:r>
        <w:t>[00:11:12.720] check the pier person on the airport we're going backside we're going</w:t>
      </w:r>
    </w:p>
    <w:p>
      <w:r>
        <w:t>[00:11:13.670] we're going backside we're going</w:t>
      </w:r>
    </w:p>
    <w:p>
      <w:r>
        <w:t>[00:11:13.680] we're going backside we're going backside you see his car</w:t>
      </w:r>
    </w:p>
    <w:p>
      <w:r>
        <w:t>[00:11:24.310] oh my god oh yeah there's one with the</w:t>
      </w:r>
    </w:p>
    <w:p>
      <w:r>
        <w:t>[00:11:24.320] oh my god oh yeah there's one with the grenade launcher on the end of the pier</w:t>
      </w:r>
    </w:p>
    <w:p>
      <w:r>
        <w:t>[00:11:25.910] grenade launcher on the end of the pier</w:t>
      </w:r>
    </w:p>
    <w:p>
      <w:r>
        <w:t>[00:11:25.920] grenade launcher on the end of the pier i'm seeing so many people going towards</w:t>
      </w:r>
    </w:p>
    <w:p>
      <w:r>
        <w:t>[00:11:27.509] i'm seeing so many people going towards</w:t>
      </w:r>
    </w:p>
    <w:p>
      <w:r>
        <w:t>[00:11:27.519] i'm seeing so many people going towards the pier right now</w:t>
      </w:r>
    </w:p>
    <w:p>
      <w:r>
        <w:t>[00:11:28.470] the pier right now</w:t>
      </w:r>
    </w:p>
    <w:p>
      <w:r>
        <w:t>[00:11:28.480] the pier right now there's like 20 people here dude</w:t>
      </w:r>
    </w:p>
    <w:p>
      <w:r>
        <w:t>[00:11:31.829] there's like 20 people here dude</w:t>
      </w:r>
    </w:p>
    <w:p>
      <w:r>
        <w:t>[00:11:31.839] there's like 20 people here dude oh i shot myself hey this is me i'm in</w:t>
      </w:r>
    </w:p>
    <w:p>
      <w:r>
        <w:t>[00:11:35.350] oh i shot myself hey this is me i'm in</w:t>
      </w:r>
    </w:p>
    <w:p>
      <w:r>
        <w:t>[00:11:35.360] oh i shot myself hey this is me i'm in the ice cream truck i see the ice cream</w:t>
      </w:r>
    </w:p>
    <w:p>
      <w:r>
        <w:t>[00:11:37.110] the ice cream truck i see the ice cream</w:t>
      </w:r>
    </w:p>
    <w:p>
      <w:r>
        <w:t>[00:11:37.120] the ice cream truck i see the ice cream truck right over here</w:t>
      </w:r>
    </w:p>
    <w:p>
      <w:r>
        <w:t>[00:11:39.030] truck right over here</w:t>
      </w:r>
    </w:p>
    <w:p>
      <w:r>
        <w:t>[00:11:39.040] truck right over here i jumped off i caught on fire oh he's in</w:t>
      </w:r>
    </w:p>
    <w:p>
      <w:r>
        <w:t>[00:11:41.110] i jumped off i caught on fire oh he's in</w:t>
      </w:r>
    </w:p>
    <w:p>
      <w:r>
        <w:t>[00:11:41.120] i jumped off i caught on fire oh he's in the water</w:t>
      </w:r>
    </w:p>
    <w:p>
      <w:r>
        <w:t>[00:11:42.790] the water</w:t>
      </w:r>
    </w:p>
    <w:p>
      <w:r>
        <w:t>[00:11:42.800] the water i'm at the very end of the pier there's</w:t>
      </w:r>
    </w:p>
    <w:p>
      <w:r>
        <w:t>[00:11:44.790] i'm at the very end of the pier there's</w:t>
      </w:r>
    </w:p>
    <w:p>
      <w:r>
        <w:t>[00:11:44.800] i'm at the very end of the pier there's like a ladder on the other side</w:t>
      </w:r>
    </w:p>
    <w:p>
      <w:r>
        <w:t>[00:11:46.230] like a ladder on the other side</w:t>
      </w:r>
    </w:p>
    <w:p>
      <w:r>
        <w:t>[00:11:46.240] like a ladder on the other side all right i'm on my way i have 10 000</w:t>
      </w:r>
    </w:p>
    <w:p>
      <w:r>
        <w:t>[00:11:47.910] all right i'm on my way i have 10 000</w:t>
      </w:r>
    </w:p>
    <w:p>
      <w:r>
        <w:t>[00:11:47.920] all right i'm on my way i have 10 000 where you at uh 18 000.</w:t>
      </w:r>
    </w:p>
    <w:p>
      <w:r>
        <w:t>[00:11:51.430] where you at uh 18 000.</w:t>
      </w:r>
    </w:p>
    <w:p>
      <w:r>
        <w:t>[00:11:51.440] where you at uh 18 000. ow i'm getting shot your honor</w:t>
      </w:r>
    </w:p>
    <w:p>
      <w:r>
        <w:t>[00:11:54.949] ow i'm getting shot your honor</w:t>
      </w:r>
    </w:p>
    <w:p>
      <w:r>
        <w:t>[00:11:54.959] ow i'm getting shot your honor no underneath the uh the roller coaster</w:t>
      </w:r>
    </w:p>
    <w:p>
      <w:r>
        <w:t>[00:11:57.269] no underneath the uh the roller coaster</w:t>
      </w:r>
    </w:p>
    <w:p>
      <w:r>
        <w:t>[00:11:57.279] no underneath the uh the roller coaster i killed a guy he was on the roller</w:t>
      </w:r>
    </w:p>
    <w:p>
      <w:r>
        <w:t>[00:11:58.470] i killed a guy he was on the roller</w:t>
      </w:r>
    </w:p>
    <w:p>
      <w:r>
        <w:t>[00:11:58.480] i killed a guy he was on the roller coaster wait where are we</w:t>
      </w:r>
    </w:p>
    <w:p>
      <w:r>
        <w:t>[00:11:59.590] coaster wait where are we</w:t>
      </w:r>
    </w:p>
    <w:p>
      <w:r>
        <w:t>[00:11:59.600] coaster wait where are we i'm shooting i'm shooting okay i'm</w:t>
      </w:r>
    </w:p>
    <w:p>
      <w:r>
        <w:t>[00:12:00.790] i'm shooting i'm shooting okay i'm</w:t>
      </w:r>
    </w:p>
    <w:p>
      <w:r>
        <w:t>[00:12:00.800] i'm shooting i'm shooting okay i'm coming towards you in a red car okay</w:t>
      </w:r>
    </w:p>
    <w:p>
      <w:r>
        <w:t>[00:12:02.550] coming towards you in a red car okay</w:t>
      </w:r>
    </w:p>
    <w:p>
      <w:r>
        <w:t>[00:12:02.560] coming towards you in a red car okay okay okay i see</w:t>
      </w:r>
    </w:p>
    <w:p>
      <w:r>
        <w:t>[00:12:03.670] okay okay i see</w:t>
      </w:r>
    </w:p>
    <w:p>
      <w:r>
        <w:t>[00:12:03.680] okay okay i see if you can't tell chris is lying to carl</w:t>
      </w:r>
    </w:p>
    <w:p>
      <w:r>
        <w:t>[00:12:06.150] if you can't tell chris is lying to carl</w:t>
      </w:r>
    </w:p>
    <w:p>
      <w:r>
        <w:t>[00:12:06.160] if you can't tell chris is lying to carl chris really</w:t>
      </w:r>
    </w:p>
    <w:p>
      <w:r>
        <w:t>[00:12:07.190] chris really</w:t>
      </w:r>
    </w:p>
    <w:p>
      <w:r>
        <w:t>[00:12:07.200] chris really strong beach on the beach chris chris</w:t>
      </w:r>
    </w:p>
    <w:p>
      <w:r>
        <w:t>[00:12:09.030] strong beach on the beach chris chris</w:t>
      </w:r>
    </w:p>
    <w:p>
      <w:r>
        <w:t>[00:12:09.040] strong beach on the beach chris chris this is your time to shine</w:t>
      </w:r>
    </w:p>
    <w:p>
      <w:r>
        <w:t>[00:12:14.389] you're not lasering fast enough your</w:t>
      </w:r>
    </w:p>
    <w:p>
      <w:r>
        <w:t>[00:12:14.399] you're not lasering fast enough your health is depleting</w:t>
      </w:r>
    </w:p>
    <w:p>
      <w:r>
        <w:t>[00:12:19.750] screw you nerd you're bad you don't get</w:t>
      </w:r>
    </w:p>
    <w:p>
      <w:r>
        <w:t>[00:12:19.760] screw you nerd you're bad you don't get it as long as that guy doesn't get it i</w:t>
      </w:r>
    </w:p>
    <w:p>
      <w:r>
        <w:t>[00:12:21.590] it as long as that guy doesn't get it i</w:t>
      </w:r>
    </w:p>
    <w:p>
      <w:r>
        <w:t>[00:12:21.600] it as long as that guy doesn't get it i don't care where are you chris i wanted</w:t>
      </w:r>
    </w:p>
    <w:p>
      <w:r>
        <w:t>[00:12:23.350] don't care where are you chris i wanted</w:t>
      </w:r>
    </w:p>
    <w:p>
      <w:r>
        <w:t>[00:12:23.360] don't care where are you chris i wanted to help you</w:t>
      </w:r>
    </w:p>
    <w:p>
      <w:r>
        <w:t>[00:12:25.430] to help you</w:t>
      </w:r>
    </w:p>
    <w:p>
      <w:r>
        <w:t>[00:12:25.440] to help you i died that's so fun</w:t>
      </w:r>
    </w:p>
    <w:p>
      <w:r>
        <w:t>[00:12:28.470] i died that's so fun</w:t>
      </w:r>
    </w:p>
    <w:p>
      <w:r>
        <w:t>[00:12:28.480] i died that's so fun carl do you hear chris yelling in the</w:t>
      </w:r>
    </w:p>
    <w:p>
      <w:r>
        <w:t>[00:12:29.829] carl do you hear chris yelling in the</w:t>
      </w:r>
    </w:p>
    <w:p>
      <w:r>
        <w:t>[00:12:29.839] carl do you hear chris yelling in the other room yeah</w:t>
      </w:r>
    </w:p>
    <w:p>
      <w:r>
        <w:t>[00:12:32.069] other room yeah</w:t>
      </w:r>
    </w:p>
    <w:p>
      <w:r>
        <w:t>[00:12:32.079] other room yeah because you just won oh here's your</w:t>
      </w:r>
    </w:p>
    <w:p>
      <w:r>
        <w:t>[00:12:34.870] because you just won oh here's your</w:t>
      </w:r>
    </w:p>
    <w:p>
      <w:r>
        <w:t>[00:12:34.880] because you just won oh here's your mystery prize oh my god a box</w:t>
      </w:r>
    </w:p>
    <w:p>
      <w:r>
        <w:t>[00:12:36.790] mystery prize oh my god a box</w:t>
      </w:r>
    </w:p>
    <w:p>
      <w:r>
        <w:t>[00:12:36.800] mystery prize oh my god a box it's five iphones the same as the</w:t>
      </w:r>
    </w:p>
    <w:p>
      <w:r>
        <w:t>[00:12:38.710] it's five iphones the same as the</w:t>
      </w:r>
    </w:p>
    <w:p>
      <w:r>
        <w:t>[00:12:38.720] it's five iphones the same as the contestants what a surprise</w:t>
      </w:r>
    </w:p>
    <w:p>
      <w:r>
        <w:t>[00:12:40.710] contestants what a surprise</w:t>
      </w:r>
    </w:p>
    <w:p>
      <w:r>
        <w:t>[00:12:40.720] contestants what a surprise all right goodbye</w:t>
      </w:r>
    </w:p>
    <w:p>
      <w:r>
        <w:br w:type="page"/>
      </w:r>
    </w:p>
    <w:p>
      <w:pPr>
        <w:pStyle w:val="Heading2"/>
      </w:pPr>
      <w:r>
        <w:t>Video Title: 1,000 Tanks Vs Titan Enderman!</w:t>
      </w:r>
    </w:p>
    <w:p>
      <w:r>
        <w:t>------------------------------------------------------------</w:t>
      </w:r>
    </w:p>
    <w:p>
      <w:r>
        <w:t>[00:00:00.080] Who would win in a battle? This giant ancient&amp;nbsp; Enderman or this Titan gas? 10 giga zombies&amp;nbsp;&amp;nbsp;</w:t>
      </w:r>
    </w:p>
    <w:p>
      <w:r>
        <w:t>[00:00:05.920] or this massive Titan Ender Dragon? I'm going&amp;nbsp; to need you to pick a side. Which one do you&amp;nbsp;&amp;nbsp;</w:t>
      </w:r>
    </w:p>
    <w:p>
      <w:r>
        <w:t>[00:00:10.320] think will win? 250 military soldiers or these 10&amp;nbsp; mutated zombies? I'm going with the army. Zombies.&amp;nbsp;&amp;nbsp;</w:t>
      </w:r>
    </w:p>
    <w:p>
      <w:r>
        <w:t>[00:00:17.440] Soldiers. And now that they pick sides, start&amp;nbsp; the battle. Oh my god. Oh my god. We just smashed&amp;nbsp;&amp;nbsp;</w:t>
      </w:r>
    </w:p>
    <w:p>
      <w:r>
        <w:t>[00:00:24.960] them. Go zombies. 25 soldiers are dead. They're&amp;nbsp; massing them. We haven't even lost a zombie yet.</w:t>
      </w:r>
    </w:p>
    <w:p>
      <w:r>
        <w:t>[00:00:36.960] Yeah, we got one. Oh, what? What?</w:t>
      </w:r>
    </w:p>
    <w:p>
      <w:r>
        <w:t>[00:00:43.040] What? What just happened? Wait, we can do it.&amp;nbsp; There's only two left. Please move. Please. Oh,&amp;nbsp;&amp;nbsp;</w:t>
      </w:r>
    </w:p>
    <w:p>
      <w:r>
        <w:t>[00:00:49.120] there's only one. What just happened? You&amp;nbsp; got this. It's 91. Kill him. Kill him.&amp;nbsp;&amp;nbsp;</w:t>
      </w:r>
    </w:p>
    <w:p>
      <w:r>
        <w:t>[00:00:57.280] Yes, the military won, which means Chandler&amp;nbsp; and Nolan each get one point and Chris has&amp;nbsp;&amp;nbsp;</w:t>
      </w:r>
    </w:p>
    <w:p>
      <w:r>
        <w:t>[00:01:02.960] zero. We're now at the second battlegrounds.&amp;nbsp; There's 250 hope zombies versus one Titan mech.&amp;nbsp;&amp;nbsp;</w:t>
      </w:r>
    </w:p>
    <w:p>
      <w:r>
        <w:t>[00:01:08.400] And before you guys pick, I have 10,000&amp;nbsp; of my feastable chocolate bars behind me,&amp;nbsp;&amp;nbsp;</w:t>
      </w:r>
    </w:p>
    <w:p>
      <w:r>
        <w:t>[00:01:12.640] and whoever gets the most right in this&amp;nbsp; video gets them. Chocolate. Anyways,&amp;nbsp;&amp;nbsp;</w:t>
      </w:r>
    </w:p>
    <w:p>
      <w:r>
        <w:t>[00:01:17.200] pick a side. All right, zombies. I get Meg.&amp;nbsp; I call the mech server start the mount.</w:t>
      </w:r>
    </w:p>
    <w:p>
      <w:r>
        <w:t>[00:01:27.680] Destroy him. All right, the mech's taking some&amp;nbsp; damage. I'm not going to lie. Holy rockets. Oh,&amp;nbsp;&amp;nbsp;</w:t>
      </w:r>
    </w:p>
    <w:p>
      <w:r>
        <w:t>[00:01:36.160] I can't even see what's going on. There's so&amp;nbsp;&amp;nbsp;</w:t>
      </w:r>
    </w:p>
    <w:p>
      <w:r>
        <w:t>[00:01:38.240] much destruction. You guys are&amp;nbsp; screwed. I'm going to win this.</w:t>
      </w:r>
    </w:p>
    <w:p>
      <w:r>
        <w:t>[00:01:45.920] Oh, what just happened? Oh,&amp;nbsp;&amp;nbsp;</w:t>
      </w:r>
    </w:p>
    <w:p>
      <w:r>
        <w:t>[00:01:47.600] we can win. We can win. There's like&amp;nbsp; 30 zombies. We can win. We can win.</w:t>
      </w:r>
    </w:p>
    <w:p>
      <w:r>
        <w:t>[00:01:53.840] You guys are losers. If you win, I'm going to be&amp;nbsp; so pissed. I can't hear you over the two points&amp;nbsp;&amp;nbsp;</w:t>
      </w:r>
    </w:p>
    <w:p>
      <w:r>
        <w:t>[00:01:58.960] that I have. Up next is one Titan mega boss&amp;nbsp; tank versus 50 puny tanks. Small tanks. I'm&amp;nbsp;&amp;nbsp;</w:t>
      </w:r>
    </w:p>
    <w:p>
      <w:r>
        <w:t>[00:02:05.600] going to pick the big tank. I'm going with Chris.&amp;nbsp; Server, start the challenge. This tiny tank sucks.</w:t>
      </w:r>
    </w:p>
    <w:p>
      <w:r>
        <w:t>[00:02:16.400] Oh, we just shot a million missiles. All right,&amp;nbsp; we got rid of three tanks so far. Bro, your&amp;nbsp;&amp;nbsp;</w:t>
      </w:r>
    </w:p>
    <w:p>
      <w:r>
        <w:t>[00:02:21.920] titank's getting rammed. Hey, this is some big&amp;nbsp; attacks right here. This is a big boy. Oh, we're</w:t>
      </w:r>
    </w:p>
    <w:p>
      <w:r>
        <w:t>[00:02:33.200] Oh no, I just lost so many tanks. Whoa,&amp;nbsp; whoa, whoa, whoa. No, I lost. Yeah,&amp;nbsp;&amp;nbsp;</w:t>
      </w:r>
    </w:p>
    <w:p>
      <w:r>
        <w:t>[00:02:41.760] big boy. Hey, Chris, you finally&amp;nbsp; got a point. I'm proud of you.&amp;nbsp;&amp;nbsp;</w:t>
      </w:r>
    </w:p>
    <w:p>
      <w:r>
        <w:t>[00:02:44.880] On the left is 50 Crimson Necks and&amp;nbsp; on the right is Chris's mom. I call&amp;nbsp;&amp;nbsp;</w:t>
      </w:r>
    </w:p>
    <w:p>
      <w:r>
        <w:t>[00:02:49.840] Chris's mom. I'm against Chris's mom. You&amp;nbsp; know what? I'm against my mom, too. Begin.</w:t>
      </w:r>
    </w:p>
    <w:p>
      <w:r>
        <w:t>[00:02:57.840] Oh, yeah. Chris, your mom is really&amp;nbsp; strong. We've only lost one mech.&amp;nbsp;&amp;nbsp;</w:t>
      </w:r>
    </w:p>
    <w:p>
      <w:r>
        <w:t>[00:03:02.720] And look how fast my mom's health is&amp;nbsp; going. Oh, he jumped. Oh, body slam.</w:t>
      </w:r>
    </w:p>
    <w:p>
      <w:r>
        <w:t>[00:03:11.120] We just lost eight, Chris. One more belly pop.&amp;nbsp; Oh, here we go. Oh, they're Why are they getting&amp;nbsp;&amp;nbsp;</w:t>
      </w:r>
    </w:p>
    <w:p>
      <w:r>
        <w:t>[00:03:17.920] right underneath it? No. Your mom's going&amp;nbsp; to win. Come on. Five left. Bellies up. This&amp;nbsp;&amp;nbsp;</w:t>
      </w:r>
    </w:p>
    <w:p>
      <w:r>
        <w:t>[00:03:25.440] guy's killing it back here. This guy knows the&amp;nbsp; strat. No. No. Oh, he's missing. Yes. Yes. Yes.&amp;nbsp;&amp;nbsp;</w:t>
      </w:r>
    </w:p>
    <w:p>
      <w:r>
        <w:t>[00:03:33.360] Yes. Yes. Shoot him. Oh, no. Get up. Get up.&amp;nbsp; Why are you going to him? What are you doing?</w:t>
      </w:r>
    </w:p>
    <w:p>
      <w:r>
        <w:t>[00:03:41.520] Yes. The mother of all mothers no one can&amp;nbsp; defeat. Taylor is now in first place. Chris,&amp;nbsp;&amp;nbsp;</w:t>
      </w:r>
    </w:p>
    <w:p>
      <w:r>
        <w:t>[00:03:48.160] you're a monster. Why am I a monster? Cuz Monster&amp;nbsp; Legends is the sponsor of this video. You mean the&amp;nbsp;&amp;nbsp;</w:t>
      </w:r>
    </w:p>
    <w:p>
      <w:r>
        <w:t>[00:03:53.360] hit free-to-play game on iOS and Android? Exactly.&amp;nbsp; And they've even given us a third beast monster.&amp;nbsp;&amp;nbsp;</w:t>
      </w:r>
    </w:p>
    <w:p>
      <w:r>
        <w:t>[00:03:59.600] How many monsters are there? Literally thousands.&amp;nbsp; In Monster Legends, you can collect and train with&amp;nbsp;&amp;nbsp;</w:t>
      </w:r>
    </w:p>
    <w:p>
      <w:r>
        <w:t>[00:04:04.720] other monsters, battle other players, or try&amp;nbsp; to conquer adventure map and dungeons. Yeah,&amp;nbsp;&amp;nbsp;</w:t>
      </w:r>
    </w:p>
    <w:p>
      <w:r>
        <w:t>[00:04:09.920] but can you breed your monsters? There are&amp;nbsp; thousands of monsters and you can combine&amp;nbsp;&amp;nbsp;</w:t>
      </w:r>
    </w:p>
    <w:p>
      <w:r>
        <w:t>[00:04:14.080] them to create new epic monsters. Monster&amp;nbsp; Legends just launched their fifth era which&amp;nbsp;&amp;nbsp;</w:t>
      </w:r>
    </w:p>
    <w:p>
      <w:r>
        <w:t>[00:04:18.240] focuses on mother nature and nature forces. And&amp;nbsp; Monster Legends just launched a special in-game&amp;nbsp;&amp;nbsp;</w:t>
      </w:r>
    </w:p>
    <w:p>
      <w:r>
        <w:t>[00:04:23.120] event to promote their new era. All you have to&amp;nbsp; do is participate in this event and use special&amp;nbsp;&amp;nbsp;</w:t>
      </w:r>
    </w:p>
    <w:p>
      <w:r>
        <w:t>[00:04:27.120] coins to clean up the Monster Legends Island.&amp;nbsp; And every time a new milestone is reached,&amp;nbsp;&amp;nbsp;</w:t>
      </w:r>
    </w:p>
    <w:p>
      <w:r>
        <w:t>[00:04:30.960] all the players will receive an in-game&amp;nbsp; reward. And if we hit the final milestone,&amp;nbsp;&amp;nbsp;</w:t>
      </w:r>
    </w:p>
    <w:p>
      <w:r>
        <w:t>[00:04:34.560] Monster Legends will donate $10,000 to Beast&amp;nbsp; Philanthropy. Wait, how do I play? All you&amp;nbsp;&amp;nbsp;</w:t>
      </w:r>
    </w:p>
    <w:p>
      <w:r>
        <w:t>[00:04:39.440] have to do is click the link in the description.&amp;nbsp; And once you download it, you'll get 50,000 food,&amp;nbsp;&amp;nbsp;</w:t>
      </w:r>
    </w:p>
    <w:p>
      <w:r>
        <w:t>[00:04:43.200] 300,000 gold, 10 gems, and 10 Mr. Beast Monster&amp;nbsp; cells just for using my link. Act quick because&amp;nbsp;&amp;nbsp;</w:t>
      </w:r>
    </w:p>
    <w:p>
      <w:r>
        <w:t>[00:04:48.480] these rewards are only available until March 17th.&amp;nbsp; Click the link down below the video right now and&amp;nbsp;&amp;nbsp;</w:t>
      </w:r>
    </w:p>
    <w:p>
      <w:r>
        <w:t>[00:04:53.040] download Monster Legends. Up next, we have&amp;nbsp; our giant mutated cursed zombie with a mile&amp;nbsp;&amp;nbsp;</w:t>
      </w:r>
    </w:p>
    <w:p>
      <w:r>
        <w:t>[00:04:57.920] long sword versus 10. Giant mutated zombie with&amp;nbsp; a mile long sword. I'm going to choose the zombie&amp;nbsp;&amp;nbsp;</w:t>
      </w:r>
    </w:p>
    <w:p>
      <w:r>
        <w:t>[00:05:05.840] from my nightmares. I don't know what to pick.&amp;nbsp; Well, it looks like you're stuck with the other&amp;nbsp;&amp;nbsp;</w:t>
      </w:r>
    </w:p>
    <w:p>
      <w:r>
        <w:t>[00:05:10.080] option. It's about time I let you guys get a win.&amp;nbsp; So, start the giant swinging zombie sword guy.</w:t>
      </w:r>
    </w:p>
    <w:p>
      <w:r>
        <w:t>[00:05:18.480] Walking to his death.</w:t>
      </w:r>
    </w:p>
    <w:p>
      <w:r>
        <w:t>[00:05:25.200] Oh, wait. Bro, they're starting to do some&amp;nbsp; serious damage. Oh, this zombie is done for.</w:t>
      </w:r>
    </w:p>
    <w:p>
      <w:r>
        <w:t>[00:05:34.640] He has another health bar.&amp;nbsp;&amp;nbsp;</w:t>
      </w:r>
    </w:p>
    <w:p>
      <w:r>
        <w:t>[00:05:37.520] What the heck is this? What are those&amp;nbsp; spikes? He's turning the ground into lava.</w:t>
      </w:r>
    </w:p>
    <w:p>
      <w:r>
        <w:t>[00:05:44.240] Is there any way the Mexican can win?</w:t>
      </w:r>
    </w:p>
    <w:p>
      <w:r>
        <w:t>[00:05:50.480] Holy crap. I didn't know he was going to transform&amp;nbsp; into a freaking monster. Nolan and Chandler are&amp;nbsp;&amp;nbsp;</w:t>
      </w:r>
    </w:p>
    <w:p>
      <w:r>
        <w:t>[00:05:56.560] tied for the lead. Chris, as usual, isn't.&amp;nbsp; This is where things officially get crazy.&amp;nbsp;&amp;nbsp;</w:t>
      </w:r>
    </w:p>
    <w:p>
      <w:r>
        <w:t>[00:06:01.440] That giant mutated zombie with a mile long&amp;nbsp; sword. There's now 10 of them going up against&amp;nbsp;&amp;nbsp;</w:t>
      </w:r>
    </w:p>
    <w:p>
      <w:r>
        <w:t>[00:06:06.480] one ancient enderman. Yeah, I'm going with&amp;nbsp; the enderman. I'm not going to lie. This thing&amp;nbsp;&amp;nbsp;</w:t>
      </w:r>
    </w:p>
    <w:p>
      <w:r>
        <w:t>[00:06:10.480] is crazy. I'm going to go with the enderman. I&amp;nbsp; think I'm going to go with sword bros. Chandler,&amp;nbsp;&amp;nbsp;</w:t>
      </w:r>
    </w:p>
    <w:p>
      <w:r>
        <w:t>[00:06:14.880] you start the battle when you're ready.&amp;nbsp; I'm ready. Oh, he's got laser eyes. What?</w:t>
      </w:r>
    </w:p>
    <w:p>
      <w:r>
        <w:t>[00:06:27.760] Oh, they're just taking damage. The&amp;nbsp; zombies are getting hell out. Oh,&amp;nbsp;&amp;nbsp;</w:t>
      </w:r>
    </w:p>
    <w:p>
      <w:r>
        <w:t>[00:06:33.120] melted. He's melting you. What is&amp;nbsp; going on? The zombies are getting&amp;nbsp;&amp;nbsp;</w:t>
      </w:r>
    </w:p>
    <w:p>
      <w:r>
        <w:t>[00:06:37.600] stuck behind the spikes. Oh,&amp;nbsp; he's just corner camping them.</w:t>
      </w:r>
    </w:p>
    <w:p>
      <w:r>
        <w:t>[00:06:45.920] He's getting sucked in. He's like, "Last move&amp;nbsp; right here." Bro, they barely did any damage. Hey,&amp;nbsp;&amp;nbsp;</w:t>
      </w:r>
    </w:p>
    <w:p>
      <w:r>
        <w:t>[00:06:53.600] Chris, if you didn't want to give everyone you&amp;nbsp; love thousands of chocolate bars, you could have&amp;nbsp;&amp;nbsp;</w:t>
      </w:r>
    </w:p>
    <w:p>
      <w:r>
        <w:t>[00:06:56.720] just said so. Maybe my family is on a diet.&amp;nbsp; Jimmy, have you ever thought of that? What do&amp;nbsp;&amp;nbsp;</w:t>
      </w:r>
    </w:p>
    <w:p>
      <w:r>
        <w:t>[00:07:00.400] you think this next battle is? A frog. It's not a&amp;nbsp; frog. It's actually 10 Titan tanks versus a giant&amp;nbsp;&amp;nbsp;</w:t>
      </w:r>
    </w:p>
    <w:p>
      <w:r>
        <w:t>[00:07:06.640] mutant weird looking gas. Yo, look guys, I'm going&amp;nbsp; to go inside Chandler's mom's mouth. Gentlemen,&amp;nbsp;&amp;nbsp;</w:t>
      </w:r>
    </w:p>
    <w:p>
      <w:r>
        <w:t>[00:07:13.040] you know what to do. I pick gas. I'm going with&amp;nbsp; my mom. All right, I'll choose the tanks. I&amp;nbsp;&amp;nbsp;</w:t>
      </w:r>
    </w:p>
    <w:p>
      <w:r>
        <w:t>[00:07:18.560] wish I could have Chandler's mom, though. I'm&amp;nbsp; getting this chocolate and you're not getting&amp;nbsp;&amp;nbsp;</w:t>
      </w:r>
    </w:p>
    <w:p>
      <w:r>
        <w:t>[00:07:22.080] any of it. Chris, can I get a good old yee-haw&amp;nbsp; to kick it off? Yee-haw? Wa! Jailer's mom has&amp;nbsp;&amp;nbsp;</w:t>
      </w:r>
    </w:p>
    <w:p>
      <w:r>
        <w:t>[00:07:28.400] got so angry. Stop it. Shoot Jailer's mom in the&amp;nbsp; mouth. Chandler's mom is shooting tons of balls.</w:t>
      </w:r>
    </w:p>
    <w:p>
      <w:r>
        <w:t>[00:07:39.040] He's attacking me. We're on the same team.&amp;nbsp; Chandler. Oh, here comes the big tank. Damn it.</w:t>
      </w:r>
    </w:p>
    <w:p>
      <w:r>
        <w:t>[00:07:49.600] What? What is this? She summoned Satan. Oh my god.&amp;nbsp; How am I supposed to compete with Chandler's mom?</w:t>
      </w:r>
    </w:p>
    <w:p>
      <w:r>
        <w:t>[00:08:04.320] Oh, it's one. All right, come on, Gas.&amp;nbsp; Let me win. They're making fun of me.</w:t>
      </w:r>
    </w:p>
    <w:p>
      <w:r>
        <w:t>[00:08:12.320] Yes. Chandler is currently in first place. Screw&amp;nbsp; you, Nolan. I stood no chance. We are currently&amp;nbsp;&amp;nbsp;</w:t>
      </w:r>
    </w:p>
    <w:p>
      <w:r>
        <w:t>[00:08:18.480] in the middle of nowhere. There's nothing&amp;nbsp; here until now. Spawn him in server. Oh,&amp;nbsp;&amp;nbsp;</w:t>
      </w:r>
    </w:p>
    <w:p>
      <w:r>
        <w:t>[00:08:23.840] wa. with Chandler's mom again. Who do&amp;nbsp; you think will win? Chandler's mom or&amp;nbsp;&amp;nbsp;</w:t>
      </w:r>
    </w:p>
    <w:p>
      <w:r>
        <w:t>[00:08:28.400] the ancient Enderman? Ancient Enderman.&amp;nbsp; Ancient. Oh, I guess I'm going to go with&amp;nbsp;&amp;nbsp;</w:t>
      </w:r>
    </w:p>
    <w:p>
      <w:r>
        <w:t>[00:08:32.720] Chandler's mom. Chris, can you give&amp;nbsp; us a yee-haw to kick things off? Ye.</w:t>
      </w:r>
    </w:p>
    <w:p>
      <w:r>
        <w:t>[00:08:42.880] It's beating your mom in the pie hole. They're&amp;nbsp; yelling at each other. Oh, it's it's kind of&amp;nbsp;&amp;nbsp;</w:t>
      </w:r>
    </w:p>
    <w:p>
      <w:r>
        <w:t>[00:08:48.080] close. Oh, the demon rings are coming out.&amp;nbsp; Teleport. You fat Enderman. Go somewhere.</w:t>
      </w:r>
    </w:p>
    <w:p>
      <w:r>
        <w:t>[00:08:58.880] Oh, what is that? Oh, look up, bro. What is that&amp;nbsp; up there? Oh, that's doing damage right there. Yo,&amp;nbsp;&amp;nbsp;</w:t>
      </w:r>
    </w:p>
    <w:p>
      <w:r>
        <w:t>[00:09:06.960] Nolan, you're screwed. What the heck? Bye-bye. How&amp;nbsp; is that fair at all? You should have picked the&amp;nbsp;&amp;nbsp;</w:t>
      </w:r>
    </w:p>
    <w:p>
      <w:r>
        <w:t>[00:09:15.040] enderman. I told you. On the right side of the&amp;nbsp; arena, we have the undefeated ancient enderman&amp;nbsp;&amp;nbsp;</w:t>
      </w:r>
    </w:p>
    <w:p>
      <w:r>
        <w:t>[00:09:20.880] versus the giant ender titan dragon. Now, Chris&amp;nbsp; and Nolan both have five points. Chandler has&amp;nbsp;&amp;nbsp;</w:t>
      </w:r>
    </w:p>
    <w:p>
      <w:r>
        <w:t>[00:09:26.880] six. Gentlemen, this is for all the chocolate&amp;nbsp; bars. To be fair, I'll give you a chance and&amp;nbsp;&amp;nbsp;</w:t>
      </w:r>
    </w:p>
    <w:p>
      <w:r>
        <w:t>[00:09:31.040] I'll go dragon. I pick Enderman. I'm going to&amp;nbsp; choose the ender dragon. All right, start it.</w:t>
      </w:r>
    </w:p>
    <w:p>
      <w:r>
        <w:t>[00:09:38.960] Oh no, that we're losing. I'm so stupid.</w:t>
      </w:r>
    </w:p>
    <w:p>
      <w:r>
        <w:t>[00:09:45.920] What?</w:t>
      </w:r>
    </w:p>
    <w:p>
      <w:r>
        <w:t>[00:09:49.120] Let's go. Carpet mom. Picture frames.&amp;nbsp; What are these picture frames?</w:t>
      </w:r>
    </w:p>
    <w:p>
      <w:r>
        <w:t>[00:09:58.720] He's shooting stuff through the&amp;nbsp; pictures. Oh, they're multiplying. Yo,&amp;nbsp;&amp;nbsp;</w:t>
      </w:r>
    </w:p>
    <w:p>
      <w:r>
        <w:t>[00:10:06.720] look at them just dodging. They're not&amp;nbsp; doing that much damage. Look at those arms.</w:t>
      </w:r>
    </w:p>
    <w:p>
      <w:r>
        <w:t>[00:10:18.240] They're spawning in the parallel dimension.&amp;nbsp; Let's see what happens to the dragon.</w:t>
      </w:r>
    </w:p>
    <w:p>
      <w:r>
        <w:t>[00:10:27.120] Yo, wait. What is that?</w:t>
      </w:r>
    </w:p>
    <w:p>
      <w:r>
        <w:t>[00:10:31.760] Yo, what anime is this?</w:t>
      </w:r>
    </w:p>
    <w:p>
      <w:r>
        <w:t>[00:10:38.480] Oh, the Ender Dragon just&amp;nbsp; Chandler picked the Ender Dragon,&amp;nbsp;&amp;nbsp;</w:t>
      </w:r>
    </w:p>
    <w:p>
      <w:r>
        <w:t>[00:10:43.520] which means he has the most points. Chandler,&amp;nbsp;&amp;nbsp;</w:t>
      </w:r>
    </w:p>
    <w:p>
      <w:r>
        <w:t>[00:10:46.000] congratulations on winning 10,000 chocolate&amp;nbsp; bars. If you ate three chocolate bars a day,&amp;nbsp;&amp;nbsp;</w:t>
      </w:r>
    </w:p>
    <w:p>
      <w:r>
        <w:t>[00:10:51.360] it would take you a decade to eat all 10,000 of&amp;nbsp; these. So, I recommend you give them away. Okay.</w:t>
      </w:r>
    </w:p>
    <w:p>
      <w:r>
        <w:br w:type="page"/>
      </w:r>
    </w:p>
    <w:p>
      <w:pPr>
        <w:pStyle w:val="Heading2"/>
      </w:pPr>
      <w:r>
        <w:t>Video Title: 10 vs 1000 Player Manhunt!</w:t>
      </w:r>
    </w:p>
    <w:p>
      <w:r>
        <w:t>------------------------------------------------------------</w:t>
      </w:r>
    </w:p>
    <w:p>
      <w:r>
        <w:t>[00:00:02.230] I have 1,000 random Minecraft players</w:t>
      </w:r>
    </w:p>
    <w:p>
      <w:r>
        <w:t>[00:00:02.240] I have 1,000 random Minecraft players and 10 of the biggest YouTubers on the</w:t>
      </w:r>
    </w:p>
    <w:p>
      <w:r>
        <w:t>[00:00:04.110] and 10 of the biggest YouTubers on the</w:t>
      </w:r>
    </w:p>
    <w:p>
      <w:r>
        <w:t>[00:00:04.120] and 10 of the biggest YouTubers on the platform and whichever one of you</w:t>
      </w:r>
    </w:p>
    <w:p>
      <w:r>
        <w:t>[00:00:05.630] platform and whichever one of you</w:t>
      </w:r>
    </w:p>
    <w:p>
      <w:r>
        <w:t>[00:00:05.640] platform and whichever one of you survives the longest I'll give your mom</w:t>
      </w:r>
    </w:p>
    <w:p>
      <w:r>
        <w:t>[00:00:07.710] survives the longest I'll give your mom</w:t>
      </w:r>
    </w:p>
    <w:p>
      <w:r>
        <w:t>[00:00:07.720] survives the longest I'll give your mom this $30,000 TV behind me that's a lot</w:t>
      </w:r>
    </w:p>
    <w:p>
      <w:r>
        <w:t>[00:00:10.870] this $30,000 TV behind me that's a lot</w:t>
      </w:r>
    </w:p>
    <w:p>
      <w:r>
        <w:t>[00:00:10.880] this $30,000 TV behind me that's a lot of cheddar and with that begin the</w:t>
      </w:r>
    </w:p>
    <w:p>
      <w:r>
        <w:t>[00:00:18.349] challenge go go go go go let's go to the</w:t>
      </w:r>
    </w:p>
    <w:p>
      <w:r>
        <w:t>[00:00:18.359] challenge go go go go go let's go to the ship we'll get up and like as far cuz if</w:t>
      </w:r>
    </w:p>
    <w:p>
      <w:r>
        <w:t>[00:00:20.029] ship we'll get up and like as far cuz if</w:t>
      </w:r>
    </w:p>
    <w:p>
      <w:r>
        <w:t>[00:00:20.039] ship we'll get up and like as far cuz if we kill people they have to get all the</w:t>
      </w:r>
    </w:p>
    <w:p>
      <w:r>
        <w:t>[00:00:21.070] we kill people they have to get all the</w:t>
      </w:r>
    </w:p>
    <w:p>
      <w:r>
        <w:t>[00:00:21.080] we kill people they have to get all the way back</w:t>
      </w:r>
    </w:p>
    <w:p>
      <w:r>
        <w:t>[00:00:27.470] here no I was just seeing you following</w:t>
      </w:r>
    </w:p>
    <w:p>
      <w:r>
        <w:t>[00:00:27.480] here no I was just seeing you following me like oh God release the hunters</w:t>
      </w:r>
    </w:p>
    <w:p>
      <w:r>
        <w:t>[00:00:33.790] oh I see them I see them look at all</w:t>
      </w:r>
    </w:p>
    <w:p>
      <w:r>
        <w:t>[00:00:33.800] oh I see them I see them look at all their names shift oh I see all the names</w:t>
      </w:r>
    </w:p>
    <w:p>
      <w:r>
        <w:t>[00:00:35.709] their names shift oh I see all the names</w:t>
      </w:r>
    </w:p>
    <w:p>
      <w:r>
        <w:t>[00:00:35.719] their names shift oh I see all the names through the walls oh they're coming out</w:t>
      </w:r>
    </w:p>
    <w:p>
      <w:r>
        <w:t>[00:00:36.990] through the walls oh they're coming out</w:t>
      </w:r>
    </w:p>
    <w:p>
      <w:r>
        <w:t>[00:00:37.000] through the walls oh they're coming out the boat they're coming up oh we're</w:t>
      </w:r>
    </w:p>
    <w:p>
      <w:r>
        <w:t>[00:00:40.480] the boat they're coming up oh we're</w:t>
      </w:r>
    </w:p>
    <w:p>
      <w:r>
        <w:t>[00:00:40.490] the boat they're coming up oh we're [Music]</w:t>
      </w:r>
    </w:p>
    <w:p>
      <w:r>
        <w:t>[00:00:42.069] [Music]</w:t>
      </w:r>
    </w:p>
    <w:p>
      <w:r>
        <w:t>[00:00:42.079] [Music] screwed oh my God oh my God help help</w:t>
      </w:r>
    </w:p>
    <w:p>
      <w:r>
        <w:t>[00:00:47.750] screwed oh my God oh my God help help</w:t>
      </w:r>
    </w:p>
    <w:p>
      <w:r>
        <w:t>[00:00:47.760] screwed oh my God oh my God help help there's hundreds oh my gosh guys you</w:t>
      </w:r>
    </w:p>
    <w:p>
      <w:r>
        <w:t>[00:00:50.549] there's hundreds oh my gosh guys you</w:t>
      </w:r>
    </w:p>
    <w:p>
      <w:r>
        <w:t>[00:00:50.559] there's hundreds oh my gosh guys you guys are being swarmed pleas help me man</w:t>
      </w:r>
    </w:p>
    <w:p>
      <w:r>
        <w:t>[00:00:53.830] guys are being swarmed pleas help me man</w:t>
      </w:r>
    </w:p>
    <w:p>
      <w:r>
        <w:t>[00:00:53.840] guys are being swarmed pleas help me man don't just look at me where are you</w:t>
      </w:r>
    </w:p>
    <w:p>
      <w:r>
        <w:t>[00:01:00.750] guys please help Taylor you have</w:t>
      </w:r>
    </w:p>
    <w:p>
      <w:r>
        <w:t>[00:01:00.760] guys please help Taylor you have literally 200 people chasing you</w:t>
      </w:r>
    </w:p>
    <w:p>
      <w:r>
        <w:t>[00:01:02.670] literally 200 people chasing you</w:t>
      </w:r>
    </w:p>
    <w:p>
      <w:r>
        <w:t>[00:01:02.680] literally 200 people chasing you somebody help</w:t>
      </w:r>
    </w:p>
    <w:p>
      <w:r>
        <w:t>[00:01:08.670] me uh guys people are coming up people</w:t>
      </w:r>
    </w:p>
    <w:p>
      <w:r>
        <w:t>[00:01:08.680] me uh guys people are coming up people are literally coming up put the bombs in</w:t>
      </w:r>
    </w:p>
    <w:p>
      <w:r>
        <w:t>[00:01:10.590] are literally coming up put the bombs in</w:t>
      </w:r>
    </w:p>
    <w:p>
      <w:r>
        <w:t>[00:01:10.600] are literally coming up put the bombs in the hole put the bombs in the</w:t>
      </w:r>
    </w:p>
    <w:p>
      <w:r>
        <w:t>[00:01:12.749] the hole put the bombs in the</w:t>
      </w:r>
    </w:p>
    <w:p>
      <w:r>
        <w:t>[00:01:12.759] the hole put the bombs in the hole wait are you guys spawn camping my</w:t>
      </w:r>
    </w:p>
    <w:p>
      <w:r>
        <w:t>[00:01:15.749] hole wait are you guys spawn camping my</w:t>
      </w:r>
    </w:p>
    <w:p>
      <w:r>
        <w:t>[00:01:15.759] hole wait are you guys spawn camping my mom wants that TV dude if some</w:t>
      </w:r>
    </w:p>
    <w:p>
      <w:r>
        <w:t>[00:01:17.630] mom wants that TV dude if some</w:t>
      </w:r>
    </w:p>
    <w:p>
      <w:r>
        <w:t>[00:01:17.640] mom wants that TV dude if some Cobblestone popped up here it'd make</w:t>
      </w:r>
    </w:p>
    <w:p>
      <w:r>
        <w:t>[00:01:19.310] Cobblestone popped up here it'd make</w:t>
      </w:r>
    </w:p>
    <w:p>
      <w:r>
        <w:t>[00:01:19.320] Cobblestone popped up here it'd make your life harder no no no no no no stay</w:t>
      </w:r>
    </w:p>
    <w:p>
      <w:r>
        <w:t>[00:01:21.950] your life harder no no no no no no stay</w:t>
      </w:r>
    </w:p>
    <w:p>
      <w:r>
        <w:t>[00:01:21.960] your life harder no no no no no no stay back</w:t>
      </w:r>
    </w:p>
    <w:p>
      <w:r>
        <w:t>[00:01:23.190] back</w:t>
      </w:r>
    </w:p>
    <w:p>
      <w:r>
        <w:t>[00:01:23.200] back there wait dude they're flying up the</w:t>
      </w:r>
    </w:p>
    <w:p>
      <w:r>
        <w:t>[00:01:25.510] there wait dude they're flying up the</w:t>
      </w:r>
    </w:p>
    <w:p>
      <w:r>
        <w:t>[00:01:25.520] there wait dude they're flying up the stairs what are you guys going to do</w:t>
      </w:r>
    </w:p>
    <w:p>
      <w:r>
        <w:t>[00:01:26.910] stairs what are you guys going to do</w:t>
      </w:r>
    </w:p>
    <w:p>
      <w:r>
        <w:t>[00:01:26.920] stairs what are you guys going to do holy there's so many of them sorry guys</w:t>
      </w:r>
    </w:p>
    <w:p>
      <w:r>
        <w:t>[00:01:29.950] holy there's so many of them sorry guys</w:t>
      </w:r>
    </w:p>
    <w:p>
      <w:r>
        <w:t>[00:01:29.960] holy there's so many of them sorry guys guys I love you I left I'm making</w:t>
      </w:r>
    </w:p>
    <w:p>
      <w:r>
        <w:t>[00:01:31.670] guys I love you I left I'm making</w:t>
      </w:r>
    </w:p>
    <w:p>
      <w:r>
        <w:t>[00:01:31.680] guys I love you I left I'm making friends with this frog he'll help</w:t>
      </w:r>
    </w:p>
    <w:p>
      <w:r>
        <w:t>[00:01:37.429] me okay they're feel coming everywhere</w:t>
      </w:r>
    </w:p>
    <w:p>
      <w:r>
        <w:t>[00:01:37.439] me okay they're feel coming everywhere what do we do fight fight we'll defend</w:t>
      </w:r>
    </w:p>
    <w:p>
      <w:r>
        <w:t>[00:01:40.230] what do we do fight fight we'll defend</w:t>
      </w:r>
    </w:p>
    <w:p>
      <w:r>
        <w:t>[00:01:40.240] what do we do fight fight we'll defend our land oh my God okay so you guys are</w:t>
      </w:r>
    </w:p>
    <w:p>
      <w:r>
        <w:t>[00:01:42.950] our land oh my God okay so you guys are</w:t>
      </w:r>
    </w:p>
    <w:p>
      <w:r>
        <w:t>[00:01:42.960] our land oh my God okay so you guys are just camping the shipping containers</w:t>
      </w:r>
    </w:p>
    <w:p>
      <w:r>
        <w:t>[00:01:44.910] just camping the shipping containers</w:t>
      </w:r>
    </w:p>
    <w:p>
      <w:r>
        <w:t>[00:01:44.920] just camping the shipping containers well it's not really working screw it</w:t>
      </w:r>
    </w:p>
    <w:p>
      <w:r>
        <w:t>[00:01:46.749] well it's not really working screw it</w:t>
      </w:r>
    </w:p>
    <w:p>
      <w:r>
        <w:t>[00:01:46.759] well it's not really working screw it I'm going over they're all</w:t>
      </w:r>
    </w:p>
    <w:p>
      <w:r>
        <w:t>[00:01:48.590] I'm going over they're all</w:t>
      </w:r>
    </w:p>
    <w:p>
      <w:r>
        <w:t>[00:01:48.600] I'm going over they're all dying bye protect</w:t>
      </w:r>
    </w:p>
    <w:p>
      <w:r>
        <w:t>[00:02:02.910] I'm trapped in a tree and there's</w:t>
      </w:r>
    </w:p>
    <w:p>
      <w:r>
        <w:t>[00:02:02.920] I'm trapped in a tree and there's hundreds of people below me some oh my</w:t>
      </w:r>
    </w:p>
    <w:p>
      <w:r>
        <w:t>[00:02:05.709] hundreds of people below me some oh my</w:t>
      </w:r>
    </w:p>
    <w:p>
      <w:r>
        <w:t>[00:02:05.719] hundreds of people below me some oh my gosh I have the whole Lobby on me</w:t>
      </w:r>
    </w:p>
    <w:p>
      <w:r>
        <w:t>[00:02:08.869] gosh I have the whole Lobby on me</w:t>
      </w:r>
    </w:p>
    <w:p>
      <w:r>
        <w:t>[00:02:08.879] gosh I have the whole Lobby on me bro oh they beat me underneath no</w:t>
      </w:r>
    </w:p>
    <w:p>
      <w:r>
        <w:t>[00:02:17.350] way there three people hit there's three</w:t>
      </w:r>
    </w:p>
    <w:p>
      <w:r>
        <w:t>[00:02:17.360] way there three people hit there's three people I need help oh God I don't know</w:t>
      </w:r>
    </w:p>
    <w:p>
      <w:r>
        <w:t>[00:02:18.869] people I need help oh God I don't know</w:t>
      </w:r>
    </w:p>
    <w:p>
      <w:r>
        <w:t>[00:02:18.879] people I need help oh God I don't know where you are I'm down on the floor</w:t>
      </w:r>
    </w:p>
    <w:p>
      <w:r>
        <w:t>[00:02:20.270] where you are I'm down on the floor</w:t>
      </w:r>
    </w:p>
    <w:p>
      <w:r>
        <w:t>[00:02:20.280] where you are I'm down on the floor George come down here come down here</w:t>
      </w:r>
    </w:p>
    <w:p>
      <w:r>
        <w:t>[00:02:21.550] George come down here come down here</w:t>
      </w:r>
    </w:p>
    <w:p>
      <w:r>
        <w:t>[00:02:21.560] George come down here come down here come down here look look I've almost</w:t>
      </w:r>
    </w:p>
    <w:p>
      <w:r>
        <w:t>[00:02:23.030] come down here look look I've almost</w:t>
      </w:r>
    </w:p>
    <w:p>
      <w:r>
        <w:t>[00:02:23.040] come down here look look I've almost lost a whole row of HS I'm literally</w:t>
      </w:r>
    </w:p>
    <w:p>
      <w:r>
        <w:t>[00:02:25.070] lost a whole row of HS I'm literally</w:t>
      </w:r>
    </w:p>
    <w:p>
      <w:r>
        <w:t>[00:02:25.080] lost a whole row of HS I'm literally going to you guys right now I got to you</w:t>
      </w:r>
    </w:p>
    <w:p>
      <w:r>
        <w:t>[00:02:26.430] going to you guys right now I got to you</w:t>
      </w:r>
    </w:p>
    <w:p>
      <w:r>
        <w:t>[00:02:26.440] going to you guys right now I got to you guys how can I get back on the ship like</w:t>
      </w:r>
    </w:p>
    <w:p>
      <w:r>
        <w:t>[00:02:27.910] guys how can I get back on the ship like</w:t>
      </w:r>
    </w:p>
    <w:p>
      <w:r>
        <w:t>[00:02:27.920] guys how can I get back on the ship like I'm in the sea</w:t>
      </w:r>
    </w:p>
    <w:p>
      <w:r>
        <w:t>[00:02:30.869] I'm in the sea</w:t>
      </w:r>
    </w:p>
    <w:p>
      <w:r>
        <w:t>[00:02:30.879] I'm in the sea oh fund's up there dying oh it's Tommy</w:t>
      </w:r>
    </w:p>
    <w:p>
      <w:r>
        <w:t>[00:02:33.150] oh fund's up there dying oh it's Tommy</w:t>
      </w:r>
    </w:p>
    <w:p>
      <w:r>
        <w:t>[00:02:33.160] oh fund's up there dying oh it's Tommy go off to Tommy there's Tommy right down</w:t>
      </w:r>
    </w:p>
    <w:p>
      <w:r>
        <w:t>[00:02:34.869] go off to Tommy there's Tommy right down</w:t>
      </w:r>
    </w:p>
    <w:p>
      <w:r>
        <w:t>[00:02:34.879] go off to Tommy there's Tommy right down there get Tommy get Tommy instead don't</w:t>
      </w:r>
    </w:p>
    <w:p>
      <w:r>
        <w:t>[00:02:37.830] there get Tommy get Tommy instead don't</w:t>
      </w:r>
    </w:p>
    <w:p>
      <w:r>
        <w:t>[00:02:37.840] there get Tommy get Tommy instead don't why you sp</w:t>
      </w:r>
    </w:p>
    <w:p>
      <w:r>
        <w:t>[00:02:47.550] that yes yes see you idiots I'm out of</w:t>
      </w:r>
    </w:p>
    <w:p>
      <w:r>
        <w:t>[00:02:47.560] that yes yes see you idiots I'm out of here oh</w:t>
      </w:r>
    </w:p>
    <w:p>
      <w:r>
        <w:t>[00:02:50.110] here oh</w:t>
      </w:r>
    </w:p>
    <w:p>
      <w:r>
        <w:t>[00:02:50.120] here oh Victory I'm jumping into the water this</w:t>
      </w:r>
    </w:p>
    <w:p>
      <w:r>
        <w:t>[00:02:52.830] Victory I'm jumping into the water this</w:t>
      </w:r>
    </w:p>
    <w:p>
      <w:r>
        <w:t>[00:02:52.840] Victory I'm jumping into the water this is it I'm back I'm back at full health</w:t>
      </w:r>
    </w:p>
    <w:p>
      <w:r>
        <w:t>[00:03:02.190] I threw my</w:t>
      </w:r>
    </w:p>
    <w:p>
      <w:r>
        <w:t>[00:03:02.200] I threw my sword oh God I'm being demolished up the</w:t>
      </w:r>
    </w:p>
    <w:p>
      <w:r>
        <w:t>[00:03:05.509] sword oh God I'm being demolished up the</w:t>
      </w:r>
    </w:p>
    <w:p>
      <w:r>
        <w:t>[00:03:05.519] sword oh God I'm being demolished up the stairs I am so dead Bundy your hearts</w:t>
      </w:r>
    </w:p>
    <w:p>
      <w:r>
        <w:t>[00:03:08.509] stairs I am so dead Bundy your hearts</w:t>
      </w:r>
    </w:p>
    <w:p>
      <w:r>
        <w:t>[00:03:08.519] stairs I am so dead Bundy your hearts are getting low I am not okay hey Jimmy</w:t>
      </w:r>
    </w:p>
    <w:p>
      <w:r>
        <w:t>[00:03:11.149] are getting low I am not okay hey Jimmy</w:t>
      </w:r>
    </w:p>
    <w:p>
      <w:r>
        <w:t>[00:03:11.159] are getting low I am not okay hey Jimmy is that a nordvpn building on the map</w:t>
      </w:r>
    </w:p>
    <w:p>
      <w:r>
        <w:t>[00:03:13.149] is that a nordvpn building on the map</w:t>
      </w:r>
    </w:p>
    <w:p>
      <w:r>
        <w:t>[00:03:13.159] is that a nordvpn building on the map yeah it's literally the best VPN company</w:t>
      </w:r>
    </w:p>
    <w:p>
      <w:r>
        <w:t>[00:03:15.190] yeah it's literally the best VPN company</w:t>
      </w:r>
    </w:p>
    <w:p>
      <w:r>
        <w:t>[00:03:15.200] yeah it's literally the best VPN company on the planet tell me more nor vbn is</w:t>
      </w:r>
    </w:p>
    <w:p>
      <w:r>
        <w:t>[00:03:17.910] on the planet tell me more nor vbn is</w:t>
      </w:r>
    </w:p>
    <w:p>
      <w:r>
        <w:t>[00:03:17.920] on the planet tell me more nor vbn is super easy to use and has servers all</w:t>
      </w:r>
    </w:p>
    <w:p>
      <w:r>
        <w:t>[00:03:19.750] super easy to use and has servers all</w:t>
      </w:r>
    </w:p>
    <w:p>
      <w:r>
        <w:t>[00:03:19.760] super easy to use and has servers all across the world wait Jimmy does that</w:t>
      </w:r>
    </w:p>
    <w:p>
      <w:r>
        <w:t>[00:03:21.229] across the world wait Jimmy does that</w:t>
      </w:r>
    </w:p>
    <w:p>
      <w:r>
        <w:t>[00:03:21.239] across the world wait Jimmy does that mean I can watch movies and Anime in</w:t>
      </w:r>
    </w:p>
    <w:p>
      <w:r>
        <w:t>[00:03:22.830] mean I can watch movies and Anime in</w:t>
      </w:r>
    </w:p>
    <w:p>
      <w:r>
        <w:t>[00:03:22.840] mean I can watch movies and Anime in Australia that's right Chris you can</w:t>
      </w:r>
    </w:p>
    <w:p>
      <w:r>
        <w:t>[00:03:24.309] Australia that's right Chris you can</w:t>
      </w:r>
    </w:p>
    <w:p>
      <w:r>
        <w:t>[00:03:24.319] Australia that's right Chris you can have instant secured access to the full</w:t>
      </w:r>
    </w:p>
    <w:p>
      <w:r>
        <w:t>[00:03:26.509] have instant secured access to the full</w:t>
      </w:r>
    </w:p>
    <w:p>
      <w:r>
        <w:t>[00:03:26.519] have instant secured access to the full catalogs of hundreds of streaming sites</w:t>
      </w:r>
    </w:p>
    <w:p>
      <w:r>
        <w:t>[00:03:28.550] catalogs of hundreds of streaming sites</w:t>
      </w:r>
    </w:p>
    <w:p>
      <w:r>
        <w:t>[00:03:28.560] catalogs of hundreds of streaming sites worldwide and watch this</w:t>
      </w:r>
    </w:p>
    <w:p>
      <w:r>
        <w:t>[00:03:30.309] worldwide and watch this</w:t>
      </w:r>
    </w:p>
    <w:p>
      <w:r>
        <w:t>[00:03:30.319] worldwide and watch this I'm now in Australia get ey get ey ah</w:t>
      </w:r>
    </w:p>
    <w:p>
      <w:r>
        <w:t>[00:03:32.309] I'm now in Australia get ey get ey ah</w:t>
      </w:r>
    </w:p>
    <w:p>
      <w:r>
        <w:t>[00:03:32.319] I'm now in Australia get ey get ey ah I'm upside down Jimmy change it back</w:t>
      </w:r>
    </w:p>
    <w:p>
      <w:r>
        <w:t>[00:03:34.110] I'm upside down Jimmy change it back</w:t>
      </w:r>
    </w:p>
    <w:p>
      <w:r>
        <w:t>[00:03:34.120] I'm upside down Jimmy change it back nordvpn also offers double protection</w:t>
      </w:r>
    </w:p>
    <w:p>
      <w:r>
        <w:t>[00:03:36.630] nordvpn also offers double protection</w:t>
      </w:r>
    </w:p>
    <w:p>
      <w:r>
        <w:t>[00:03:36.640] nordvpn also offers double protection with your IP it's true Jimmy I'm trying</w:t>
      </w:r>
    </w:p>
    <w:p>
      <w:r>
        <w:t>[00:03:38.750] with your IP it's true Jimmy I'm trying</w:t>
      </w:r>
    </w:p>
    <w:p>
      <w:r>
        <w:t>[00:03:38.760] with your IP it's true Jimmy I'm trying to find your IP right now and I can't</w:t>
      </w:r>
    </w:p>
    <w:p>
      <w:r>
        <w:t>[00:03:40.630] to find your IP right now and I can't</w:t>
      </w:r>
    </w:p>
    <w:p>
      <w:r>
        <w:t>[00:03:40.640] to find your IP right now and I can't head to nordvpn.com beastgaming to get a</w:t>
      </w:r>
    </w:p>
    <w:p>
      <w:r>
        <w:t>[00:03:43.550] head to nordvpn.com beastgaming to get a</w:t>
      </w:r>
    </w:p>
    <w:p>
      <w:r>
        <w:t>[00:03:43.560] head to nordvpn.com beastgaming to get a 2-year plan with one month free at a</w:t>
      </w:r>
    </w:p>
    <w:p>
      <w:r>
        <w:t>[00:03:45.750] 2-year plan with one month free at a</w:t>
      </w:r>
    </w:p>
    <w:p>
      <w:r>
        <w:t>[00:03:45.760] 2-year plan with one month free at a massive discount and best of all it has</w:t>
      </w:r>
    </w:p>
    <w:p>
      <w:r>
        <w:t>[00:03:47.509] massive discount and best of all it has</w:t>
      </w:r>
    </w:p>
    <w:p>
      <w:r>
        <w:t>[00:03:47.519] massive discount and best of all it has a 30-day risk-free money back guarantee</w:t>
      </w:r>
    </w:p>
    <w:p>
      <w:r>
        <w:t>[00:03:49.949] a 30-day risk-free money back guarantee</w:t>
      </w:r>
    </w:p>
    <w:p>
      <w:r>
        <w:t>[00:03:49.959] a 30-day risk-free money back guarantee that's nordvpn.com mrbeast gaming or</w:t>
      </w:r>
    </w:p>
    <w:p>
      <w:r>
        <w:t>[00:03:52.750] that's nordvpn.com mrbeast gaming or</w:t>
      </w:r>
    </w:p>
    <w:p>
      <w:r>
        <w:t>[00:03:52.760] that's nordvpn.com mrbeast gaming or just click the link in the description</w:t>
      </w:r>
    </w:p>
    <w:p>
      <w:r>
        <w:t>[00:03:53.869] just click the link in the description</w:t>
      </w:r>
    </w:p>
    <w:p>
      <w:r>
        <w:t>[00:03:53.879] just click the link in the description to get your ginormous discount ginormous</w:t>
      </w:r>
    </w:p>
    <w:p>
      <w:r>
        <w:t>[00:03:56.470] to get your ginormous discount ginormous</w:t>
      </w:r>
    </w:p>
    <w:p>
      <w:r>
        <w:t>[00:03:56.480] to get your ginormous discount ginormous now you should probably run away oh yeah</w:t>
      </w:r>
    </w:p>
    <w:p>
      <w:r>
        <w:t>[00:03:58.350] now you should probably run away oh yeah</w:t>
      </w:r>
    </w:p>
    <w:p>
      <w:r>
        <w:t>[00:03:58.360] now you should probably run away oh yeah I don't know what to do I'm so low</w:t>
      </w:r>
    </w:p>
    <w:p>
      <w:r>
        <w:t>[00:04:00.390] I don't know what to do I'm so low</w:t>
      </w:r>
    </w:p>
    <w:p>
      <w:r>
        <w:t>[00:04:00.400] I don't know what to do I'm so low they're better than me I'm not good at</w:t>
      </w:r>
    </w:p>
    <w:p>
      <w:r>
        <w:t>[00:04:01.750] they're better than me I'm not good at</w:t>
      </w:r>
    </w:p>
    <w:p>
      <w:r>
        <w:t>[00:04:01.760] they're better than me I'm not good at Minecraft I get it Chris and funy on the</w:t>
      </w:r>
    </w:p>
    <w:p>
      <w:r>
        <w:t>[00:04:04.069] Minecraft I get it Chris and funy on the</w:t>
      </w:r>
    </w:p>
    <w:p>
      <w:r>
        <w:t>[00:04:04.079] Minecraft I get it Chris and funy on the verge of death this is getting intense</w:t>
      </w:r>
    </w:p>
    <w:p>
      <w:r>
        <w:t>[00:04:06.110] verge of death this is getting intense</w:t>
      </w:r>
    </w:p>
    <w:p>
      <w:r>
        <w:t>[00:04:06.120] verge of death this is getting intense the fact that I'm still alive after all</w:t>
      </w:r>
    </w:p>
    <w:p>
      <w:r>
        <w:t>[00:04:08.390] the fact that I'm still alive after all</w:t>
      </w:r>
    </w:p>
    <w:p>
      <w:r>
        <w:t>[00:04:08.400] the fact that I'm still alive after all of this is</w:t>
      </w:r>
    </w:p>
    <w:p>
      <w:r>
        <w:t>[00:04:10.670] of this is</w:t>
      </w:r>
    </w:p>
    <w:p>
      <w:r>
        <w:t>[00:04:10.680] of this is incredible all right Chris you died yeah</w:t>
      </w:r>
    </w:p>
    <w:p>
      <w:r>
        <w:t>[00:04:13.589] incredible all right Chris you died yeah</w:t>
      </w:r>
    </w:p>
    <w:p>
      <w:r>
        <w:t>[00:04:13.599] incredible all right Chris you died yeah I</w:t>
      </w:r>
    </w:p>
    <w:p>
      <w:r>
        <w:t>[00:04:14.309] I</w:t>
      </w:r>
    </w:p>
    <w:p>
      <w:r>
        <w:t>[00:04:14.319] I did I don't want go they</w:t>
      </w:r>
    </w:p>
    <w:p>
      <w:r>
        <w:t>[00:04:18.110] did I don't want go they</w:t>
      </w:r>
    </w:p>
    <w:p>
      <w:r>
        <w:t>[00:04:18.120] did I don't want go they come wait Tommy are you on the boat yes</w:t>
      </w:r>
    </w:p>
    <w:p>
      <w:r>
        <w:t>[00:04:21.550] come wait Tommy are you on the boat yes</w:t>
      </w:r>
    </w:p>
    <w:p>
      <w:r>
        <w:t>[00:04:21.560] come wait Tommy are you on the boat yes yes I see them dude Tommy look I'm down</w:t>
      </w:r>
    </w:p>
    <w:p>
      <w:r>
        <w:t>[00:04:23.870] yes I see them dude Tommy look I'm down</w:t>
      </w:r>
    </w:p>
    <w:p>
      <w:r>
        <w:t>[00:04:23.880] yes I see them dude Tommy look I'm down here if you can get up the ladder techno</w:t>
      </w:r>
    </w:p>
    <w:p>
      <w:r>
        <w:t>[00:04:25.510] here if you can get up the ladder techno</w:t>
      </w:r>
    </w:p>
    <w:p>
      <w:r>
        <w:t>[00:04:25.520] here if you can get up the ladder techno and you can jit click up here with me</w:t>
      </w:r>
    </w:p>
    <w:p>
      <w:r>
        <w:t>[00:04:26.710] and you can jit click up here with me</w:t>
      </w:r>
    </w:p>
    <w:p>
      <w:r>
        <w:t>[00:04:26.720] and you can jit click up here with me then we W like no one will get up I'm</w:t>
      </w:r>
    </w:p>
    <w:p>
      <w:r>
        <w:t>[00:04:28.430] then we W like no one will get up I'm</w:t>
      </w:r>
    </w:p>
    <w:p>
      <w:r>
        <w:t>[00:04:28.440] then we W like no one will get up I'm getting knocked at the bottom there's no</w:t>
      </w:r>
    </w:p>
    <w:p>
      <w:r>
        <w:t>[00:04:30.150] getting knocked at the bottom there's no</w:t>
      </w:r>
    </w:p>
    <w:p>
      <w:r>
        <w:t>[00:04:30.160] getting knocked at the bottom there's no chance I can get up this</w:t>
      </w:r>
    </w:p>
    <w:p>
      <w:r>
        <w:t>[00:04:32.670] chance I can get up this</w:t>
      </w:r>
    </w:p>
    <w:p>
      <w:r>
        <w:t>[00:04:32.680] chance I can get up this ladder I'm out I'm escaping guys I'm</w:t>
      </w:r>
    </w:p>
    <w:p>
      <w:r>
        <w:t>[00:04:35.150] ladder I'm out I'm escaping guys I'm</w:t>
      </w:r>
    </w:p>
    <w:p>
      <w:r>
        <w:t>[00:04:35.160] ladder I'm out I'm escaping guys I'm coming to the boat Tommy quick jump down</w:t>
      </w:r>
    </w:p>
    <w:p>
      <w:r>
        <w:t>[00:04:37.310] coming to the boat Tommy quick jump down</w:t>
      </w:r>
    </w:p>
    <w:p>
      <w:r>
        <w:t>[00:04:37.320] coming to the boat Tommy quick jump down and save me I'm losing hearts at a rapid</w:t>
      </w:r>
    </w:p>
    <w:p>
      <w:r>
        <w:t>[00:04:39.350] and save me I'm losing hearts at a rapid</w:t>
      </w:r>
    </w:p>
    <w:p>
      <w:r>
        <w:t>[00:04:39.360] and save me I'm losing hearts at a rapid rate I'll lead them away Tommy don't</w:t>
      </w:r>
    </w:p>
    <w:p>
      <w:r>
        <w:t>[00:04:41.550] rate I'll lead them away Tommy don't</w:t>
      </w:r>
    </w:p>
    <w:p>
      <w:r>
        <w:t>[00:04:41.560] rate I'll lead them away Tommy don't worry about me tell you taking them away</w:t>
      </w:r>
    </w:p>
    <w:p>
      <w:r>
        <w:t>[00:04:43.749] worry about me tell you taking them away</w:t>
      </w:r>
    </w:p>
    <w:p>
      <w:r>
        <w:t>[00:04:43.759] worry about me tell you taking them away from</w:t>
      </w:r>
    </w:p>
    <w:p>
      <w:r>
        <w:t>[00:04:44.469] from</w:t>
      </w:r>
    </w:p>
    <w:p>
      <w:r>
        <w:t>[00:04:44.479] from me bro get away from me no I'm going to</w:t>
      </w:r>
    </w:p>
    <w:p>
      <w:r>
        <w:t>[00:04:48.310] me bro get away from me no I'm going to</w:t>
      </w:r>
    </w:p>
    <w:p>
      <w:r>
        <w:t>[00:04:48.320] me bro get away from me no I'm going to die I'm going to die wait noan oh come</w:t>
      </w:r>
    </w:p>
    <w:p>
      <w:r>
        <w:t>[00:04:51.590] die I'm going to die wait noan oh come</w:t>
      </w:r>
    </w:p>
    <w:p>
      <w:r>
        <w:t>[00:04:51.600] die I'm going to die wait noan oh come on I've only got five Hearts no why' you</w:t>
      </w:r>
    </w:p>
    <w:p>
      <w:r>
        <w:t>[00:04:54.230] on I've only got five Hearts no why' you</w:t>
      </w:r>
    </w:p>
    <w:p>
      <w:r>
        <w:t>[00:04:54.240] on I've only got five Hearts no why' you do that no Nolan died Nolan I hardly</w:t>
      </w:r>
    </w:p>
    <w:p>
      <w:r>
        <w:t>[00:04:58.070] do that no Nolan died Nolan I hardly</w:t>
      </w:r>
    </w:p>
    <w:p>
      <w:r>
        <w:t>[00:04:58.080] do that no Nolan died Nolan I hardly know her uh-oh uhoh oh I want to talk</w:t>
      </w:r>
    </w:p>
    <w:p>
      <w:r>
        <w:t>[00:05:02.070] know her uh-oh uhoh oh I want to talk</w:t>
      </w:r>
    </w:p>
    <w:p>
      <w:r>
        <w:t>[00:05:02.080] know her uh-oh uhoh oh I want to talk about your death Dolan but Fun's about</w:t>
      </w:r>
    </w:p>
    <w:p>
      <w:r>
        <w:t>[00:05:03.350] about your death Dolan but Fun's about</w:t>
      </w:r>
    </w:p>
    <w:p>
      <w:r>
        <w:t>[00:05:03.360] about your death Dolan but Fun's about to die so screw you wait I'm escaping</w:t>
      </w:r>
    </w:p>
    <w:p>
      <w:r>
        <w:t>[00:05:04.990] to die so screw you wait I'm escaping</w:t>
      </w:r>
    </w:p>
    <w:p>
      <w:r>
        <w:t>[00:05:05.000] to die so screw you wait I'm escaping I'm so about escaping this oh my</w:t>
      </w:r>
    </w:p>
    <w:p>
      <w:r>
        <w:t>[00:05:08.990] I'm so about escaping this oh my</w:t>
      </w:r>
    </w:p>
    <w:p>
      <w:r>
        <w:t>[00:05:09.000] I'm so about escaping this oh my God how am I alive I just lost two Ros</w:t>
      </w:r>
    </w:p>
    <w:p>
      <w:r>
        <w:t>[00:05:12.870] God how am I alive I just lost two Ros</w:t>
      </w:r>
    </w:p>
    <w:p>
      <w:r>
        <w:t>[00:05:12.880] God how am I alive I just lost two Ros of heart doing that funy don't give up</w:t>
      </w:r>
    </w:p>
    <w:p>
      <w:r>
        <w:t>[00:05:15.070] of heart doing that funy don't give up</w:t>
      </w:r>
    </w:p>
    <w:p>
      <w:r>
        <w:t>[00:05:15.080] of heart doing that funy don't give up think of your</w:t>
      </w:r>
    </w:p>
    <w:p>
      <w:r>
        <w:t>[00:05:22.790] mom no funy died funy I hardly know her</w:t>
      </w:r>
    </w:p>
    <w:p>
      <w:r>
        <w:t>[00:05:22.800] mom no funy died funy I hardly know her Chris Nolan and funy all hate their mom</w:t>
      </w:r>
    </w:p>
    <w:p>
      <w:r>
        <w:t>[00:05:25.350] Chris Nolan and funy all hate their mom</w:t>
      </w:r>
    </w:p>
    <w:p>
      <w:r>
        <w:t>[00:05:25.360] Chris Nolan and funy all hate their mom I don't hate my mom Gentlemen The Border</w:t>
      </w:r>
    </w:p>
    <w:p>
      <w:r>
        <w:t>[00:05:27.469] I don't hate my mom Gentlemen The Border</w:t>
      </w:r>
    </w:p>
    <w:p>
      <w:r>
        <w:t>[00:05:27.479] I don't hate my mom Gentlemen The Border is currently shrinking right now good</w:t>
      </w:r>
    </w:p>
    <w:p>
      <w:r>
        <w:t>[00:05:29.469] is currently shrinking right now good</w:t>
      </w:r>
    </w:p>
    <w:p>
      <w:r>
        <w:t>[00:05:29.479] is currently shrinking right now good luck oh no not right now the water was</w:t>
      </w:r>
    </w:p>
    <w:p>
      <w:r>
        <w:t>[00:05:31.710] luck oh no not right now the water was</w:t>
      </w:r>
    </w:p>
    <w:p>
      <w:r>
        <w:t>[00:05:31.720] luck oh no not right now the water was my strategy no come on dream what's 10 *</w:t>
      </w:r>
    </w:p>
    <w:p>
      <w:r>
        <w:t>[00:05:35.309] my strategy no come on dream what's 10 *</w:t>
      </w:r>
    </w:p>
    <w:p>
      <w:r>
        <w:t>[00:05:35.319] my strategy no come on dream what's 10 * 10 uh you didn't answer quick enough</w:t>
      </w:r>
    </w:p>
    <w:p>
      <w:r>
        <w:t>[00:05:37.670] 10 uh you didn't answer quick enough</w:t>
      </w:r>
    </w:p>
    <w:p>
      <w:r>
        <w:t>[00:05:37.680] 10 uh you didn't answer quick enough shrinking again no dream good luck</w:t>
      </w:r>
    </w:p>
    <w:p>
      <w:r>
        <w:t>[00:05:40.189] shrinking again no dream good luck</w:t>
      </w:r>
    </w:p>
    <w:p>
      <w:r>
        <w:t>[00:05:40.199] shrinking again no dream good luck everybody dude we have to go we have to</w:t>
      </w:r>
    </w:p>
    <w:p>
      <w:r>
        <w:t>[00:05:41.950] everybody dude we have to go we have to</w:t>
      </w:r>
    </w:p>
    <w:p>
      <w:r>
        <w:t>[00:05:41.960] everybody dude we have to go we have to move oh the border the Border run run</w:t>
      </w:r>
    </w:p>
    <w:p>
      <w:r>
        <w:t>[00:05:43.990] move oh the border the Border run run</w:t>
      </w:r>
    </w:p>
    <w:p>
      <w:r>
        <w:t>[00:05:44.000] move oh the border the Border run run run run dream dream I see you we're so</w:t>
      </w:r>
    </w:p>
    <w:p>
      <w:r>
        <w:t>[00:05:47.950] run run dream dream I see you we're so</w:t>
      </w:r>
    </w:p>
    <w:p>
      <w:r>
        <w:t>[00:05:47.960] run run dream dream I see you we're so dead dream you and I I'm going to die</w:t>
      </w:r>
    </w:p>
    <w:p>
      <w:r>
        <w:t>[00:05:49.749] dead dream you and I I'm going to die</w:t>
      </w:r>
    </w:p>
    <w:p>
      <w:r>
        <w:t>[00:05:49.759] dead dream you and I I'm going to die I'm going to</w:t>
      </w:r>
    </w:p>
    <w:p>
      <w:r>
        <w:t>[00:05:51.029] I'm going to</w:t>
      </w:r>
    </w:p>
    <w:p>
      <w:r>
        <w:t>[00:05:51.039] I'm going to die bye dream come back no I'm sorry</w:t>
      </w:r>
    </w:p>
    <w:p>
      <w:r>
        <w:t>[00:05:54.070] die bye dream come back no I'm sorry</w:t>
      </w:r>
    </w:p>
    <w:p>
      <w:r>
        <w:t>[00:05:54.080] die bye dream come back no I'm sorry Techo I'm not coming back wait I'm just</w:t>
      </w:r>
    </w:p>
    <w:p>
      <w:r>
        <w:t>[00:05:55.550] Techo I'm not coming back wait I'm just</w:t>
      </w:r>
    </w:p>
    <w:p>
      <w:r>
        <w:t>[00:05:55.560] Techo I'm not coming back wait I'm just going to die to the Border then get out</w:t>
      </w:r>
    </w:p>
    <w:p>
      <w:r>
        <w:t>[00:05:57.309] going to die to the Border then get out</w:t>
      </w:r>
    </w:p>
    <w:p>
      <w:r>
        <w:t>[00:05:57.319] going to die to the Border then get out of the Border</w:t>
      </w:r>
    </w:p>
    <w:p>
      <w:r>
        <w:t>[00:06:05.830] oh I got stuck in a hole there's no way</w:t>
      </w:r>
    </w:p>
    <w:p>
      <w:r>
        <w:t>[00:06:05.840] oh I got stuck in a hole there's no way I don't die it's over uh subscribe to</w:t>
      </w:r>
    </w:p>
    <w:p>
      <w:r>
        <w:t>[00:06:08.270] I don't die it's over uh subscribe to</w:t>
      </w:r>
    </w:p>
    <w:p>
      <w:r>
        <w:t>[00:06:08.280] I don't die it's over uh subscribe to laser beam subscribe no laser beam has</w:t>
      </w:r>
    </w:p>
    <w:p>
      <w:r>
        <w:t>[00:06:12.469] laser beam subscribe no laser beam has</w:t>
      </w:r>
    </w:p>
    <w:p>
      <w:r>
        <w:t>[00:06:12.479] laser beam subscribe no laser beam has bit the dust my mom is unsubscribing for</w:t>
      </w:r>
    </w:p>
    <w:p>
      <w:r>
        <w:t>[00:06:14.870] bit the dust my mom is unsubscribing for</w:t>
      </w:r>
    </w:p>
    <w:p>
      <w:r>
        <w:t>[00:06:14.880] bit the dust my mom is unsubscribing for Mr</w:t>
      </w:r>
    </w:p>
    <w:p>
      <w:r>
        <w:t>[00:06:21.150] Beast guys this is the end for me holy</w:t>
      </w:r>
    </w:p>
    <w:p>
      <w:r>
        <w:t>[00:06:21.160] Beast guys this is the end for me holy crap techos down to nine Hearts please</w:t>
      </w:r>
    </w:p>
    <w:p>
      <w:r>
        <w:t>[00:06:23.270] crap techos down to nine Hearts please</w:t>
      </w:r>
    </w:p>
    <w:p>
      <w:r>
        <w:t>[00:06:23.280] crap techos down to nine Hearts please more items anything if you tell people</w:t>
      </w:r>
    </w:p>
    <w:p>
      <w:r>
        <w:t>[00:06:25.309] more items anything if you tell people</w:t>
      </w:r>
    </w:p>
    <w:p>
      <w:r>
        <w:t>[00:06:25.319] more items anything if you tell people to subscribe</w:t>
      </w:r>
    </w:p>
    <w:p>
      <w:r>
        <w:t>[00:06:27.589] to subscribe</w:t>
      </w:r>
    </w:p>
    <w:p>
      <w:r>
        <w:t>[00:06:27.599] to subscribe subscribe there you go</w:t>
      </w:r>
    </w:p>
    <w:p>
      <w:r>
        <w:t>[00:06:44.029] Carl Carl sapnap there are so many</w:t>
      </w:r>
    </w:p>
    <w:p>
      <w:r>
        <w:t>[00:06:44.039] Carl Carl sapnap there are so many people following sapnap hey sapnap chill</w:t>
      </w:r>
    </w:p>
    <w:p>
      <w:r>
        <w:t>[00:06:48.070] people following sapnap hey sapnap chill</w:t>
      </w:r>
    </w:p>
    <w:p>
      <w:r>
        <w:t>[00:06:48.080] people following sapnap hey sapnap chill Jimmy help me help me Jimmy I will only</w:t>
      </w:r>
    </w:p>
    <w:p>
      <w:r>
        <w:t>[00:06:51.430] Jimmy help me help me Jimmy I will only</w:t>
      </w:r>
    </w:p>
    <w:p>
      <w:r>
        <w:t>[00:06:51.440] Jimmy help me help me Jimmy I will only give you a supply Crate if you upload</w:t>
      </w:r>
    </w:p>
    <w:p>
      <w:r>
        <w:t>[00:06:52.950] give you a supply Crate if you upload</w:t>
      </w:r>
    </w:p>
    <w:p>
      <w:r>
        <w:t>[00:06:52.960] give you a supply Crate if you upload twice in December okay I will I will I</w:t>
      </w:r>
    </w:p>
    <w:p>
      <w:r>
        <w:t>[00:06:54.830] twice in December okay I will I will I</w:t>
      </w:r>
    </w:p>
    <w:p>
      <w:r>
        <w:t>[00:06:54.840] twice in December okay I will I will I will I will I promise I'm trusting you</w:t>
      </w:r>
    </w:p>
    <w:p>
      <w:r>
        <w:t>[00:06:57.390] will I will I promise I'm trusting you</w:t>
      </w:r>
    </w:p>
    <w:p>
      <w:r>
        <w:t>[00:06:57.400] will I will I promise I'm trusting you sapnap I got an HRA wait I need</w:t>
      </w:r>
    </w:p>
    <w:p>
      <w:r>
        <w:t>[00:07:00.230] sapnap I got an HRA wait I need</w:t>
      </w:r>
    </w:p>
    <w:p>
      <w:r>
        <w:t>[00:07:00.240] sapnap I got an HRA wait I need something Carl I'll give you a supply</w:t>
      </w:r>
    </w:p>
    <w:p>
      <w:r>
        <w:t>[00:07:01.950] something Carl I'll give you a supply</w:t>
      </w:r>
    </w:p>
    <w:p>
      <w:r>
        <w:t>[00:07:01.960] something Carl I'll give you a supply drop if you give me your mom's number it</w:t>
      </w:r>
    </w:p>
    <w:p>
      <w:r>
        <w:t>[00:07:05.230] drop if you give me your mom's number it</w:t>
      </w:r>
    </w:p>
    <w:p>
      <w:r>
        <w:t>[00:07:05.240] drop if you give me your mom's number it is there you</w:t>
      </w:r>
    </w:p>
    <w:p>
      <w:r>
        <w:t>[00:07:08.070] is there you</w:t>
      </w:r>
    </w:p>
    <w:p>
      <w:r>
        <w:t>[00:07:08.080] is there you go wait how am I supposed to get that in</w:t>
      </w:r>
    </w:p>
    <w:p>
      <w:r>
        <w:t>[00:07:10.869] go wait how am I supposed to get that in</w:t>
      </w:r>
    </w:p>
    <w:p>
      <w:r>
        <w:t>[00:07:10.879] go wait how am I supposed to get that in 2 seconds I'm going to close the border</w:t>
      </w:r>
    </w:p>
    <w:p>
      <w:r>
        <w:t>[00:07:12.629] 2 seconds I'm going to close the border</w:t>
      </w:r>
    </w:p>
    <w:p>
      <w:r>
        <w:t>[00:07:12.639] 2 seconds I'm going to close the border Jimmy wait don't please all right The</w:t>
      </w:r>
    </w:p>
    <w:p>
      <w:r>
        <w:t>[00:07:14.110] Jimmy wait don't please all right The</w:t>
      </w:r>
    </w:p>
    <w:p>
      <w:r>
        <w:t>[00:07:14.120] Jimmy wait don't please all right The Border's been closed oh my God the</w:t>
      </w:r>
    </w:p>
    <w:p>
      <w:r>
        <w:t>[00:07:15.830] Border's been closed oh my God the</w:t>
      </w:r>
    </w:p>
    <w:p>
      <w:r>
        <w:t>[00:07:15.840] Border's been closed oh my God the border is so close the border needs to</w:t>
      </w:r>
    </w:p>
    <w:p>
      <w:r>
        <w:t>[00:07:17.589] border is so close the border needs to</w:t>
      </w:r>
    </w:p>
    <w:p>
      <w:r>
        <w:t>[00:07:17.599] border is so close the border needs to stop Jimmy I'm I'm I'm out I'm out now</w:t>
      </w:r>
    </w:p>
    <w:p>
      <w:r>
        <w:t>[00:07:19.990] stop Jimmy I'm I'm I'm out I'm out now</w:t>
      </w:r>
    </w:p>
    <w:p>
      <w:r>
        <w:t>[00:07:20.000] stop Jimmy I'm I'm I'm out I'm out now you got it you got it I believe in you</w:t>
      </w:r>
    </w:p>
    <w:p>
      <w:r>
        <w:t>[00:07:21.110] you got it you got it I believe in you</w:t>
      </w:r>
    </w:p>
    <w:p>
      <w:r>
        <w:t>[00:07:21.120] you got it you got it I believe in you Carl I'm 100% out Carl's down to 16</w:t>
      </w:r>
    </w:p>
    <w:p>
      <w:r>
        <w:t>[00:07:23.710] Carl I'm 100% out Carl's down to 16</w:t>
      </w:r>
    </w:p>
    <w:p>
      <w:r>
        <w:t>[00:07:23.720] Carl I'm 100% out Carl's down to 16 Hearts my care package is outside of the</w:t>
      </w:r>
    </w:p>
    <w:p>
      <w:r>
        <w:t>[00:07:25.869] Hearts my care package is outside of the</w:t>
      </w:r>
    </w:p>
    <w:p>
      <w:r>
        <w:t>[00:07:25.879] Hearts my care package is outside of the Border Jimmy you don't need a care</w:t>
      </w:r>
    </w:p>
    <w:p>
      <w:r>
        <w:t>[00:07:27.629] Border Jimmy you don't need a care</w:t>
      </w:r>
    </w:p>
    <w:p>
      <w:r>
        <w:t>[00:07:27.639] Border Jimmy you don't need a care package if you're just going to die can</w:t>
      </w:r>
    </w:p>
    <w:p>
      <w:r>
        <w:t>[00:07:29.110] package if you're just going to die can</w:t>
      </w:r>
    </w:p>
    <w:p>
      <w:r>
        <w:t>[00:07:29.120] package if you're just going to die can you just move me somewhere I got to be</w:t>
      </w:r>
    </w:p>
    <w:p>
      <w:r>
        <w:t>[00:07:31.029] you just move me somewhere I got to be</w:t>
      </w:r>
    </w:p>
    <w:p>
      <w:r>
        <w:t>[00:07:31.039] you just move me somewhere I got to be fair fair Jimmy I'm going to die Carl</w:t>
      </w:r>
    </w:p>
    <w:p>
      <w:r>
        <w:t>[00:07:34.510] fair fair Jimmy I'm going to die Carl</w:t>
      </w:r>
    </w:p>
    <w:p>
      <w:r>
        <w:t>[00:07:34.520] fair fair Jimmy I'm going to die Carl you're on three yards Carl dig deep</w:t>
      </w:r>
    </w:p>
    <w:p>
      <w:r>
        <w:t>[00:07:36.189] you're on three yards Carl dig deep</w:t>
      </w:r>
    </w:p>
    <w:p>
      <w:r>
        <w:t>[00:07:36.199] you're on three yards Carl dig deep think of your mom die Carl die will he</w:t>
      </w:r>
    </w:p>
    <w:p>
      <w:r>
        <w:t>[00:07:38.869] think of your mom die Carl die will he</w:t>
      </w:r>
    </w:p>
    <w:p>
      <w:r>
        <w:t>[00:07:38.879] think of your mom die Carl die will he get cornered Carl's getting pinned will</w:t>
      </w:r>
    </w:p>
    <w:p>
      <w:r>
        <w:t>[00:07:41.909] get cornered Carl's getting pinned will</w:t>
      </w:r>
    </w:p>
    <w:p>
      <w:r>
        <w:t>[00:07:41.919] get cornered Carl's getting pinned will he</w:t>
      </w:r>
    </w:p>
    <w:p>
      <w:r>
        <w:t>[00:07:42.869] he</w:t>
      </w:r>
    </w:p>
    <w:p>
      <w:r>
        <w:t>[00:07:42.879] he die oh half a</w:t>
      </w:r>
    </w:p>
    <w:p>
      <w:r>
        <w:t>[00:07:51.270] heart dang it dang it dang it let's find</w:t>
      </w:r>
    </w:p>
    <w:p>
      <w:r>
        <w:t>[00:07:51.280] heart dang it dang it dang it let's find out who will disappoint their mom</w:t>
      </w:r>
    </w:p>
    <w:p>
      <w:r>
        <w:t>[00:07:53.510] out who will disappoint their mom</w:t>
      </w:r>
    </w:p>
    <w:p>
      <w:r>
        <w:t>[00:07:53.520] out who will disappoint their mom next they found me they found me they</w:t>
      </w:r>
    </w:p>
    <w:p>
      <w:r>
        <w:t>[00:07:55.790] next they found me they found me they</w:t>
      </w:r>
    </w:p>
    <w:p>
      <w:r>
        <w:t>[00:07:55.800] next they found me they found me they found me dream dream I see you get away</w:t>
      </w:r>
    </w:p>
    <w:p>
      <w:r>
        <w:t>[00:07:58.430] found me dream dream I see you get away</w:t>
      </w:r>
    </w:p>
    <w:p>
      <w:r>
        <w:t>[00:07:58.440] found me dream dream I see you get away from me there's like a million idot is</w:t>
      </w:r>
    </w:p>
    <w:p>
      <w:r>
        <w:t>[00:07:59.790] from me there's like a million idot is</w:t>
      </w:r>
    </w:p>
    <w:p>
      <w:r>
        <w:t>[00:07:59.800] from me there's like a million idot is chasing me oh no I'm losing so you guys</w:t>
      </w:r>
    </w:p>
    <w:p>
      <w:r>
        <w:t>[00:08:03.629] chasing me oh no I'm losing so you guys</w:t>
      </w:r>
    </w:p>
    <w:p>
      <w:r>
        <w:t>[00:08:03.639] chasing me oh no I'm losing so you guys all seem to be struggling and I have</w:t>
      </w:r>
    </w:p>
    <w:p>
      <w:r>
        <w:t>[00:08:05.350] all seem to be struggling and I have</w:t>
      </w:r>
    </w:p>
    <w:p>
      <w:r>
        <w:t>[00:08:05.360] all seem to be struggling and I have good news oh yeah I'm going to shrink</w:t>
      </w:r>
    </w:p>
    <w:p>
      <w:r>
        <w:t>[00:08:07.189] good news oh yeah I'm going to shrink</w:t>
      </w:r>
    </w:p>
    <w:p>
      <w:r>
        <w:t>[00:08:07.199] good news oh yeah I'm going to shrink the Zone again in a minute oh no Jimmy</w:t>
      </w:r>
    </w:p>
    <w:p>
      <w:r>
        <w:t>[00:08:09.670] the Zone again in a minute oh no Jimmy</w:t>
      </w:r>
    </w:p>
    <w:p>
      <w:r>
        <w:t>[00:08:09.680] the Zone again in a minute oh no Jimmy why why why George save me no I need you</w:t>
      </w:r>
    </w:p>
    <w:p>
      <w:r>
        <w:t>[00:08:13.270] why why why George save me no I need you</w:t>
      </w:r>
    </w:p>
    <w:p>
      <w:r>
        <w:t>[00:08:13.280] why why why George save me no I need you to die I want to win the TV oh chill's</w:t>
      </w:r>
    </w:p>
    <w:p>
      <w:r>
        <w:t>[00:08:15.749] to die I want to win the TV oh chill's</w:t>
      </w:r>
    </w:p>
    <w:p>
      <w:r>
        <w:t>[00:08:15.759] to die I want to win the TV oh chill's so close to dying Chandler no oh I got</w:t>
      </w:r>
    </w:p>
    <w:p>
      <w:r>
        <w:t>[00:08:18.629] so close to dying Chandler no oh I got</w:t>
      </w:r>
    </w:p>
    <w:p>
      <w:r>
        <w:t>[00:08:18.639] so close to dying Chandler no oh I got three hearts Chandler no I'm</w:t>
      </w:r>
    </w:p>
    <w:p>
      <w:r>
        <w:t>[00:08:21.430] three hearts Chandler no I'm</w:t>
      </w:r>
    </w:p>
    <w:p>
      <w:r>
        <w:t>[00:08:21.440] three hearts Chandler no I'm dead</w:t>
      </w:r>
    </w:p>
    <w:p>
      <w:r>
        <w:t>[00:08:22.950] dead</w:t>
      </w:r>
    </w:p>
    <w:p>
      <w:r>
        <w:t>[00:08:22.960] dead no Chandler Chandler I hardly know her</w:t>
      </w:r>
    </w:p>
    <w:p>
      <w:r>
        <w:t>[00:08:26.790] no Chandler Chandler I hardly know her</w:t>
      </w:r>
    </w:p>
    <w:p>
      <w:r>
        <w:t>[00:08:26.800] no Chandler Chandler I hardly know her there's now five people competing for</w:t>
      </w:r>
    </w:p>
    <w:p>
      <w:r>
        <w:t>[00:08:28.589] there's now five people competing for</w:t>
      </w:r>
    </w:p>
    <w:p>
      <w:r>
        <w:t>[00:08:28.599] there's now five people competing for their moms we need meet up together and</w:t>
      </w:r>
    </w:p>
    <w:p>
      <w:r>
        <w:t>[00:08:30.189] their moms we need meet up together and</w:t>
      </w:r>
    </w:p>
    <w:p>
      <w:r>
        <w:t>[00:08:30.199] their moms we need meet up together and work together it's our only chance I'm</w:t>
      </w:r>
    </w:p>
    <w:p>
      <w:r>
        <w:t>[00:08:32.110] work together it's our only chance I'm</w:t>
      </w:r>
    </w:p>
    <w:p>
      <w:r>
        <w:t>[00:08:32.120] work together it's our only chance I'm good with that H go ahead and meet up</w:t>
      </w:r>
    </w:p>
    <w:p>
      <w:r>
        <w:t>[00:08:33.949] good with that H go ahead and meet up</w:t>
      </w:r>
    </w:p>
    <w:p>
      <w:r>
        <w:t>[00:08:33.959] good with that H go ahead and meet up cuz the Zone's going to be shrinking</w:t>
      </w:r>
    </w:p>
    <w:p>
      <w:r>
        <w:t>[00:08:35.430] cuz the Zone's going to be shrinking</w:t>
      </w:r>
    </w:p>
    <w:p>
      <w:r>
        <w:t>[00:08:35.440] cuz the Zone's going to be shrinking quick oh God the zone is going in so</w:t>
      </w:r>
    </w:p>
    <w:p>
      <w:r>
        <w:t>[00:08:37.469] quick oh God the zone is going in so</w:t>
      </w:r>
    </w:p>
    <w:p>
      <w:r>
        <w:t>[00:08:37.479] quick oh God the zone is going in so quick it's going in so quick we're</w:t>
      </w:r>
    </w:p>
    <w:p>
      <w:r>
        <w:t>[00:08:38.909] quick it's going in so quick we're</w:t>
      </w:r>
    </w:p>
    <w:p>
      <w:r>
        <w:t>[00:08:38.919] quick it's going in so quick we're cutting out 50% of the playing field oh</w:t>
      </w:r>
    </w:p>
    <w:p>
      <w:r>
        <w:t>[00:08:41.550] cutting out 50% of the playing field oh</w:t>
      </w:r>
    </w:p>
    <w:p>
      <w:r>
        <w:t>[00:08:41.560] cutting out 50% of the playing field oh my God there's so many players confined</w:t>
      </w:r>
    </w:p>
    <w:p>
      <w:r>
        <w:t>[00:08:43.990] my God there's so many players confined</w:t>
      </w:r>
    </w:p>
    <w:p>
      <w:r>
        <w:t>[00:08:44.000] my God there's so many players confined to this one spot you guys have to start</w:t>
      </w:r>
    </w:p>
    <w:p>
      <w:r>
        <w:t>[00:08:45.710] to this one spot you guys have to start</w:t>
      </w:r>
    </w:p>
    <w:p>
      <w:r>
        <w:t>[00:08:45.720] to this one spot you guys have to start dying soon how are you guys still alive</w:t>
      </w:r>
    </w:p>
    <w:p>
      <w:r>
        <w:t>[00:08:48.030] dying soon how are you guys still alive</w:t>
      </w:r>
    </w:p>
    <w:p>
      <w:r>
        <w:t>[00:08:48.040] dying soon how are you guys still alive guys I'm dropping supply drops for days</w:t>
      </w:r>
    </w:p>
    <w:p>
      <w:r>
        <w:t>[00:08:50.389] guys I'm dropping supply drops for days</w:t>
      </w:r>
    </w:p>
    <w:p>
      <w:r>
        <w:t>[00:08:50.399] guys I'm dropping supply drops for days that is so much lag I can't see anything</w:t>
      </w:r>
    </w:p>
    <w:p>
      <w:r>
        <w:t>[00:08:52.870] that is so much lag I can't see anything</w:t>
      </w:r>
    </w:p>
    <w:p>
      <w:r>
        <w:t>[00:08:52.880] that is so much lag I can't see anything yeah I'm lagging I'm lagging I'm lagging</w:t>
      </w:r>
    </w:p>
    <w:p>
      <w:r>
        <w:t>[00:08:54.550] yeah I'm lagging I'm lagging I'm lagging</w:t>
      </w:r>
    </w:p>
    <w:p>
      <w:r>
        <w:t>[00:08:54.560] yeah I'm lagging I'm lagging I'm lagging so hard I got to get to the supply</w:t>
      </w:r>
    </w:p>
    <w:p>
      <w:r>
        <w:t>[00:08:58.430] so hard I got to get to the supply</w:t>
      </w:r>
    </w:p>
    <w:p>
      <w:r>
        <w:t>[00:08:58.440] so hard I got to get to the supply drops I got all the supply drops I have</w:t>
      </w:r>
    </w:p>
    <w:p>
      <w:r>
        <w:t>[00:09:00.870] drops I got all the supply drops I have</w:t>
      </w:r>
    </w:p>
    <w:p>
      <w:r>
        <w:t>[00:09:00.880] drops I got all the supply drops I have like seven elytras set up share set up</w:t>
      </w:r>
    </w:p>
    <w:p>
      <w:r>
        <w:t>[00:09:04.870] like seven elytras set up share set up</w:t>
      </w:r>
    </w:p>
    <w:p>
      <w:r>
        <w:t>[00:09:04.880] like seven elytras set up share set up share yes wait I bet snap's hiding</w:t>
      </w:r>
    </w:p>
    <w:p>
      <w:r>
        <w:t>[00:09:07.990] share yes wait I bet snap's hiding</w:t>
      </w:r>
    </w:p>
    <w:p>
      <w:r>
        <w:t>[00:09:08.000] share yes wait I bet snap's hiding somewhere he is Jimmy Jimmy I burled</w:t>
      </w:r>
    </w:p>
    <w:p>
      <w:r>
        <w:t>[00:09:10.470] somewhere he is Jimmy Jimmy I burled</w:t>
      </w:r>
    </w:p>
    <w:p>
      <w:r>
        <w:t>[00:09:10.480] somewhere he is Jimmy Jimmy I burled here legitimately I took a risk by going</w:t>
      </w:r>
    </w:p>
    <w:p>
      <w:r>
        <w:t>[00:09:12.310] here legitimately I took a risk by going</w:t>
      </w:r>
    </w:p>
    <w:p>
      <w:r>
        <w:t>[00:09:12.320] here legitimately I took a risk by going to the middle I deserve the rewards yeah</w:t>
      </w:r>
    </w:p>
    <w:p>
      <w:r>
        <w:t>[00:09:14.310] to the middle I deserve the rewards yeah</w:t>
      </w:r>
    </w:p>
    <w:p>
      <w:r>
        <w:t>[00:09:14.320] to the middle I deserve the rewards yeah sure you can tell yourself that but I'm</w:t>
      </w:r>
    </w:p>
    <w:p>
      <w:r>
        <w:t>[00:09:15.590] sure you can tell yourself that but I'm</w:t>
      </w:r>
    </w:p>
    <w:p>
      <w:r>
        <w:t>[00:09:15.600] sure you can tell yourself that but I'm giving them a way to get to Jimmy you've</w:t>
      </w:r>
    </w:p>
    <w:p>
      <w:r>
        <w:t>[00:09:18.030] giving them a way to get to Jimmy you've</w:t>
      </w:r>
    </w:p>
    <w:p>
      <w:r>
        <w:t>[00:09:18.040] giving them a way to get to Jimmy you've ruined</w:t>
      </w:r>
    </w:p>
    <w:p>
      <w:r>
        <w:t>[00:09:20.190] ruined</w:t>
      </w:r>
    </w:p>
    <w:p>
      <w:r>
        <w:t>[00:09:20.200] ruined me subscribe to Mr Beast to eat Beast</w:t>
      </w:r>
    </w:p>
    <w:p>
      <w:r>
        <w:t>[00:09:22.790] me subscribe to Mr Beast to eat Beast</w:t>
      </w:r>
    </w:p>
    <w:p>
      <w:r>
        <w:t>[00:09:22.800] me subscribe to Mr Beast to eat Beast burger please going have no no more</w:t>
      </w:r>
    </w:p>
    <w:p>
      <w:r>
        <w:t>[00:09:24.670] burger please going have no no more</w:t>
      </w:r>
    </w:p>
    <w:p>
      <w:r>
        <w:t>[00:09:24.680] burger please going have no no more helpsy delies you're on your own I'm</w:t>
      </w:r>
    </w:p>
    <w:p>
      <w:r>
        <w:t>[00:09:26.630] helpsy delies you're on your own I'm</w:t>
      </w:r>
    </w:p>
    <w:p>
      <w:r>
        <w:t>[00:09:26.640] helpsy delies you're on your own I'm going to die I'm going to die I'm going</w:t>
      </w:r>
    </w:p>
    <w:p>
      <w:r>
        <w:t>[00:09:27.630] going to die I'm going to die I'm going</w:t>
      </w:r>
    </w:p>
    <w:p>
      <w:r>
        <w:t>[00:09:27.640] going to die I'm going to die I'm going to die Tommy in it no help me techno I'm</w:t>
      </w:r>
    </w:p>
    <w:p>
      <w:r>
        <w:t>[00:09:31.030] to die Tommy in it no help me techno I'm</w:t>
      </w:r>
    </w:p>
    <w:p>
      <w:r>
        <w:t>[00:09:31.040] to die Tommy in it no help me techno I'm dead I'm dead I'm dead I'm dead I'm dead</w:t>
      </w:r>
    </w:p>
    <w:p>
      <w:r>
        <w:t>[00:09:32.630] dead I'm dead I'm dead I'm dead I'm dead</w:t>
      </w:r>
    </w:p>
    <w:p>
      <w:r>
        <w:t>[00:09:32.640] dead I'm dead I'm dead I'm dead I'm dead I'm dead I'm</w:t>
      </w:r>
    </w:p>
    <w:p>
      <w:r>
        <w:t>[00:09:34.470] I'm dead I'm</w:t>
      </w:r>
    </w:p>
    <w:p>
      <w:r>
        <w:t>[00:09:34.480] I'm dead I'm dead no I'm dead 100% I'm dead I'm dead</w:t>
      </w:r>
    </w:p>
    <w:p>
      <w:r>
        <w:t>[00:09:38.630] dead no I'm dead 100% I'm dead I'm dead</w:t>
      </w:r>
    </w:p>
    <w:p>
      <w:r>
        <w:t>[00:09:38.640] dead no I'm dead 100% I'm dead I'm dead I died no no dream techno sapnap and</w:t>
      </w:r>
    </w:p>
    <w:p>
      <w:r>
        <w:t>[00:09:43.310] I died no no dream techno sapnap and</w:t>
      </w:r>
    </w:p>
    <w:p>
      <w:r>
        <w:t>[00:09:43.320] I died no no dream techno sapnap and George Are All That Remains one of your</w:t>
      </w:r>
    </w:p>
    <w:p>
      <w:r>
        <w:t>[00:09:44.790] George Are All That Remains one of your</w:t>
      </w:r>
    </w:p>
    <w:p>
      <w:r>
        <w:t>[00:09:44.800] George Are All That Remains one of your moms is getting a $30,000 TV the other</w:t>
      </w:r>
    </w:p>
    <w:p>
      <w:r>
        <w:t>[00:09:46.670] moms is getting a $30,000 TV the other</w:t>
      </w:r>
    </w:p>
    <w:p>
      <w:r>
        <w:t>[00:09:46.680] moms is getting a $30,000 TV the other two are watching right now and sad dude</w:t>
      </w:r>
    </w:p>
    <w:p>
      <w:r>
        <w:t>[00:09:48.630] two are watching right now and sad dude</w:t>
      </w:r>
    </w:p>
    <w:p>
      <w:r>
        <w:t>[00:09:48.640] two are watching right now and sad dude I I don't think we're beat in sapnap son</w:t>
      </w:r>
    </w:p>
    <w:p>
      <w:r>
        <w:t>[00:09:50.550] I I don't think we're beat in sapnap son</w:t>
      </w:r>
    </w:p>
    <w:p>
      <w:r>
        <w:t>[00:09:50.560] I I don't think we're beat in sapnap son up just die you die George Carl you're</w:t>
      </w:r>
    </w:p>
    <w:p>
      <w:r>
        <w:t>[00:09:53.190] up just die you die George Carl you're</w:t>
      </w:r>
    </w:p>
    <w:p>
      <w:r>
        <w:t>[00:09:53.200] up just die you die George Carl you're in charge of making sure sapnap can</w:t>
      </w:r>
    </w:p>
    <w:p>
      <w:r>
        <w:t>[00:09:54.790] in charge of making sure sapnap can</w:t>
      </w:r>
    </w:p>
    <w:p>
      <w:r>
        <w:t>[00:09:54.800] in charge of making sure sapnap can always be attacked oh I'd love to do</w:t>
      </w:r>
    </w:p>
    <w:p>
      <w:r>
        <w:t>[00:09:56.630] always be attacked oh I'd love to do</w:t>
      </w:r>
    </w:p>
    <w:p>
      <w:r>
        <w:t>[00:09:56.640] always be attacked oh I'd love to do that Carl stop Carl please remember our</w:t>
      </w:r>
    </w:p>
    <w:p>
      <w:r>
        <w:t>[00:10:05.630] love this is so hot I'm so low oh he's</w:t>
      </w:r>
    </w:p>
    <w:p>
      <w:r>
        <w:t>[00:10:05.640] love this is so hot I'm so low oh he's about to die I have two I'm dead no no</w:t>
      </w:r>
    </w:p>
    <w:p>
      <w:r>
        <w:t>[00:10:09.630] about to die I have two I'm dead no no</w:t>
      </w:r>
    </w:p>
    <w:p>
      <w:r>
        <w:t>[00:10:09.640] about to die I have two I'm dead no no George answer this math question I'll</w:t>
      </w:r>
    </w:p>
    <w:p>
      <w:r>
        <w:t>[00:10:11.350] George answer this math question I'll</w:t>
      </w:r>
    </w:p>
    <w:p>
      <w:r>
        <w:t>[00:10:11.360] George answer this math question I'll give you a supply Crate what's 13 * 13</w:t>
      </w:r>
    </w:p>
    <w:p>
      <w:r>
        <w:t>[00:10:14.110] give you a supply Crate what's 13 * 13</w:t>
      </w:r>
    </w:p>
    <w:p>
      <w:r>
        <w:t>[00:10:14.120] give you a supply Crate what's 13 * 13 hey Siri what's 13 * 13 30 * 30 390 390</w:t>
      </w:r>
    </w:p>
    <w:p>
      <w:r>
        <w:t>[00:10:18.470] hey Siri what's 13 * 13 30 * 30 390 390</w:t>
      </w:r>
    </w:p>
    <w:p>
      <w:r>
        <w:t>[00:10:18.480] hey Siri what's 13 * 13 30 * 30 390 390 okay here's a supply drop 319 what why</w:t>
      </w:r>
    </w:p>
    <w:p>
      <w:r>
        <w:t>[00:10:21.949] okay here's a supply drop 319 what why</w:t>
      </w:r>
    </w:p>
    <w:p>
      <w:r>
        <w:t>[00:10:21.959] okay here's a supply drop 319 what why would you reward that wait that's not</w:t>
      </w:r>
    </w:p>
    <w:p>
      <w:r>
        <w:t>[00:10:23.990] would you reward that wait that's not</w:t>
      </w:r>
    </w:p>
    <w:p>
      <w:r>
        <w:t>[00:10:24.000] would you reward that wait that's not even the right answer where's the supply</w:t>
      </w:r>
    </w:p>
    <w:p>
      <w:r>
        <w:t>[00:10:26.030] even the right answer where's the supply</w:t>
      </w:r>
    </w:p>
    <w:p>
      <w:r>
        <w:t>[00:10:26.040] even the right answer where's the supply grate no no please let me in let me in</w:t>
      </w:r>
    </w:p>
    <w:p>
      <w:r>
        <w:t>[00:10:29.829] grate no no please let me in let me in</w:t>
      </w:r>
    </w:p>
    <w:p>
      <w:r>
        <w:t>[00:10:29.839] grate no no please let me in let me in I'm stealing his supplies no stop George</w:t>
      </w:r>
    </w:p>
    <w:p>
      <w:r>
        <w:t>[00:10:33.990] I'm stealing his supplies no stop George</w:t>
      </w:r>
    </w:p>
    <w:p>
      <w:r>
        <w:t>[00:10:34.000] I'm stealing his supplies no stop George how are you not dead you have one heart</w:t>
      </w:r>
    </w:p>
    <w:p>
      <w:r>
        <w:t>[00:10:35.710] how are you not dead you have one heart</w:t>
      </w:r>
    </w:p>
    <w:p>
      <w:r>
        <w:t>[00:10:35.720] how are you not dead you have one heart no spam me spam</w:t>
      </w:r>
    </w:p>
    <w:p>
      <w:r>
        <w:t>[00:10:38.430] no spam me spam</w:t>
      </w:r>
    </w:p>
    <w:p>
      <w:r>
        <w:t>[00:10:38.440] no spam me spam me oh George just died</w:t>
      </w:r>
    </w:p>
    <w:p>
      <w:r>
        <w:t>[00:10:46.550] George I think this is the end for</w:t>
      </w:r>
    </w:p>
    <w:p>
      <w:r>
        <w:t>[00:10:46.560] George I think this is the end for technoblade techno please we can live</w:t>
      </w:r>
    </w:p>
    <w:p>
      <w:r>
        <w:t>[00:10:48.870] technoblade techno please we can live</w:t>
      </w:r>
    </w:p>
    <w:p>
      <w:r>
        <w:t>[00:10:48.880] technoblade techno please we can live forever I'd like that very much you're</w:t>
      </w:r>
    </w:p>
    <w:p>
      <w:r>
        <w:t>[00:10:51.030] forever I'd like that very much you're</w:t>
      </w:r>
    </w:p>
    <w:p>
      <w:r>
        <w:t>[00:10:51.040] forever I'd like that very much you're getting me so emotional that I want to</w:t>
      </w:r>
    </w:p>
    <w:p>
      <w:r>
        <w:t>[00:10:52.910] getting me so emotional that I want to</w:t>
      </w:r>
    </w:p>
    <w:p>
      <w:r>
        <w:t>[00:10:52.920] getting me so emotional that I want to just remove all elytras from the server</w:t>
      </w:r>
    </w:p>
    <w:p>
      <w:r>
        <w:t>[00:10:54.790] just remove all elytras from the server</w:t>
      </w:r>
    </w:p>
    <w:p>
      <w:r>
        <w:t>[00:10:54.800] just remove all elytras from the server no that's all I have server remove</w:t>
      </w:r>
    </w:p>
    <w:p>
      <w:r>
        <w:t>[00:10:57.150] no that's all I have server remove</w:t>
      </w:r>
    </w:p>
    <w:p>
      <w:r>
        <w:t>[00:10:57.160] no that's all I have server remove elytras oh no no tbody is so low I'm on</w:t>
      </w:r>
    </w:p>
    <w:p>
      <w:r>
        <w:t>[00:11:02.030] elytras oh no no tbody is so low I'm on</w:t>
      </w:r>
    </w:p>
    <w:p>
      <w:r>
        <w:t>[00:11:02.040] elytras oh no no tbody is so low I'm on half a</w:t>
      </w:r>
    </w:p>
    <w:p>
      <w:r>
        <w:t>[00:11:03.910] half a</w:t>
      </w:r>
    </w:p>
    <w:p>
      <w:r>
        <w:t>[00:11:03.920] half a heart no tag don't die I'm the best so I</w:t>
      </w:r>
    </w:p>
    <w:p>
      <w:r>
        <w:t>[00:11:09.629] heart no tag don't die I'm the best so I</w:t>
      </w:r>
    </w:p>
    <w:p>
      <w:r>
        <w:t>[00:11:09.639] heart no tag don't die I'm the best so I got the $30,000 TV here can you tell me</w:t>
      </w:r>
    </w:p>
    <w:p>
      <w:r>
        <w:t>[00:11:11.550] got the $30,000 TV here can you tell me</w:t>
      </w:r>
    </w:p>
    <w:p>
      <w:r>
        <w:t>[00:11:11.560] got the $30,000 TV here can you tell me your address yes it's</w:t>
      </w:r>
    </w:p>
    <w:p>
      <w:r>
        <w:br w:type="page"/>
      </w:r>
    </w:p>
    <w:p>
      <w:pPr>
        <w:pStyle w:val="Heading2"/>
      </w:pPr>
      <w:r>
        <w:t>Video Title: 10,000 Zombies vs Mutant Wither!</w:t>
      </w:r>
    </w:p>
    <w:p>
      <w:r>
        <w:t>------------------------------------------------------------</w:t>
      </w:r>
    </w:p>
    <w:p>
      <w:r>
        <w:t>[00:00:03.030] 10 mutant zombies versus 500 winter</w:t>
      </w:r>
    </w:p>
    <w:p>
      <w:r>
        <w:t>[00:00:03.040] 10 mutant zombies versus 500 winter skeletons a wither storm versus the</w:t>
      </w:r>
    </w:p>
    <w:p>
      <w:r>
        <w:t>[00:00:05.349] skeletons a wither storm versus the</w:t>
      </w:r>
    </w:p>
    <w:p>
      <w:r>
        <w:t>[00:00:05.359] skeletons a wither storm versus the largest army ever</w:t>
      </w:r>
    </w:p>
    <w:p>
      <w:r>
        <w:t>[00:00:06.869] largest army ever</w:t>
      </w:r>
    </w:p>
    <w:p>
      <w:r>
        <w:t>[00:00:06.879] largest army ever i need you guys to pick who you think</w:t>
      </w:r>
    </w:p>
    <w:p>
      <w:r>
        <w:t>[00:00:08.549] i need you guys to pick who you think</w:t>
      </w:r>
    </w:p>
    <w:p>
      <w:r>
        <w:t>[00:00:08.559] i need you guys to pick who you think will win in a fight this</w:t>
      </w:r>
    </w:p>
    <w:p>
      <w:r>
        <w:t>[00:00:09.910] will win in a fight this</w:t>
      </w:r>
    </w:p>
    <w:p>
      <w:r>
        <w:t>[00:00:09.920] will win in a fight this warlord or a thousand zombies i think</w:t>
      </w:r>
    </w:p>
    <w:p>
      <w:r>
        <w:t>[00:00:12.870] warlord or a thousand zombies i think</w:t>
      </w:r>
    </w:p>
    <w:p>
      <w:r>
        <w:t>[00:00:12.880] warlord or a thousand zombies i think warlord a thousand zombies</w:t>
      </w:r>
    </w:p>
    <w:p>
      <w:r>
        <w:t>[00:00:14.870] warlord a thousand zombies</w:t>
      </w:r>
    </w:p>
    <w:p>
      <w:r>
        <w:t>[00:00:14.880] warlord a thousand zombies warlord my big brother server start the</w:t>
      </w:r>
    </w:p>
    <w:p>
      <w:r>
        <w:t>[00:00:17.910] warlord my big brother server start the</w:t>
      </w:r>
    </w:p>
    <w:p>
      <w:r>
        <w:t>[00:00:17.920] warlord my big brother server start the battle</w:t>
      </w:r>
    </w:p>
    <w:p>
      <w:r>
        <w:t>[00:00:18.470] battle</w:t>
      </w:r>
    </w:p>
    <w:p>
      <w:r>
        <w:t>[00:00:18.480] battle go zombies go first wake up</w:t>
      </w:r>
    </w:p>
    <w:p>
      <w:r>
        <w:t>[00:00:21.670] go zombies go first wake up</w:t>
      </w:r>
    </w:p>
    <w:p>
      <w:r>
        <w:t>[00:00:21.680] go zombies go first wake up oh wait he's getting angry oh he's</w:t>
      </w:r>
    </w:p>
    <w:p>
      <w:r>
        <w:t>[00:00:23.670] oh wait he's getting angry oh he's</w:t>
      </w:r>
    </w:p>
    <w:p>
      <w:r>
        <w:t>[00:00:23.680] oh wait he's getting angry oh he's awoken</w:t>
      </w:r>
    </w:p>
    <w:p>
      <w:r>
        <w:t>[00:00:24.710] awoken</w:t>
      </w:r>
    </w:p>
    <w:p>
      <w:r>
        <w:t>[00:00:24.720] awoken oh whoa he's one shotting them</w:t>
      </w:r>
    </w:p>
    <w:p>
      <w:r>
        <w:t>[00:00:27.830] oh whoa he's one shotting them</w:t>
      </w:r>
    </w:p>
    <w:p>
      <w:r>
        <w:t>[00:00:27.840] oh whoa he's one shotting them no no no no oh i mean the zombies are</w:t>
      </w:r>
    </w:p>
    <w:p>
      <w:r>
        <w:t>[00:00:31.269] no no no no oh i mean the zombies are</w:t>
      </w:r>
    </w:p>
    <w:p>
      <w:r>
        <w:t>[00:00:31.279] no no no no oh i mean the zombies are doing some damage the zombies are doing</w:t>
      </w:r>
    </w:p>
    <w:p>
      <w:r>
        <w:t>[00:00:32.950] doing some damage the zombies are doing</w:t>
      </w:r>
    </w:p>
    <w:p>
      <w:r>
        <w:t>[00:00:32.960] doing some damage the zombies are doing a lot</w:t>
      </w:r>
    </w:p>
    <w:p>
      <w:r>
        <w:t>[00:00:33.510] a lot</w:t>
      </w:r>
    </w:p>
    <w:p>
      <w:r>
        <w:t>[00:00:33.520] a lot yes yes don't let him swing</w:t>
      </w:r>
    </w:p>
    <w:p>
      <w:r>
        <w:t>[00:00:37.110] yes yes don't let him swing</w:t>
      </w:r>
    </w:p>
    <w:p>
      <w:r>
        <w:t>[00:00:37.120] yes yes don't let him swing whoa what was that that was a charge</w:t>
      </w:r>
    </w:p>
    <w:p>
      <w:r>
        <w:t>[00:00:39.830] whoa what was that that was a charge</w:t>
      </w:r>
    </w:p>
    <w:p>
      <w:r>
        <w:t>[00:00:39.840] whoa what was that that was a charge attack come on come on</w:t>
      </w:r>
    </w:p>
    <w:p>
      <w:r>
        <w:t>[00:00:41.510] attack come on come on</w:t>
      </w:r>
    </w:p>
    <w:p>
      <w:r>
        <w:t>[00:00:41.520] attack come on come on jenna i think you got the dove oh my god</w:t>
      </w:r>
    </w:p>
    <w:p>
      <w:r>
        <w:t>[00:00:43.670] jenna i think you got the dove oh my god</w:t>
      </w:r>
    </w:p>
    <w:p>
      <w:r>
        <w:t>[00:00:43.680] jenna i think you got the dove oh my god it's actually closer than i thought</w:t>
      </w:r>
    </w:p>
    <w:p>
      <w:r>
        <w:t>[00:00:46.470] it's actually closer than i thought</w:t>
      </w:r>
    </w:p>
    <w:p>
      <w:r>
        <w:t>[00:00:46.480] it's actually closer than i thought oh why oh less close</w:t>
      </w:r>
    </w:p>
    <w:p>
      <w:r>
        <w:t>[00:00:49.510] oh why oh less close</w:t>
      </w:r>
    </w:p>
    <w:p>
      <w:r>
        <w:t>[00:00:49.520] oh why oh less close fairs his sword stuck it's so close come</w:t>
      </w:r>
    </w:p>
    <w:p>
      <w:r>
        <w:t>[00:00:52.229] fairs his sword stuck it's so close come</w:t>
      </w:r>
    </w:p>
    <w:p>
      <w:r>
        <w:t>[00:00:52.239] fairs his sword stuck it's so close come on you got it buddy spare at the zombie</w:t>
      </w:r>
    </w:p>
    <w:p>
      <w:r>
        <w:t>[00:00:55.110] on you got it buddy spare at the zombie</w:t>
      </w:r>
    </w:p>
    <w:p>
      <w:r>
        <w:t>[00:00:55.120] on you got it buddy spare at the zombie oh my gosh chris and carl just got one</w:t>
      </w:r>
    </w:p>
    <w:p>
      <w:r>
        <w:t>[00:00:58.069] oh my gosh chris and carl just got one</w:t>
      </w:r>
    </w:p>
    <w:p>
      <w:r>
        <w:t>[00:00:58.079] oh my gosh chris and carl just got one point</w:t>
      </w:r>
    </w:p>
    <w:p>
      <w:r>
        <w:t>[00:00:58.389] point</w:t>
      </w:r>
    </w:p>
    <w:p>
      <w:r>
        <w:t>[00:00:58.399] point chandler has zero 500 wizard skeletons</w:t>
      </w:r>
    </w:p>
    <w:p>
      <w:r>
        <w:t>[00:01:01.590] chandler has zero 500 wizard skeletons</w:t>
      </w:r>
    </w:p>
    <w:p>
      <w:r>
        <w:t>[00:01:01.600] chandler has zero 500 wizard skeletons versus 10 mutant zombies skeletons</w:t>
      </w:r>
    </w:p>
    <w:p>
      <w:r>
        <w:t>[00:01:04.310] versus 10 mutant zombies skeletons</w:t>
      </w:r>
    </w:p>
    <w:p>
      <w:r>
        <w:t>[00:01:04.320] versus 10 mutant zombies skeletons i think the zombies skeletons whoever</w:t>
      </w:r>
    </w:p>
    <w:p>
      <w:r>
        <w:t>[00:01:06.550] i think the zombies skeletons whoever</w:t>
      </w:r>
    </w:p>
    <w:p>
      <w:r>
        <w:t>[00:01:06.560] i think the zombies skeletons whoever has the least amount of points at the</w:t>
      </w:r>
    </w:p>
    <w:p>
      <w:r>
        <w:t>[00:01:08.230] has the least amount of points at the</w:t>
      </w:r>
    </w:p>
    <w:p>
      <w:r>
        <w:t>[00:01:08.240] has the least amount of points at the end of this video has to film the next</w:t>
      </w:r>
    </w:p>
    <w:p>
      <w:r>
        <w:t>[00:01:10.149] end of this video has to film the next</w:t>
      </w:r>
    </w:p>
    <w:p>
      <w:r>
        <w:t>[00:01:10.159] end of this video has to film the next video with a peanut butter and jelly</w:t>
      </w:r>
    </w:p>
    <w:p>
      <w:r>
        <w:t>[00:01:11.910] video with a peanut butter and jelly</w:t>
      </w:r>
    </w:p>
    <w:p>
      <w:r>
        <w:t>[00:01:11.920] video with a peanut butter and jelly sandwich smushed on their head</w:t>
      </w:r>
    </w:p>
    <w:p>
      <w:r>
        <w:t>[00:01:13.670] sandwich smushed on their head</w:t>
      </w:r>
    </w:p>
    <w:p>
      <w:r>
        <w:t>[00:01:13.680] sandwich smushed on their head what i'm already losing can you tell me</w:t>
      </w:r>
    </w:p>
    <w:p>
      <w:r>
        <w:t>[00:01:15.590] what i'm already losing can you tell me</w:t>
      </w:r>
    </w:p>
    <w:p>
      <w:r>
        <w:t>[00:01:15.600] what i'm already losing can you tell me that server start the battle</w:t>
      </w:r>
    </w:p>
    <w:p>
      <w:r>
        <w:t>[00:01:17.830] that server start the battle</w:t>
      </w:r>
    </w:p>
    <w:p>
      <w:r>
        <w:t>[00:01:17.840] that server start the battle you can do it zombies oh god go</w:t>
      </w:r>
    </w:p>
    <w:p>
      <w:r>
        <w:t>[00:01:20.950] you can do it zombies oh god go</w:t>
      </w:r>
    </w:p>
    <w:p>
      <w:r>
        <w:t>[00:01:20.960] you can do it zombies oh god go forward uh-oh oh we got the incredible</w:t>
      </w:r>
    </w:p>
    <w:p>
      <w:r>
        <w:t>[00:01:24.870] forward uh-oh oh we got the incredible</w:t>
      </w:r>
    </w:p>
    <w:p>
      <w:r>
        <w:t>[00:01:24.880] forward uh-oh oh we got the incredible hulk</w:t>
      </w:r>
    </w:p>
    <w:p>
      <w:r>
        <w:t>[00:01:25.350] hulk</w:t>
      </w:r>
    </w:p>
    <w:p>
      <w:r>
        <w:t>[00:01:25.360] hulk they got him in the corner oh they</w:t>
      </w:r>
    </w:p>
    <w:p>
      <w:r>
        <w:t>[00:01:26.710] they got him in the corner oh they</w:t>
      </w:r>
    </w:p>
    <w:p>
      <w:r>
        <w:t>[00:01:26.720] they got him in the corner oh they killed one yes the giant horde is</w:t>
      </w:r>
    </w:p>
    <w:p>
      <w:r>
        <w:t>[00:01:28.710] killed one yes the giant horde is</w:t>
      </w:r>
    </w:p>
    <w:p>
      <w:r>
        <w:t>[00:01:28.720] killed one yes the giant horde is approaching from the counter yes sir</w:t>
      </w:r>
    </w:p>
    <w:p>
      <w:r>
        <w:t>[00:01:30.310] approaching from the counter yes sir</w:t>
      </w:r>
    </w:p>
    <w:p>
      <w:r>
        <w:t>[00:01:30.320] approaching from the counter yes sir work together boys they're spiking them</w:t>
      </w:r>
    </w:p>
    <w:p>
      <w:r>
        <w:t>[00:01:32.469] work together boys they're spiking them</w:t>
      </w:r>
    </w:p>
    <w:p>
      <w:r>
        <w:t>[00:01:32.479] work together boys they're spiking them downward what the heck</w:t>
      </w:r>
    </w:p>
    <w:p>
      <w:r>
        <w:t>[00:01:34.149] downward what the heck</w:t>
      </w:r>
    </w:p>
    <w:p>
      <w:r>
        <w:t>[00:01:34.159] downward what the heck oh my gosh wait what are these skeletons</w:t>
      </w:r>
    </w:p>
    <w:p>
      <w:r>
        <w:t>[00:01:36.789] oh my gosh wait what are these skeletons</w:t>
      </w:r>
    </w:p>
    <w:p>
      <w:r>
        <w:t>[00:01:36.799] oh my gosh wait what are these skeletons doing over here</w:t>
      </w:r>
    </w:p>
    <w:p>
      <w:r>
        <w:t>[00:01:37.830] doing over here</w:t>
      </w:r>
    </w:p>
    <w:p>
      <w:r>
        <w:t>[00:01:37.840] doing over here wait we might win no he can still win</w:t>
      </w:r>
    </w:p>
    <w:p>
      <w:r>
        <w:t>[00:01:40.230] wait we might win no he can still win</w:t>
      </w:r>
    </w:p>
    <w:p>
      <w:r>
        <w:t>[00:01:40.240] wait we might win no he can still win come on</w:t>
      </w:r>
    </w:p>
    <w:p>
      <w:r>
        <w:t>[00:01:41.670] come on</w:t>
      </w:r>
    </w:p>
    <w:p>
      <w:r>
        <w:t>[00:01:41.680] come on yes uh chandler we did it</w:t>
      </w:r>
    </w:p>
    <w:p>
      <w:r>
        <w:t>[00:01:46.389] yes uh chandler we did it</w:t>
      </w:r>
    </w:p>
    <w:p>
      <w:r>
        <w:t>[00:01:46.399] yes uh chandler we did it carl has two points and chandler and</w:t>
      </w:r>
    </w:p>
    <w:p>
      <w:r>
        <w:t>[00:01:47.830] carl has two points and chandler and</w:t>
      </w:r>
    </w:p>
    <w:p>
      <w:r>
        <w:t>[00:01:47.840] carl has two points and chandler and chris have one we have one</w:t>
      </w:r>
    </w:p>
    <w:p>
      <w:r>
        <w:t>[00:01:49.429] chris have one we have one</w:t>
      </w:r>
    </w:p>
    <w:p>
      <w:r>
        <w:t>[00:01:49.439] chris have one we have one giant naga versus 300 pillagers</w:t>
      </w:r>
    </w:p>
    <w:p>
      <w:r>
        <w:t>[00:01:53.030] giant naga versus 300 pillagers</w:t>
      </w:r>
    </w:p>
    <w:p>
      <w:r>
        <w:t>[00:01:53.040] giant naga versus 300 pillagers dibs on the snake the snake oh hello</w:t>
      </w:r>
    </w:p>
    <w:p>
      <w:r>
        <w:t>[00:01:55.510] dibs on the snake the snake oh hello</w:t>
      </w:r>
    </w:p>
    <w:p>
      <w:r>
        <w:t>[00:01:55.520] dibs on the snake the snake oh hello snake man</w:t>
      </w:r>
    </w:p>
    <w:p>
      <w:r>
        <w:t>[00:01:56.389] snake man</w:t>
      </w:r>
    </w:p>
    <w:p>
      <w:r>
        <w:t>[00:01:56.399] snake man i believe in naga i need one of you to</w:t>
      </w:r>
    </w:p>
    <w:p>
      <w:r>
        <w:t>[00:01:58.469] i believe in naga i need one of you to</w:t>
      </w:r>
    </w:p>
    <w:p>
      <w:r>
        <w:t>[00:01:58.479] i believe in naga i need one of you to pick the pillagers whoever's last to</w:t>
      </w:r>
    </w:p>
    <w:p>
      <w:r>
        <w:t>[00:01:59.990] pick the pillagers whoever's last to</w:t>
      </w:r>
    </w:p>
    <w:p>
      <w:r>
        <w:t>[00:02:00.000] pick the pillagers whoever's last to stand in these blocks has to switch</w:t>
      </w:r>
    </w:p>
    <w:p>
      <w:r>
        <w:t>[00:02:09.109] winner i'll be upset so win oh dear god</w:t>
      </w:r>
    </w:p>
    <w:p>
      <w:r>
        <w:t>[00:02:09.119] winner i'll be upset so win oh dear god oh no oh he's fast shoot him</w:t>
      </w:r>
    </w:p>
    <w:p>
      <w:r>
        <w:t>[00:02:12.869] oh no oh he's fast shoot him</w:t>
      </w:r>
    </w:p>
    <w:p>
      <w:r>
        <w:t>[00:02:12.879] oh no oh he's fast shoot him what are you doing he's not really doing</w:t>
      </w:r>
    </w:p>
    <w:p>
      <w:r>
        <w:t>[00:02:14.869] what are you doing he's not really doing</w:t>
      </w:r>
    </w:p>
    <w:p>
      <w:r>
        <w:t>[00:02:14.879] what are you doing he's not really doing much come on pillagers tillage</w:t>
      </w:r>
    </w:p>
    <w:p>
      <w:r>
        <w:t>[00:02:17.110] much come on pillagers tillage</w:t>
      </w:r>
    </w:p>
    <w:p>
      <w:r>
        <w:t>[00:02:17.120] much come on pillagers tillage naga you can do it you're letting me</w:t>
      </w:r>
    </w:p>
    <w:p>
      <w:r>
        <w:t>[00:02:19.110] naga you can do it you're letting me</w:t>
      </w:r>
    </w:p>
    <w:p>
      <w:r>
        <w:t>[00:02:19.120] naga you can do it you're letting me down oh you're almost halfway come on</w:t>
      </w:r>
    </w:p>
    <w:p>
      <w:r>
        <w:t>[00:02:21.350] down oh you're almost halfway come on</w:t>
      </w:r>
    </w:p>
    <w:p>
      <w:r>
        <w:t>[00:02:21.360] down oh you're almost halfway come on come on baby</w:t>
      </w:r>
    </w:p>
    <w:p>
      <w:r>
        <w:t>[00:02:22.150] come on baby</w:t>
      </w:r>
    </w:p>
    <w:p>
      <w:r>
        <w:t>[00:02:22.160] come on baby like are any of them dying yeah like</w:t>
      </w:r>
    </w:p>
    <w:p>
      <w:r>
        <w:t>[00:02:23.830] like are any of them dying yeah like</w:t>
      </w:r>
    </w:p>
    <w:p>
      <w:r>
        <w:t>[00:02:23.840] like are any of them dying yeah like three yes yes</w:t>
      </w:r>
    </w:p>
    <w:p>
      <w:r>
        <w:t>[00:02:25.190] three yes yes</w:t>
      </w:r>
    </w:p>
    <w:p>
      <w:r>
        <w:t>[00:02:25.200] three yes yes shoot us oh they're fitting them up he's</w:t>
      </w:r>
    </w:p>
    <w:p>
      <w:r>
        <w:t>[00:02:27.670] shoot us oh they're fitting them up he's</w:t>
      </w:r>
    </w:p>
    <w:p>
      <w:r>
        <w:t>[00:02:27.680] shoot us oh they're fitting them up he's only got four chunks nothing no</w:t>
      </w:r>
    </w:p>
    <w:p>
      <w:r>
        <w:t>[00:02:30.070] only got four chunks nothing no</w:t>
      </w:r>
    </w:p>
    <w:p>
      <w:r>
        <w:t>[00:02:30.080] only got four chunks nothing no destroy him show no mercy yeah</w:t>
      </w:r>
    </w:p>
    <w:p>
      <w:r>
        <w:t>[00:02:34.470] destroy him show no mercy yeah</w:t>
      </w:r>
    </w:p>
    <w:p>
      <w:r>
        <w:t>[00:02:34.480] destroy him show no mercy yeah naga more like nada</w:t>
      </w:r>
    </w:p>
    <w:p>
      <w:r>
        <w:t>[00:02:37.910] naga more like nada</w:t>
      </w:r>
    </w:p>
    <w:p>
      <w:r>
        <w:t>[00:02:37.920] naga more like nada that means chandler and carl now have</w:t>
      </w:r>
    </w:p>
    <w:p>
      <w:r>
        <w:t>[00:02:39.910] that means chandler and carl now have</w:t>
      </w:r>
    </w:p>
    <w:p>
      <w:r>
        <w:t>[00:02:39.920] that means chandler and carl now have two points chris you're in dead last</w:t>
      </w:r>
    </w:p>
    <w:p>
      <w:r>
        <w:t>[00:02:42.540] two points chris you're in dead last</w:t>
      </w:r>
    </w:p>
    <w:p>
      <w:r>
        <w:t>[00:02:42.550] two points chris you're in dead last [Music]</w:t>
      </w:r>
    </w:p>
    <w:p>
      <w:r>
        <w:t>[00:02:44.350] [Music]</w:t>
      </w:r>
    </w:p>
    <w:p>
      <w:r>
        <w:t>[00:02:44.360] [Music] 500 i don't know why i'm yelling wither</w:t>
      </w:r>
    </w:p>
    <w:p>
      <w:r>
        <w:t>[00:02:46.790] 500 i don't know why i'm yelling wither</w:t>
      </w:r>
    </w:p>
    <w:p>
      <w:r>
        <w:t>[00:02:46.800] 500 i don't know why i'm yelling wither skeleton</w:t>
      </w:r>
    </w:p>
    <w:p>
      <w:r>
        <w:t>[00:02:47.509] skeleton</w:t>
      </w:r>
    </w:p>
    <w:p>
      <w:r>
        <w:t>[00:02:47.519] skeleton versus 10 mutant skeletons let's go</w:t>
      </w:r>
    </w:p>
    <w:p>
      <w:r>
        <w:t>[00:02:50.589] versus 10 mutant skeletons let's go</w:t>
      </w:r>
    </w:p>
    <w:p>
      <w:r>
        <w:t>[00:02:50.599] versus 10 mutant skeletons let's go skeley's</w:t>
      </w:r>
    </w:p>
    <w:p>
      <w:r>
        <w:t>[00:02:51.830] skeley's</w:t>
      </w:r>
    </w:p>
    <w:p>
      <w:r>
        <w:t>[00:02:51.840] skeley's 10 million those mutant skeletons are</w:t>
      </w:r>
    </w:p>
    <w:p>
      <w:r>
        <w:t>[00:02:53.830] 10 million those mutant skeletons are</w:t>
      </w:r>
    </w:p>
    <w:p>
      <w:r>
        <w:t>[00:02:53.840] 10 million those mutant skeletons are gonna shoot each other what no one told</w:t>
      </w:r>
    </w:p>
    <w:p>
      <w:r>
        <w:t>[00:02:55.589] gonna shoot each other what no one told</w:t>
      </w:r>
    </w:p>
    <w:p>
      <w:r>
        <w:t>[00:02:55.599] gonna shoot each other what no one told me that</w:t>
      </w:r>
    </w:p>
    <w:p>
      <w:r>
        <w:t>[00:02:56.070] me that</w:t>
      </w:r>
    </w:p>
    <w:p>
      <w:r>
        <w:t>[00:02:56.080] me that server if you will oh my gosh i lost</w:t>
      </w:r>
    </w:p>
    <w:p>
      <w:r>
        <w:t>[00:03:00.309] server if you will oh my gosh i lost</w:t>
      </w:r>
    </w:p>
    <w:p>
      <w:r>
        <w:t>[00:03:00.319] server if you will oh my gosh i lost oh wait one died one died two died two</w:t>
      </w:r>
    </w:p>
    <w:p>
      <w:r>
        <w:t>[00:03:03.910] oh wait one died one died two died two</w:t>
      </w:r>
    </w:p>
    <w:p>
      <w:r>
        <w:t>[00:03:03.920] oh wait one died one died two died two died</w:t>
      </w:r>
    </w:p>
    <w:p>
      <w:r>
        <w:t>[00:03:04.390] died</w:t>
      </w:r>
    </w:p>
    <w:p>
      <w:r>
        <w:t>[00:03:04.400] died don't hurt each other your friends no</w:t>
      </w:r>
    </w:p>
    <w:p>
      <w:r>
        <w:t>[00:03:06.869] don't hurt each other your friends no</w:t>
      </w:r>
    </w:p>
    <w:p>
      <w:r>
        <w:t>[00:03:06.879] don't hurt each other your friends no yes keep hurting each other</w:t>
      </w:r>
    </w:p>
    <w:p>
      <w:r>
        <w:t>[00:03:08.390] yes keep hurting each other</w:t>
      </w:r>
    </w:p>
    <w:p>
      <w:r>
        <w:t>[00:03:08.400] yes keep hurting each other quick scout oh just sit there and die</w:t>
      </w:r>
    </w:p>
    <w:p>
      <w:r>
        <w:t>[00:03:11.670] quick scout oh just sit there and die</w:t>
      </w:r>
    </w:p>
    <w:p>
      <w:r>
        <w:t>[00:03:11.680] quick scout oh just sit there and die they are just standing there oh yeah oh</w:t>
      </w:r>
    </w:p>
    <w:p>
      <w:r>
        <w:t>[00:03:14.070] they are just standing there oh yeah oh</w:t>
      </w:r>
    </w:p>
    <w:p>
      <w:r>
        <w:t>[00:03:14.080] they are just standing there oh yeah oh yeah</w:t>
      </w:r>
    </w:p>
    <w:p>
      <w:r>
        <w:t>[00:03:15.670] yeah</w:t>
      </w:r>
    </w:p>
    <w:p>
      <w:r>
        <w:t>[00:03:15.680] yeah oh come on play it back he trickshotted</w:t>
      </w:r>
    </w:p>
    <w:p>
      <w:r>
        <w:t>[00:03:19.509] oh come on play it back he trickshotted</w:t>
      </w:r>
    </w:p>
    <w:p>
      <w:r>
        <w:t>[00:03:19.519] oh come on play it back he trickshotted him oh my gosh</w:t>
      </w:r>
    </w:p>
    <w:p>
      <w:r>
        <w:t>[00:03:20.949] him oh my gosh</w:t>
      </w:r>
    </w:p>
    <w:p>
      <w:r>
        <w:t>[00:03:20.959] him oh my gosh high five chris you are currently in</w:t>
      </w:r>
    </w:p>
    <w:p>
      <w:r>
        <w:t>[00:03:23.509] high five chris you are currently in</w:t>
      </w:r>
    </w:p>
    <w:p>
      <w:r>
        <w:t>[00:03:23.519] high five chris you are currently in dead last</w:t>
      </w:r>
    </w:p>
    <w:p>
      <w:r>
        <w:t>[00:03:24.229] dead last</w:t>
      </w:r>
    </w:p>
    <w:p>
      <w:r>
        <w:t>[00:03:24.239] dead last thanks for reminding me which is why i'm</w:t>
      </w:r>
    </w:p>
    <w:p>
      <w:r>
        <w:t>[00:03:25.990] thanks for reminding me which is why i'm</w:t>
      </w:r>
    </w:p>
    <w:p>
      <w:r>
        <w:t>[00:03:26.000] thanks for reminding me which is why i'm gonna let you pick first</w:t>
      </w:r>
    </w:p>
    <w:p>
      <w:r>
        <w:t>[00:03:27.430] gonna let you pick first</w:t>
      </w:r>
    </w:p>
    <w:p>
      <w:r>
        <w:t>[00:03:27.440] gonna let you pick first and the other two have to go on the</w:t>
      </w:r>
    </w:p>
    <w:p>
      <w:r>
        <w:t>[00:03:29.110] and the other two have to go on the</w:t>
      </w:r>
    </w:p>
    <w:p>
      <w:r>
        <w:t>[00:03:29.120] and the other two have to go on the opposite holy cow</w:t>
      </w:r>
    </w:p>
    <w:p>
      <w:r>
        <w:t>[00:03:31.350] opposite holy cow</w:t>
      </w:r>
    </w:p>
    <w:p>
      <w:r>
        <w:t>[00:03:31.360] opposite holy cow chris would you rather have 100 armored</w:t>
      </w:r>
    </w:p>
    <w:p>
      <w:r>
        <w:t>[00:03:33.830] chris would you rather have 100 armored</w:t>
      </w:r>
    </w:p>
    <w:p>
      <w:r>
        <w:t>[00:03:33.840] chris would you rather have 100 armored pillagers or a scary</w:t>
      </w:r>
    </w:p>
    <w:p>
      <w:r>
        <w:t>[00:03:35.430] pillagers or a scary</w:t>
      </w:r>
    </w:p>
    <w:p>
      <w:r>
        <w:t>[00:03:35.440] pillagers or a scary beefy mutant enderman i'm gonna go with</w:t>
      </w:r>
    </w:p>
    <w:p>
      <w:r>
        <w:t>[00:03:37.430] beefy mutant enderman i'm gonna go with</w:t>
      </w:r>
    </w:p>
    <w:p>
      <w:r>
        <w:t>[00:03:37.440] beefy mutant enderman i'm gonna go with the pillagers yeah</w:t>
      </w:r>
    </w:p>
    <w:p>
      <w:r>
        <w:t>[00:03:39.830] the pillagers yeah</w:t>
      </w:r>
    </w:p>
    <w:p>
      <w:r>
        <w:t>[00:03:39.840] the pillagers yeah yeah that is we won baby look at these</w:t>
      </w:r>
    </w:p>
    <w:p>
      <w:r>
        <w:t>[00:03:42.470] yeah that is we won baby look at these</w:t>
      </w:r>
    </w:p>
    <w:p>
      <w:r>
        <w:t>[00:03:42.480] yeah that is we won baby look at these guys they're dripped</w:t>
      </w:r>
    </w:p>
    <w:p>
      <w:r>
        <w:t>[00:03:43.589] guys they're dripped</w:t>
      </w:r>
    </w:p>
    <w:p>
      <w:r>
        <w:t>[00:03:43.599] guys they're dripped out let's see if chris is an idiot or</w:t>
      </w:r>
    </w:p>
    <w:p>
      <w:r>
        <w:t>[00:03:45.670] out let's see if chris is an idiot or</w:t>
      </w:r>
    </w:p>
    <w:p>
      <w:r>
        <w:t>[00:03:45.680] out let's see if chris is an idiot or not server start the battle</w:t>
      </w:r>
    </w:p>
    <w:p>
      <w:r>
        <w:t>[00:03:48.789] not server start the battle</w:t>
      </w:r>
    </w:p>
    <w:p>
      <w:r>
        <w:t>[00:03:48.799] not server start the battle oh yeah teleportation use your bows</w:t>
      </w:r>
    </w:p>
    <w:p>
      <w:r>
        <w:t>[00:03:51.509] oh yeah teleportation use your bows</w:t>
      </w:r>
    </w:p>
    <w:p>
      <w:r>
        <w:t>[00:03:51.519] oh yeah teleportation use your bows crush him</w:t>
      </w:r>
    </w:p>
    <w:p>
      <w:r>
        <w:t>[00:03:52.309] crush him</w:t>
      </w:r>
    </w:p>
    <w:p>
      <w:r>
        <w:t>[00:03:52.319] crush him i feel like i might be able to win this</w:t>
      </w:r>
    </w:p>
    <w:p>
      <w:r>
        <w:t>[00:03:53.990] i feel like i might be able to win this</w:t>
      </w:r>
    </w:p>
    <w:p>
      <w:r>
        <w:t>[00:03:54.000] i feel like i might be able to win this look at him go pillagers you can do this</w:t>
      </w:r>
    </w:p>
    <w:p>
      <w:r>
        <w:t>[00:03:56.390] look at him go pillagers you can do this</w:t>
      </w:r>
    </w:p>
    <w:p>
      <w:r>
        <w:t>[00:03:56.400] look at him go pillagers you can do this i feel like the enemy's low on health if</w:t>
      </w:r>
    </w:p>
    <w:p>
      <w:r>
        <w:t>[00:03:58.229] i feel like the enemy's low on health if</w:t>
      </w:r>
    </w:p>
    <w:p>
      <w:r>
        <w:t>[00:03:58.239] i feel like the enemy's low on health if chris loses this he's gonna fall even</w:t>
      </w:r>
    </w:p>
    <w:p>
      <w:r>
        <w:t>[00:04:00.390] chris loses this he's gonna fall even</w:t>
      </w:r>
    </w:p>
    <w:p>
      <w:r>
        <w:t>[00:04:00.400] chris loses this he's gonna fall even further behind what are you doing get</w:t>
      </w:r>
    </w:p>
    <w:p>
      <w:r>
        <w:t>[00:04:02.229] further behind what are you doing get</w:t>
      </w:r>
    </w:p>
    <w:p>
      <w:r>
        <w:t>[00:04:02.239] further behind what are you doing get closer</w:t>
      </w:r>
    </w:p>
    <w:p>
      <w:r>
        <w:t>[00:04:04.149] closer</w:t>
      </w:r>
    </w:p>
    <w:p>
      <w:r>
        <w:t>[00:04:04.159] closer oh he's throwing blocks now oh dude</w:t>
      </w:r>
    </w:p>
    <w:p>
      <w:r>
        <w:t>[00:04:07.429] oh he's throwing blocks now oh dude</w:t>
      </w:r>
    </w:p>
    <w:p>
      <w:r>
        <w:t>[00:04:07.439] oh he's throwing blocks now oh dude he just stepped on that pillager come on</w:t>
      </w:r>
    </w:p>
    <w:p>
      <w:r>
        <w:t>[00:04:09.750] he just stepped on that pillager come on</w:t>
      </w:r>
    </w:p>
    <w:p>
      <w:r>
        <w:t>[00:04:09.760] he just stepped on that pillager come on guys oh no the blocks</w:t>
      </w:r>
    </w:p>
    <w:p>
      <w:r>
        <w:t>[00:04:11.110] guys oh no the blocks</w:t>
      </w:r>
    </w:p>
    <w:p>
      <w:r>
        <w:t>[00:04:11.120] guys oh no the blocks the blocks are bad four more come on</w:t>
      </w:r>
    </w:p>
    <w:p>
      <w:r>
        <w:t>[00:04:13.589] the blocks are bad four more come on</w:t>
      </w:r>
    </w:p>
    <w:p>
      <w:r>
        <w:t>[00:04:13.599] the blocks are bad four more come on shoot him</w:t>
      </w:r>
    </w:p>
    <w:p>
      <w:r>
        <w:t>[00:04:14.390] shoot him</w:t>
      </w:r>
    </w:p>
    <w:p>
      <w:r>
        <w:t>[00:04:14.400] shoot him shoot him</w:t>
      </w:r>
    </w:p>
    <w:p>
      <w:r>
        <w:t>[00:04:19.189] why did he not shoot him while he was</w:t>
      </w:r>
    </w:p>
    <w:p>
      <w:r>
        <w:t>[00:04:19.199] why did he not shoot him while he was screaming</w:t>
      </w:r>
    </w:p>
    <w:p>
      <w:r>
        <w:t>[00:04:20.870] screaming</w:t>
      </w:r>
    </w:p>
    <w:p>
      <w:r>
        <w:t>[00:04:20.880] screaming the this is scream yes high five</w:t>
      </w:r>
    </w:p>
    <w:p>
      <w:r>
        <w:t>[00:04:24.150] the this is scream yes high five</w:t>
      </w:r>
    </w:p>
    <w:p>
      <w:r>
        <w:t>[00:04:24.160] the this is scream yes high five chandler</w:t>
      </w:r>
    </w:p>
    <w:p>
      <w:r>
        <w:t>[00:04:25.350] chandler</w:t>
      </w:r>
    </w:p>
    <w:p>
      <w:r>
        <w:t>[00:04:25.360] chandler now chandler has four points carl has</w:t>
      </w:r>
    </w:p>
    <w:p>
      <w:r>
        <w:t>[00:04:27.270] now chandler has four points carl has</w:t>
      </w:r>
    </w:p>
    <w:p>
      <w:r>
        <w:t>[00:04:27.280] now chandler has four points carl has three and chris is even further and less</w:t>
      </w:r>
    </w:p>
    <w:p>
      <w:r>
        <w:t>[00:04:29.510] three and chris is even further and less</w:t>
      </w:r>
    </w:p>
    <w:p>
      <w:r>
        <w:t>[00:04:29.520] three and chris is even further and less this behemoth right here is a frost maw</w:t>
      </w:r>
    </w:p>
    <w:p>
      <w:r>
        <w:t>[00:04:32.150] this behemoth right here is a frost maw</w:t>
      </w:r>
    </w:p>
    <w:p>
      <w:r>
        <w:t>[00:04:32.160] this behemoth right here is a frost maw and like normal we have 500 wither</w:t>
      </w:r>
    </w:p>
    <w:p>
      <w:r>
        <w:t>[00:04:33.909] and like normal we have 500 wither</w:t>
      </w:r>
    </w:p>
    <w:p>
      <w:r>
        <w:t>[00:04:33.919] and like normal we have 500 wither skeletons chris</w:t>
      </w:r>
    </w:p>
    <w:p>
      <w:r>
        <w:t>[00:04:34.950] skeletons chris</w:t>
      </w:r>
    </w:p>
    <w:p>
      <w:r>
        <w:t>[00:04:34.960] skeletons chris bottom of the leaderboard couldn't be</w:t>
      </w:r>
    </w:p>
    <w:p>
      <w:r>
        <w:t>[00:04:36.469] bottom of the leaderboard couldn't be</w:t>
      </w:r>
    </w:p>
    <w:p>
      <w:r>
        <w:t>[00:04:36.479] bottom of the leaderboard couldn't be doing worse so i'll give you the same</w:t>
      </w:r>
    </w:p>
    <w:p>
      <w:r>
        <w:t>[00:04:37.909] doing worse so i'll give you the same</w:t>
      </w:r>
    </w:p>
    <w:p>
      <w:r>
        <w:t>[00:04:37.919] doing worse so i'll give you the same treatment you get a pick</w:t>
      </w:r>
    </w:p>
    <w:p>
      <w:r>
        <w:t>[00:04:39.030] treatment you get a pick</w:t>
      </w:r>
    </w:p>
    <w:p>
      <w:r>
        <w:t>[00:04:39.040] treatment you get a pick i'm gonna pick the frost and carl you</w:t>
      </w:r>
    </w:p>
    <w:p>
      <w:r>
        <w:t>[00:04:42.310] i'm gonna pick the frost and carl you</w:t>
      </w:r>
    </w:p>
    <w:p>
      <w:r>
        <w:t>[00:04:42.320] i'm gonna pick the frost and carl you guys are team skellies</w:t>
      </w:r>
    </w:p>
    <w:p>
      <w:r>
        <w:t>[00:04:43.510] guys are team skellies</w:t>
      </w:r>
    </w:p>
    <w:p>
      <w:r>
        <w:t>[00:04:43.520] guys are team skellies okay fine let the fight begin let's go</w:t>
      </w:r>
    </w:p>
    <w:p>
      <w:r>
        <w:t>[00:04:45.990] okay fine let the fight begin let's go</w:t>
      </w:r>
    </w:p>
    <w:p>
      <w:r>
        <w:t>[00:04:46.000] okay fine let the fight begin let's go skully's wake up frostmouth</w:t>
      </w:r>
    </w:p>
    <w:p>
      <w:r>
        <w:t>[00:04:48.310] skully's wake up frostmouth</w:t>
      </w:r>
    </w:p>
    <w:p>
      <w:r>
        <w:t>[00:04:48.320] skully's wake up frostmouth whoa he's got a force field they can't</w:t>
      </w:r>
    </w:p>
    <w:p>
      <w:r>
        <w:t>[00:04:50.230] whoa he's got a force field they can't</w:t>
      </w:r>
    </w:p>
    <w:p>
      <w:r>
        <w:t>[00:04:50.240] whoa he's got a force field they can't even get him oh gosh</w:t>
      </w:r>
    </w:p>
    <w:p>
      <w:r>
        <w:t>[00:04:51.749] even get him oh gosh</w:t>
      </w:r>
    </w:p>
    <w:p>
      <w:r>
        <w:t>[00:04:51.759] even get him oh gosh oh gosh where are you going he said let</w:t>
      </w:r>
    </w:p>
    <w:p>
      <w:r>
        <w:t>[00:04:54.230] oh gosh where are you going he said let</w:t>
      </w:r>
    </w:p>
    <w:p>
      <w:r>
        <w:t>[00:04:54.240] oh gosh where are you going he said let me hop out whoa</w:t>
      </w:r>
    </w:p>
    <w:p>
      <w:r>
        <w:t>[00:04:56.710] me hop out whoa</w:t>
      </w:r>
    </w:p>
    <w:p>
      <w:r>
        <w:t>[00:04:56.720] me hop out whoa get frozen he's doing a lot of damage</w:t>
      </w:r>
    </w:p>
    <w:p>
      <w:r>
        <w:t>[00:04:58.629] get frozen he's doing a lot of damage</w:t>
      </w:r>
    </w:p>
    <w:p>
      <w:r>
        <w:t>[00:04:58.639] get frozen he's doing a lot of damage now oh get him in the corner</w:t>
      </w:r>
    </w:p>
    <w:p>
      <w:r>
        <w:t>[00:05:00.310] now oh get him in the corner</w:t>
      </w:r>
    </w:p>
    <w:p>
      <w:r>
        <w:t>[00:05:00.320] now oh get him in the corner get him in the corner yes bye buddy</w:t>
      </w:r>
    </w:p>
    <w:p>
      <w:r>
        <w:t>[00:05:03.430] get him in the corner yes bye buddy</w:t>
      </w:r>
    </w:p>
    <w:p>
      <w:r>
        <w:t>[00:05:03.440] get him in the corner yes bye buddy frost bye</w:t>
      </w:r>
    </w:p>
    <w:p>
      <w:r>
        <w:t>[00:05:06.629] frost bye</w:t>
      </w:r>
    </w:p>
    <w:p>
      <w:r>
        <w:t>[00:05:06.639] frost bye i just don't know what's going on</w:t>
      </w:r>
    </w:p>
    <w:p>
      <w:r>
        <w:t>[00:05:08.550] i just don't know what's going on</w:t>
      </w:r>
    </w:p>
    <w:p>
      <w:r>
        <w:t>[00:05:08.560] i just don't know what's going on chandler five carl four</w:t>
      </w:r>
    </w:p>
    <w:p>
      <w:r>
        <w:t>[00:05:10.469] chandler five carl four</w:t>
      </w:r>
    </w:p>
    <w:p>
      <w:r>
        <w:t>[00:05:10.479] chandler five carl four chris still one how am i supposed to</w:t>
      </w:r>
    </w:p>
    <w:p>
      <w:r>
        <w:t>[00:05:12.950] chris still one how am i supposed to</w:t>
      </w:r>
    </w:p>
    <w:p>
      <w:r>
        <w:t>[00:05:12.960] chris still one how am i supposed to know chris do you like peanut butter in</w:t>
      </w:r>
    </w:p>
    <w:p>
      <w:r>
        <w:t>[00:05:14.629] know chris do you like peanut butter in</w:t>
      </w:r>
    </w:p>
    <w:p>
      <w:r>
        <w:t>[00:05:14.639] know chris do you like peanut butter in your hair</w:t>
      </w:r>
    </w:p>
    <w:p>
      <w:r>
        <w:t>[00:05:15.029] your hair</w:t>
      </w:r>
    </w:p>
    <w:p>
      <w:r>
        <w:t>[00:05:15.039] your hair genuinely don't actually we have 200</w:t>
      </w:r>
    </w:p>
    <w:p>
      <w:r>
        <w:t>[00:05:17.830] genuinely don't actually we have 200</w:t>
      </w:r>
    </w:p>
    <w:p>
      <w:r>
        <w:t>[00:05:17.840] genuinely don't actually we have 200 evokers</w:t>
      </w:r>
    </w:p>
    <w:p>
      <w:r>
        <w:t>[00:05:18.790] evokers</w:t>
      </w:r>
    </w:p>
    <w:p>
      <w:r>
        <w:t>[00:05:18.800] evokers and 10 mutant snowmen i just don't even</w:t>
      </w:r>
    </w:p>
    <w:p>
      <w:r>
        <w:t>[00:05:21.350] and 10 mutant snowmen i just don't even</w:t>
      </w:r>
    </w:p>
    <w:p>
      <w:r>
        <w:t>[00:05:21.360] and 10 mutant snowmen i just don't even know what an evoker is how about you</w:t>
      </w:r>
    </w:p>
    <w:p>
      <w:r>
        <w:t>[00:05:22.950] know what an evoker is how about you</w:t>
      </w:r>
    </w:p>
    <w:p>
      <w:r>
        <w:t>[00:05:22.960] know what an evoker is how about you evoke your brain</w:t>
      </w:r>
    </w:p>
    <w:p>
      <w:r>
        <w:t>[00:05:24.070] evoke your brain</w:t>
      </w:r>
    </w:p>
    <w:p>
      <w:r>
        <w:t>[00:05:24.080] evoke your brain and pick the winner it's going to be</w:t>
      </w:r>
    </w:p>
    <w:p>
      <w:r>
        <w:t>[00:05:25.830] and pick the winner it's going to be</w:t>
      </w:r>
    </w:p>
    <w:p>
      <w:r>
        <w:t>[00:05:25.840] and pick the winner it's going to be mutant snowmen he did it again</w:t>
      </w:r>
    </w:p>
    <w:p>
      <w:r>
        <w:t>[00:05:27.909] mutant snowmen he did it again</w:t>
      </w:r>
    </w:p>
    <w:p>
      <w:r>
        <w:t>[00:05:27.919] mutant snowmen he did it again what do we voters even do servers start</w:t>
      </w:r>
    </w:p>
    <w:p>
      <w:r>
        <w:t>[00:05:30.629] what do we voters even do servers start</w:t>
      </w:r>
    </w:p>
    <w:p>
      <w:r>
        <w:t>[00:05:30.639] what do we voters even do servers start the battle</w:t>
      </w:r>
    </w:p>
    <w:p>
      <w:r>
        <w:t>[00:05:31.270] the battle</w:t>
      </w:r>
    </w:p>
    <w:p>
      <w:r>
        <w:t>[00:05:31.280] the battle it doesn't listen to you oh wait it does</w:t>
      </w:r>
    </w:p>
    <w:p>
      <w:r>
        <w:t>[00:05:34.390] it doesn't listen to you oh wait it does</w:t>
      </w:r>
    </w:p>
    <w:p>
      <w:r>
        <w:t>[00:05:34.400] it doesn't listen to you oh wait it does oh my gosh what what is that what are</w:t>
      </w:r>
    </w:p>
    <w:p>
      <w:r>
        <w:t>[00:05:37.830] oh my gosh what what is that what are</w:t>
      </w:r>
    </w:p>
    <w:p>
      <w:r>
        <w:t>[00:05:37.840] oh my gosh what what is that what are those</w:t>
      </w:r>
    </w:p>
    <w:p>
      <w:r>
        <w:t>[00:05:38.390] those</w:t>
      </w:r>
    </w:p>
    <w:p>
      <w:r>
        <w:t>[00:05:38.400] those oh my gosh they do have magic oh</w:t>
      </w:r>
    </w:p>
    <w:p>
      <w:r>
        <w:t>[00:05:45.430] my chris i'm just not sure about this</w:t>
      </w:r>
    </w:p>
    <w:p>
      <w:r>
        <w:t>[00:05:45.440] my chris i'm just not sure about this one</w:t>
      </w:r>
    </w:p>
    <w:p>
      <w:r>
        <w:t>[00:05:51.189] where'd they go how was i supposed to</w:t>
      </w:r>
    </w:p>
    <w:p>
      <w:r>
        <w:t>[00:05:51.199] where'd they go how was i supposed to know they could</w:t>
      </w:r>
    </w:p>
    <w:p>
      <w:r>
        <w:t>[00:05:53.670] know they could</w:t>
      </w:r>
    </w:p>
    <w:p>
      <w:r>
        <w:t>[00:05:53.680] know they could they're gone i'm so sad</w:t>
      </w:r>
    </w:p>
    <w:p>
      <w:r>
        <w:t>[00:05:57.189] they're gone i'm so sad</w:t>
      </w:r>
    </w:p>
    <w:p>
      <w:r>
        <w:t>[00:05:57.199] they're gone i'm so sad chandler has six carla has five and</w:t>
      </w:r>
    </w:p>
    <w:p>
      <w:r>
        <w:t>[00:05:59.270] chandler has six carla has five and</w:t>
      </w:r>
    </w:p>
    <w:p>
      <w:r>
        <w:t>[00:05:59.280] chandler has six carla has five and chris still has one</w:t>
      </w:r>
    </w:p>
    <w:p>
      <w:r>
        <w:t>[00:06:00.710] chris still has one</w:t>
      </w:r>
    </w:p>
    <w:p>
      <w:r>
        <w:t>[00:06:00.720] chris still has one 1 000 mutant snow zombies or two</w:t>
      </w:r>
    </w:p>
    <w:p>
      <w:r>
        <w:t>[00:06:04.230] 1 000 mutant snow zombies or two</w:t>
      </w:r>
    </w:p>
    <w:p>
      <w:r>
        <w:t>[00:06:04.240] 1 000 mutant snow zombies or two mutant creepers can i phone a friend</w:t>
      </w:r>
    </w:p>
    <w:p>
      <w:r>
        <w:t>[00:06:06.150] mutant creepers can i phone a friend</w:t>
      </w:r>
    </w:p>
    <w:p>
      <w:r>
        <w:t>[00:06:06.160] mutant creepers can i phone a friend sure and by friend i mean my wife</w:t>
      </w:r>
    </w:p>
    <w:p>
      <w:r>
        <w:t>[00:06:08.150] sure and by friend i mean my wife</w:t>
      </w:r>
    </w:p>
    <w:p>
      <w:r>
        <w:t>[00:06:08.160] sure and by friend i mean my wife we're recording a video i just need you</w:t>
      </w:r>
    </w:p>
    <w:p>
      <w:r>
        <w:t>[00:06:09.990] we're recording a video i just need you</w:t>
      </w:r>
    </w:p>
    <w:p>
      <w:r>
        <w:t>[00:06:10.000] we're recording a video i just need you to tell me left or right</w:t>
      </w:r>
    </w:p>
    <w:p>
      <w:r>
        <w:t>[00:06:11.830] to tell me left or right</w:t>
      </w:r>
    </w:p>
    <w:p>
      <w:r>
        <w:t>[00:06:11.840] to tell me left or right right all right let's go please katie</w:t>
      </w:r>
    </w:p>
    <w:p>
      <w:r>
        <w:t>[00:06:14.150] right all right let's go please katie</w:t>
      </w:r>
    </w:p>
    <w:p>
      <w:r>
        <w:t>[00:06:14.160] right all right let's go please katie please have chose right</w:t>
      </w:r>
    </w:p>
    <w:p>
      <w:r>
        <w:t>[00:06:15.270] please have chose right</w:t>
      </w:r>
    </w:p>
    <w:p>
      <w:r>
        <w:t>[00:06:15.280] please have chose right server battle start what the</w:t>
      </w:r>
    </w:p>
    <w:p>
      <w:r>
        <w:t>[00:06:19.270] server battle start what the</w:t>
      </w:r>
    </w:p>
    <w:p>
      <w:r>
        <w:t>[00:06:19.280] server battle start what the holy crap oh</w:t>
      </w:r>
    </w:p>
    <w:p>
      <w:r>
        <w:t>[00:06:22.950] holy crap oh</w:t>
      </w:r>
    </w:p>
    <w:p>
      <w:r>
        <w:t>[00:06:22.960] holy crap oh okay this guy's not even attacking</w:t>
      </w:r>
    </w:p>
    <w:p>
      <w:r>
        <w:t>[00:06:25.189] okay this guy's not even attacking</w:t>
      </w:r>
    </w:p>
    <w:p>
      <w:r>
        <w:t>[00:06:25.199] okay this guy's not even attacking what's he doing</w:t>
      </w:r>
    </w:p>
    <w:p>
      <w:r>
        <w:t>[00:06:26.309] what's he doing</w:t>
      </w:r>
    </w:p>
    <w:p>
      <w:r>
        <w:t>[00:06:26.319] what's he doing he already died wait why did he die</w:t>
      </w:r>
    </w:p>
    <w:p>
      <w:r>
        <w:t>[00:06:28.550] he already died wait why did he die</w:t>
      </w:r>
    </w:p>
    <w:p>
      <w:r>
        <w:t>[00:06:28.560] he already died wait why did he die already wait</w:t>
      </w:r>
    </w:p>
    <w:p>
      <w:r>
        <w:t>[00:06:30.469] already wait</w:t>
      </w:r>
    </w:p>
    <w:p>
      <w:r>
        <w:t>[00:06:30.479] already wait oh yeah i won yeah my wife was right you</w:t>
      </w:r>
    </w:p>
    <w:p>
      <w:r>
        <w:t>[00:06:33.670] oh yeah i won yeah my wife was right you</w:t>
      </w:r>
    </w:p>
    <w:p>
      <w:r>
        <w:t>[00:06:33.680] oh yeah i won yeah my wife was right you guys should get</w:t>
      </w:r>
    </w:p>
    <w:p>
      <w:r>
        <w:t>[00:06:34.390] guys should get</w:t>
      </w:r>
    </w:p>
    <w:p>
      <w:r>
        <w:t>[00:06:34.400] guys should get wipes they're right sometimes holy cow</w:t>
      </w:r>
    </w:p>
    <w:p>
      <w:r>
        <w:t>[00:06:38.309] wipes they're right sometimes holy cow</w:t>
      </w:r>
    </w:p>
    <w:p>
      <w:r>
        <w:t>[00:06:38.319] wipes they're right sometimes holy cow whoa what are these yeah dibs chris</w:t>
      </w:r>
    </w:p>
    <w:p>
      <w:r>
        <w:t>[00:06:40.790] whoa what are these yeah dibs chris</w:t>
      </w:r>
    </w:p>
    <w:p>
      <w:r>
        <w:t>[00:06:40.800] whoa what are these yeah dibs chris picked the stone golems which means you</w:t>
      </w:r>
    </w:p>
    <w:p>
      <w:r>
        <w:t>[00:06:42.390] picked the stone golems which means you</w:t>
      </w:r>
    </w:p>
    <w:p>
      <w:r>
        <w:t>[00:06:42.400] picked the stone golems which means you guys are stuck with skeletons mr server</w:t>
      </w:r>
    </w:p>
    <w:p>
      <w:r>
        <w:t>[00:06:44.710] guys are stuck with skeletons mr server</w:t>
      </w:r>
    </w:p>
    <w:p>
      <w:r>
        <w:t>[00:06:44.720] guys are stuck with skeletons mr server start the battle whoa okay never mind</w:t>
      </w:r>
    </w:p>
    <w:p>
      <w:r>
        <w:t>[00:06:48.390] start the battle whoa okay never mind</w:t>
      </w:r>
    </w:p>
    <w:p>
      <w:r>
        <w:t>[00:06:48.400] start the battle whoa okay never mind we're done for</w:t>
      </w:r>
    </w:p>
    <w:p>
      <w:r>
        <w:t>[00:06:49.430] we're done for</w:t>
      </w:r>
    </w:p>
    <w:p>
      <w:r>
        <w:t>[00:06:49.440] we're done for oh we're ruined let's go oh</w:t>
      </w:r>
    </w:p>
    <w:p>
      <w:r>
        <w:t>[00:06:52.710] oh we're ruined let's go oh</w:t>
      </w:r>
    </w:p>
    <w:p>
      <w:r>
        <w:t>[00:06:52.720] oh we're ruined let's go oh we have reigns stay back</w:t>
      </w:r>
    </w:p>
    <w:p>
      <w:r>
        <w:t>[00:06:59.749] oh my god it's actually possible oh my</w:t>
      </w:r>
    </w:p>
    <w:p>
      <w:r>
        <w:t>[00:06:59.759] oh my god it's actually possible oh my god it's gonna happen</w:t>
      </w:r>
    </w:p>
    <w:p>
      <w:r>
        <w:t>[00:07:07.589] i don't wanna talk to anybody you're</w:t>
      </w:r>
    </w:p>
    <w:p>
      <w:r>
        <w:t>[00:07:07.599] i don't wanna talk to anybody you're probably gonna have a pb j on your head</w:t>
      </w:r>
    </w:p>
    <w:p>
      <w:r>
        <w:t>[00:07:09.350] probably gonna have a pb j on your head</w:t>
      </w:r>
    </w:p>
    <w:p>
      <w:r>
        <w:t>[00:07:09.360] probably gonna have a pb j on your head here's one to eat just remember it's</w:t>
      </w:r>
    </w:p>
    <w:p>
      <w:r>
        <w:t>[00:07:10.870] here's one to eat just remember it's</w:t>
      </w:r>
    </w:p>
    <w:p>
      <w:r>
        <w:t>[00:07:10.880] here's one to eat just remember it's going on your head one sun chief versus</w:t>
      </w:r>
    </w:p>
    <w:p>
      <w:r>
        <w:t>[00:07:12.870] going on your head one sun chief versus</w:t>
      </w:r>
    </w:p>
    <w:p>
      <w:r>
        <w:t>[00:07:12.880] going on your head one sun chief versus 500 spiders</w:t>
      </w:r>
    </w:p>
    <w:p>
      <w:r>
        <w:t>[00:07:13.990] 500 spiders</w:t>
      </w:r>
    </w:p>
    <w:p>
      <w:r>
        <w:t>[00:07:14.000] 500 spiders i'm gonna let them pick this time should</w:t>
      </w:r>
    </w:p>
    <w:p>
      <w:r>
        <w:t>[00:07:15.749] i'm gonna let them pick this time should</w:t>
      </w:r>
    </w:p>
    <w:p>
      <w:r>
        <w:t>[00:07:15.759] i'm gonna let them pick this time should we just go with the sun god i wouldn't</w:t>
      </w:r>
    </w:p>
    <w:p>
      <w:r>
        <w:t>[00:07:17.270] we just go with the sun god i wouldn't</w:t>
      </w:r>
    </w:p>
    <w:p>
      <w:r>
        <w:t>[00:07:17.280] we just go with the sun god i wouldn't even mind losing look how cool he is</w:t>
      </w:r>
    </w:p>
    <w:p>
      <w:r>
        <w:t>[00:07:18.870] even mind losing look how cool he is</w:t>
      </w:r>
    </w:p>
    <w:p>
      <w:r>
        <w:t>[00:07:18.880] even mind losing look how cool he is we'll take him everyone hates spiders</w:t>
      </w:r>
    </w:p>
    <w:p>
      <w:r>
        <w:t>[00:07:21.189] we'll take him everyone hates spiders</w:t>
      </w:r>
    </w:p>
    <w:p>
      <w:r>
        <w:t>[00:07:21.199] we'll take him everyone hates spiders use that energy</w:t>
      </w:r>
    </w:p>
    <w:p>
      <w:r>
        <w:t>[00:07:22.469] use that energy</w:t>
      </w:r>
    </w:p>
    <w:p>
      <w:r>
        <w:t>[00:07:22.479] use that energy kill the sun god began what is he doing</w:t>
      </w:r>
    </w:p>
    <w:p>
      <w:r>
        <w:t>[00:07:25.430] kill the sun god began what is he doing</w:t>
      </w:r>
    </w:p>
    <w:p>
      <w:r>
        <w:t>[00:07:25.440] kill the sun god began what is he doing does he not move</w:t>
      </w:r>
    </w:p>
    <w:p>
      <w:r>
        <w:t>[00:07:27.189] does he not move</w:t>
      </w:r>
    </w:p>
    <w:p>
      <w:r>
        <w:t>[00:07:27.199] does he not move he's calling lasers from the sun oh he</w:t>
      </w:r>
    </w:p>
    <w:p>
      <w:r>
        <w:t>[00:07:30.150] he's calling lasers from the sun oh he</w:t>
      </w:r>
    </w:p>
    <w:p>
      <w:r>
        <w:t>[00:07:30.160] he's calling lasers from the sun oh he really is a sun chief</w:t>
      </w:r>
    </w:p>
    <w:p>
      <w:r>
        <w:t>[00:07:31.909] really is a sun chief</w:t>
      </w:r>
    </w:p>
    <w:p>
      <w:r>
        <w:t>[00:07:31.919] really is a sun chief oh my god i don't think he's gonna win</w:t>
      </w:r>
    </w:p>
    <w:p>
      <w:r>
        <w:t>[00:07:34.710] oh my god i don't think he's gonna win</w:t>
      </w:r>
    </w:p>
    <w:p>
      <w:r>
        <w:t>[00:07:34.720] oh my god i don't think he's gonna win this</w:t>
      </w:r>
    </w:p>
    <w:p>
      <w:r>
        <w:t>[00:07:35.029] this</w:t>
      </w:r>
    </w:p>
    <w:p>
      <w:r>
        <w:t>[00:07:35.039] this he doesn't even move go spiders you can</w:t>
      </w:r>
    </w:p>
    <w:p>
      <w:r>
        <w:t>[00:07:37.350] he doesn't even move go spiders you can</w:t>
      </w:r>
    </w:p>
    <w:p>
      <w:r>
        <w:t>[00:07:37.360] he doesn't even move go spiders you can do it go my pretties</w:t>
      </w:r>
    </w:p>
    <w:p>
      <w:r>
        <w:t>[00:07:39.189] do it go my pretties</w:t>
      </w:r>
    </w:p>
    <w:p>
      <w:r>
        <w:t>[00:07:39.199] do it go my pretties oh what he's evolving that was beautiful</w:t>
      </w:r>
    </w:p>
    <w:p>
      <w:r>
        <w:t>[00:07:43.110] oh what he's evolving that was beautiful</w:t>
      </w:r>
    </w:p>
    <w:p>
      <w:r>
        <w:t>[00:07:43.120] oh what he's evolving that was beautiful his aura is unmatched</w:t>
      </w:r>
    </w:p>
    <w:p>
      <w:r>
        <w:t>[00:07:51.270] he can just use that twice in a row yeah</w:t>
      </w:r>
    </w:p>
    <w:p>
      <w:r>
        <w:t>[00:07:51.280] he can just use that twice in a row yeah sun teeth you don't just use your</w:t>
      </w:r>
    </w:p>
    <w:p>
      <w:r>
        <w:t>[00:07:53.990] sun teeth you don't just use your</w:t>
      </w:r>
    </w:p>
    <w:p>
      <w:r>
        <w:t>[00:07:54.000] sun teeth you don't just use your ultimate two times in a row</w:t>
      </w:r>
    </w:p>
    <w:p>
      <w:r>
        <w:t>[00:07:55.990] ultimate two times in a row</w:t>
      </w:r>
    </w:p>
    <w:p>
      <w:r>
        <w:t>[00:07:56.000] ultimate two times in a row and now it's time for the grand finale</w:t>
      </w:r>
    </w:p>
    <w:p>
      <w:r>
        <w:t>[00:07:59.189] and now it's time for the grand finale</w:t>
      </w:r>
    </w:p>
    <w:p>
      <w:r>
        <w:t>[00:07:59.199] and now it's time for the grand finale a wither storm versus the largest army</w:t>
      </w:r>
    </w:p>
    <w:p>
      <w:r>
        <w:t>[00:08:02.070] a wither storm versus the largest army</w:t>
      </w:r>
    </w:p>
    <w:p>
      <w:r>
        <w:t>[00:08:02.080] a wither storm versus the largest army ever</w:t>
      </w:r>
    </w:p>
    <w:p>
      <w:r>
        <w:t>[00:08:02.710] ever</w:t>
      </w:r>
    </w:p>
    <w:p>
      <w:r>
        <w:t>[00:08:02.720] ever drop the nuke he's sucking up blocks</w:t>
      </w:r>
    </w:p>
    <w:p>
      <w:r>
        <w:t>[00:08:05.110] drop the nuke he's sucking up blocks</w:t>
      </w:r>
    </w:p>
    <w:p>
      <w:r>
        <w:t>[00:08:05.120] drop the nuke he's sucking up blocks whoa</w:t>
      </w:r>
    </w:p>
    <w:p>
      <w:r>
        <w:t>[00:08:05.990] whoa</w:t>
      </w:r>
    </w:p>
    <w:p>
      <w:r>
        <w:t>[00:08:06.000] whoa he's holding a command block so he can</w:t>
      </w:r>
    </w:p>
    <w:p>
      <w:r>
        <w:t>[00:08:07.830] he's holding a command block so he can</w:t>
      </w:r>
    </w:p>
    <w:p>
      <w:r>
        <w:t>[00:08:07.840] he's holding a command block so he can write code what if it banned us</w:t>
      </w:r>
    </w:p>
    <w:p>
      <w:r>
        <w:t>[00:08:10.150] write code what if it banned us</w:t>
      </w:r>
    </w:p>
    <w:p>
      <w:r>
        <w:t>[00:08:10.160] write code what if it banned us oh laser oh my god</w:t>
      </w:r>
    </w:p>
    <w:p>
      <w:r>
        <w:t>[00:08:14.309] oh laser oh my god</w:t>
      </w:r>
    </w:p>
    <w:p>
      <w:r>
        <w:t>[00:08:14.319] oh laser oh my god whoa whoa</w:t>
      </w:r>
    </w:p>
    <w:p>
      <w:r>
        <w:t>[00:08:17.990] whoa whoa</w:t>
      </w:r>
    </w:p>
    <w:p>
      <w:r>
        <w:t>[00:08:18.000] whoa whoa what is that what the heck he's only</w:t>
      </w:r>
    </w:p>
    <w:p>
      <w:r>
        <w:t>[00:08:21.029] what is that what the heck he's only</w:t>
      </w:r>
    </w:p>
    <w:p>
      <w:r>
        <w:t>[00:08:21.039] what is that what the heck he's only bigger now</w:t>
      </w:r>
    </w:p>
    <w:p>
      <w:r>
        <w:t>[00:08:21.749] bigger now</w:t>
      </w:r>
    </w:p>
    <w:p>
      <w:r>
        <w:t>[00:08:21.759] bigger now all right boys i'll stop there's two of</w:t>
      </w:r>
    </w:p>
    <w:p>
      <w:r>
        <w:t>[00:08:25.589] all right boys i'll stop there's two of</w:t>
      </w:r>
    </w:p>
    <w:p>
      <w:r>
        <w:t>[00:08:25.599] all right boys i'll stop there's two of them jimmy you made it worse</w:t>
      </w:r>
    </w:p>
    <w:p>
      <w:r>
        <w:t>[00:08:27.510] them jimmy you made it worse</w:t>
      </w:r>
    </w:p>
    <w:p>
      <w:r>
        <w:t>[00:08:27.520] them jimmy you made it worse i think you get the point these wilder</w:t>
      </w:r>
    </w:p>
    <w:p>
      <w:r>
        <w:t>[00:08:28.950] i think you get the point these wilder</w:t>
      </w:r>
    </w:p>
    <w:p>
      <w:r>
        <w:t>[00:08:28.960] i think you get the point these wilder bees can destroy a planet i got a slice</w:t>
      </w:r>
    </w:p>
    <w:p>
      <w:r>
        <w:t>[00:08:30.790] bees can destroy a planet i got a slice</w:t>
      </w:r>
    </w:p>
    <w:p>
      <w:r>
        <w:t>[00:08:30.800] bees can destroy a planet i got a slice of peanut butter and a slice of jelly</w:t>
      </w:r>
    </w:p>
    <w:p>
      <w:r>
        <w:t>[00:08:32.469] of peanut butter and a slice of jelly</w:t>
      </w:r>
    </w:p>
    <w:p>
      <w:r>
        <w:t>[00:08:32.479] of peanut butter and a slice of jelly and like i said chris has to film the</w:t>
      </w:r>
    </w:p>
    <w:p>
      <w:r>
        <w:t>[00:08:34.149] and like i said chris has to film the</w:t>
      </w:r>
    </w:p>
    <w:p>
      <w:r>
        <w:t>[00:08:34.159] and like i said chris has to film the next video</w:t>
      </w:r>
    </w:p>
    <w:p>
      <w:r>
        <w:t>[00:08:34.790] next video</w:t>
      </w:r>
    </w:p>
    <w:p>
      <w:r>
        <w:t>[00:08:34.800] next video with this on his head watch the next</w:t>
      </w:r>
    </w:p>
    <w:p>
      <w:r>
        <w:t>[00:08:36.550] with this on his head watch the next</w:t>
      </w:r>
    </w:p>
    <w:p>
      <w:r>
        <w:t>[00:08:36.560] with this on his head watch the next video to see what it looks like this is</w:t>
      </w:r>
    </w:p>
    <w:p>
      <w:r>
        <w:t>[00:08:37.990] video to see what it looks like this is</w:t>
      </w:r>
    </w:p>
    <w:p>
      <w:r>
        <w:t>[00:08:38.000] video to see what it looks like this is gonna</w:t>
      </w:r>
    </w:p>
    <w:p>
      <w:r>
        <w:t>[00:08:38.389] gonna</w:t>
      </w:r>
    </w:p>
    <w:p>
      <w:r>
        <w:t>[00:08:38.399] gonna suck</w:t>
      </w:r>
    </w:p>
    <w:p>
      <w:r>
        <w:br w:type="page"/>
      </w:r>
    </w:p>
    <w:p>
      <w:pPr>
        <w:pStyle w:val="Heading2"/>
      </w:pPr>
      <w:r>
        <w:t>Video Title: 100 Assassins vs 10 Real Cops!</w:t>
      </w:r>
    </w:p>
    <w:p>
      <w:r>
        <w:t>------------------------------------------------------------</w:t>
      </w:r>
    </w:p>
    <w:p>
      <w:r>
        <w:t>[00:00:02.350] I hire at these 10 real police officers</w:t>
      </w:r>
    </w:p>
    <w:p>
      <w:r>
        <w:t>[00:00:02.360] I hire at these 10 real police officers to protect me from 100 assassins if you</w:t>
      </w:r>
    </w:p>
    <w:p>
      <w:r>
        <w:t>[00:00:04.829] to protect me from 100 assassins if you</w:t>
      </w:r>
    </w:p>
    <w:p>
      <w:r>
        <w:t>[00:00:04.839] to protect me from 100 assassins if you keep me alive for the next 30 minutes</w:t>
      </w:r>
    </w:p>
    <w:p>
      <w:r>
        <w:t>[00:00:06.630] keep me alive for the next 30 minutes</w:t>
      </w:r>
    </w:p>
    <w:p>
      <w:r>
        <w:t>[00:00:06.640] keep me alive for the next 30 minutes I'll give each of you</w:t>
      </w:r>
    </w:p>
    <w:p>
      <w:r>
        <w:t>[00:00:07.950] I'll give each of you</w:t>
      </w:r>
    </w:p>
    <w:p>
      <w:r>
        <w:t>[00:00:07.960] I'll give each of you $110,000 y let's go baby but if at any</w:t>
      </w:r>
    </w:p>
    <w:p>
      <w:r>
        <w:t>[00:00:12.549] $110,000 y let's go baby but if at any</w:t>
      </w:r>
    </w:p>
    <w:p>
      <w:r>
        <w:t>[00:00:12.559] $110,000 y let's go baby but if at any point I die the Assassins get the 100</w:t>
      </w:r>
    </w:p>
    <w:p>
      <w:r>
        <w:t>[00:00:14.789] point I die the Assassins get the 100</w:t>
      </w:r>
    </w:p>
    <w:p>
      <w:r>
        <w:t>[00:00:14.799] point I die the Assassins get the 100 Grand server start the challenge the</w:t>
      </w:r>
    </w:p>
    <w:p>
      <w:r>
        <w:t>[00:00:16.910] Grand server start the challenge the</w:t>
      </w:r>
    </w:p>
    <w:p>
      <w:r>
        <w:t>[00:00:16.920] Grand server start the challenge the timer is now ticking let's go let's go</w:t>
      </w:r>
    </w:p>
    <w:p>
      <w:r>
        <w:t>[00:00:18.510] timer is now ticking let's go let's go</w:t>
      </w:r>
    </w:p>
    <w:p>
      <w:r>
        <w:t>[00:00:18.520] timer is now ticking let's go let's go let's go let's go let's go</w:t>
      </w:r>
    </w:p>
    <w:p>
      <w:r>
        <w:t>[00:00:25.349] no we only have 5 minutes before the</w:t>
      </w:r>
    </w:p>
    <w:p>
      <w:r>
        <w:t>[00:00:25.359] no we only have 5 minutes before the Assassins are released Sheriff what's</w:t>
      </w:r>
    </w:p>
    <w:p>
      <w:r>
        <w:t>[00:00:27.230] Assassins are released Sheriff what's</w:t>
      </w:r>
    </w:p>
    <w:p>
      <w:r>
        <w:t>[00:00:27.240] Assassins are released Sheriff what's the game plan we're going to go up to</w:t>
      </w:r>
    </w:p>
    <w:p>
      <w:r>
        <w:t>[00:00:28.750] the game plan we're going to go up to</w:t>
      </w:r>
    </w:p>
    <w:p>
      <w:r>
        <w:t>[00:00:28.760] the game plan we're going to go up to the observatory and we're going to hold</w:t>
      </w:r>
    </w:p>
    <w:p>
      <w:r>
        <w:t>[00:00:30.269] the observatory and we're going to hold</w:t>
      </w:r>
    </w:p>
    <w:p>
      <w:r>
        <w:t>[00:00:30.279] the observatory and we're going to hold it down and protect you this is real</w:t>
      </w:r>
    </w:p>
    <w:p>
      <w:r>
        <w:t>[00:00:32.350] it down and protect you this is real</w:t>
      </w:r>
    </w:p>
    <w:p>
      <w:r>
        <w:t>[00:00:32.360] it down and protect you this is real money on the line each of you get 10,000</w:t>
      </w:r>
    </w:p>
    <w:p>
      <w:r>
        <w:t>[00:00:35.069] money on the line each of you get 10,000</w:t>
      </w:r>
    </w:p>
    <w:p>
      <w:r>
        <w:t>[00:00:35.079] money on the line each of you get 10,000 macaronis if we survive that's a lot of</w:t>
      </w:r>
    </w:p>
    <w:p>
      <w:r>
        <w:t>[00:00:37.790] macaronis if we survive that's a lot of</w:t>
      </w:r>
    </w:p>
    <w:p>
      <w:r>
        <w:t>[00:00:37.800] macaronis if we survive that's a lot of donuts dude I'm in to the observatory</w:t>
      </w:r>
    </w:p>
    <w:p>
      <w:r>
        <w:t>[00:00:40.709] donuts dude I'm in to the observatory</w:t>
      </w:r>
    </w:p>
    <w:p>
      <w:r>
        <w:t>[00:00:40.719] donuts dude I'm in to the observatory let's go</w:t>
      </w:r>
    </w:p>
    <w:p>
      <w:r>
        <w:t>[00:00:46.790] everyone uh Sheriff we're here what do</w:t>
      </w:r>
    </w:p>
    <w:p>
      <w:r>
        <w:t>[00:00:46.800] everyone uh Sheriff we're here what do we do now we're going to go up here to</w:t>
      </w:r>
    </w:p>
    <w:p>
      <w:r>
        <w:t>[00:00:48.270] we do now we're going to go up here to</w:t>
      </w:r>
    </w:p>
    <w:p>
      <w:r>
        <w:t>[00:00:48.280] we do now we're going to go up here to the top there's only a couple of ways in</w:t>
      </w:r>
    </w:p>
    <w:p>
      <w:r>
        <w:t>[00:00:49.750] the top there's only a couple of ways in</w:t>
      </w:r>
    </w:p>
    <w:p>
      <w:r>
        <w:t>[00:00:49.760] the top there's only a couple of ways in and a couple of ways out we got The High</w:t>
      </w:r>
    </w:p>
    <w:p>
      <w:r>
        <w:t>[00:00:51.470] and a couple of ways out we got The High</w:t>
      </w:r>
    </w:p>
    <w:p>
      <w:r>
        <w:t>[00:00:51.480] and a couple of ways out we got The High Ground we hold the entrances it's going</w:t>
      </w:r>
    </w:p>
    <w:p>
      <w:r>
        <w:t>[00:00:52.990] Ground we hold the entrances it's going</w:t>
      </w:r>
    </w:p>
    <w:p>
      <w:r>
        <w:t>[00:00:53.000] Ground we hold the entrances it's going to be a Kill Zone oh we're almost out of</w:t>
      </w:r>
    </w:p>
    <w:p>
      <w:r>
        <w:t>[00:00:55.029] to be a Kill Zone oh we're almost out of</w:t>
      </w:r>
    </w:p>
    <w:p>
      <w:r>
        <w:t>[00:00:55.039] to be a Kill Zone oh we're almost out of time 4 seconds</w:t>
      </w:r>
    </w:p>
    <w:p>
      <w:r>
        <w:t>[00:01:05.030] let's go let's do this let's go go go go</w:t>
      </w:r>
    </w:p>
    <w:p>
      <w:r>
        <w:t>[00:01:05.040] let's go let's do this let's go go go go go go go</w:t>
      </w:r>
    </w:p>
    <w:p>
      <w:r>
        <w:t>[00:01:06.749] go go go</w:t>
      </w:r>
    </w:p>
    <w:p>
      <w:r>
        <w:t>[00:01:06.759] go go go go all right what we're going to do is</w:t>
      </w:r>
    </w:p>
    <w:p>
      <w:r>
        <w:t>[00:01:09.190] go all right what we're going to do is</w:t>
      </w:r>
    </w:p>
    <w:p>
      <w:r>
        <w:t>[00:01:09.200] go all right what we're going to do is go over the mountain to cut them off</w:t>
      </w:r>
    </w:p>
    <w:p>
      <w:r>
        <w:t>[00:01:10.630] go over the mountain to cut them off</w:t>
      </w:r>
    </w:p>
    <w:p>
      <w:r>
        <w:t>[00:01:10.640] go over the mountain to cut them off while everyone else goes</w:t>
      </w:r>
    </w:p>
    <w:p>
      <w:r>
        <w:t>[00:01:18.390] around officers there's 100 assassins on</w:t>
      </w:r>
    </w:p>
    <w:p>
      <w:r>
        <w:t>[00:01:18.400] around officers there's 100 assassins on their way to kill us right now and every</w:t>
      </w:r>
    </w:p>
    <w:p>
      <w:r>
        <w:t>[00:01:20.630] their way to kill us right now and every</w:t>
      </w:r>
    </w:p>
    <w:p>
      <w:r>
        <w:t>[00:01:20.640] their way to kill us right now and every 30 seconds my location is pinged on</w:t>
      </w:r>
    </w:p>
    <w:p>
      <w:r>
        <w:t>[00:01:22.670] 30 seconds my location is pinged on</w:t>
      </w:r>
    </w:p>
    <w:p>
      <w:r>
        <w:t>[00:01:22.680] 30 seconds my location is pinged on their map so they know exactly where I</w:t>
      </w:r>
    </w:p>
    <w:p>
      <w:r>
        <w:t>[00:01:24.670] their map so they know exactly where I</w:t>
      </w:r>
    </w:p>
    <w:p>
      <w:r>
        <w:t>[00:01:24.680] their map so they know exactly where I am all right everybody secure those two</w:t>
      </w:r>
    </w:p>
    <w:p>
      <w:r>
        <w:t>[00:01:26.749] am all right everybody secure those two</w:t>
      </w:r>
    </w:p>
    <w:p>
      <w:r>
        <w:t>[00:01:26.759] am all right everybody secure those two sides going to get a couple out here in</w:t>
      </w:r>
    </w:p>
    <w:p>
      <w:r>
        <w:t>[00:01:28.149] sides going to get a couple out here in</w:t>
      </w:r>
    </w:p>
    <w:p>
      <w:r>
        <w:t>[00:01:28.159] sides going to get a couple out here in the middle all right I got the stairs I</w:t>
      </w:r>
    </w:p>
    <w:p>
      <w:r>
        <w:t>[00:01:30.390] the middle all right I got the stairs I</w:t>
      </w:r>
    </w:p>
    <w:p>
      <w:r>
        <w:t>[00:01:30.400] the middle all right I got the stairs I got Center I got Center I'm watching on</w:t>
      </w:r>
    </w:p>
    <w:p>
      <w:r>
        <w:t>[00:01:31.630] got Center I got Center I'm watching on</w:t>
      </w:r>
    </w:p>
    <w:p>
      <w:r>
        <w:t>[00:01:31.640] got Center I got Center I'm watching on the right side hey I see the first</w:t>
      </w:r>
    </w:p>
    <w:p>
      <w:r>
        <w:t>[00:01:37.870] assassin take him</w:t>
      </w:r>
    </w:p>
    <w:p>
      <w:r>
        <w:t>[00:01:37.880] assassin take him out and because the Assassins are able</w:t>
      </w:r>
    </w:p>
    <w:p>
      <w:r>
        <w:t>[00:01:40.230] out and because the Assassins are able</w:t>
      </w:r>
    </w:p>
    <w:p>
      <w:r>
        <w:t>[00:01:40.240] out and because the Assassins are able to respawn me and the cops got a giant</w:t>
      </w:r>
    </w:p>
    <w:p>
      <w:r>
        <w:t>[00:01:42.469] to respawn me and the cops got a giant</w:t>
      </w:r>
    </w:p>
    <w:p>
      <w:r>
        <w:t>[00:01:42.479] to respawn me and the cops got a giant Health boost all right we got people</w:t>
      </w:r>
    </w:p>
    <w:p>
      <w:r>
        <w:t>[00:01:44.230] Health boost all right we got people</w:t>
      </w:r>
    </w:p>
    <w:p>
      <w:r>
        <w:t>[00:01:44.240] Health boost all right we got people rolling in all right you got them coming</w:t>
      </w:r>
    </w:p>
    <w:p>
      <w:r>
        <w:t>[00:01:45.670] rolling in all right you got them coming</w:t>
      </w:r>
    </w:p>
    <w:p>
      <w:r>
        <w:t>[00:01:45.680] rolling in all right you got them coming from the</w:t>
      </w:r>
    </w:p>
    <w:p>
      <w:r>
        <w:t>[00:01:53.590] East ow I took damage I lost 50 Health</w:t>
      </w:r>
    </w:p>
    <w:p>
      <w:r>
        <w:t>[00:01:53.600] East ow I took damage I lost 50 Health there so many I'm just shooting</w:t>
      </w:r>
    </w:p>
    <w:p>
      <w:r>
        <w:t>[00:01:57.550] there so many I'm just shooting</w:t>
      </w:r>
    </w:p>
    <w:p>
      <w:r>
        <w:t>[00:01:57.560] there so many I'm just shooting ah I'm starting to think I don't know if</w:t>
      </w:r>
    </w:p>
    <w:p>
      <w:r>
        <w:t>[00:01:59.630] ah I'm starting to think I don't know if</w:t>
      </w:r>
    </w:p>
    <w:p>
      <w:r>
        <w:t>[00:01:59.640] ah I'm starting to think I don't know if this was the right path how far is</w:t>
      </w:r>
    </w:p>
    <w:p>
      <w:r>
        <w:t>[00:02:03.590] this was the right path how far is</w:t>
      </w:r>
    </w:p>
    <w:p>
      <w:r>
        <w:t>[00:02:03.600] this was the right path how far is he we have survived 6 minutes only 24</w:t>
      </w:r>
    </w:p>
    <w:p>
      <w:r>
        <w:t>[00:02:07.029] he we have survived 6 minutes only 24</w:t>
      </w:r>
    </w:p>
    <w:p>
      <w:r>
        <w:t>[00:02:07.039] he we have survived 6 minutes only 24 remaining we got a lot on the left hand</w:t>
      </w:r>
    </w:p>
    <w:p>
      <w:r>
        <w:t>[00:02:08.710] remaining we got a lot on the left hand</w:t>
      </w:r>
    </w:p>
    <w:p>
      <w:r>
        <w:t>[00:02:08.720] remaining we got a lot on the left hand wall they're at the bottom of these</w:t>
      </w:r>
    </w:p>
    <w:p>
      <w:r>
        <w:t>[00:02:09.910] wall they're at the bottom of these</w:t>
      </w:r>
    </w:p>
    <w:p>
      <w:r>
        <w:t>[00:02:09.920] wall they're at the bottom of these stairs we got to get out of</w:t>
      </w:r>
    </w:p>
    <w:p>
      <w:r>
        <w:t>[00:02:11.589] stairs we got to get out of</w:t>
      </w:r>
    </w:p>
    <w:p>
      <w:r>
        <w:t>[00:02:11.599] stairs we got to get out of here they're all going to be distracted</w:t>
      </w:r>
    </w:p>
    <w:p>
      <w:r>
        <w:t>[00:02:13.710] here they're all going to be distracted</w:t>
      </w:r>
    </w:p>
    <w:p>
      <w:r>
        <w:t>[00:02:13.720] here they're all going to be distracted up there go backside around the whole</w:t>
      </w:r>
    </w:p>
    <w:p>
      <w:r>
        <w:t>[00:02:15.150] up there go backside around the whole</w:t>
      </w:r>
    </w:p>
    <w:p>
      <w:r>
        <w:t>[00:02:15.160] up there go backside around the whole back of the Dome hey he back flank back</w:t>
      </w:r>
    </w:p>
    <w:p>
      <w:r>
        <w:t>[00:02:17.550] back of the Dome hey he back flank back</w:t>
      </w:r>
    </w:p>
    <w:p>
      <w:r>
        <w:t>[00:02:17.560] back of the Dome hey he back flank back flank would you advise I don't jump down</w:t>
      </w:r>
    </w:p>
    <w:p>
      <w:r>
        <w:t>[00:02:19.790] flank would you advise I don't jump down</w:t>
      </w:r>
    </w:p>
    <w:p>
      <w:r>
        <w:t>[00:02:19.800] flank would you advise I don't jump down in the back I would not jump down in the</w:t>
      </w:r>
    </w:p>
    <w:p>
      <w:r>
        <w:t>[00:02:21.830] in the back I would not jump down in the</w:t>
      </w:r>
    </w:p>
    <w:p>
      <w:r>
        <w:t>[00:02:21.840] in the back I would not jump down in the back no all right well too late no no</w:t>
      </w:r>
    </w:p>
    <w:p>
      <w:r>
        <w:t>[00:02:24.110] back no all right well too late no no</w:t>
      </w:r>
    </w:p>
    <w:p>
      <w:r>
        <w:t>[00:02:24.120] back no all right well too late no no don't do that all right whoever wants to</w:t>
      </w:r>
    </w:p>
    <w:p>
      <w:r>
        <w:t>[00:02:25.990] don't do that all right whoever wants to</w:t>
      </w:r>
    </w:p>
    <w:p>
      <w:r>
        <w:t>[00:02:26.000] don't do that all right whoever wants to help me</w:t>
      </w:r>
    </w:p>
    <w:p>
      <w:r>
        <w:t>[00:02:32.550] oh there's so many what did I do get</w:t>
      </w:r>
    </w:p>
    <w:p>
      <w:r>
        <w:t>[00:02:32.560] oh there's so many what did I do get behind me I'll take the bullets for you</w:t>
      </w:r>
    </w:p>
    <w:p>
      <w:r>
        <w:t>[00:02:34.949] behind me I'll take the bullets for you</w:t>
      </w:r>
    </w:p>
    <w:p>
      <w:r>
        <w:t>[00:02:34.959] behind me I'll take the bullets for you this is a bad idea fall back fall back</w:t>
      </w:r>
    </w:p>
    <w:p>
      <w:r>
        <w:t>[00:02:37.229] this is a bad idea fall back fall back</w:t>
      </w:r>
    </w:p>
    <w:p>
      <w:r>
        <w:t>[00:02:37.239] this is a bad idea fall back fall back fall back we need to move we need to</w:t>
      </w:r>
    </w:p>
    <w:p>
      <w:r>
        <w:t>[00:02:39.070] fall back we need to move we need to</w:t>
      </w:r>
    </w:p>
    <w:p>
      <w:r>
        <w:t>[00:02:39.080] fall back we need to move we need to move hey I'm going around the back</w:t>
      </w:r>
    </w:p>
    <w:p>
      <w:r>
        <w:t>[00:02:41.070] move hey I'm going around the back</w:t>
      </w:r>
    </w:p>
    <w:p>
      <w:r>
        <w:t>[00:02:41.080] move hey I'm going around the back there's so many following you Jimmy like</w:t>
      </w:r>
    </w:p>
    <w:p>
      <w:r>
        <w:t>[00:02:43.149] there's so many following you Jimmy like</w:t>
      </w:r>
    </w:p>
    <w:p>
      <w:r>
        <w:t>[00:02:43.159] there's so many following you Jimmy like actually are you willing to take a</w:t>
      </w:r>
    </w:p>
    <w:p>
      <w:r>
        <w:t>[00:02:44.670] actually are you willing to take a</w:t>
      </w:r>
    </w:p>
    <w:p>
      <w:r>
        <w:t>[00:02:44.680] actually are you willing to take a bullet from me Chris I've always been</w:t>
      </w:r>
    </w:p>
    <w:p>
      <w:r>
        <w:t>[00:02:46.350] bullet from me Chris I've always been</w:t>
      </w:r>
    </w:p>
    <w:p>
      <w:r>
        <w:t>[00:02:46.360] bullet from me Chris I've always been willing to take a bullet for you server</w:t>
      </w:r>
    </w:p>
    <w:p>
      <w:r>
        <w:t>[00:02:48.350] willing to take a bullet for you server</w:t>
      </w:r>
    </w:p>
    <w:p>
      <w:r>
        <w:t>[00:02:48.360] willing to take a bullet for you server make it where the boys all look like me</w:t>
      </w:r>
    </w:p>
    <w:p>
      <w:r>
        <w:t>[00:02:50.070] make it where the boys all look like me</w:t>
      </w:r>
    </w:p>
    <w:p>
      <w:r>
        <w:t>[00:02:50.080] make it where the boys all look like me as</w:t>
      </w:r>
    </w:p>
    <w:p>
      <w:r>
        <w:t>[00:02:50.830] as</w:t>
      </w:r>
    </w:p>
    <w:p>
      <w:r>
        <w:t>[00:02:50.840] as well decoys is active I look like an</w:t>
      </w:r>
    </w:p>
    <w:p>
      <w:r>
        <w:t>[00:02:53.630] well decoys is active I look like an</w:t>
      </w:r>
    </w:p>
    <w:p>
      <w:r>
        <w:t>[00:02:53.640] well decoys is active I look like an assassin right now all right lead the</w:t>
      </w:r>
    </w:p>
    <w:p>
      <w:r>
        <w:t>[00:02:55.589] assassin right now all right lead the</w:t>
      </w:r>
    </w:p>
    <w:p>
      <w:r>
        <w:t>[00:02:55.599] assassin right now all right lead the way come on guys let's get him out go go</w:t>
      </w:r>
    </w:p>
    <w:p>
      <w:r>
        <w:t>[00:02:57.710] way come on guys let's get him out go go</w:t>
      </w:r>
    </w:p>
    <w:p>
      <w:r>
        <w:t>[00:02:57.720] way come on guys let's get him out go go go go go</w:t>
      </w:r>
    </w:p>
    <w:p>
      <w:r>
        <w:t>[00:03:00.710] go go go</w:t>
      </w:r>
    </w:p>
    <w:p>
      <w:r>
        <w:t>[00:03:00.720] go go go I'm getting lit up up here in front oh</w:t>
      </w:r>
    </w:p>
    <w:p>
      <w:r>
        <w:t>[00:03:02.830] I'm getting lit up up here in front oh</w:t>
      </w:r>
    </w:p>
    <w:p>
      <w:r>
        <w:t>[00:03:02.840] I'm getting lit up up here in front oh my gosh Bob I'm scared I'm scared get</w:t>
      </w:r>
    </w:p>
    <w:p>
      <w:r>
        <w:t>[00:03:05.390] my gosh Bob I'm scared I'm scared get</w:t>
      </w:r>
    </w:p>
    <w:p>
      <w:r>
        <w:t>[00:03:05.400] my gosh Bob I'm scared I'm scared get get in get in the car get in this car</w:t>
      </w:r>
    </w:p>
    <w:p>
      <w:r>
        <w:t>[00:03:06.990] get in get in the car get in this car</w:t>
      </w:r>
    </w:p>
    <w:p>
      <w:r>
        <w:t>[00:03:07.000] get in get in the car get in this car right here right here right here I'm in</w:t>
      </w:r>
    </w:p>
    <w:p>
      <w:r>
        <w:t>[00:03:15.710] go oh I'm going to die</w:t>
      </w:r>
    </w:p>
    <w:p>
      <w:r>
        <w:t>[00:03:15.720] go oh I'm going to die go I'm taking bullets for you Jimmy not</w:t>
      </w:r>
    </w:p>
    <w:p>
      <w:r>
        <w:t>[00:03:19.149] go I'm taking bullets for you Jimmy not</w:t>
      </w:r>
    </w:p>
    <w:p>
      <w:r>
        <w:t>[00:03:19.159] go I'm taking bullets for you Jimmy not enough take more Jimmy this is for you</w:t>
      </w:r>
    </w:p>
    <w:p>
      <w:r>
        <w:t>[00:03:22.309] enough take more Jimmy this is for you</w:t>
      </w:r>
    </w:p>
    <w:p>
      <w:r>
        <w:t>[00:03:22.319] enough take more Jimmy this is for you yo yo we're leaving we're leaving all</w:t>
      </w:r>
    </w:p>
    <w:p>
      <w:r>
        <w:t>[00:03:24.149] yo yo we're leaving we're leaving all</w:t>
      </w:r>
    </w:p>
    <w:p>
      <w:r>
        <w:t>[00:03:24.159] yo yo we're leaving we're leaving all right everyone follow follow follow go</w:t>
      </w:r>
    </w:p>
    <w:p>
      <w:r>
        <w:t>[00:03:26.110] right everyone follow follow follow go</w:t>
      </w:r>
    </w:p>
    <w:p>
      <w:r>
        <w:t>[00:03:26.120] right everyone follow follow follow go go go go I'm not going to be in this</w:t>
      </w:r>
    </w:p>
    <w:p>
      <w:r>
        <w:t>[00:03:27.910] go go go I'm not going to be in this</w:t>
      </w:r>
    </w:p>
    <w:p>
      <w:r>
        <w:t>[00:03:27.920] go go go I'm not going to be in this video for a long time they're all on</w:t>
      </w:r>
    </w:p>
    <w:p>
      <w:r>
        <w:t>[00:03:36.030] me Chris got eliminated Mr Beast health</w:t>
      </w:r>
    </w:p>
    <w:p>
      <w:r>
        <w:t>[00:03:36.040] me Chris got eliminated Mr Beast health is almost halfway bro a</w:t>
      </w:r>
    </w:p>
    <w:p>
      <w:r>
        <w:t>[00:03:39.149] is almost halfway bro a</w:t>
      </w:r>
    </w:p>
    <w:p>
      <w:r>
        <w:t>[00:03:39.159] is almost halfway bro a noob oh my gosh we lost two cops we're</w:t>
      </w:r>
    </w:p>
    <w:p>
      <w:r>
        <w:t>[00:03:42.509] noob oh my gosh we lost two cops we're</w:t>
      </w:r>
    </w:p>
    <w:p>
      <w:r>
        <w:t>[00:03:42.519] noob oh my gosh we lost two cops we're going to the wayo the way all right</w:t>
      </w:r>
    </w:p>
    <w:p>
      <w:r>
        <w:t>[00:03:44.190] going to the wayo the way all right</w:t>
      </w:r>
    </w:p>
    <w:p>
      <w:r>
        <w:t>[00:03:44.200] going to the wayo the way all right let's go let's</w:t>
      </w:r>
    </w:p>
    <w:p>
      <w:r>
        <w:t>[00:03:46.670] let's go let's</w:t>
      </w:r>
    </w:p>
    <w:p>
      <w:r>
        <w:t>[00:03:46.680] let's go let's go it's me and you hurry yeah get in get</w:t>
      </w:r>
    </w:p>
    <w:p>
      <w:r>
        <w:t>[00:03:50.190] go it's me and you hurry yeah get in get</w:t>
      </w:r>
    </w:p>
    <w:p>
      <w:r>
        <w:t>[00:03:50.200] go it's me and you hurry yeah get in get in get upstairs where are all the rest</w:t>
      </w:r>
    </w:p>
    <w:p>
      <w:r>
        <w:t>[00:03:52.069] in get upstairs where are all the rest</w:t>
      </w:r>
    </w:p>
    <w:p>
      <w:r>
        <w:t>[00:03:52.079] in get upstairs where are all the rest of the cops I need you we're on the way</w:t>
      </w:r>
    </w:p>
    <w:p>
      <w:r>
        <w:t>[00:03:54.470] of the cops I need you we're on the way</w:t>
      </w:r>
    </w:p>
    <w:p>
      <w:r>
        <w:t>[00:03:54.480] of the cops I need you we're on the way we're at the city Vault it's holding in</w:t>
      </w:r>
    </w:p>
    <w:p>
      <w:r>
        <w:t>[00:03:56.190] we're at the city Vault it's holding in</w:t>
      </w:r>
    </w:p>
    <w:p>
      <w:r>
        <w:t>[00:03:56.200] we're at the city Vault it's holding in only two entrances all right we got this</w:t>
      </w:r>
    </w:p>
    <w:p>
      <w:r>
        <w:t>[00:03:58.110] only two entrances all right we got this</w:t>
      </w:r>
    </w:p>
    <w:p>
      <w:r>
        <w:t>[00:03:58.120] only two entrances all right we got this we got this guys let's go assassin you</w:t>
      </w:r>
    </w:p>
    <w:p>
      <w:r>
        <w:t>[00:04:00.550] we got this guys let's go assassin you</w:t>
      </w:r>
    </w:p>
    <w:p>
      <w:r>
        <w:t>[00:04:00.560] we got this guys let's go assassin you got the best of us at the first location</w:t>
      </w:r>
    </w:p>
    <w:p>
      <w:r>
        <w:t>[00:04:02.750] got the best of us at the first location</w:t>
      </w:r>
    </w:p>
    <w:p>
      <w:r>
        <w:t>[00:04:02.760] got the best of us at the first location but we are way more fortified now bring</w:t>
      </w:r>
    </w:p>
    <w:p>
      <w:r>
        <w:t>[00:04:05.069] but we are way more fortified now bring</w:t>
      </w:r>
    </w:p>
    <w:p>
      <w:r>
        <w:t>[00:04:05.079] but we are way more fortified now bring it on it looks like he's at the bank the</w:t>
      </w:r>
    </w:p>
    <w:p>
      <w:r>
        <w:t>[00:04:06.990] it on it looks like he's at the bank the</w:t>
      </w:r>
    </w:p>
    <w:p>
      <w:r>
        <w:t>[00:04:07.000] it on it looks like he's at the bank the bank he's at Pacific Bank all right come</w:t>
      </w:r>
    </w:p>
    <w:p>
      <w:r>
        <w:t>[00:04:08.350] bank he's at Pacific Bank all right come</w:t>
      </w:r>
    </w:p>
    <w:p>
      <w:r>
        <w:t>[00:04:08.360] bank he's at Pacific Bank all right come on guys we got this I need that money</w:t>
      </w:r>
    </w:p>
    <w:p>
      <w:r>
        <w:t>[00:04:10.630] on guys we got this I need that money</w:t>
      </w:r>
    </w:p>
    <w:p>
      <w:r>
        <w:t>[00:04:10.640] on guys we got this I need that money for taxes we are getting in that</w:t>
      </w:r>
    </w:p>
    <w:p>
      <w:r>
        <w:t>[00:04:12.869] for taxes we are getting in that</w:t>
      </w:r>
    </w:p>
    <w:p>
      <w:r>
        <w:t>[00:04:12.879] for taxes we are getting in that building boys we're going to win I'm on</w:t>
      </w:r>
    </w:p>
    <w:p>
      <w:r>
        <w:t>[00:04:15.030] building boys we're going to win I'm on</w:t>
      </w:r>
    </w:p>
    <w:p>
      <w:r>
        <w:t>[00:04:15.040] building boys we're going to win I'm on the side door hold down that main door</w:t>
      </w:r>
    </w:p>
    <w:p>
      <w:r>
        <w:t>[00:04:16.830] the side door hold down that main door</w:t>
      </w:r>
    </w:p>
    <w:p>
      <w:r>
        <w:t>[00:04:16.840] the side door hold down that main door get him in I'm up in front I'm up in</w:t>
      </w:r>
    </w:p>
    <w:p>
      <w:r>
        <w:t>[00:04:18.670] get him in I'm up in front I'm up in</w:t>
      </w:r>
    </w:p>
    <w:p>
      <w:r>
        <w:t>[00:04:18.680] get him in I'm up in front I'm up in front let's</w:t>
      </w:r>
    </w:p>
    <w:p>
      <w:r>
        <w:t>[00:04:20.830] front let's</w:t>
      </w:r>
    </w:p>
    <w:p>
      <w:r>
        <w:t>[00:04:20.840] front let's go come on oh he almost got a car in</w:t>
      </w:r>
    </w:p>
    <w:p>
      <w:r>
        <w:t>[00:04:24.469] go come on oh he almost got a car in</w:t>
      </w:r>
    </w:p>
    <w:p>
      <w:r>
        <w:t>[00:04:24.479] go come on oh he almost got a car in here this is so chaotic is it a bad idea</w:t>
      </w:r>
    </w:p>
    <w:p>
      <w:r>
        <w:t>[00:04:27.430] here this is so chaotic is it a bad idea</w:t>
      </w:r>
    </w:p>
    <w:p>
      <w:r>
        <w:t>[00:04:27.440] here this is so chaotic is it a bad idea for me to just stand here yes yes okay</w:t>
      </w:r>
    </w:p>
    <w:p>
      <w:r>
        <w:t>[00:04:30.070] for me to just stand here yes yes okay</w:t>
      </w:r>
    </w:p>
    <w:p>
      <w:r>
        <w:t>[00:04:30.080] for me to just stand here yes yes okay coming they're coming in the front</w:t>
      </w:r>
    </w:p>
    <w:p>
      <w:r>
        <w:t>[00:04:32.390] coming they're coming in the front</w:t>
      </w:r>
    </w:p>
    <w:p>
      <w:r>
        <w:t>[00:04:32.400] coming they're coming in the front coming in coming</w:t>
      </w:r>
    </w:p>
    <w:p>
      <w:r>
        <w:t>[00:04:33.790] coming in coming</w:t>
      </w:r>
    </w:p>
    <w:p>
      <w:r>
        <w:t>[00:04:33.800] coming in coming in help us out Jimmy clear the road</w:t>
      </w:r>
    </w:p>
    <w:p>
      <w:r>
        <w:t>[00:04:36.430] in help us out Jimmy clear the road</w:t>
      </w:r>
    </w:p>
    <w:p>
      <w:r>
        <w:t>[00:04:36.440] in help us out Jimmy clear the road sharp shot and roax don't walk in front</w:t>
      </w:r>
    </w:p>
    <w:p>
      <w:r>
        <w:t>[00:04:38.550] sharp shot and roax don't walk in front</w:t>
      </w:r>
    </w:p>
    <w:p>
      <w:r>
        <w:t>[00:04:38.560] sharp shot and roax don't walk in front of me oh</w:t>
      </w:r>
    </w:p>
    <w:p>
      <w:r>
        <w:t>[00:04:40.150] of me oh</w:t>
      </w:r>
    </w:p>
    <w:p>
      <w:r>
        <w:t>[00:04:40.160] of me oh snap you walked in front of me all right</w:t>
      </w:r>
    </w:p>
    <w:p>
      <w:r>
        <w:t>[00:04:42.670] snap you walked in front of me all right</w:t>
      </w:r>
    </w:p>
    <w:p>
      <w:r>
        <w:t>[00:04:42.680] snap you walked in front of me all right everyone move out the way drag</w:t>
      </w:r>
    </w:p>
    <w:p>
      <w:r>
        <w:t>[00:04:48.990] out watch out watch out stay back from</w:t>
      </w:r>
    </w:p>
    <w:p>
      <w:r>
        <w:t>[00:04:49.000] out watch out watch out stay back from the doors stay back from the doors oh</w:t>
      </w:r>
    </w:p>
    <w:p>
      <w:r>
        <w:t>[00:04:50.749] the doors stay back from the doors oh</w:t>
      </w:r>
    </w:p>
    <w:p>
      <w:r>
        <w:t>[00:04:50.759] the doors stay back from the doors oh yeah they're getting</w:t>
      </w:r>
    </w:p>
    <w:p>
      <w:r>
        <w:t>[00:04:56.990] obliterated oh I'm</w:t>
      </w:r>
    </w:p>
    <w:p>
      <w:r>
        <w:t>[00:04:57.000] obliterated oh I'm down oh my God there's one inside</w:t>
      </w:r>
    </w:p>
    <w:p>
      <w:r>
        <w:t>[00:04:59.270] down oh my God there's one inside</w:t>
      </w:r>
    </w:p>
    <w:p>
      <w:r>
        <w:t>[00:04:59.280] down oh my God there's one inside there's one inside Sheriff we got to get</w:t>
      </w:r>
    </w:p>
    <w:p>
      <w:r>
        <w:t>[00:05:01.830] there's one inside Sheriff we got to get</w:t>
      </w:r>
    </w:p>
    <w:p>
      <w:r>
        <w:t>[00:05:01.840] there's one inside Sheriff we got to get out of here uh out here at the back back</w:t>
      </w:r>
    </w:p>
    <w:p>
      <w:r>
        <w:t>[00:05:03.670] out of here uh out here at the back back</w:t>
      </w:r>
    </w:p>
    <w:p>
      <w:r>
        <w:t>[00:05:03.680] out of here uh out here at the back back door I'm out of shotgun ammo how does</w:t>
      </w:r>
    </w:p>
    <w:p>
      <w:r>
        <w:t>[00:05:05.670] door I'm out of shotgun ammo how does</w:t>
      </w:r>
    </w:p>
    <w:p>
      <w:r>
        <w:t>[00:05:05.680] door I'm out of shotgun ammo how does that happen server give them some rocket</w:t>
      </w:r>
    </w:p>
    <w:p>
      <w:r>
        <w:t>[00:05:07.830] that happen server give them some rocket</w:t>
      </w:r>
    </w:p>
    <w:p>
      <w:r>
        <w:t>[00:05:07.840] that happen server give them some rocket launchers or something all right</w:t>
      </w:r>
    </w:p>
    <w:p>
      <w:r>
        <w:t>[00:05:09.990] launchers or something all right</w:t>
      </w:r>
    </w:p>
    <w:p>
      <w:r>
        <w:t>[00:05:10.000] launchers or something all right grenades out</w:t>
      </w:r>
    </w:p>
    <w:p>
      <w:r>
        <w:t>[00:05:18.070] RPG here we go oh I'm getting low I have</w:t>
      </w:r>
    </w:p>
    <w:p>
      <w:r>
        <w:t>[00:05:18.080] RPG here we go oh I'm getting low I have less than half my health left all right</w:t>
      </w:r>
    </w:p>
    <w:p>
      <w:r>
        <w:t>[00:05:19.830] less than half my health left all right</w:t>
      </w:r>
    </w:p>
    <w:p>
      <w:r>
        <w:t>[00:05:19.840] less than half my health left all right let's push out to the vehicles let's go</w:t>
      </w:r>
    </w:p>
    <w:p>
      <w:r>
        <w:t>[00:05:21.550] let's push out to the vehicles let's go</w:t>
      </w:r>
    </w:p>
    <w:p>
      <w:r>
        <w:t>[00:05:21.560] let's push out to the vehicles let's go all right get me out of here server turn</w:t>
      </w:r>
    </w:p>
    <w:p>
      <w:r>
        <w:t>[00:05:23.189] all right get me out of here server turn</w:t>
      </w:r>
    </w:p>
    <w:p>
      <w:r>
        <w:t>[00:05:23.199] all right get me out of here server turn on my spoof I'm only spoofed for the</w:t>
      </w:r>
    </w:p>
    <w:p>
      <w:r>
        <w:t>[00:05:26.309] on my spoof I'm only spoofed for the</w:t>
      </w:r>
    </w:p>
    <w:p>
      <w:r>
        <w:t>[00:05:26.319] on my spoof I'm only spoofed for the next minute go go go</w:t>
      </w:r>
    </w:p>
    <w:p>
      <w:r>
        <w:t>[00:05:33.990] we made a mistake get in get in get in</w:t>
      </w:r>
    </w:p>
    <w:p>
      <w:r>
        <w:t>[00:05:34.000] we made a mistake get in get in get in get me out of here just drive I got you</w:t>
      </w:r>
    </w:p>
    <w:p>
      <w:r>
        <w:t>[00:05:35.909] get me out of here just drive I got you</w:t>
      </w:r>
    </w:p>
    <w:p>
      <w:r>
        <w:t>[00:05:35.919] get me out of here just drive I got you I got you let's go I'm going down quick</w:t>
      </w:r>
    </w:p>
    <w:p>
      <w:r>
        <w:t>[00:05:38.909] I got you let's go I'm going down quick</w:t>
      </w:r>
    </w:p>
    <w:p>
      <w:r>
        <w:t>[00:05:38.919] I got you let's go I'm going down quick going down</w:t>
      </w:r>
    </w:p>
    <w:p>
      <w:r>
        <w:t>[00:05:40.390] going down</w:t>
      </w:r>
    </w:p>
    <w:p>
      <w:r>
        <w:t>[00:05:40.400] going down quick there's two more right here guys</w:t>
      </w:r>
    </w:p>
    <w:p>
      <w:r>
        <w:t>[00:05:42.550] quick there's two more right here guys</w:t>
      </w:r>
    </w:p>
    <w:p>
      <w:r>
        <w:t>[00:05:42.560] quick there's two more right here guys there's two more right here we have to</w:t>
      </w:r>
    </w:p>
    <w:p>
      <w:r>
        <w:t>[00:05:43.710] there's two more right here we have to</w:t>
      </w:r>
    </w:p>
    <w:p>
      <w:r>
        <w:t>[00:05:43.720] there's two more right here we have to kill them yep that's it yeah I'm going</w:t>
      </w:r>
    </w:p>
    <w:p>
      <w:r>
        <w:t>[00:05:46.510] kill them yep that's it yeah I'm going</w:t>
      </w:r>
    </w:p>
    <w:p>
      <w:r>
        <w:t>[00:05:46.520] kill them yep that's it yeah I'm going to die there's no</w:t>
      </w:r>
    </w:p>
    <w:p>
      <w:r>
        <w:t>[00:05:48.309] to die there's no</w:t>
      </w:r>
    </w:p>
    <w:p>
      <w:r>
        <w:t>[00:05:48.319] to die there's no cars yes we got him we got one more</w:t>
      </w:r>
    </w:p>
    <w:p>
      <w:r>
        <w:t>[00:05:51.070] cars yes we got him we got one more</w:t>
      </w:r>
    </w:p>
    <w:p>
      <w:r>
        <w:t>[00:05:51.080] cars yes we got him we got one more Sheriff's down no assassins I'm not even</w:t>
      </w:r>
    </w:p>
    <w:p>
      <w:r>
        <w:t>[00:05:54.670] Sheriff's down no assassins I'm not even</w:t>
      </w:r>
    </w:p>
    <w:p>
      <w:r>
        <w:t>[00:05:54.680] Sheriff's down no assassins I'm not even at the bank anymore what are you doing</w:t>
      </w:r>
    </w:p>
    <w:p>
      <w:r>
        <w:t>[00:05:56.430] at the bank anymore what are you doing</w:t>
      </w:r>
    </w:p>
    <w:p>
      <w:r>
        <w:t>[00:05:56.440] at the bank anymore what are you doing you're wasting time oh no where is he at</w:t>
      </w:r>
    </w:p>
    <w:p>
      <w:r>
        <w:t>[00:05:58.990] you're wasting time oh no where is he at</w:t>
      </w:r>
    </w:p>
    <w:p>
      <w:r>
        <w:t>[00:05:59.000] you're wasting time oh no where is he at everyone get in the green circle and</w:t>
      </w:r>
    </w:p>
    <w:p>
      <w:r>
        <w:t>[00:06:00.110] everyone get in the green circle and</w:t>
      </w:r>
    </w:p>
    <w:p>
      <w:r>
        <w:t>[00:06:00.120] everyone get in the green circle and heal hurry hurry hurry all right we're</w:t>
      </w:r>
    </w:p>
    <w:p>
      <w:r>
        <w:t>[00:06:01.710] heal hurry hurry hurry all right we're</w:t>
      </w:r>
    </w:p>
    <w:p>
      <w:r>
        <w:t>[00:06:01.720] heal hurry hurry hurry all right we're in all right we're healing up wait he's</w:t>
      </w:r>
    </w:p>
    <w:p>
      <w:r>
        <w:t>[00:06:03.909] in all right we're healing up wait he's</w:t>
      </w:r>
    </w:p>
    <w:p>
      <w:r>
        <w:t>[00:06:03.919] in all right we're healing up wait he's getting healed where is he he's outside</w:t>
      </w:r>
    </w:p>
    <w:p>
      <w:r>
        <w:t>[00:06:05.830] getting healed where is he he's outside</w:t>
      </w:r>
    </w:p>
    <w:p>
      <w:r>
        <w:t>[00:06:05.840] getting healed where is he he's outside the FBI CIA building let's go get him go</w:t>
      </w:r>
    </w:p>
    <w:p>
      <w:r>
        <w:t>[00:06:08.309] the FBI CIA building let's go get him go</w:t>
      </w:r>
    </w:p>
    <w:p>
      <w:r>
        <w:t>[00:06:08.319] the FBI CIA building let's go get him go go go let's get Jimmy out of here he's</w:t>
      </w:r>
    </w:p>
    <w:p>
      <w:r>
        <w:t>[00:06:10.270] go go let's get Jimmy out of here he's</w:t>
      </w:r>
    </w:p>
    <w:p>
      <w:r>
        <w:t>[00:06:10.280] go go let's get Jimmy out of here he's going to survive let's go sheep dog hand</w:t>
      </w:r>
    </w:p>
    <w:p>
      <w:r>
        <w:t>[00:06:12.469] going to survive let's go sheep dog hand</w:t>
      </w:r>
    </w:p>
    <w:p>
      <w:r>
        <w:t>[00:06:12.479] going to survive let's go sheep dog hand please tell me you have a game plan</w:t>
      </w:r>
    </w:p>
    <w:p>
      <w:r>
        <w:t>[00:06:13.909] please tell me you have a game plan</w:t>
      </w:r>
    </w:p>
    <w:p>
      <w:r>
        <w:t>[00:06:13.919] please tell me you have a game plan where are we going hand we're right here</w:t>
      </w:r>
    </w:p>
    <w:p>
      <w:r>
        <w:t>[00:06:15.189] where are we going hand we're right here</w:t>
      </w:r>
    </w:p>
    <w:p>
      <w:r>
        <w:t>[00:06:15.199] where are we going hand we're right here in the construction site we're going to</w:t>
      </w:r>
    </w:p>
    <w:p>
      <w:r>
        <w:t>[00:06:16.469] in the construction site we're going to</w:t>
      </w:r>
    </w:p>
    <w:p>
      <w:r>
        <w:t>[00:06:16.479] in the construction site we're going to hold them up okay I'm glad you know this</w:t>
      </w:r>
    </w:p>
    <w:p>
      <w:r>
        <w:t>[00:06:18.430] hold them up okay I'm glad you know this</w:t>
      </w:r>
    </w:p>
    <w:p>
      <w:r>
        <w:t>[00:06:18.440] hold them up okay I'm glad you know this game I want you to go up top of these</w:t>
      </w:r>
    </w:p>
    <w:p>
      <w:r>
        <w:t>[00:06:19.990] game I want you to go up top of these</w:t>
      </w:r>
    </w:p>
    <w:p>
      <w:r>
        <w:t>[00:06:20.000] game I want you to go up top of these stairs get The High Ground rain fire on</w:t>
      </w:r>
    </w:p>
    <w:p>
      <w:r>
        <w:t>[00:06:22.309] stairs get The High Ground rain fire on</w:t>
      </w:r>
    </w:p>
    <w:p>
      <w:r>
        <w:t>[00:06:22.319] stairs get The High Ground rain fire on them follow me we need to just hold it</w:t>
      </w:r>
    </w:p>
    <w:p>
      <w:r>
        <w:t>[00:06:24.270] them follow me we need to just hold it</w:t>
      </w:r>
    </w:p>
    <w:p>
      <w:r>
        <w:t>[00:06:24.280] them follow me we need to just hold it down here we got it by time okay my</w:t>
      </w:r>
    </w:p>
    <w:p>
      <w:r>
        <w:t>[00:06:27.270] down here we got it by time okay my</w:t>
      </w:r>
    </w:p>
    <w:p>
      <w:r>
        <w:t>[00:06:27.280] down here we got it by time okay my decoy wore off I'm now look like me wait</w:t>
      </w:r>
    </w:p>
    <w:p>
      <w:r>
        <w:t>[00:06:29.990] decoy wore off I'm now look like me wait</w:t>
      </w:r>
    </w:p>
    <w:p>
      <w:r>
        <w:t>[00:06:30.000] decoy wore off I'm now look like me wait there's only three cops where's everyone</w:t>
      </w:r>
    </w:p>
    <w:p>
      <w:r>
        <w:t>[00:06:31.629] there's only three cops where's everyone</w:t>
      </w:r>
    </w:p>
    <w:p>
      <w:r>
        <w:t>[00:06:31.639] there's only three cops where's everyone else I don't have a car we need you bro</w:t>
      </w:r>
    </w:p>
    <w:p>
      <w:r>
        <w:t>[00:06:34.469] else I don't have a car we need you bro</w:t>
      </w:r>
    </w:p>
    <w:p>
      <w:r>
        <w:t>[00:06:34.479] else I don't have a car we need you bro the only thing standing between me and</w:t>
      </w:r>
    </w:p>
    <w:p>
      <w:r>
        <w:t>[00:06:36.070] the only thing standing between me and</w:t>
      </w:r>
    </w:p>
    <w:p>
      <w:r>
        <w:t>[00:06:36.080] the only thing standing between me and death is you three I trust my life in</w:t>
      </w:r>
    </w:p>
    <w:p>
      <w:r>
        <w:t>[00:06:37.990] death is you three I trust my life in</w:t>
      </w:r>
    </w:p>
    <w:p>
      <w:r>
        <w:t>[00:06:38.000] death is you three I trust my life in you you can count on us we got you man</w:t>
      </w:r>
    </w:p>
    <w:p>
      <w:r>
        <w:t>[00:06:40.790] you you can count on us we got you man</w:t>
      </w:r>
    </w:p>
    <w:p>
      <w:r>
        <w:t>[00:06:40.800] you you can count on us we got you man you should go back to securing the</w:t>
      </w:r>
    </w:p>
    <w:p>
      <w:r>
        <w:t>[00:06:42.029] you should go back to securing the</w:t>
      </w:r>
    </w:p>
    <w:p>
      <w:r>
        <w:t>[00:06:42.039] you should go back to securing the perimeter okay let's</w:t>
      </w:r>
    </w:p>
    <w:p>
      <w:r>
        <w:t>[00:06:44.160] perimeter okay let's</w:t>
      </w:r>
    </w:p>
    <w:p>
      <w:r>
        <w:t>[00:06:44.170] perimeter okay let's [Music]</w:t>
      </w:r>
    </w:p>
    <w:p>
      <w:r>
        <w:t>[00:06:46.909] [Music]</w:t>
      </w:r>
    </w:p>
    <w:p>
      <w:r>
        <w:t>[00:06:46.919] [Music] go okay heading there now heading there</w:t>
      </w:r>
    </w:p>
    <w:p>
      <w:r>
        <w:t>[00:06:49.110] go okay heading there now heading there</w:t>
      </w:r>
    </w:p>
    <w:p>
      <w:r>
        <w:t>[00:06:49.120] go okay heading there now heading there now I'm just going to shoot out</w:t>
      </w:r>
    </w:p>
    <w:p>
      <w:r>
        <w:t>[00:06:50.629] now I'm just going to shoot out</w:t>
      </w:r>
    </w:p>
    <w:p>
      <w:r>
        <w:t>[00:06:50.639] now I'm just going to shoot out everything I see light them up Jimmy we</w:t>
      </w:r>
    </w:p>
    <w:p>
      <w:r>
        <w:t>[00:06:52.749] everything I see light them up Jimmy we</w:t>
      </w:r>
    </w:p>
    <w:p>
      <w:r>
        <w:t>[00:06:52.759] everything I see light them up Jimmy we need that machine gun to sing guys we</w:t>
      </w:r>
    </w:p>
    <w:p>
      <w:r>
        <w:t>[00:06:54.950] need that machine gun to sing guys we</w:t>
      </w:r>
    </w:p>
    <w:p>
      <w:r>
        <w:t>[00:06:54.960] need that machine gun to sing guys we have to get up there we have to get up</w:t>
      </w:r>
    </w:p>
    <w:p>
      <w:r>
        <w:t>[00:06:56.469] have to get up there we have to get up</w:t>
      </w:r>
    </w:p>
    <w:p>
      <w:r>
        <w:t>[00:06:56.479] have to get up there we have to get up there they're coming up they're on the</w:t>
      </w:r>
    </w:p>
    <w:p>
      <w:r>
        <w:t>[00:06:58.390] there they're coming up they're on the</w:t>
      </w:r>
    </w:p>
    <w:p>
      <w:r>
        <w:t>[00:06:58.400] there they're coming up they're on the ladders they're they're up they're up</w:t>
      </w:r>
    </w:p>
    <w:p>
      <w:r>
        <w:t>[00:07:00.070] ladders they're they're up they're up</w:t>
      </w:r>
    </w:p>
    <w:p>
      <w:r>
        <w:t>[00:07:00.080] ladders they're they're up they're up they're up oh God hold the</w:t>
      </w:r>
    </w:p>
    <w:p>
      <w:r>
        <w:t>[00:07:03.070] they're up oh God hold the</w:t>
      </w:r>
    </w:p>
    <w:p>
      <w:r>
        <w:t>[00:07:03.080] they're up oh God hold the ladders oh they're on the crane over</w:t>
      </w:r>
    </w:p>
    <w:p>
      <w:r>
        <w:t>[00:07:04.950] ladders oh they're on the crane over</w:t>
      </w:r>
    </w:p>
    <w:p>
      <w:r>
        <w:t>[00:07:04.960] ladders oh they're on the crane over there they're in the crane they're on</w:t>
      </w:r>
    </w:p>
    <w:p>
      <w:r>
        <w:t>[00:07:06.029] there they're in the crane they're on</w:t>
      </w:r>
    </w:p>
    <w:p>
      <w:r>
        <w:t>[00:07:06.039] there they're in the crane they're on the crane right now this might not be a</w:t>
      </w:r>
    </w:p>
    <w:p>
      <w:r>
        <w:t>[00:07:07.830] the crane right now this might not be a</w:t>
      </w:r>
    </w:p>
    <w:p>
      <w:r>
        <w:t>[00:07:07.840] the crane right now this might not be a good spot oh should we go up another</w:t>
      </w:r>
    </w:p>
    <w:p>
      <w:r>
        <w:t>[00:07:09.670] good spot oh should we go up another</w:t>
      </w:r>
    </w:p>
    <w:p>
      <w:r>
        <w:t>[00:07:09.680] good spot oh should we go up another layer follow me Jimmy he's going up he's</w:t>
      </w:r>
    </w:p>
    <w:p>
      <w:r>
        <w:t>[00:07:11.670] layer follow me Jimmy he's going up he's</w:t>
      </w:r>
    </w:p>
    <w:p>
      <w:r>
        <w:t>[00:07:11.680] layer follow me Jimmy he's going up he's going up on where is he where is he oh I</w:t>
      </w:r>
    </w:p>
    <w:p>
      <w:r>
        <w:t>[00:07:13.189] going up on where is he where is he oh I</w:t>
      </w:r>
    </w:p>
    <w:p>
      <w:r>
        <w:t>[00:07:13.199] going up on where is he where is he oh I see him I'm climbing I'm taking heavy</w:t>
      </w:r>
    </w:p>
    <w:p>
      <w:r>
        <w:t>[00:07:17.230] see him I'm climbing I'm taking heavy</w:t>
      </w:r>
    </w:p>
    <w:p>
      <w:r>
        <w:t>[00:07:17.240] see him I'm climbing I'm taking heavy fire shoot him shoot him oh my God he's</w:t>
      </w:r>
    </w:p>
    <w:p>
      <w:r>
        <w:t>[00:07:19.350] fire shoot him shoot him oh my God he's</w:t>
      </w:r>
    </w:p>
    <w:p>
      <w:r>
        <w:t>[00:07:19.360] fire shoot him shoot him oh my God he's getting sprayed oh gosh oh gosh oh gosh</w:t>
      </w:r>
    </w:p>
    <w:p>
      <w:r>
        <w:t>[00:07:22.550] getting sprayed oh gosh oh gosh oh gosh</w:t>
      </w:r>
    </w:p>
    <w:p>
      <w:r>
        <w:t>[00:07:22.560] getting sprayed oh gosh oh gosh oh gosh my health is depleting I'm taking heavy</w:t>
      </w:r>
    </w:p>
    <w:p>
      <w:r>
        <w:t>[00:07:24.670] my health is depleting I'm taking heavy</w:t>
      </w:r>
    </w:p>
    <w:p>
      <w:r>
        <w:t>[00:07:24.680] my health is depleting I'm taking heavy damage I'm at 500 I'm dead we only have</w:t>
      </w:r>
    </w:p>
    <w:p>
      <w:r>
        <w:t>[00:07:28.110] damage I'm at 500 I'm dead we only have</w:t>
      </w:r>
    </w:p>
    <w:p>
      <w:r>
        <w:t>[00:07:28.120] damage I'm at 500 I'm dead we only have 10 minutes left I believe all of you</w:t>
      </w:r>
    </w:p>
    <w:p>
      <w:r>
        <w:t>[00:07:30.309] 10 minutes left I believe all of you</w:t>
      </w:r>
    </w:p>
    <w:p>
      <w:r>
        <w:t>[00:07:30.319] 10 minutes left I believe all of you guys there's only 10 minutes left go go</w:t>
      </w:r>
    </w:p>
    <w:p>
      <w:r>
        <w:t>[00:07:32.110] guys there's only 10 minutes left go go</w:t>
      </w:r>
    </w:p>
    <w:p>
      <w:r>
        <w:t>[00:07:32.120] guys there's only 10 minutes left go go go move move move let's go let's go</w:t>
      </w:r>
    </w:p>
    <w:p>
      <w:r>
        <w:t>[00:07:33.309] go move move move let's go let's go</w:t>
      </w:r>
    </w:p>
    <w:p>
      <w:r>
        <w:t>[00:07:33.319] go move move move let's go let's go let's</w:t>
      </w:r>
    </w:p>
    <w:p>
      <w:r>
        <w:t>[00:07:35.230] let's</w:t>
      </w:r>
    </w:p>
    <w:p>
      <w:r>
        <w:t>[00:07:35.240] let's go I'm hiding on the top floor I don't</w:t>
      </w:r>
    </w:p>
    <w:p>
      <w:r>
        <w:t>[00:07:38.390] go I'm hiding on the top floor I don't</w:t>
      </w:r>
    </w:p>
    <w:p>
      <w:r>
        <w:t>[00:07:38.400] go I'm hiding on the top floor I don't know how much longer I can hold out</w:t>
      </w:r>
    </w:p>
    <w:p>
      <w:r>
        <w:t>[00:07:39.830] know how much longer I can hold out</w:t>
      </w:r>
    </w:p>
    <w:p>
      <w:r>
        <w:t>[00:07:39.840] know how much longer I can hold out where is</w:t>
      </w:r>
    </w:p>
    <w:p>
      <w:r>
        <w:t>[00:07:41.670] where is</w:t>
      </w:r>
    </w:p>
    <w:p>
      <w:r>
        <w:t>[00:07:41.680] where is everyone I'm here guys oh my God I'm so</w:t>
      </w:r>
    </w:p>
    <w:p>
      <w:r>
        <w:t>[00:07:45.830] everyone I'm here guys oh my God I'm so</w:t>
      </w:r>
    </w:p>
    <w:p>
      <w:r>
        <w:t>[00:07:45.840] everyone I'm here guys oh my God I'm so dead yeah I'm shooting Darion I'm on</w:t>
      </w:r>
    </w:p>
    <w:p>
      <w:r>
        <w:t>[00:07:47.710] dead yeah I'm shooting Darion I'm on</w:t>
      </w:r>
    </w:p>
    <w:p>
      <w:r>
        <w:t>[00:07:47.720] dead yeah I'm shooting Darion I'm on Darion I'm going to die the numbers are</w:t>
      </w:r>
    </w:p>
    <w:p>
      <w:r>
        <w:t>[00:07:50.909] Darion I'm going to die the numbers are</w:t>
      </w:r>
    </w:p>
    <w:p>
      <w:r>
        <w:t>[00:07:50.919] Darion I'm going to die the numbers are getting low I only have like 5% of my</w:t>
      </w:r>
    </w:p>
    <w:p>
      <w:r>
        <w:t>[00:07:53.110] getting low I only have like 5% of my</w:t>
      </w:r>
    </w:p>
    <w:p>
      <w:r>
        <w:t>[00:07:53.120] getting low I only have like 5% of my health left it's not looking good boys</w:t>
      </w:r>
    </w:p>
    <w:p>
      <w:r>
        <w:t>[00:07:54.869] health left it's not looking good boys</w:t>
      </w:r>
    </w:p>
    <w:p>
      <w:r>
        <w:t>[00:07:54.879] health left it's not looking good boys dude Jimmy's about to die yeah he's very</w:t>
      </w:r>
    </w:p>
    <w:p>
      <w:r>
        <w:t>[00:07:56.589] dude Jimmy's about to die yeah he's very</w:t>
      </w:r>
    </w:p>
    <w:p>
      <w:r>
        <w:t>[00:07:56.599] dude Jimmy's about to die yeah he's very close very close push push we have 7</w:t>
      </w:r>
    </w:p>
    <w:p>
      <w:r>
        <w:t>[00:07:59.029] close very close push push we have 7</w:t>
      </w:r>
    </w:p>
    <w:p>
      <w:r>
        <w:t>[00:07:59.039] close very close push push we have 7 minutes sheep head are we going to live</w:t>
      </w:r>
    </w:p>
    <w:p>
      <w:r>
        <w:t>[00:08:01.110] minutes sheep head are we going to live</w:t>
      </w:r>
    </w:p>
    <w:p>
      <w:r>
        <w:t>[00:08:01.120] minutes sheep head are we going to live for 7 minutes you will survive my</w:t>
      </w:r>
    </w:p>
    <w:p>
      <w:r>
        <w:t>[00:08:03.390] for 7 minutes you will survive my</w:t>
      </w:r>
    </w:p>
    <w:p>
      <w:r>
        <w:t>[00:08:03.400] for 7 minutes you will survive my friends they're pushing in don't worry</w:t>
      </w:r>
    </w:p>
    <w:p>
      <w:r>
        <w:t>[00:08:05.110] friends they're pushing in don't worry</w:t>
      </w:r>
    </w:p>
    <w:p>
      <w:r>
        <w:t>[00:08:05.120] friends they're pushing in don't worry you're going to live Jimmy a couple more</w:t>
      </w:r>
    </w:p>
    <w:p>
      <w:r>
        <w:t>[00:08:06.710] you're going to live Jimmy a couple more</w:t>
      </w:r>
    </w:p>
    <w:p>
      <w:r>
        <w:t>[00:08:06.720] you're going to live Jimmy a couple more hits almost got him some going kill him</w:t>
      </w:r>
    </w:p>
    <w:p>
      <w:r>
        <w:t>[00:08:08.350] hits almost got him some going kill him</w:t>
      </w:r>
    </w:p>
    <w:p>
      <w:r>
        <w:t>[00:08:08.360] hits almost got him some going kill him please we're getting overrun 6 minutes I</w:t>
      </w:r>
    </w:p>
    <w:p>
      <w:r>
        <w:t>[00:08:11.790] please we're getting overrun 6 minutes I</w:t>
      </w:r>
    </w:p>
    <w:p>
      <w:r>
        <w:t>[00:08:11.800] please we're getting overrun 6 minutes I see him oh he's going down he's going</w:t>
      </w:r>
    </w:p>
    <w:p>
      <w:r>
        <w:t>[00:08:14.350] see him oh he's going down he's going</w:t>
      </w:r>
    </w:p>
    <w:p>
      <w:r>
        <w:t>[00:08:14.360] see him oh he's going down he's going down give me a car someone help</w:t>
      </w:r>
    </w:p>
    <w:p>
      <w:r>
        <w:t>[00:08:17.149] down give me a car someone help</w:t>
      </w:r>
    </w:p>
    <w:p>
      <w:r>
        <w:t>[00:08:17.159] down give me a car someone help me help help help help help</w:t>
      </w:r>
    </w:p>
    <w:p>
      <w:r>
        <w:t>[00:08:27.390] help no oh no we won let's go baby</w:t>
      </w:r>
    </w:p>
    <w:p>
      <w:r>
        <w:t>[00:08:27.400] help no oh no we won let's go baby assassins you each just a fish won</w:t>
      </w:r>
    </w:p>
    <w:p>
      <w:r>
        <w:t>[00:08:30.270] assassins you each just a fish won</w:t>
      </w:r>
    </w:p>
    <w:p>
      <w:r>
        <w:t>[00:08:30.280] assassins you each just a fish won $11,000 I'm not quite sure how I'll send</w:t>
      </w:r>
    </w:p>
    <w:p>
      <w:r>
        <w:t>[00:08:33.070] $11,000 I'm not quite sure how I'll send</w:t>
      </w:r>
    </w:p>
    <w:p>
      <w:r>
        <w:t>[00:08:33.080] $11,000 I'm not quite sure how I'll send it to you I didn't really think this</w:t>
      </w:r>
    </w:p>
    <w:p>
      <w:r>
        <w:t>[00:08:34.190] it to you I didn't really think this</w:t>
      </w:r>
    </w:p>
    <w:p>
      <w:r>
        <w:t>[00:08:34.200] it to you I didn't really think this through but congratulations subscribe</w:t>
      </w:r>
    </w:p>
    <w:p>
      <w:r>
        <w:br w:type="page"/>
      </w:r>
    </w:p>
    <w:p>
      <w:pPr>
        <w:pStyle w:val="Heading2"/>
      </w:pPr>
      <w:r>
        <w:t>Video Title: 100 Assassins vs 10 Real Soldiers</w:t>
      </w:r>
    </w:p>
    <w:p>
      <w:r>
        <w:t>------------------------------------------------------------</w:t>
      </w:r>
    </w:p>
    <w:p>
      <w:r>
        <w:t>[00:00:00.017] I hired 10 real soldiers to protect me from these 100 assassins surrounding me.</w:t>
      </w:r>
    </w:p>
    <w:p>
      <w:r>
        <w:t>[00:00:05.183] If they can keep me alive for one hour, they split 100 grand.</w:t>
      </w:r>
    </w:p>
    <w:p>
      <w:r>
        <w:t>[00:00:08.317] Let's go!</w:t>
      </w:r>
    </w:p>
    <w:p>
      <w:r>
        <w:t>[00:00:09.400] We’re ready!</w:t>
      </w:r>
    </w:p>
    <w:p>
      <w:r>
        <w:t>[00:00:10.617] But if the assassins kill me, they split the 100 grand instead.</w:t>
      </w:r>
    </w:p>
    <w:p>
      <w:r>
        <w:t>[00:00:14.950] Start the timer! Light up the assassins.</w:t>
      </w:r>
    </w:p>
    <w:p>
      <w:r>
        <w:t>[00:00:17.967] On Jimmy, on Jimmy! Kevie, Ice, up top!</w:t>
      </w:r>
    </w:p>
    <w:p>
      <w:r>
        <w:t>[00:00:19.883] Lock in, lock in, lock in!</w:t>
      </w:r>
    </w:p>
    <w:p>
      <w:r>
        <w:t>[00:00:21.267] Oh, they're shooting me!</w:t>
      </w:r>
    </w:p>
    <w:p>
      <w:r>
        <w:t>[00:00:23.600] Run, run, run!</w:t>
      </w:r>
    </w:p>
    <w:p>
      <w:r>
        <w:t>[00:00:24.533] All right, I'm hiding.</w:t>
      </w:r>
    </w:p>
    <w:p>
      <w:r>
        <w:t>[00:00:26.167] I— actually, I can't resist. I can't resist.</w:t>
      </w:r>
    </w:p>
    <w:p>
      <w:r>
        <w:t>[00:00:28.350] I’m mowing ‘em down!</w:t>
      </w:r>
    </w:p>
    <w:p>
      <w:r>
        <w:t>[00:00:30.033] Jimmy!</w:t>
      </w:r>
    </w:p>
    <w:p>
      <w:r>
        <w:t>[00:00:31.000] And because the assassins can all respawn,</w:t>
      </w:r>
    </w:p>
    <w:p>
      <w:r>
        <w:t>[00:00:33.033] me and the soldiers have been given increased help.</w:t>
      </w:r>
    </w:p>
    <w:p>
      <w:r>
        <w:t>[00:00:35.450] All right, I'm going to the car.</w:t>
      </w:r>
    </w:p>
    <w:p>
      <w:r>
        <w:t>[00:00:37.183] Soldiers protect me!</w:t>
      </w:r>
    </w:p>
    <w:p>
      <w:r>
        <w:t>[00:00:38.650] To the Vics, boys.</w:t>
      </w:r>
    </w:p>
    <w:p>
      <w:r>
        <w:t>[00:00:39.617] Go go go go go!</w:t>
      </w:r>
    </w:p>
    <w:p>
      <w:r>
        <w:t>[00:00:42.317] Why am I in the back? They're lighting me up!</w:t>
      </w:r>
    </w:p>
    <w:p>
      <w:r>
        <w:t>[00:00:45.250] Oh, my God. He's got just bullet stains on his back already.</w:t>
      </w:r>
    </w:p>
    <w:p>
      <w:r>
        <w:t>[00:00:48.517] In the back, in the back! They’re spotting on the back plat!</w:t>
      </w:r>
    </w:p>
    <w:p>
      <w:r>
        <w:t>[00:00:50.450] We gotta get outta here!</w:t>
      </w:r>
    </w:p>
    <w:p>
      <w:r>
        <w:t>[00:00:51.500] This is war!</w:t>
      </w:r>
    </w:p>
    <w:p>
      <w:r>
        <w:t>[00:00:52.467] Get out of my way, I gotta find Jimmy!</w:t>
      </w:r>
    </w:p>
    <w:p>
      <w:r>
        <w:t>[00:00:54.450] Go, Jimmy, get in!</w:t>
      </w:r>
    </w:p>
    <w:p>
      <w:r>
        <w:t>[00:00:56.150] ok, I'm getting in.</w:t>
      </w:r>
    </w:p>
    <w:p>
      <w:r>
        <w:t>[00:00:57.467] Take off. Go go go go!</w:t>
      </w:r>
    </w:p>
    <w:p>
      <w:r>
        <w:t>[00:00:59.067] Get out of here!</w:t>
      </w:r>
    </w:p>
    <w:p>
      <w:r>
        <w:t>[00:00:59.883] They're running. They're moving!</w:t>
      </w:r>
    </w:p>
    <w:p>
      <w:r>
        <w:t>[00:01:01.450] All right, so there's multiple different checkpoints.</w:t>
      </w:r>
    </w:p>
    <w:p>
      <w:r>
        <w:t>[00:01:04.233] Each checkpoint will drop a care package that they can use to help keep me alive.</w:t>
      </w:r>
    </w:p>
    <w:p>
      <w:r>
        <w:t>[00:01:08.333] What's at this first checkpoint?</w:t>
      </w:r>
    </w:p>
    <w:p>
      <w:r>
        <w:t>[00:01:09.683] We're going to Sandy Shores.</w:t>
      </w:r>
    </w:p>
    <w:p>
      <w:r>
        <w:t>[00:01:10.850] We got Gatling guns here.</w:t>
      </w:r>
    </w:p>
    <w:p>
      <w:r>
        <w:t>[00:01:12.050] Let's go!</w:t>
      </w:r>
    </w:p>
    <w:p>
      <w:r>
        <w:t>[00:01:13.583] So they're heading towards that minigun at the casino, it looks like.</w:t>
      </w:r>
    </w:p>
    <w:p>
      <w:r>
        <w:t>[00:01:16.167] Yeah, they are. They're going in now, going in now. Casino.</w:t>
      </w:r>
    </w:p>
    <w:p>
      <w:r>
        <w:t>[00:01:18.033] All right, boys, let's go.</w:t>
      </w:r>
    </w:p>
    <w:p>
      <w:r>
        <w:t>[00:01:21.217] All right, we’re here.</w:t>
      </w:r>
    </w:p>
    <w:p>
      <w:r>
        <w:t>[00:01:22.333] Start at the care package.</w:t>
      </w:r>
    </w:p>
    <w:p>
      <w:r>
        <w:t>[00:01:24.217] Five minutes, gentlemen. Five minutes.</w:t>
      </w:r>
    </w:p>
    <w:p>
      <w:r>
        <w:t>[00:01:26.267] Roger. Care package inbound, 5 mikes.</w:t>
      </w:r>
    </w:p>
    <w:p>
      <w:r>
        <w:t>[00:01:28.167] Assassins are spawning.</w:t>
      </w:r>
    </w:p>
    <w:p>
      <w:r>
        <w:t>[00:01:29.417] Don't let ‘em get close, don't let ’em get in!</w:t>
      </w:r>
    </w:p>
    <w:p>
      <w:r>
        <w:t>[00:01:31.367] Oh, they're everywhere.</w:t>
      </w:r>
    </w:p>
    <w:p>
      <w:r>
        <w:t>[00:01:35.633] Dude, I'm mowing ‘em down, bro.</w:t>
      </w:r>
    </w:p>
    <w:p>
      <w:r>
        <w:t>[00:01:37.700] Alpha, bravo, tango! I’m just screaming military things!</w:t>
      </w:r>
    </w:p>
    <w:p>
      <w:r>
        <w:t>[00:01:40.833] Alpha, bravo, tango— what does that even mean?</w:t>
      </w:r>
    </w:p>
    <w:p>
      <w:r>
        <w:t>[00:01:43.017] Everyone's just screaming.</w:t>
      </w:r>
    </w:p>
    <w:p>
      <w:r>
        <w:t>[00:01:47.417] Car coming in!</w:t>
      </w:r>
    </w:p>
    <w:p>
      <w:r>
        <w:t>[00:01:49.817] Car is inbound, car is in!</w:t>
      </w:r>
    </w:p>
    <w:p>
      <w:r>
        <w:t>[00:01:53.967] Enemy Vic down.</w:t>
      </w:r>
    </w:p>
    <w:p>
      <w:r>
        <w:t>[00:01:56.883] I'm on my way!</w:t>
      </w:r>
    </w:p>
    <w:p>
      <w:r>
        <w:t>[00:01:58.150] Guys, at this rate, we're not gonna kill Jimmy.</w:t>
      </w:r>
    </w:p>
    <w:p>
      <w:r>
        <w:t>[00:02:00.067] At this rate, I'm never gonna see Jimmy.</w:t>
      </w:r>
    </w:p>
    <w:p>
      <w:r>
        <w:t>[00:02:01.817] Spawning in, spawning in!</w:t>
      </w:r>
    </w:p>
    <w:p>
      <w:r>
        <w:t>[00:02:03.767] Oh my God!</w:t>
      </w:r>
    </w:p>
    <w:p>
      <w:r>
        <w:t>[00:02:05.267] Up close! Left, right, and lakeside! Northeast!</w:t>
      </w:r>
    </w:p>
    <w:p>
      <w:r>
        <w:t>[00:02:07.733] Close contact, close contact!</w:t>
      </w:r>
    </w:p>
    <w:p>
      <w:r>
        <w:t>[00:02:09.767] Grenade!</w:t>
      </w:r>
    </w:p>
    <w:p>
      <w:r>
        <w:t>[00:02:10.633] You're not gonna get past me and 100 grand.</w:t>
      </w:r>
    </w:p>
    <w:p>
      <w:r>
        <w:t>[00:02:13.317] I need this 100 grand. You don't even understand, brother!</w:t>
      </w:r>
    </w:p>
    <w:p>
      <w:r>
        <w:t>[00:02:15.217] I need help on 15!</w:t>
      </w:r>
    </w:p>
    <w:p>
      <w:r>
        <w:t>[00:02:16.533] 15 what?</w:t>
      </w:r>
    </w:p>
    <w:p>
      <w:r>
        <w:t>[00:02:17.333] Banana, 15.</w:t>
      </w:r>
    </w:p>
    <w:p>
      <w:r>
        <w:t>[00:02:19.000] What is there 15 of?</w:t>
      </w:r>
    </w:p>
    <w:p>
      <w:r>
        <w:t>[00:02:20.533] 15 on the compass. Jimmy on the compass.</w:t>
      </w:r>
    </w:p>
    <w:p>
      <w:r>
        <w:t>[00:02:22.217] Oh! Direction. Gotcha.</w:t>
      </w:r>
    </w:p>
    <w:p>
      <w:r>
        <w:t>[00:02:24.250] Wait a— multiple coming trackside!</w:t>
      </w:r>
    </w:p>
    <w:p>
      <w:r>
        <w:t>[00:02:26.083] Oh, there's so many!</w:t>
      </w:r>
    </w:p>
    <w:p>
      <w:r>
        <w:t>[00:02:31.017] Oh, I'm so dead.</w:t>
      </w:r>
    </w:p>
    <w:p>
      <w:r>
        <w:t>[00:02:32.467] Lakeside is clear.</w:t>
      </w:r>
    </w:p>
    <w:p>
      <w:r>
        <w:t>[00:02:34.283] Where's our care package?</w:t>
      </w:r>
    </w:p>
    <w:p>
      <w:r>
        <w:t>[00:02:35.233] Yeah, where's our care package?</w:t>
      </w:r>
    </w:p>
    <w:p>
      <w:r>
        <w:t>[00:02:40.917] I got a helicopter.</w:t>
      </w:r>
    </w:p>
    <w:p>
      <w:r>
        <w:t>[00:02:42.183] Oh, you got a helicopter. Helicopter, watch out!</w:t>
      </w:r>
    </w:p>
    <w:p>
      <w:r>
        <w:t>[00:02:45.167] We have to kill it.</w:t>
      </w:r>
    </w:p>
    <w:p>
      <w:r>
        <w:t>[00:02:49.767] It's down!</w:t>
      </w:r>
    </w:p>
    <w:p>
      <w:r>
        <w:t>[00:02:51.000] Bird is down.</w:t>
      </w:r>
    </w:p>
    <w:p>
      <w:r>
        <w:t>[00:02:51.683] I need help!</w:t>
      </w:r>
    </w:p>
    <w:p>
      <w:r>
        <w:t>[00:02:52.783] Little Nicky, play your life. You're 81%. You’re lowest right now, Little Nicky.</w:t>
      </w:r>
    </w:p>
    <w:p>
      <w:r>
        <w:t>[00:02:55.950] I'm backin’ up.</w:t>
      </w:r>
    </w:p>
    <w:p>
      <w:r>
        <w:t>[00:02:56.717] Surprise, surprise. The Air Force guy’s the lowest health.</w:t>
      </w:r>
    </w:p>
    <w:p>
      <w:r>
        <w:t>[00:03:00.383] Come on!</w:t>
      </w:r>
    </w:p>
    <w:p>
      <w:r>
        <w:t>[00:03:01.150] Oh, there's the care package. The care package’s here.</w:t>
      </w:r>
    </w:p>
    <w:p>
      <w:r>
        <w:t>[00:03:03.533] Care package is comin’ in.</w:t>
      </w:r>
    </w:p>
    <w:p>
      <w:r>
        <w:t>[00:03:04.867] I've got a Gatling gun! Say hello to my little friend!</w:t>
      </w:r>
    </w:p>
    <w:p>
      <w:r>
        <w:t>[00:03:08.333] I see him!</w:t>
      </w:r>
    </w:p>
    <w:p>
      <w:r>
        <w:t>[00:03:09.883] I'm shooting him in the— Oh, I've been shot.</w:t>
      </w:r>
    </w:p>
    <w:p>
      <w:r>
        <w:t>[00:03:12.583] We need to move.</w:t>
      </w:r>
    </w:p>
    <w:p>
      <w:r>
        <w:t>[00:03:14.483] Get in my car. I’m gettin’ outta here!</w:t>
      </w:r>
    </w:p>
    <w:p>
      <w:r>
        <w:t>[00:03:16.367] Roll out.</w:t>
      </w:r>
    </w:p>
    <w:p>
      <w:r>
        <w:t>[00:03:16.833] All right, we're movin’.</w:t>
      </w:r>
    </w:p>
    <w:p>
      <w:r>
        <w:t>[00:03:18.667] Oh, there's so many!</w:t>
      </w:r>
    </w:p>
    <w:p>
      <w:r>
        <w:t>[00:03:20.250] They're moving.</w:t>
      </w:r>
    </w:p>
    <w:p>
      <w:r>
        <w:t>[00:03:21.117] They're skipping.</w:t>
      </w:r>
    </w:p>
    <w:p>
      <w:r>
        <w:t>[00:03:21.783] I've gone. I'm out of here. I'm out, I'm out.</w:t>
      </w:r>
    </w:p>
    <w:p>
      <w:r>
        <w:t>[00:03:24.533] Ow! Who put that wall there?</w:t>
      </w:r>
    </w:p>
    <w:p>
      <w:r>
        <w:t>[00:03:26.717] Jimmy, who gave you your license, bro?</w:t>
      </w:r>
    </w:p>
    <w:p>
      <w:r>
        <w:t>[00:03:28.600] All right. What's the next care package?</w:t>
      </w:r>
    </w:p>
    <w:p>
      <w:r>
        <w:t>[00:03:30.417] We're goin’ for sniper rifles.</w:t>
      </w:r>
    </w:p>
    <w:p>
      <w:r>
        <w:t>[00:03:31.817] All right, let's go.</w:t>
      </w:r>
    </w:p>
    <w:p>
      <w:r>
        <w:t>[00:03:32.883] Let's go!</w:t>
      </w:r>
    </w:p>
    <w:p>
      <w:r>
        <w:t>[00:03:37.167] Starting the timer now.</w:t>
      </w:r>
    </w:p>
    <w:p>
      <w:r>
        <w:t>[00:03:38.767] They’re already here!</w:t>
      </w:r>
    </w:p>
    <w:p>
      <w:r>
        <w:t>[00:03:42.650] Dude, they’re just driving cars in.</w:t>
      </w:r>
    </w:p>
    <w:p>
      <w:r>
        <w:t>[00:03:44.367] Red car!</w:t>
      </w:r>
    </w:p>
    <w:p>
      <w:r>
        <w:t>[00:03:45.767] Oh, they're invading.</w:t>
      </w:r>
    </w:p>
    <w:p>
      <w:r>
        <w:t>[00:03:48.050] Light ‘em up!</w:t>
      </w:r>
    </w:p>
    <w:p>
      <w:r>
        <w:t>[00:03:51.067] Yeah, I think he's dead.</w:t>
      </w:r>
    </w:p>
    <w:p>
      <w:r>
        <w:t>[00:03:52.083] Watch our rear!</w:t>
      </w:r>
    </w:p>
    <w:p>
      <w:r>
        <w:t>[00:03:55.117] They're car bombing me.</w:t>
      </w:r>
    </w:p>
    <w:p>
      <w:r>
        <w:t>[00:03:56.283] Get cover, Jimmy.</w:t>
      </w:r>
    </w:p>
    <w:p>
      <w:r>
        <w:t>[00:03:57.683] All right, I'm getting here.</w:t>
      </w:r>
    </w:p>
    <w:p>
      <w:r>
        <w:t>[00:04:02.083] Hey, he's at the front door. He's at the front door of the observatory.</w:t>
      </w:r>
    </w:p>
    <w:p>
      <w:r>
        <w:t>[00:04:05.367] Light him up.</w:t>
      </w:r>
    </w:p>
    <w:p>
      <w:r>
        <w:t>[00:04:06.250] Get behind something and shoot!</w:t>
      </w:r>
    </w:p>
    <w:p>
      <w:r>
        <w:t>[00:04:08.283] Contact, left!</w:t>
      </w:r>
    </w:p>
    <w:p>
      <w:r>
        <w:t>[00:04:09.617] Left side, 3-3-0.</w:t>
      </w:r>
    </w:p>
    <w:p>
      <w:r>
        <w:t>[00:04:12.150] Left side, 3-3-0. Copy.</w:t>
      </w:r>
    </w:p>
    <w:p>
      <w:r>
        <w:t>[00:04:14.100] Light ‘em up, boys.</w:t>
      </w:r>
    </w:p>
    <w:p>
      <w:r>
        <w:t>[00:04:15.417] Get ‘em all!</w:t>
      </w:r>
    </w:p>
    <w:p>
      <w:r>
        <w:t>[00:04:17.783] Dead!</w:t>
      </w:r>
    </w:p>
    <w:p>
      <w:r>
        <w:t>[00:04:18.433] Oh, oh. I fell down a hill. I fell down a hill.</w:t>
      </w:r>
    </w:p>
    <w:p>
      <w:r>
        <w:t>[00:04:20.867] I'm still rolling down this hill. Maybe stop falling? Nope.</w:t>
      </w:r>
    </w:p>
    <w:p>
      <w:r>
        <w:t>[00:04:23.950] All right, I’m going up top. Switchin’ to shotgun.</w:t>
      </w:r>
    </w:p>
    <w:p>
      <w:r>
        <w:t>[00:04:27.500] I'm up here. I'm shotgunning them.</w:t>
      </w:r>
    </w:p>
    <w:p>
      <w:r>
        <w:t>[00:04:32.300] He’s on the west side of the building right now.</w:t>
      </w:r>
    </w:p>
    <w:p>
      <w:r>
        <w:t>[00:04:34.317] I want blood! Give me blood!!</w:t>
      </w:r>
    </w:p>
    <w:p>
      <w:r>
        <w:t>[00:04:37.017] I'm still falling down this hill somehow. I don't know.</w:t>
      </w:r>
    </w:p>
    <w:p>
      <w:r>
        <w:t>[00:04:39.117] I feel like I'm just gonna keep falling down.</w:t>
      </w:r>
    </w:p>
    <w:p>
      <w:r>
        <w:t>[00:04:40.750] Finally you got up.</w:t>
      </w:r>
    </w:p>
    <w:p>
      <w:r>
        <w:t>[00:04:42.033] They gotta be spawning somewhere else. They're not in front of us anymore.</w:t>
      </w:r>
    </w:p>
    <w:p>
      <w:r>
        <w:t>[00:04:44.650] Help! Guys, guys, guys! Banana, code banana!</w:t>
      </w:r>
    </w:p>
    <w:p>
      <w:r>
        <w:t>[00:04:47.383] Why are we yelling banana?</w:t>
      </w:r>
    </w:p>
    <w:p>
      <w:r>
        <w:t>[00:04:48.700] That’s our safe word, Jimmy!</w:t>
      </w:r>
    </w:p>
    <w:p>
      <w:r>
        <w:t>[00:04:49.667] What is safe about this?</w:t>
      </w:r>
    </w:p>
    <w:p>
      <w:r>
        <w:t>[00:04:51.567] These dudes have a lot of health.</w:t>
      </w:r>
    </w:p>
    <w:p>
      <w:r>
        <w:t>[00:04:53.400] Oh, they're all on the roof of the building.</w:t>
      </w:r>
    </w:p>
    <w:p>
      <w:r>
        <w:t>[00:04:55.017] - Gang up on ‘em. - Go!</w:t>
      </w:r>
    </w:p>
    <w:p>
      <w:r>
        <w:t>[00:04:56.767] On these back stairs with me!</w:t>
      </w:r>
    </w:p>
    <w:p>
      <w:r>
        <w:t>[00:04:58.050] Need help, need more help on the back.</w:t>
      </w:r>
    </w:p>
    <w:p>
      <w:r>
        <w:t>[00:04:59.667] On the way.</w:t>
      </w:r>
    </w:p>
    <w:p>
      <w:r>
        <w:t>[00:05:01.200] Five down. Six down.</w:t>
      </w:r>
    </w:p>
    <w:p>
      <w:r>
        <w:t>[00:05:04.700] Jimmy, watch yourself. There's a lot over here, man.</w:t>
      </w:r>
    </w:p>
    <w:p>
      <w:r>
        <w:t>[00:05:06.850] I got eyes on Jimmy. Eyes on Jimmy.</w:t>
      </w:r>
    </w:p>
    <w:p>
      <w:r>
        <w:t>[00:05:10.617] I’m gonna shotgun ‘em.</w:t>
      </w:r>
    </w:p>
    <w:p>
      <w:r>
        <w:t>[00:05:13.450] Get outta here! Boom!</w:t>
      </w:r>
    </w:p>
    <w:p>
      <w:r>
        <w:t>[00:05:18.200] You guys are punching me more than them!</w:t>
      </w:r>
    </w:p>
    <w:p>
      <w:r>
        <w:t>[00:05:19.933] Care package in the front!</w:t>
      </w:r>
    </w:p>
    <w:p>
      <w:r>
        <w:t>[00:05:22.167] All right, the care package's coming down. Let’s go get it.</w:t>
      </w:r>
    </w:p>
    <w:p>
      <w:r>
        <w:t>[00:05:26.933] Get to the package and get to a vic.</w:t>
      </w:r>
    </w:p>
    <w:p>
      <w:r>
        <w:t>[00:05:30.033] We're outta here. Oh my gosh, there's so many assassins.</w:t>
      </w:r>
    </w:p>
    <w:p>
      <w:r>
        <w:t>[00:05:33.000] Baddie, get in! For the love of God, get in!</w:t>
      </w:r>
    </w:p>
    <w:p>
      <w:r>
        <w:t>[00:05:35.567] We are getting lit up. There's a billion people. Get in!</w:t>
      </w:r>
    </w:p>
    <w:p>
      <w:r>
        <w:t>[00:05:37.983] Go, Nolan! Go, go!</w:t>
      </w:r>
    </w:p>
    <w:p>
      <w:r>
        <w:t>[00:05:40.150] I'm reversing.</w:t>
      </w:r>
    </w:p>
    <w:p>
      <w:r>
        <w:t>[00:05:41.283] The car is stuck.</w:t>
      </w:r>
    </w:p>
    <w:p>
      <w:r>
        <w:t>[00:05:43.650] Oh my gosh, I got so many shots in.</w:t>
      </w:r>
    </w:p>
    <w:p>
      <w:r>
        <w:t>[00:05:45.367] I'm shooting Nolan.</w:t>
      </w:r>
    </w:p>
    <w:p>
      <w:r>
        <w:t>[00:05:46.750] All right, we're finally out.</w:t>
      </w:r>
    </w:p>
    <w:p>
      <w:r>
        <w:t>[00:05:48.300] Hit the pins.</w:t>
      </w:r>
    </w:p>
    <w:p>
      <w:r>
        <w:t>[00:05:49.683] Let's go!</w:t>
      </w:r>
    </w:p>
    <w:p>
      <w:r>
        <w:t>[00:05:51.250] All right, I have two popped tires and no sign— Oh!</w:t>
      </w:r>
    </w:p>
    <w:p>
      <w:r>
        <w:t>[00:05:54.917] Jimmy just slammed me!</w:t>
      </w:r>
    </w:p>
    <w:p>
      <w:r>
        <w:t>[00:05:56.833] Karl, pick me up.</w:t>
      </w:r>
    </w:p>
    <w:p>
      <w:r>
        <w:t>[00:05:58.233] I don't think I can physically pick you up.</w:t>
      </w:r>
    </w:p>
    <w:p>
      <w:r>
        <w:t>[00:06:00.350] Jimmy literally just picked me up.</w:t>
      </w:r>
    </w:p>
    <w:p>
      <w:r>
        <w:t>[00:06:05.750] Oh my God, there's so many.</w:t>
      </w:r>
    </w:p>
    <w:p>
      <w:r>
        <w:t>[00:06:08.067] Get ‘em all!</w:t>
      </w:r>
    </w:p>
    <w:p>
      <w:r>
        <w:t>[00:06:11.600] Yes!</w:t>
      </w:r>
    </w:p>
    <w:p>
      <w:r>
        <w:t>[00:06:12.583] I just killed so many of them, oh my God.</w:t>
      </w:r>
    </w:p>
    <w:p>
      <w:r>
        <w:t>[00:06:15.167] - Where are we going next? - The RPG. City Hall.</w:t>
      </w:r>
    </w:p>
    <w:p>
      <w:r>
        <w:t>[00:06:21.017] I’m starting timer. Timer started.</w:t>
      </w:r>
    </w:p>
    <w:p>
      <w:r>
        <w:t>[00:06:22.967] I want to be on the front line.</w:t>
      </w:r>
    </w:p>
    <w:p>
      <w:r>
        <w:t>[00:06:24.133] Negative, Jimmy.</w:t>
      </w:r>
    </w:p>
    <w:p>
      <w:r>
        <w:t>[00:06:25.000] No, I wanna fight with the boys.</w:t>
      </w:r>
    </w:p>
    <w:p>
      <w:r>
        <w:t>[00:06:26.500] Jimmy, you haven't even gone to boot camp!</w:t>
      </w:r>
    </w:p>
    <w:p>
      <w:r>
        <w:t>[00:06:28.317] Hey, there's a ladder to the top, dude.</w:t>
      </w:r>
    </w:p>
    <w:p>
      <w:r>
        <w:t>[00:06:30.033] Guys, we're infiltrating the roof.</w:t>
      </w:r>
    </w:p>
    <w:p>
      <w:r>
        <w:t>[00:06:31.750] MrBeast is in the tower!</w:t>
      </w:r>
    </w:p>
    <w:p>
      <w:r>
        <w:t>[00:06:33.100] In the tower!</w:t>
      </w:r>
    </w:p>
    <w:p>
      <w:r>
        <w:t>[00:06:34.367] Shoot ‘em! You're goin’ down!</w:t>
      </w:r>
    </w:p>
    <w:p>
      <w:r>
        <w:t>[00:06:36.750] Oh, they're on the rooftop.</w:t>
      </w:r>
    </w:p>
    <w:p>
      <w:r>
        <w:t>[00:06:38.217] We got 36 minutes left and over 26% of my health is gone.</w:t>
      </w:r>
    </w:p>
    <w:p>
      <w:r>
        <w:t>[00:06:42.367] Gentlemen, we gotta step it up. Jimmy is losing health.</w:t>
      </w:r>
    </w:p>
    <w:p>
      <w:r>
        <w:t>[00:06:45.317] Heard that, heard that. I'm gonna body shield for you.</w:t>
      </w:r>
    </w:p>
    <w:p>
      <w:r>
        <w:t>[00:06:46.950] I'm losing a ton of health in the tower.</w:t>
      </w:r>
    </w:p>
    <w:p>
      <w:r>
        <w:t>[00:06:48.883] I'm gonna hide over here.</w:t>
      </w:r>
    </w:p>
    <w:p>
      <w:r>
        <w:t>[00:06:52.517] Hey, I'm getting torn up over here.</w:t>
      </w:r>
    </w:p>
    <w:p>
      <w:r>
        <w:t>[00:06:53.933] I'm taking a lot of shots right now. Let me tell you.</w:t>
      </w:r>
    </w:p>
    <w:p>
      <w:r>
        <w:t>[00:06:57.350] Oh, man.</w:t>
      </w:r>
    </w:p>
    <w:p>
      <w:r>
        <w:t>[00:06:58.267] We're down one, Nicky’s dead.</w:t>
      </w:r>
    </w:p>
    <w:p>
      <w:r>
        <w:t>[00:06:59.550] We gotta be careful here. We gotta be careful.</w:t>
      </w:r>
    </w:p>
    <w:p>
      <w:r>
        <w:t>[00:07:01.417] Oh, yeah. I'm doing damage.</w:t>
      </w:r>
    </w:p>
    <w:p>
      <w:r>
        <w:t>[00:07:02.750] I have such a good spot where I'm just shooting him in the head.</w:t>
      </w:r>
    </w:p>
    <w:p>
      <w:r>
        <w:t>[00:07:05.117] We gotta ditch this spot. This spot’s bad.</w:t>
      </w:r>
    </w:p>
    <w:p>
      <w:r>
        <w:t>[00:07:06.950] Yeah, we can bail out of this point.</w:t>
      </w:r>
    </w:p>
    <w:p>
      <w:r>
        <w:t>[00:07:08.467] We don't need to play for RPGs if we don't have to.</w:t>
      </w:r>
    </w:p>
    <w:p>
      <w:r>
        <w:t>[00:07:10.133] Hey, if you want 100 grand, I would get the hell out of here.</w:t>
      </w:r>
    </w:p>
    <w:p>
      <w:r>
        <w:t>[00:07:13.333] All right I'm gettin’ in here. I'm takin’ a beefy boy.</w:t>
      </w:r>
    </w:p>
    <w:p>
      <w:r>
        <w:t>[00:07:16.167] Oh my God, Jimmy's leaving me behind.</w:t>
      </w:r>
    </w:p>
    <w:p>
      <w:r>
        <w:t>[00:07:18.450] I’m dying!</w:t>
      </w:r>
    </w:p>
    <w:p>
      <w:r>
        <w:t>[00:07:21.217] They're leaving already, guys.</w:t>
      </w:r>
    </w:p>
    <w:p>
      <w:r>
        <w:t>[00:07:28.217] I'm going to the airport.</w:t>
      </w:r>
    </w:p>
    <w:p>
      <w:r>
        <w:t>[00:07:29.583] The care package is a tank.</w:t>
      </w:r>
    </w:p>
    <w:p>
      <w:r>
        <w:t>[00:07:30.933] You guys are all around half HP.</w:t>
      </w:r>
    </w:p>
    <w:p>
      <w:r>
        <w:t>[00:07:32.967] At the rate we're going, a lot of you soldiers are gonna die.</w:t>
      </w:r>
    </w:p>
    <w:p>
      <w:r>
        <w:t>[00:07:36.267] You guys gotta lock in.</w:t>
      </w:r>
    </w:p>
    <w:p>
      <w:r>
        <w:t>[00:07:43.633] 30 minutes left, guys. Half way through.</w:t>
      </w:r>
    </w:p>
    <w:p>
      <w:r>
        <w:t>[00:07:45.733] You have survived half the challenge. As of right now, it could go either way.</w:t>
      </w:r>
    </w:p>
    <w:p>
      <w:r>
        <w:t>[00:07:49.800] There's a tank inbound.</w:t>
      </w:r>
    </w:p>
    <w:p>
      <w:r>
        <w:t>[00:07:51.100] We gotta protect this and get it and get out, ok?</w:t>
      </w:r>
    </w:p>
    <w:p>
      <w:r>
        <w:t>[00:07:53.417] We need this tank.</w:t>
      </w:r>
    </w:p>
    <w:p>
      <w:r>
        <w:t>[00:07:54.517] All right, they're surrounding us with cars.</w:t>
      </w:r>
    </w:p>
    <w:p>
      <w:r>
        <w:t>[00:07:56.133] All right, Tareq, we got a van that seats 12.</w:t>
      </w:r>
    </w:p>
    <w:p>
      <w:r>
        <w:t>[00:07:58.500] All right, I'm in. I'm in.</w:t>
      </w:r>
    </w:p>
    <w:p>
      <w:r>
        <w:t>[00:08:01.817] We're comin’, baby!</w:t>
      </w:r>
    </w:p>
    <w:p>
      <w:r>
        <w:t>[00:08:03.250] We need ram cars going around and clearing the perimeter from the vehicles.</w:t>
      </w:r>
    </w:p>
    <w:p>
      <w:r>
        <w:t>[00:08:06.633] Dump truck!</w:t>
      </w:r>
    </w:p>
    <w:p>
      <w:r>
        <w:t>[00:08:08.733] They're trying to take out my truck.</w:t>
      </w:r>
    </w:p>
    <w:p>
      <w:r>
        <w:t>[00:08:11.600] Dump truck’s dead.</w:t>
      </w:r>
    </w:p>
    <w:p>
      <w:r>
        <w:t>[00:08:13.567] Guys, it's Nolan!</w:t>
      </w:r>
    </w:p>
    <w:p>
      <w:r>
        <w:t>[00:08:14.783] Kill him!</w:t>
      </w:r>
    </w:p>
    <w:p>
      <w:r>
        <w:t>[00:08:16.833] I just died, I— I'm dead.</w:t>
      </w:r>
    </w:p>
    <w:p>
      <w:r>
        <w:t>[00:08:18.600] My dead body’s hitting the gas pedal!</w:t>
      </w:r>
    </w:p>
    <w:p>
      <w:r>
        <w:t>[00:08:22.767] Heli, heli, heli! Look up! Everyone focus, heli!</w:t>
      </w:r>
    </w:p>
    <w:p>
      <w:r>
        <w:t>[00:08:25.650] Hit him with that helicopter! Yes!</w:t>
      </w:r>
    </w:p>
    <w:p>
      <w:r>
        <w:t>[00:08:30.100] Heli dead.</w:t>
      </w:r>
    </w:p>
    <w:p>
      <w:r>
        <w:t>[00:08:31.483] Oh, we're getting surrounded, boys.</w:t>
      </w:r>
    </w:p>
    <w:p>
      <w:r>
        <w:t>[00:08:33.000] Oh my God, look at ‘em all.</w:t>
      </w:r>
    </w:p>
    <w:p>
      <w:r>
        <w:t>[00:08:35.133] I have no freaking health.</w:t>
      </w:r>
    </w:p>
    <w:p>
      <w:r>
        <w:t>[00:08:36.900] I will not go quietly into this night!</w:t>
      </w:r>
    </w:p>
    <w:p>
      <w:r>
        <w:t>[00:08:39.967] Oh my God…</w:t>
      </w:r>
    </w:p>
    <w:p>
      <w:r>
        <w:t>[00:08:41.283] Oh, no!</w:t>
      </w:r>
    </w:p>
    <w:p>
      <w:r>
        <w:t>[00:08:42.467] Devil Dog’s down, guys. Lock it in, lock it in!</w:t>
      </w:r>
    </w:p>
    <w:p>
      <w:r>
        <w:t>[00:08:44.233] We've lost 2 soldiers. Oh, God.</w:t>
      </w:r>
    </w:p>
    <w:p>
      <w:r>
        <w:t>[00:08:46.450] You still have 27 minutes left.</w:t>
      </w:r>
    </w:p>
    <w:p>
      <w:r>
        <w:t>[00:08:48.367] We got this.</w:t>
      </w:r>
    </w:p>
    <w:p>
      <w:r>
        <w:t>[00:08:50.133] They just spawned north!</w:t>
      </w:r>
    </w:p>
    <w:p>
      <w:r>
        <w:t>[00:08:52.333] Sarge! 1-90, 1-90!</w:t>
      </w:r>
    </w:p>
    <w:p>
      <w:r>
        <w:t>[00:08:56.750] Oh my God!</w:t>
      </w:r>
    </w:p>
    <w:p>
      <w:r>
        <w:t>[00:08:58.517] You can definitely tell we're down 2 guys. They are pressing up.</w:t>
      </w:r>
    </w:p>
    <w:p>
      <w:r>
        <w:t>[00:09:01.783] The tank is dropping!</w:t>
      </w:r>
    </w:p>
    <w:p>
      <w:r>
        <w:t>[00:09:03.333] Aw, the tank’s almost here. Don't let the assassins get the tank!</w:t>
      </w:r>
    </w:p>
    <w:p>
      <w:r>
        <w:t>[00:09:06.550] Sarge or Scotty, get to the tank.</w:t>
      </w:r>
    </w:p>
    <w:p>
      <w:r>
        <w:t>[00:09:09.300] Oh, he's trying to take it. He's trying to take it.</w:t>
      </w:r>
    </w:p>
    <w:p>
      <w:r>
        <w:t>[00:09:13.383] I'm in the tank.</w:t>
      </w:r>
    </w:p>
    <w:p>
      <w:r>
        <w:t>[00:09:14.883] I'm in the tank ‘cause he's about to get it!</w:t>
      </w:r>
    </w:p>
    <w:p>
      <w:r>
        <w:t>[00:09:16.267] It is time to go. Get in your cars.</w:t>
      </w:r>
    </w:p>
    <w:p>
      <w:r>
        <w:t>[00:09:18.100] Get in, Jimmy!</w:t>
      </w:r>
    </w:p>
    <w:p>
      <w:r>
        <w:t>[00:09:18.667] Get in!</w:t>
      </w:r>
    </w:p>
    <w:p>
      <w:r>
        <w:t>[00:09:19.517] Ice! Ice, I'm coming to you.</w:t>
      </w:r>
    </w:p>
    <w:p>
      <w:r>
        <w:t>[00:09:21.017] Ice, I'm coming to you.</w:t>
      </w:r>
    </w:p>
    <w:p>
      <w:r>
        <w:t>[00:09:22.217] There's a whole sea of people at the airport.</w:t>
      </w:r>
    </w:p>
    <w:p>
      <w:r>
        <w:t>[00:09:24.300] Let's get outta here.</w:t>
      </w:r>
    </w:p>
    <w:p>
      <w:r>
        <w:t>[00:09:25.233] Wait, which checkpoint are we going to?</w:t>
      </w:r>
    </w:p>
    <w:p>
      <w:r>
        <w:t>[00:09:26.733] We're going to the pier. Going to the dollar sign on the map.</w:t>
      </w:r>
    </w:p>
    <w:p>
      <w:r>
        <w:t>[00:09:29.000] Let's go get the 25 grand.</w:t>
      </w:r>
    </w:p>
    <w:p>
      <w:r>
        <w:t>[00:09:35.300] We are at the pier, about to activate it.</w:t>
      </w:r>
    </w:p>
    <w:p>
      <w:r>
        <w:t>[00:09:37.317] All right, Nolan, get ready.</w:t>
      </w:r>
    </w:p>
    <w:p>
      <w:r>
        <w:t>[00:09:38.750] We gotta get out here, Jimmy. We gotta get out!</w:t>
      </w:r>
    </w:p>
    <w:p>
      <w:r>
        <w:t>[00:09:41.217] Let's do this!</w:t>
      </w:r>
    </w:p>
    <w:p>
      <w:r>
        <w:t>[00:09:42.300] Guys, we got a long runway. Light ‘em up!</w:t>
      </w:r>
    </w:p>
    <w:p>
      <w:r>
        <w:t>[00:09:44.533] Yo, they spawned on us!</w:t>
      </w:r>
    </w:p>
    <w:p>
      <w:r>
        <w:t>[00:09:45.833] Yo, not to ruin this very serious moment,</w:t>
      </w:r>
    </w:p>
    <w:p>
      <w:r>
        <w:t>[00:09:47.650] but did you guys know we use peanut butter out of the jar in our Feastables Cups?</w:t>
      </w:r>
    </w:p>
    <w:p>
      <w:r>
        <w:t>[00:09:50.467] Hey, Jimmy, can I have some?</w:t>
      </w:r>
    </w:p>
    <w:p>
      <w:r>
        <w:t>[00:09:51.883] I want some!</w:t>
      </w:r>
    </w:p>
    <w:p>
      <w:r>
        <w:t>[00:09:52.633] No, you guys gotta keep me alive.</w:t>
      </w:r>
    </w:p>
    <w:p>
      <w:r>
        <w:t>[00:09:54.183] I'm doin’ one right now with you!</w:t>
      </w:r>
    </w:p>
    <w:p>
      <w:r>
        <w:t>[00:09:56.850] They taste really good. Yum.</w:t>
      </w:r>
    </w:p>
    <w:p>
      <w:r>
        <w:t>[00:09:59.217] Heli, heli, heli inbound.</w:t>
      </w:r>
    </w:p>
    <w:p>
      <w:r>
        <w:t>[00:10:00.483] Where? Where? Where? Where's the helicopter?</w:t>
      </w:r>
    </w:p>
    <w:p>
      <w:r>
        <w:t>[00:10:02.933] To the right!</w:t>
      </w:r>
    </w:p>
    <w:p>
      <w:r>
        <w:t>[00:10:05.017] That's right! Get outta here!</w:t>
      </w:r>
    </w:p>
    <w:p>
      <w:r>
        <w:t>[00:10:06.683] I'm gonna protect him from the vehicles. I'm gonna keep the vehicles outta the way.</w:t>
      </w:r>
    </w:p>
    <w:p>
      <w:r>
        <w:t>[00:10:11.800] I'm ramping ‘em all, I’m ramping all the vehicles.</w:t>
      </w:r>
    </w:p>
    <w:p>
      <w:r>
        <w:t>[00:10:14.150] Iceman and I are mowing ‘em over.</w:t>
      </w:r>
    </w:p>
    <w:p>
      <w:r>
        <w:t>[00:10:17.117] Dude, there are cars flying up in the air. What is happening?</w:t>
      </w:r>
    </w:p>
    <w:p>
      <w:r>
        <w:t>[00:10:20.367] Everyone pull out your Gatling and don't stop shootin’!</w:t>
      </w:r>
    </w:p>
    <w:p>
      <w:r>
        <w:t>[00:10:23.300] They're getting on the roofs!</w:t>
      </w:r>
    </w:p>
    <w:p>
      <w:r>
        <w:t>[00:10:26.967] I was getting good shots on him, but I just got downed.</w:t>
      </w:r>
    </w:p>
    <w:p>
      <w:r>
        <w:t>[00:10:32.300] I'm ramping, but I wanna make sure Jimmy doesn’t get ran over.</w:t>
      </w:r>
    </w:p>
    <w:p>
      <w:r>
        <w:t>[00:10:35.467] No!</w:t>
      </w:r>
    </w:p>
    <w:p>
      <w:r>
        <w:t>[00:10:39.050] That's Iceman down, Iceman's out.</w:t>
      </w:r>
    </w:p>
    <w:p>
      <w:r>
        <w:t>[00:10:40.933] Iceman’s down!</w:t>
      </w:r>
    </w:p>
    <w:p>
      <w:r>
        <w:t>[00:10:42.917] Hey!</w:t>
      </w:r>
    </w:p>
    <w:p>
      <w:r>
        <w:t>[00:10:43.567] They're moving down the pier!</w:t>
      </w:r>
    </w:p>
    <w:p>
      <w:r>
        <w:t>[00:10:45.917] 1, 2, 3, 4.</w:t>
      </w:r>
    </w:p>
    <w:p>
      <w:r>
        <w:t>[00:10:48.683] I'm on a kill streak.</w:t>
      </w:r>
    </w:p>
    <w:p>
      <w:r>
        <w:t>[00:10:49.717] Jimmy, I'm doing all the damage, Jimmy. I'm behind you.</w:t>
      </w:r>
    </w:p>
    <w:p>
      <w:r>
        <w:t>[00:10:52.450] How are they getting over?</w:t>
      </w:r>
    </w:p>
    <w:p>
      <w:r>
        <w:t>[00:10:53.433] Oh, wait. I accidentally jumped off the pier.</w:t>
      </w:r>
    </w:p>
    <w:p>
      <w:r>
        <w:t>[00:10:55.517] Jimmy's in the water!</w:t>
      </w:r>
    </w:p>
    <w:p>
      <w:r>
        <w:t>[00:10:56.633] Somebody go with Jimmy right now!</w:t>
      </w:r>
    </w:p>
    <w:p>
      <w:r>
        <w:t>[00:10:58.467] Yeah, yeah, Jimmy's in the water.</w:t>
      </w:r>
    </w:p>
    <w:p>
      <w:r>
        <w:t>[00:10:59.767] Oh, God. Help me, help me, help me.</w:t>
      </w:r>
    </w:p>
    <w:p>
      <w:r>
        <w:t>[00:11:03.983] You're not gonna get Jimmy!</w:t>
      </w:r>
    </w:p>
    <w:p>
      <w:r>
        <w:t>[00:11:05.650] I'm climbing back up. That was 100% an accident.</w:t>
      </w:r>
    </w:p>
    <w:p>
      <w:r>
        <w:t>[00:11:08.067] I don't even know how I jumped over.</w:t>
      </w:r>
    </w:p>
    <w:p>
      <w:r>
        <w:t>[00:11:11.417] Go, go, go!</w:t>
      </w:r>
    </w:p>
    <w:p>
      <w:r>
        <w:t>[00:11:12.883] - Wait, there's Jimmy! - Oh my God!</w:t>
      </w:r>
    </w:p>
    <w:p>
      <w:r>
        <w:t>[00:11:14.550] There he is, I see him running!</w:t>
      </w:r>
    </w:p>
    <w:p>
      <w:r>
        <w:t>[00:11:17.183] You think I couldn’t tell you're in a disguise, Jimmy?</w:t>
      </w:r>
    </w:p>
    <w:p>
      <w:r>
        <w:t>[00:11:19.883] Wait, wait. Karl, is that him?</w:t>
      </w:r>
    </w:p>
    <w:p>
      <w:r>
        <w:t>[00:11:21.450] There he is!!</w:t>
      </w:r>
    </w:p>
    <w:p>
      <w:r>
        <w:t>[00:11:23.550] He's getting away!</w:t>
      </w:r>
    </w:p>
    <w:p>
      <w:r>
        <w:t>[00:11:26.017] All right, let's get there. No more lollygagging.</w:t>
      </w:r>
    </w:p>
    <w:p>
      <w:r>
        <w:t>[00:11:28.067] We're taking a shortcut.</w:t>
      </w:r>
    </w:p>
    <w:p>
      <w:r>
        <w:t>[00:11:29.433] Jimmy!</w:t>
      </w:r>
    </w:p>
    <w:p>
      <w:r>
        <w:t>[00:11:32.100] Oh my God…</w:t>
      </w:r>
    </w:p>
    <w:p>
      <w:r>
        <w:t>[00:11:33.683] Care package just dropped.</w:t>
      </w:r>
    </w:p>
    <w:p>
      <w:r>
        <w:t>[00:11:35.683] Got the money. Let's go.</w:t>
      </w:r>
    </w:p>
    <w:p>
      <w:r>
        <w:t>[00:11:37.200] Get us out of here. Evacuate! Evacuate!</w:t>
      </w:r>
    </w:p>
    <w:p>
      <w:r>
        <w:t>[00:11:39.717] By the way, since we secured that last care package,</w:t>
      </w:r>
    </w:p>
    <w:p>
      <w:r>
        <w:t>[00:11:42.050] the prize pool is now $125,000.</w:t>
      </w:r>
    </w:p>
    <w:p>
      <w:r>
        <w:t>[00:11:45.250] Let's go!</w:t>
      </w:r>
    </w:p>
    <w:p>
      <w:r>
        <w:t>[00:11:46.433] 12 and a half grand each…</w:t>
      </w:r>
    </w:p>
    <w:p>
      <w:r>
        <w:t>[00:11:48.183] as long as you keep me alive.</w:t>
      </w:r>
    </w:p>
    <w:p>
      <w:r>
        <w:t>[00:11:49.617] Good. Go, go, go, go!</w:t>
      </w:r>
    </w:p>
    <w:p>
      <w:r>
        <w:t>[00:11:54.383] My game just crashed! No!</w:t>
      </w:r>
    </w:p>
    <w:p>
      <w:r>
        <w:t>[00:11:56.783] No, I crashed!</w:t>
      </w:r>
    </w:p>
    <w:p>
      <w:r>
        <w:t>[00:11:58.100] Baddie is gone.</w:t>
      </w:r>
    </w:p>
    <w:p>
      <w:r>
        <w:t>[00:11:59.067] Why'd your game crash?</w:t>
      </w:r>
    </w:p>
    <w:p>
      <w:r>
        <w:t>[00:12:00.700] You soldier's gotta buy better PCs with this money if you win.</w:t>
      </w:r>
    </w:p>
    <w:p>
      <w:r>
        <w:t>[00:12:03.500] We started with 10 soldiers and we are now down to 5.</w:t>
      </w:r>
    </w:p>
    <w:p>
      <w:r>
        <w:t>[00:12:06.750] Half of our team is dead.</w:t>
      </w:r>
    </w:p>
    <w:p>
      <w:r>
        <w:t>[00:12:08.233] This next checkpoint will be our last checkpoint.</w:t>
      </w:r>
    </w:p>
    <w:p>
      <w:r>
        <w:t>[00:12:10.867] I wanna see what you soldiers are capable of.</w:t>
      </w:r>
    </w:p>
    <w:p>
      <w:r>
        <w:t>[00:12:17.117] All right, we're here. Let's do this, boys.</w:t>
      </w:r>
    </w:p>
    <w:p>
      <w:r>
        <w:t>[00:12:19.800] All right, get in here. Hold it down, hold it down!</w:t>
      </w:r>
    </w:p>
    <w:p>
      <w:r>
        <w:t>[00:12:21.600] Get him upstairs now!</w:t>
      </w:r>
    </w:p>
    <w:p>
      <w:r>
        <w:t>[00:12:24.417] This is gonna be the final stand. They're gonna flood in here.</w:t>
      </w:r>
    </w:p>
    <w:p>
      <w:r>
        <w:t>[00:12:28.183] Go, go, go, go! Move, move!</w:t>
      </w:r>
    </w:p>
    <w:p>
      <w:r>
        <w:t>[00:12:30.183] We’ve got this. We need to lock in.</w:t>
      </w:r>
    </w:p>
    <w:p>
      <w:r>
        <w:t>[00:12:32.250] Those green doors.</w:t>
      </w:r>
    </w:p>
    <w:p>
      <w:r>
        <w:t>[00:12:33.533] Go inside! Go inside the building! Go, go, go!</w:t>
      </w:r>
    </w:p>
    <w:p>
      <w:r>
        <w:t>[00:12:36.833] Keep going!</w:t>
      </w:r>
    </w:p>
    <w:p>
      <w:r>
        <w:t>[00:12:38.233] Don't stop running. Let's go!</w:t>
      </w:r>
    </w:p>
    <w:p>
      <w:r>
        <w:t>[00:12:41.033] Oh my gosh.</w:t>
      </w:r>
    </w:p>
    <w:p>
      <w:r>
        <w:t>[00:12:44.567] I've got multiple on me, multiple on me.</w:t>
      </w:r>
    </w:p>
    <w:p>
      <w:r>
        <w:t>[00:12:50.983] Dude, I'm getting destroyed down here, guys. This might be the end of me.</w:t>
      </w:r>
    </w:p>
    <w:p>
      <w:r>
        <w:t>[00:12:54.483] Oh, this is gonna be the end.</w:t>
      </w:r>
    </w:p>
    <w:p>
      <w:r>
        <w:t>[00:12:56.217] I'm sorry. Tell my mom I love her!</w:t>
      </w:r>
    </w:p>
    <w:p>
      <w:r>
        <w:t>[00:12:59.733] Nolan is down!</w:t>
      </w:r>
    </w:p>
    <w:p>
      <w:r>
        <w:t>[00:13:00.750] We got Nolan!</w:t>
      </w:r>
    </w:p>
    <w:p>
      <w:r>
        <w:t>[00:13:02.200] I'm going down. I want action!</w:t>
      </w:r>
    </w:p>
    <w:p>
      <w:r>
        <w:t>[00:13:04.583] No, no!</w:t>
      </w:r>
    </w:p>
    <w:p>
      <w:r>
        <w:t>[00:13:05.633] Follow me!</w:t>
      </w:r>
    </w:p>
    <w:p>
      <w:r>
        <w:t>[00:13:06.600] Jimmy, don't!</w:t>
      </w:r>
    </w:p>
    <w:p>
      <w:r>
        <w:t>[00:13:07.367] What kind of wusses just sit at the top and hide?</w:t>
      </w:r>
    </w:p>
    <w:p>
      <w:r>
        <w:t>[00:13:10.200] Smart people.</w:t>
      </w:r>
    </w:p>
    <w:p>
      <w:r>
        <w:t>[00:13:11.167] Kevie, push to the door!</w:t>
      </w:r>
    </w:p>
    <w:p>
      <w:r>
        <w:t>[00:13:12.633] Got it, got it, got it. Heard.</w:t>
      </w:r>
    </w:p>
    <w:p>
      <w:r>
        <w:t>[00:13:16.300] It's the final stand, boys.</w:t>
      </w:r>
    </w:p>
    <w:p>
      <w:r>
        <w:t>[00:13:17.933] Scotty, you're almost dead.</w:t>
      </w:r>
    </w:p>
    <w:p>
      <w:r>
        <w:t>[00:13:19.367] I know.</w:t>
      </w:r>
    </w:p>
    <w:p>
      <w:r>
        <w:t>[00:13:20.033] Scotty, pull back!</w:t>
      </w:r>
    </w:p>
    <w:p>
      <w:r>
        <w:t>[00:13:23.017] I'm going down with ya!</w:t>
      </w:r>
    </w:p>
    <w:p>
      <w:r>
        <w:t>[00:13:24.417] I got Jimmy in clear sight!</w:t>
      </w:r>
    </w:p>
    <w:p>
      <w:r>
        <w:t>[00:13:27.650] This is gonna be the end for me as well. I will hold this position.</w:t>
      </w:r>
    </w:p>
    <w:p>
      <w:r>
        <w:t>[00:13:30.600] No! Pull back.</w:t>
      </w:r>
    </w:p>
    <w:p>
      <w:r>
        <w:t>[00:13:31.883] It's ok. It's ok, buddy. I will hold the line.</w:t>
      </w:r>
    </w:p>
    <w:p>
      <w:r>
        <w:t>[00:13:35.233] No!</w:t>
      </w:r>
    </w:p>
    <w:p>
      <w:r>
        <w:t>[00:13:36.217] Pray for me.</w:t>
      </w:r>
    </w:p>
    <w:p>
      <w:r>
        <w:t>[00:13:37.983] There's another soldier down.</w:t>
      </w:r>
    </w:p>
    <w:p>
      <w:r>
        <w:t>[00:13:39.200] We lost one.</w:t>
      </w:r>
    </w:p>
    <w:p>
      <w:r>
        <w:t>[00:13:40.983]  Oh, we lost, someone died!</w:t>
      </w:r>
    </w:p>
    <w:p>
      <w:r>
        <w:t>[00:13:42.367] I only have 3 soldiers left, 2 are on the verge of dying.</w:t>
      </w:r>
    </w:p>
    <w:p>
      <w:r>
        <w:t>[00:13:45.433] One minute left!</w:t>
      </w:r>
    </w:p>
    <w:p>
      <w:r>
        <w:t>[00:13:46.400] Don't stop shooting! They're pushing in!</w:t>
      </w:r>
    </w:p>
    <w:p>
      <w:r>
        <w:t>[00:13:48.667] 50 seconds left!</w:t>
      </w:r>
    </w:p>
    <w:p>
      <w:r>
        <w:t>[00:13:51.533] I’m losing, quick!</w:t>
      </w:r>
    </w:p>
    <w:p>
      <w:r>
        <w:t>[00:13:53.667] Bro, this… This is crazy.</w:t>
      </w:r>
    </w:p>
    <w:p>
      <w:r>
        <w:t>[00:13:56.167] 30 seconds! Light ‘em up!</w:t>
      </w:r>
    </w:p>
    <w:p>
      <w:r>
        <w:t>[00:13:59.050] Don't let ‘em in that door! Spray. Spray!</w:t>
      </w:r>
    </w:p>
    <w:p>
      <w:r>
        <w:t>[00:14:06.450] You won!</w:t>
      </w:r>
    </w:p>
    <w:p>
      <w:r>
        <w:t>[00:14:07.750] Yeah!</w:t>
      </w:r>
    </w:p>
    <w:p>
      <w:r>
        <w:t>[00:14:08.733] Let's go!</w:t>
      </w:r>
    </w:p>
    <w:p>
      <w:r>
        <w:t>[00:14:10.067] We did it, boys.</w:t>
      </w:r>
    </w:p>
    <w:p>
      <w:r>
        <w:t>[00:14:11.300] You're each walking away with $12,500!</w:t>
      </w:r>
    </w:p>
    <w:p>
      <w:r>
        <w:t>[00:14:13.833] Subscribe.</w:t>
      </w:r>
    </w:p>
    <w:p>
      <w:r>
        <w:br w:type="page"/>
      </w:r>
    </w:p>
    <w:p>
      <w:pPr>
        <w:pStyle w:val="Heading2"/>
      </w:pPr>
      <w:r>
        <w:t>Video Title: 100 Kills = $500,000 Challenge!</w:t>
      </w:r>
    </w:p>
    <w:p>
      <w:r>
        <w:t>------------------------------------------------------------</w:t>
      </w:r>
    </w:p>
    <w:p>
      <w:r>
        <w:t>[00:00:01.990] we're playing apex legends mobile and</w:t>
      </w:r>
    </w:p>
    <w:p>
      <w:r>
        <w:t>[00:00:02.000] we're playing apex legends mobile and every time one of the boys gets a kill</w:t>
      </w:r>
    </w:p>
    <w:p>
      <w:r>
        <w:t>[00:00:03.669] every time one of the boys gets a kill</w:t>
      </w:r>
    </w:p>
    <w:p>
      <w:r>
        <w:t>[00:00:03.679] every time one of the boys gets a kill they win 5 000 for their friend but only</w:t>
      </w:r>
    </w:p>
    <w:p>
      <w:r>
        <w:t>[00:00:06.230] they win 5 000 for their friend but only</w:t>
      </w:r>
    </w:p>
    <w:p>
      <w:r>
        <w:t>[00:00:06.240] they win 5 000 for their friend but only the person with the most kills at the</w:t>
      </w:r>
    </w:p>
    <w:p>
      <w:r>
        <w:t>[00:00:07.670] the person with the most kills at the</w:t>
      </w:r>
    </w:p>
    <w:p>
      <w:r>
        <w:t>[00:00:07.680] the person with the most kills at the end of the video gets the money start</w:t>
      </w:r>
    </w:p>
    <w:p>
      <w:r>
        <w:t>[00:00:09.430] end of the video gets the money start</w:t>
      </w:r>
    </w:p>
    <w:p>
      <w:r>
        <w:t>[00:00:09.440] end of the video gets the money start the timer the challenge has officially</w:t>
      </w:r>
    </w:p>
    <w:p>
      <w:r>
        <w:t>[00:00:11.270] the timer the challenge has officially</w:t>
      </w:r>
    </w:p>
    <w:p>
      <w:r>
        <w:t>[00:00:11.280] the timer the challenge has officially begun here we go</w:t>
      </w:r>
    </w:p>
    <w:p>
      <w:r>
        <w:t>[00:00:13.110] begun here we go</w:t>
      </w:r>
    </w:p>
    <w:p>
      <w:r>
        <w:t>[00:00:13.120] begun here we go come on chandler i need you to move me</w:t>
      </w:r>
    </w:p>
    <w:p>
      <w:r>
        <w:t>[00:00:14.870] come on chandler i need you to move me</w:t>
      </w:r>
    </w:p>
    <w:p>
      <w:r>
        <w:t>[00:00:14.880] come on chandler i need you to move me out my mom's house wait there's people</w:t>
      </w:r>
    </w:p>
    <w:p>
      <w:r>
        <w:t>[00:00:16.710] out my mom's house wait there's people</w:t>
      </w:r>
    </w:p>
    <w:p>
      <w:r>
        <w:t>[00:00:16.720] out my mom's house wait there's people landing with us we're gonna screw their</w:t>
      </w:r>
    </w:p>
    <w:p>
      <w:r>
        <w:t>[00:00:18.390] landing with us we're gonna screw their</w:t>
      </w:r>
    </w:p>
    <w:p>
      <w:r>
        <w:t>[00:00:18.400] landing with us we're gonna screw their day up because we're playing for money</w:t>
      </w:r>
    </w:p>
    <w:p>
      <w:r>
        <w:t>[00:00:20.230] day up because we're playing for money</w:t>
      </w:r>
    </w:p>
    <w:p>
      <w:r>
        <w:t>[00:00:20.240] day up because we're playing for money get these over here get these</w:t>
      </w:r>
    </w:p>
    <w:p>
      <w:r>
        <w:t>[00:00:22.550] get these over here get these</w:t>
      </w:r>
    </w:p>
    <w:p>
      <w:r>
        <w:t>[00:00:22.560] get these over here get these look at this look at this god tier loot</w:t>
      </w:r>
    </w:p>
    <w:p>
      <w:r>
        <w:t>[00:00:24.550] look at this look at this god tier loot</w:t>
      </w:r>
    </w:p>
    <w:p>
      <w:r>
        <w:t>[00:00:24.560] look at this look at this god tier loot right here you're welcome</w:t>
      </w:r>
    </w:p>
    <w:p>
      <w:r>
        <w:t>[00:00:26.310] right here you're welcome</w:t>
      </w:r>
    </w:p>
    <w:p>
      <w:r>
        <w:t>[00:00:26.320] right here you're welcome oh there's people in front of me</w:t>
      </w:r>
    </w:p>
    <w:p>
      <w:r>
        <w:t>[00:00:28.950] oh there's people in front of me</w:t>
      </w:r>
    </w:p>
    <w:p>
      <w:r>
        <w:t>[00:00:28.960] oh there's people in front of me i need those kills</w:t>
      </w:r>
    </w:p>
    <w:p>
      <w:r>
        <w:t>[00:00:42.709] that's two kills</w:t>
      </w:r>
    </w:p>
    <w:p>
      <w:r>
        <w:t>[00:00:42.719] that's two kills there's people in front of me</w:t>
      </w:r>
    </w:p>
    <w:p>
      <w:r>
        <w:t>[00:00:48.709] there's a lot of people around us right</w:t>
      </w:r>
    </w:p>
    <w:p>
      <w:r>
        <w:t>[00:00:48.719] there's a lot of people around us right now there's a guy over here</w:t>
      </w:r>
    </w:p>
    <w:p>
      <w:r>
        <w:t>[00:01:08.870] there we go chris is up to three i'm</w:t>
      </w:r>
    </w:p>
    <w:p>
      <w:r>
        <w:t>[00:01:08.880] there we go chris is up to three i'm nervous i only have two kills carlos</w:t>
      </w:r>
    </w:p>
    <w:p>
      <w:r>
        <w:t>[00:01:11.030] nervous i only have two kills carlos</w:t>
      </w:r>
    </w:p>
    <w:p>
      <w:r>
        <w:t>[00:01:11.040] nervous i only have two kills carlos zero thanks for asking is there a reason</w:t>
      </w:r>
    </w:p>
    <w:p>
      <w:r>
        <w:t>[00:01:12.710] zero thanks for asking is there a reason</w:t>
      </w:r>
    </w:p>
    <w:p>
      <w:r>
        <w:t>[00:01:12.720] zero thanks for asking is there a reason you hate terry contact</w:t>
      </w:r>
    </w:p>
    <w:p>
      <w:r>
        <w:t>[00:01:18.149] um</w:t>
      </w:r>
    </w:p>
    <w:p>
      <w:r>
        <w:t>[00:01:18.159] um uh what do you say oh carl has one kill</w:t>
      </w:r>
    </w:p>
    <w:p>
      <w:r>
        <w:t>[00:01:20.149] uh what do you say oh carl has one kill</w:t>
      </w:r>
    </w:p>
    <w:p>
      <w:r>
        <w:t>[00:01:20.159] uh what do you say oh carl has one kill you know if you do really well that</w:t>
      </w:r>
    </w:p>
    <w:p>
      <w:r>
        <w:t>[00:01:21.350] you know if you do really well that</w:t>
      </w:r>
    </w:p>
    <w:p>
      <w:r>
        <w:t>[00:01:21.360] you know if you do really well that means zay can't move out of his mom's</w:t>
      </w:r>
    </w:p>
    <w:p>
      <w:r>
        <w:t>[00:01:22.710] means zay can't move out of his mom's</w:t>
      </w:r>
    </w:p>
    <w:p>
      <w:r>
        <w:t>[00:01:22.720] means zay can't move out of his mom's house well i'm basically about to move</w:t>
      </w:r>
    </w:p>
    <w:p>
      <w:r>
        <w:t>[00:01:24.230] house well i'm basically about to move</w:t>
      </w:r>
    </w:p>
    <w:p>
      <w:r>
        <w:t>[00:01:24.240] house well i'm basically about to move in with his mom carl's about to wipe a</w:t>
      </w:r>
    </w:p>
    <w:p>
      <w:r>
        <w:t>[00:01:25.830] in with his mom carl's about to wipe a</w:t>
      </w:r>
    </w:p>
    <w:p>
      <w:r>
        <w:t>[00:01:25.840] in with his mom carl's about to wipe a whole squad</w:t>
      </w:r>
    </w:p>
    <w:p>
      <w:r>
        <w:t>[00:01:35.590] oh my god when did you get six kills i'm</w:t>
      </w:r>
    </w:p>
    <w:p>
      <w:r>
        <w:t>[00:01:35.600] oh my god when did you get six kills i'm a gamer i'm a gamer that's what i was</w:t>
      </w:r>
    </w:p>
    <w:p>
      <w:r>
        <w:t>[00:01:36.870] a gamer i'm a gamer that's what i was</w:t>
      </w:r>
    </w:p>
    <w:p>
      <w:r>
        <w:t>[00:01:36.880] a gamer i'm a gamer that's what i was meant to do</w:t>
      </w:r>
    </w:p>
    <w:p>
      <w:r>
        <w:t>[00:01:38.230] meant to do</w:t>
      </w:r>
    </w:p>
    <w:p>
      <w:r>
        <w:t>[00:01:38.240] meant to do guys carl has seven kills so you're</w:t>
      </w:r>
    </w:p>
    <w:p>
      <w:r>
        <w:t>[00:01:40.069] guys carl has seven kills so you're</w:t>
      </w:r>
    </w:p>
    <w:p>
      <w:r>
        <w:t>[00:01:40.079] guys carl has seven kills so you're telling me carl likes streak more than</w:t>
      </w:r>
    </w:p>
    <w:p>
      <w:r>
        <w:t>[00:01:41.429] telling me carl likes streak more than</w:t>
      </w:r>
    </w:p>
    <w:p>
      <w:r>
        <w:t>[00:01:41.439] telling me carl likes streak more than you like martin i just haven't seen a</w:t>
      </w:r>
    </w:p>
    <w:p>
      <w:r>
        <w:t>[00:01:43.030] you like martin i just haven't seen a</w:t>
      </w:r>
    </w:p>
    <w:p>
      <w:r>
        <w:t>[00:01:43.040] you like martin i just haven't seen a single person there's a real player over</w:t>
      </w:r>
    </w:p>
    <w:p>
      <w:r>
        <w:t>[00:01:45.030] single person there's a real player over</w:t>
      </w:r>
    </w:p>
    <w:p>
      <w:r>
        <w:t>[00:01:45.040] single person there's a real player over here and he's good he just beat me</w:t>
      </w:r>
    </w:p>
    <w:p>
      <w:r>
        <w:t>[00:01:53.670] i'm out of ammo everywhere chris swap</w:t>
      </w:r>
    </w:p>
    <w:p>
      <w:r>
        <w:t>[00:01:53.680] i'm out of ammo everywhere chris swap out i guess don't worry</w:t>
      </w:r>
    </w:p>
    <w:p>
      <w:r>
        <w:t>[00:02:00.950] eight minutes has gone by boys i might</w:t>
      </w:r>
    </w:p>
    <w:p>
      <w:r>
        <w:t>[00:02:00.960] eight minutes has gone by boys i might just put down my ipad to give them a</w:t>
      </w:r>
    </w:p>
    <w:p>
      <w:r>
        <w:t>[00:02:02.149] just put down my ipad to give them a</w:t>
      </w:r>
    </w:p>
    <w:p>
      <w:r>
        <w:t>[00:02:02.159] just put down my ipad to give them a chance</w:t>
      </w:r>
    </w:p>
    <w:p>
      <w:r>
        <w:t>[00:02:03.510] chance</w:t>
      </w:r>
    </w:p>
    <w:p>
      <w:r>
        <w:t>[00:02:03.520] chance 50 000 for tariq</w:t>
      </w:r>
    </w:p>
    <w:p>
      <w:r>
        <w:t>[00:02:09.669] oh my god</w:t>
      </w:r>
    </w:p>
    <w:p>
      <w:r>
        <w:t>[00:02:09.679] oh my god please somebody stop carl okay</w:t>
      </w:r>
    </w:p>
    <w:p>
      <w:r>
        <w:t>[00:02:11.910] please somebody stop carl okay</w:t>
      </w:r>
    </w:p>
    <w:p>
      <w:r>
        <w:t>[00:02:11.920] please somebody stop carl okay wait no how's carl getting so many kills</w:t>
      </w:r>
    </w:p>
    <w:p>
      <w:r>
        <w:t>[00:02:14.309] wait no how's carl getting so many kills</w:t>
      </w:r>
    </w:p>
    <w:p>
      <w:r>
        <w:t>[00:02:14.319] wait no how's carl getting so many kills like everybody is actually good that i'm</w:t>
      </w:r>
    </w:p>
    <w:p>
      <w:r>
        <w:t>[00:02:15.990] like everybody is actually good that i'm</w:t>
      </w:r>
    </w:p>
    <w:p>
      <w:r>
        <w:t>[00:02:16.000] like everybody is actually good that i'm facing</w:t>
      </w:r>
    </w:p>
    <w:p>
      <w:r>
        <w:t>[00:02:22.229] no the car will go down this could be my</w:t>
      </w:r>
    </w:p>
    <w:p>
      <w:r>
        <w:t>[00:02:22.239] no the car will go down this could be my chance carl went down oh my god i need</w:t>
      </w:r>
    </w:p>
    <w:p>
      <w:r>
        <w:t>[00:02:24.229] chance carl went down oh my god i need</w:t>
      </w:r>
    </w:p>
    <w:p>
      <w:r>
        <w:t>[00:02:24.239] chance carl went down oh my god i need to find people carl aren't you glad apex</w:t>
      </w:r>
    </w:p>
    <w:p>
      <w:r>
        <w:t>[00:02:26.710] to find people carl aren't you glad apex</w:t>
      </w:r>
    </w:p>
    <w:p>
      <w:r>
        <w:t>[00:02:26.720] to find people carl aren't you glad apex legend sponsored this video apex legends</w:t>
      </w:r>
    </w:p>
    <w:p>
      <w:r>
        <w:t>[00:02:28.710] legend sponsored this video apex legends</w:t>
      </w:r>
    </w:p>
    <w:p>
      <w:r>
        <w:t>[00:02:28.720] legend sponsored this video apex legends mobile is the best apple that's ever</w:t>
      </w:r>
    </w:p>
    <w:p>
      <w:r>
        <w:t>[00:02:29.990] mobile is the best apple that's ever</w:t>
      </w:r>
    </w:p>
    <w:p>
      <w:r>
        <w:t>[00:02:30.000] mobile is the best apple that's ever been on the app store apex legends</w:t>
      </w:r>
    </w:p>
    <w:p>
      <w:r>
        <w:t>[00:02:31.589] been on the app store apex legends</w:t>
      </w:r>
    </w:p>
    <w:p>
      <w:r>
        <w:t>[00:02:31.599] been on the app store apex legends mobile is a battle royale where you go</w:t>
      </w:r>
    </w:p>
    <w:p>
      <w:r>
        <w:t>[00:02:33.030] mobile is a battle royale where you go</w:t>
      </w:r>
    </w:p>
    <w:p>
      <w:r>
        <w:t>[00:02:33.040] mobile is a battle royale where you go up against 60 other players and last</w:t>
      </w:r>
    </w:p>
    <w:p>
      <w:r>
        <w:t>[00:02:34.790] up against 60 other players and last</w:t>
      </w:r>
    </w:p>
    <w:p>
      <w:r>
        <w:t>[00:02:34.800] up against 60 other players and last team standing wins apex also just</w:t>
      </w:r>
    </w:p>
    <w:p>
      <w:r>
        <w:t>[00:02:37.190] team standing wins apex also just</w:t>
      </w:r>
    </w:p>
    <w:p>
      <w:r>
        <w:t>[00:02:37.200] team standing wins apex also just launched the cold snap event which adds</w:t>
      </w:r>
    </w:p>
    <w:p>
      <w:r>
        <w:t>[00:02:38.869] launched the cold snap event which adds</w:t>
      </w:r>
    </w:p>
    <w:p>
      <w:r>
        <w:t>[00:02:38.879] launched the cold snap event which adds unique weather to the map and introduces</w:t>
      </w:r>
    </w:p>
    <w:p>
      <w:r>
        <w:t>[00:02:40.869] unique weather to the map and introduces</w:t>
      </w:r>
    </w:p>
    <w:p>
      <w:r>
        <w:t>[00:02:40.879] unique weather to the map and introduces loba the character with abilities that</w:t>
      </w:r>
    </w:p>
    <w:p>
      <w:r>
        <w:t>[00:02:42.470] loba the character with abilities that</w:t>
      </w:r>
    </w:p>
    <w:p>
      <w:r>
        <w:t>[00:02:42.480] loba the character with abilities that helps you find the best loot in the map</w:t>
      </w:r>
    </w:p>
    <w:p>
      <w:r>
        <w:t>[00:02:44.229] helps you find the best loot in the map</w:t>
      </w:r>
    </w:p>
    <w:p>
      <w:r>
        <w:t>[00:02:44.239] helps you find the best loot in the map the event also has challenges each week</w:t>
      </w:r>
    </w:p>
    <w:p>
      <w:r>
        <w:t>[00:02:46.070] the event also has challenges each week</w:t>
      </w:r>
    </w:p>
    <w:p>
      <w:r>
        <w:t>[00:02:46.080] the event also has challenges each week that if you do will unlock cool cosmetic</w:t>
      </w:r>
    </w:p>
    <w:p>
      <w:r>
        <w:t>[00:02:48.229] that if you do will unlock cool cosmetic</w:t>
      </w:r>
    </w:p>
    <w:p>
      <w:r>
        <w:t>[00:02:48.239] that if you do will unlock cool cosmetic items click the link in the description</w:t>
      </w:r>
    </w:p>
    <w:p>
      <w:r>
        <w:t>[00:02:49.589] items click the link in the description</w:t>
      </w:r>
    </w:p>
    <w:p>
      <w:r>
        <w:t>[00:02:49.599] items click the link in the description to download for free today carl you you</w:t>
      </w:r>
    </w:p>
    <w:p>
      <w:r>
        <w:t>[00:02:52.070] to download for free today carl you you</w:t>
      </w:r>
    </w:p>
    <w:p>
      <w:r>
        <w:t>[00:02:52.080] to download for free today carl you you got down yeah but i'm still surviving</w:t>
      </w:r>
    </w:p>
    <w:p>
      <w:r>
        <w:t>[00:02:54.070] got down yeah but i'm still surviving</w:t>
      </w:r>
    </w:p>
    <w:p>
      <w:r>
        <w:t>[00:02:54.080] got down yeah but i'm still surviving i'm currently on 60k feeling good</w:t>
      </w:r>
    </w:p>
    <w:p>
      <w:r>
        <w:t>[00:02:55.910] i'm currently on 60k feeling good</w:t>
      </w:r>
    </w:p>
    <w:p>
      <w:r>
        <w:t>[00:02:55.920] i'm currently on 60k feeling good feeling great oh how about you share</w:t>
      </w:r>
    </w:p>
    <w:p>
      <w:r>
        <w:t>[00:02:57.509] feeling great oh how about you share</w:t>
      </w:r>
    </w:p>
    <w:p>
      <w:r>
        <w:t>[00:02:57.519] feeling great oh how about you share some kills why would i share kills when</w:t>
      </w:r>
    </w:p>
    <w:p>
      <w:r>
        <w:t>[00:02:59.030] some kills why would i share kills when</w:t>
      </w:r>
    </w:p>
    <w:p>
      <w:r>
        <w:t>[00:02:59.040] some kills why would i share kills when i'm trying to win</w:t>
      </w:r>
    </w:p>
    <w:p>
      <w:r>
        <w:t>[00:03:00.630] i'm trying to win</w:t>
      </w:r>
    </w:p>
    <w:p>
      <w:r>
        <w:t>[00:03:00.640] i'm trying to win guys there's people on me</w:t>
      </w:r>
    </w:p>
    <w:p>
      <w:r>
        <w:t>[00:03:04.710] guys there's people on me</w:t>
      </w:r>
    </w:p>
    <w:p>
      <w:r>
        <w:t>[00:03:04.720] guys there's people on me dude it's so hard to use this gun 41</w:t>
      </w:r>
    </w:p>
    <w:p>
      <w:r>
        <w:t>[00:03:07.430] dude it's so hard to use this gun 41</w:t>
      </w:r>
    </w:p>
    <w:p>
      <w:r>
        <w:t>[00:03:07.440] dude it's so hard to use this gun 41 minutes to change my life i'm trying so</w:t>
      </w:r>
    </w:p>
    <w:p>
      <w:r>
        <w:t>[00:03:09.830] minutes to change my life i'm trying so</w:t>
      </w:r>
    </w:p>
    <w:p>
      <w:r>
        <w:t>[00:03:09.840] minutes to change my life i'm trying so hard has anyone seen anyone yes they're</w:t>
      </w:r>
    </w:p>
    <w:p>
      <w:r>
        <w:t>[00:03:12.309] hard has anyone seen anyone yes they're</w:t>
      </w:r>
    </w:p>
    <w:p>
      <w:r>
        <w:t>[00:03:12.319] hard has anyone seen anyone yes they're all around me okay</w:t>
      </w:r>
    </w:p>
    <w:p>
      <w:r>
        <w:t>[00:03:15.350] all around me okay</w:t>
      </w:r>
    </w:p>
    <w:p>
      <w:r>
        <w:t>[00:03:15.360] all around me okay don't get god get them</w:t>
      </w:r>
    </w:p>
    <w:p>
      <w:r>
        <w:t>[00:03:17.190] don't get god get them</w:t>
      </w:r>
    </w:p>
    <w:p>
      <w:r>
        <w:t>[00:03:17.200] don't get god get them what is this going</w:t>
      </w:r>
    </w:p>
    <w:p>
      <w:r>
        <w:t>[00:03:19.990] what is this going</w:t>
      </w:r>
    </w:p>
    <w:p>
      <w:r>
        <w:t>[00:03:20.000] what is this going you got him got him got him right chris</w:t>
      </w:r>
    </w:p>
    <w:p>
      <w:r>
        <w:t>[00:03:22.149] you got him got him got him right chris</w:t>
      </w:r>
    </w:p>
    <w:p>
      <w:r>
        <w:t>[00:03:22.159] you got him got him got him right chris is following you</w:t>
      </w:r>
    </w:p>
    <w:p>
      <w:r>
        <w:t>[00:03:32.070] oh chris took it okay i've been over</w:t>
      </w:r>
    </w:p>
    <w:p>
      <w:r>
        <w:t>[00:03:32.080] oh chris took it okay i've been over here killing this whole team get out of</w:t>
      </w:r>
    </w:p>
    <w:p>
      <w:r>
        <w:t>[00:03:33.670] here killing this whole team get out of</w:t>
      </w:r>
    </w:p>
    <w:p>
      <w:r>
        <w:t>[00:03:33.680] here killing this whole team get out of here</w:t>
      </w:r>
    </w:p>
    <w:p>
      <w:r>
        <w:t>[00:03:34.789] here</w:t>
      </w:r>
    </w:p>
    <w:p>
      <w:r>
        <w:t>[00:03:34.799] here oh there's so many people over here</w:t>
      </w:r>
    </w:p>
    <w:p>
      <w:r>
        <w:t>[00:03:43.589] oh my gosh oh my gosh oh knock down</w:t>
      </w:r>
    </w:p>
    <w:p>
      <w:r>
        <w:t>[00:03:43.599] oh my gosh oh my gosh oh knock down oh there is someone here finally</w:t>
      </w:r>
    </w:p>
    <w:p>
      <w:r>
        <w:t>[00:03:58.550] for this game you made me 20k closer 60k</w:t>
      </w:r>
    </w:p>
    <w:p>
      <w:r>
        <w:t>[00:03:58.560] for this game you made me 20k closer 60k looking at 80k i know i gotta find</w:t>
      </w:r>
    </w:p>
    <w:p>
      <w:r>
        <w:t>[00:04:00.070] looking at 80k i know i gotta find</w:t>
      </w:r>
    </w:p>
    <w:p>
      <w:r>
        <w:t>[00:04:00.080] looking at 80k i know i gotta find people you gotta find some people</w:t>
      </w:r>
    </w:p>
    <w:p>
      <w:r>
        <w:t>[00:04:01.270] people you gotta find some people</w:t>
      </w:r>
    </w:p>
    <w:p>
      <w:r>
        <w:t>[00:04:01.280] people you gotta find some people contact we got 29 people left oh 27 now</w:t>
      </w:r>
    </w:p>
    <w:p>
      <w:r>
        <w:t>[00:04:05.190] contact we got 29 people left oh 27 now</w:t>
      </w:r>
    </w:p>
    <w:p>
      <w:r>
        <w:t>[00:04:05.200] contact we got 29 people left oh 27 now that's it that's you that's you let's go</w:t>
      </w:r>
    </w:p>
    <w:p>
      <w:r>
        <w:t>[00:04:06.550] that's it that's you that's you let's go</w:t>
      </w:r>
    </w:p>
    <w:p>
      <w:r>
        <w:t>[00:04:06.560] that's it that's you that's you let's go let's go let's go let's go 35 minutes</w:t>
      </w:r>
    </w:p>
    <w:p>
      <w:r>
        <w:t>[00:04:08.390] let's go let's go let's go 35 minutes</w:t>
      </w:r>
    </w:p>
    <w:p>
      <w:r>
        <w:t>[00:04:08.400] let's go let's go let's go 35 minutes raining how are you doing chris i just</w:t>
      </w:r>
    </w:p>
    <w:p>
      <w:r>
        <w:t>[00:04:10.070] raining how are you doing chris i just</w:t>
      </w:r>
    </w:p>
    <w:p>
      <w:r>
        <w:t>[00:04:10.080] raining how are you doing chris i just love a couple of extra kills</w:t>
      </w:r>
    </w:p>
    <w:p>
      <w:r>
        <w:t>[00:04:12.789] love a couple of extra kills</w:t>
      </w:r>
    </w:p>
    <w:p>
      <w:r>
        <w:t>[00:04:12.799] love a couple of extra kills you're about five kills behind carl how</w:t>
      </w:r>
    </w:p>
    <w:p>
      <w:r>
        <w:t>[00:04:14.550] you're about five kills behind carl how</w:t>
      </w:r>
    </w:p>
    <w:p>
      <w:r>
        <w:t>[00:04:14.560] you're about five kills behind carl how are you feeling over here i i think i</w:t>
      </w:r>
    </w:p>
    <w:p>
      <w:r>
        <w:t>[00:04:15.750] are you feeling over here i i think i</w:t>
      </w:r>
    </w:p>
    <w:p>
      <w:r>
        <w:t>[00:04:15.760] are you feeling over here i i think i can catch up tariq do you know how much</w:t>
      </w:r>
    </w:p>
    <w:p>
      <w:r>
        <w:t>[00:04:17.270] can catch up tariq do you know how much</w:t>
      </w:r>
    </w:p>
    <w:p>
      <w:r>
        <w:t>[00:04:17.280] can catch up tariq do you know how much money you've won around eighty ninety</w:t>
      </w:r>
    </w:p>
    <w:p>
      <w:r>
        <w:t>[00:04:19.110] money you've won around eighty ninety</w:t>
      </w:r>
    </w:p>
    <w:p>
      <w:r>
        <w:t>[00:04:19.120] money you've won around eighty ninety thousand ninety thousand dollars but if</w:t>
      </w:r>
    </w:p>
    <w:p>
      <w:r>
        <w:t>[00:04:20.949] thousand ninety thousand dollars but if</w:t>
      </w:r>
    </w:p>
    <w:p>
      <w:r>
        <w:t>[00:04:20.959] thousand ninety thousand dollars but if chandler comes back and passes carl you</w:t>
      </w:r>
    </w:p>
    <w:p>
      <w:r>
        <w:t>[00:04:22.870] chandler comes back and passes carl you</w:t>
      </w:r>
    </w:p>
    <w:p>
      <w:r>
        <w:t>[00:04:22.880] chandler comes back and passes carl you get nothing let's just follow call and</w:t>
      </w:r>
    </w:p>
    <w:p>
      <w:r>
        <w:t>[00:04:24.950] get nothing let's just follow call and</w:t>
      </w:r>
    </w:p>
    <w:p>
      <w:r>
        <w:t>[00:04:24.960] get nothing let's just follow call and then we can take all the kills from him</w:t>
      </w:r>
    </w:p>
    <w:p>
      <w:r>
        <w:t>[00:04:27.270] then we can take all the kills from him</w:t>
      </w:r>
    </w:p>
    <w:p>
      <w:r>
        <w:t>[00:04:27.280] then we can take all the kills from him children why are you on top of me you're</w:t>
      </w:r>
    </w:p>
    <w:p>
      <w:r>
        <w:t>[00:04:29.189] children why are you on top of me you're</w:t>
      </w:r>
    </w:p>
    <w:p>
      <w:r>
        <w:t>[00:04:29.199] children why are you on top of me you're not getting a kill i'm gonna separate</w:t>
      </w:r>
    </w:p>
    <w:p>
      <w:r>
        <w:t>[00:04:30.790] not getting a kill i'm gonna separate</w:t>
      </w:r>
    </w:p>
    <w:p>
      <w:r>
        <w:t>[00:04:30.800] not getting a kill i'm gonna separate separate from them</w:t>
      </w:r>
    </w:p>
    <w:p>
      <w:r>
        <w:t>[00:04:34.870] notifications that means there's people</w:t>
      </w:r>
    </w:p>
    <w:p>
      <w:r>
        <w:t>[00:04:34.880] notifications that means there's people right here</w:t>
      </w:r>
    </w:p>
    <w:p>
      <w:r>
        <w:t>[00:04:49.350] yes holy crap chandler's only four kills</w:t>
      </w:r>
    </w:p>
    <w:p>
      <w:r>
        <w:t>[00:04:49.360] yes holy crap chandler's only four kills behind carl now</w:t>
      </w:r>
    </w:p>
    <w:p>
      <w:r>
        <w:t>[00:05:01.029] oh there's one there's one there's one</w:t>
      </w:r>
    </w:p>
    <w:p>
      <w:r>
        <w:t>[00:05:01.039] oh there's one there's one there's one so it's frustrating because you have to</w:t>
      </w:r>
    </w:p>
    <w:p>
      <w:r>
        <w:t>[00:05:02.710] so it's frustrating because you have to</w:t>
      </w:r>
    </w:p>
    <w:p>
      <w:r>
        <w:t>[00:05:02.720] so it's frustrating because you have to shoot an aim at the same time</w:t>
      </w:r>
    </w:p>
    <w:p>
      <w:r>
        <w:t>[00:05:16.870] another one i'm just going to move to</w:t>
      </w:r>
    </w:p>
    <w:p>
      <w:r>
        <w:t>[00:05:16.880] another one i'm just going to move to the next one they're not going to revive</w:t>
      </w:r>
    </w:p>
    <w:p>
      <w:r>
        <w:t>[00:05:17.909] the next one they're not going to revive</w:t>
      </w:r>
    </w:p>
    <w:p>
      <w:r>
        <w:t>[00:05:17.919] the next one they're not going to revive me to be honest</w:t>
      </w:r>
    </w:p>
    <w:p>
      <w:r>
        <w:t>[00:05:19.990] me to be honest</w:t>
      </w:r>
    </w:p>
    <w:p>
      <w:r>
        <w:t>[00:05:20.000] me to be honest all the boys are breaking off</w:t>
      </w:r>
    </w:p>
    <w:p>
      <w:r>
        <w:t>[00:05:27.749] 30 minutes remaining the challenge is</w:t>
      </w:r>
    </w:p>
    <w:p>
      <w:r>
        <w:t>[00:05:27.759] 30 minutes remaining the challenge is halfway done drinks won 90 grand they</w:t>
      </w:r>
    </w:p>
    <w:p>
      <w:r>
        <w:t>[00:05:29.430] halfway done drinks won 90 grand they</w:t>
      </w:r>
    </w:p>
    <w:p>
      <w:r>
        <w:t>[00:05:29.440] halfway done drinks won 90 grand they won 85 grand and martin's on 35 grand</w:t>
      </w:r>
    </w:p>
    <w:p>
      <w:r>
        <w:t>[00:05:32.230] won 85 grand and martin's on 35 grand</w:t>
      </w:r>
    </w:p>
    <w:p>
      <w:r>
        <w:t>[00:05:32.240] won 85 grand and martin's on 35 grand and remember only the person who has the</w:t>
      </w:r>
    </w:p>
    <w:p>
      <w:r>
        <w:t>[00:05:33.749] and remember only the person who has the</w:t>
      </w:r>
    </w:p>
    <w:p>
      <w:r>
        <w:t>[00:05:33.759] and remember only the person who has the most kills at the end of the video</w:t>
      </w:r>
    </w:p>
    <w:p>
      <w:r>
        <w:t>[00:05:35.029] most kills at the end of the video</w:t>
      </w:r>
    </w:p>
    <w:p>
      <w:r>
        <w:t>[00:05:35.039] most kills at the end of the video actually wins the money i'm barely in</w:t>
      </w:r>
    </w:p>
    <w:p>
      <w:r>
        <w:t>[00:05:36.629] actually wins the money i'm barely in</w:t>
      </w:r>
    </w:p>
    <w:p>
      <w:r>
        <w:t>[00:05:36.639] actually wins the money i'm barely in the leaders 30 minutes left carl let's</w:t>
      </w:r>
    </w:p>
    <w:p>
      <w:r>
        <w:t>[00:05:38.230] the leaders 30 minutes left carl let's</w:t>
      </w:r>
    </w:p>
    <w:p>
      <w:r>
        <w:t>[00:05:38.240] the leaders 30 minutes left carl let's get this done i know everyone's counting</w:t>
      </w:r>
    </w:p>
    <w:p>
      <w:r>
        <w:t>[00:05:39.670] get this done i know everyone's counting</w:t>
      </w:r>
    </w:p>
    <w:p>
      <w:r>
        <w:t>[00:05:39.680] get this done i know everyone's counting you out chris but if you wipe two squads</w:t>
      </w:r>
    </w:p>
    <w:p>
      <w:r>
        <w:t>[00:05:41.350] you out chris but if you wipe two squads</w:t>
      </w:r>
    </w:p>
    <w:p>
      <w:r>
        <w:t>[00:05:41.360] you out chris but if you wipe two squads you're right back with hey if only i</w:t>
      </w:r>
    </w:p>
    <w:p>
      <w:r>
        <w:t>[00:05:42.950] you're right back with hey if only i</w:t>
      </w:r>
    </w:p>
    <w:p>
      <w:r>
        <w:t>[00:05:42.960] you're right back with hey if only i could aim well</w:t>
      </w:r>
    </w:p>
    <w:p>
      <w:r>
        <w:t>[00:05:48.550] get him get him give him get him</w:t>
      </w:r>
    </w:p>
    <w:p>
      <w:r>
        <w:t>[00:05:48.560] get him get him give him get him all right he's knocked</w:t>
      </w:r>
    </w:p>
    <w:p>
      <w:r>
        <w:t>[00:05:59.430] just over 20 minutes remaining and</w:t>
      </w:r>
    </w:p>
    <w:p>
      <w:r>
        <w:t>[00:05:59.440] just over 20 minutes remaining and carl's lead is dwindling girl undwindle</w:t>
      </w:r>
    </w:p>
    <w:p>
      <w:r>
        <w:t>[00:06:01.590] carl's lead is dwindling girl undwindle</w:t>
      </w:r>
    </w:p>
    <w:p>
      <w:r>
        <w:t>[00:06:01.600] carl's lead is dwindling girl undwindle the lead i'm on dwindling it</w:t>
      </w:r>
    </w:p>
    <w:p>
      <w:r>
        <w:t>[00:06:33.350] it is now tied between chandler and carl</w:t>
      </w:r>
    </w:p>
    <w:p>
      <w:r>
        <w:t>[00:06:33.360] it is now tied between chandler and carl either tariq or jose is going to get</w:t>
      </w:r>
    </w:p>
    <w:p>
      <w:r>
        <w:t>[00:06:35.350] either tariq or jose is going to get</w:t>
      </w:r>
    </w:p>
    <w:p>
      <w:r>
        <w:t>[00:06:35.360] either tariq or jose is going to get rich let's find out we got this</w:t>
      </w:r>
    </w:p>
    <w:p>
      <w:r>
        <w:t>[00:06:42.790] not anymore chandler just took the lead</w:t>
      </w:r>
    </w:p>
    <w:p>
      <w:r>
        <w:t>[00:06:42.800] not anymore chandler just took the lead for the first time in the video</w:t>
      </w:r>
    </w:p>
    <w:p>
      <w:r>
        <w:t>[00:06:46.440] for the first time in the video</w:t>
      </w:r>
    </w:p>
    <w:p>
      <w:r>
        <w:t>[00:06:46.450] for the first time in the video [Music]</w:t>
      </w:r>
    </w:p>
    <w:p>
      <w:r>
        <w:t>[00:06:50.790] [Music]</w:t>
      </w:r>
    </w:p>
    <w:p>
      <w:r>
        <w:t>[00:06:50.800] [Music] oh i need ammo i need that one</w:t>
      </w:r>
    </w:p>
    <w:p>
      <w:r>
        <w:t>[00:06:52.480] oh i need ammo i need that one</w:t>
      </w:r>
    </w:p>
    <w:p>
      <w:r>
        <w:t>[00:06:52.490] oh i need ammo i need that one [Music]</w:t>
      </w:r>
    </w:p>
    <w:p>
      <w:r>
        <w:t>[00:07:01.430] let's go</w:t>
      </w:r>
    </w:p>
    <w:p>
      <w:r>
        <w:t>[00:07:01.440] let's go they're catching up 10 minutes remaining</w:t>
      </w:r>
    </w:p>
    <w:p>
      <w:r>
        <w:t>[00:07:03.990] they're catching up 10 minutes remaining</w:t>
      </w:r>
    </w:p>
    <w:p>
      <w:r>
        <w:t>[00:07:04.000] they're catching up 10 minutes remaining carl has 25 kills chandler has 26. chris</w:t>
      </w:r>
    </w:p>
    <w:p>
      <w:r>
        <w:t>[00:07:06.950] carl has 25 kills chandler has 26. chris</w:t>
      </w:r>
    </w:p>
    <w:p>
      <w:r>
        <w:t>[00:07:06.960] carl has 25 kills chandler has 26. chris you are in dead last i've ran across the</w:t>
      </w:r>
    </w:p>
    <w:p>
      <w:r>
        <w:t>[00:07:09.589] you are in dead last i've ran across the</w:t>
      </w:r>
    </w:p>
    <w:p>
      <w:r>
        <w:t>[00:07:09.599] you are in dead last i've ran across the entire map didn't see anybody so now i'm</w:t>
      </w:r>
    </w:p>
    <w:p>
      <w:r>
        <w:t>[00:07:11.350] entire map didn't see anybody so now i'm</w:t>
      </w:r>
    </w:p>
    <w:p>
      <w:r>
        <w:t>[00:07:11.360] entire map didn't see anybody so now i'm running back let's do this let's just</w:t>
      </w:r>
    </w:p>
    <w:p>
      <w:r>
        <w:t>[00:07:13.189] running back let's do this let's just</w:t>
      </w:r>
    </w:p>
    <w:p>
      <w:r>
        <w:t>[00:07:13.199] running back let's do this let's just get this let's get this lead back</w:t>
      </w:r>
    </w:p>
    <w:p>
      <w:r>
        <w:t>[00:07:26.390] did he take your kill</w:t>
      </w:r>
    </w:p>
    <w:p>
      <w:r>
        <w:t>[00:07:26.400] did he take your kill he took your kill</w:t>
      </w:r>
    </w:p>
    <w:p>
      <w:r>
        <w:t>[00:07:31.670] yes let's go let's go let's go six</w:t>
      </w:r>
    </w:p>
    <w:p>
      <w:r>
        <w:t>[00:07:31.680] yes let's go let's go let's go six minutes remaining they have 27 kills</w:t>
      </w:r>
    </w:p>
    <w:p>
      <w:r>
        <w:t>[00:07:33.670] minutes remaining they have 27 kills</w:t>
      </w:r>
    </w:p>
    <w:p>
      <w:r>
        <w:t>[00:07:33.680] minutes remaining they have 27 kills they have 26. this is neck and neck i</w:t>
      </w:r>
    </w:p>
    <w:p>
      <w:r>
        <w:t>[00:07:35.749] they have 26. this is neck and neck i</w:t>
      </w:r>
    </w:p>
    <w:p>
      <w:r>
        <w:t>[00:07:35.759] they have 26. this is neck and neck i can do this come on i just need to find</w:t>
      </w:r>
    </w:p>
    <w:p>
      <w:r>
        <w:t>[00:07:37.510] can do this come on i just need to find</w:t>
      </w:r>
    </w:p>
    <w:p>
      <w:r>
        <w:t>[00:07:37.520] can do this come on i just need to find somebody oh my god don't do it</w:t>
      </w:r>
    </w:p>
    <w:p>
      <w:r>
        <w:t>[00:07:43.189] there's a ton of tingles right here i</w:t>
      </w:r>
    </w:p>
    <w:p>
      <w:r>
        <w:t>[00:07:43.199] there's a ton of tingles right here i just have to not die</w:t>
      </w:r>
    </w:p>
    <w:p>
      <w:r>
        <w:t>[00:07:53.270] yes you got it guys carl just knocked</w:t>
      </w:r>
    </w:p>
    <w:p>
      <w:r>
        <w:t>[00:07:53.280] yes you got it guys carl just knocked two one oh my god come on bro</w:t>
      </w:r>
    </w:p>
    <w:p>
      <w:r>
        <w:t>[00:07:57.110] two one oh my god come on bro</w:t>
      </w:r>
    </w:p>
    <w:p>
      <w:r>
        <w:t>[00:07:57.120] two one oh my god come on bro that's three yes let's freaking go</w:t>
      </w:r>
    </w:p>
    <w:p>
      <w:r>
        <w:t>[00:07:58.869] that's three yes let's freaking go</w:t>
      </w:r>
    </w:p>
    <w:p>
      <w:r>
        <w:t>[00:07:58.879] that's three yes let's freaking go carl's now in the lead five minutes</w:t>
      </w:r>
    </w:p>
    <w:p>
      <w:r>
        <w:t>[00:08:00.390] carl's now in the lead five minutes</w:t>
      </w:r>
    </w:p>
    <w:p>
      <w:r>
        <w:t>[00:08:00.400] carl's now in the lead five minutes remaining</w:t>
      </w:r>
    </w:p>
    <w:p>
      <w:r>
        <w:t>[00:08:02.390] remaining</w:t>
      </w:r>
    </w:p>
    <w:p>
      <w:r>
        <w:t>[00:08:02.400] remaining knocked</w:t>
      </w:r>
    </w:p>
    <w:p>
      <w:r>
        <w:t>[00:08:07.029] out knocked carl you got this keep this</w:t>
      </w:r>
    </w:p>
    <w:p>
      <w:r>
        <w:t>[00:08:07.039] out knocked carl you got this keep this lead baby oh give me somebody this is</w:t>
      </w:r>
    </w:p>
    <w:p>
      <w:r>
        <w:t>[00:08:09.350] lead baby oh give me somebody this is</w:t>
      </w:r>
    </w:p>
    <w:p>
      <w:r>
        <w:t>[00:08:09.360] lead baby oh give me somebody this is crazy</w:t>
      </w:r>
    </w:p>
    <w:p>
      <w:r>
        <w:t>[00:08:14.629] let's go let's go let's go two kill</w:t>
      </w:r>
    </w:p>
    <w:p>
      <w:r>
        <w:t>[00:08:14.639] let's go let's go let's go two kill difference two minutes and 19 seconds</w:t>
      </w:r>
    </w:p>
    <w:p>
      <w:r>
        <w:t>[00:08:16.469] difference two minutes and 19 seconds</w:t>
      </w:r>
    </w:p>
    <w:p>
      <w:r>
        <w:t>[00:08:16.479] difference two minutes and 19 seconds remaining give me people and he's about</w:t>
      </w:r>
    </w:p>
    <w:p>
      <w:r>
        <w:t>[00:08:18.550] remaining give me people and he's about</w:t>
      </w:r>
    </w:p>
    <w:p>
      <w:r>
        <w:t>[00:08:18.560] remaining give me people and he's about to get thirty two right there try to</w:t>
      </w:r>
    </w:p>
    <w:p>
      <w:r>
        <w:t>[00:08:20.950] to get thirty two right there try to</w:t>
      </w:r>
    </w:p>
    <w:p>
      <w:r>
        <w:t>[00:08:20.960] to get thirty two right there try to focus carl</w:t>
      </w:r>
    </w:p>
    <w:p>
      <w:r>
        <w:t>[00:08:27.909] eliminated 33. let's go yeah</w:t>
      </w:r>
    </w:p>
    <w:p>
      <w:r>
        <w:t>[00:08:27.919] eliminated 33. let's go yeah we have 29 bro i haven't seen someone</w:t>
      </w:r>
    </w:p>
    <w:p>
      <w:r>
        <w:t>[00:08:30.309] we have 29 bro i haven't seen someone</w:t>
      </w:r>
    </w:p>
    <w:p>
      <w:r>
        <w:t>[00:08:30.319] we have 29 bro i haven't seen someone for five minutes</w:t>
      </w:r>
    </w:p>
    <w:p>
      <w:r>
        <w:t>[00:08:32.949] for five minutes</w:t>
      </w:r>
    </w:p>
    <w:p>
      <w:r>
        <w:t>[00:08:32.959] for five minutes are you yes</w:t>
      </w:r>
    </w:p>
    <w:p>
      <w:r>
        <w:t>[00:08:39.269] all right hands up hands off take your</w:t>
      </w:r>
    </w:p>
    <w:p>
      <w:r>
        <w:t>[00:08:39.279] all right hands up hands off take your hands off chandler ended with 29 kills</w:t>
      </w:r>
    </w:p>
    <w:p>
      <w:r>
        <w:t>[00:08:41.670] hands off chandler ended with 29 kills</w:t>
      </w:r>
    </w:p>
    <w:p>
      <w:r>
        <w:t>[00:08:41.680] hands off chandler ended with 29 kills chris ended with 16 kills and carl ended</w:t>
      </w:r>
    </w:p>
    <w:p>
      <w:r>
        <w:t>[00:08:44.230] chris ended with 16 kills and carl ended</w:t>
      </w:r>
    </w:p>
    <w:p>
      <w:r>
        <w:t>[00:08:44.240] chris ended with 16 kills and carl ended with 34k</w:t>
      </w:r>
    </w:p>
    <w:p>
      <w:r>
        <w:t>[00:08:46.070] with 34k</w:t>
      </w:r>
    </w:p>
    <w:p>
      <w:r>
        <w:t>[00:08:46.080] with 34k what's 34 times 5 000. here's the money</w:t>
      </w:r>
    </w:p>
    <w:p>
      <w:r>
        <w:t>[00:08:48.230] what's 34 times 5 000. here's the money</w:t>
      </w:r>
    </w:p>
    <w:p>
      <w:r>
        <w:t>[00:08:48.240] what's 34 times 5 000. here's the money you just won congratulations everyone if</w:t>
      </w:r>
    </w:p>
    <w:p>
      <w:r>
        <w:t>[00:08:50.070] you just won congratulations everyone if</w:t>
      </w:r>
    </w:p>
    <w:p>
      <w:r>
        <w:t>[00:08:50.080] you just won congratulations everyone if you haven't already click the</w:t>
      </w:r>
    </w:p>
    <w:p>
      <w:r>
        <w:t>[00:08:50.870] you haven't already click the</w:t>
      </w:r>
    </w:p>
    <w:p>
      <w:r>
        <w:t>[00:08:50.880] you haven't already click the description download and pick</w:t>
      </w:r>
    </w:p>
    <w:p>
      <w:r>
        <w:br w:type="page"/>
      </w:r>
    </w:p>
    <w:p>
      <w:pPr>
        <w:pStyle w:val="Heading2"/>
      </w:pPr>
      <w:r>
        <w:t>Video Title: 100 People Decide Who Wins $30,000!</w:t>
      </w:r>
    </w:p>
    <w:p>
      <w:r>
        <w:t>------------------------------------------------------------</w:t>
      </w:r>
    </w:p>
    <w:p>
      <w:r>
        <w:t>[00:00:02.550] I have 100 random Minecraft players and</w:t>
      </w:r>
    </w:p>
    <w:p>
      <w:r>
        <w:t>[00:00:02.560] I have 100 random Minecraft players and they're going to decide who walks away</w:t>
      </w:r>
    </w:p>
    <w:p>
      <w:r>
        <w:t>[00:00:04.190] they're going to decide who walks away</w:t>
      </w:r>
    </w:p>
    <w:p>
      <w:r>
        <w:t>[00:00:04.200] they're going to decide who walks away with</w:t>
      </w:r>
    </w:p>
    <w:p>
      <w:r>
        <w:t>[00:00:05.070] with</w:t>
      </w:r>
    </w:p>
    <w:p>
      <w:r>
        <w:t>[00:00:05.080] with $30,000 Chris pick a random player uh</w:t>
      </w:r>
    </w:p>
    <w:p>
      <w:r>
        <w:t>[00:00:08.589] $30,000 Chris pick a random player uh</w:t>
      </w:r>
    </w:p>
    <w:p>
      <w:r>
        <w:t>[00:00:08.599] $30,000 Chris pick a random player uh Chicken Man Mr coent yeah I want you to</w:t>
      </w:r>
    </w:p>
    <w:p>
      <w:r>
        <w:t>[00:00:11.870] Chicken Man Mr coent yeah I want you to</w:t>
      </w:r>
    </w:p>
    <w:p>
      <w:r>
        <w:t>[00:00:11.880] Chicken Man Mr coent yeah I want you to eliminate 30 of them I'm going to feel</w:t>
      </w:r>
    </w:p>
    <w:p>
      <w:r>
        <w:t>[00:00:14.110] eliminate 30 of them I'm going to feel</w:t>
      </w:r>
    </w:p>
    <w:p>
      <w:r>
        <w:t>[00:00:14.120] eliminate 30 of them I'm going to feel so bad if you right click on people you</w:t>
      </w:r>
    </w:p>
    <w:p>
      <w:r>
        <w:t>[00:00:16.470] so bad if you right click on people you</w:t>
      </w:r>
    </w:p>
    <w:p>
      <w:r>
        <w:t>[00:00:16.480] so bad if you right click on people you can see what they plan on using the 30</w:t>
      </w:r>
    </w:p>
    <w:p>
      <w:r>
        <w:t>[00:00:18.269] can see what they plan on using the 30</w:t>
      </w:r>
    </w:p>
    <w:p>
      <w:r>
        <w:t>[00:00:18.279] can see what they plan on using the 30 grand for this person wants a lifetime</w:t>
      </w:r>
    </w:p>
    <w:p>
      <w:r>
        <w:t>[00:00:20.230] grand for this person wants a lifetime</w:t>
      </w:r>
    </w:p>
    <w:p>
      <w:r>
        <w:t>[00:00:20.240] grand for this person wants a lifetime supply of pizza you get the point calent</w:t>
      </w:r>
    </w:p>
    <w:p>
      <w:r>
        <w:t>[00:00:22.150] supply of pizza you get the point calent</w:t>
      </w:r>
    </w:p>
    <w:p>
      <w:r>
        <w:t>[00:00:22.160] supply of pizza you get the point calent you got to pick 30 of these people and</w:t>
      </w:r>
    </w:p>
    <w:p>
      <w:r>
        <w:t>[00:00:23.990] you got to pick 30 of these people and</w:t>
      </w:r>
    </w:p>
    <w:p>
      <w:r>
        <w:t>[00:00:24.000] you got to pick 30 of these people and kick them from The Challenge I want this</w:t>
      </w:r>
    </w:p>
    <w:p>
      <w:r>
        <w:t>[00:00:25.790] kick them from The Challenge I want this</w:t>
      </w:r>
    </w:p>
    <w:p>
      <w:r>
        <w:t>[00:00:25.800] kick them from The Challenge I want this guy gone well the guy is gone get him</w:t>
      </w:r>
    </w:p>
    <w:p>
      <w:r>
        <w:t>[00:00:27.790] guy gone well the guy is gone get him</w:t>
      </w:r>
    </w:p>
    <w:p>
      <w:r>
        <w:t>[00:00:27.800] guy gone well the guy is gone get him out he's getting so power hungry he's</w:t>
      </w:r>
    </w:p>
    <w:p>
      <w:r>
        <w:t>[00:00:29.509] out he's getting so power hungry he's</w:t>
      </w:r>
    </w:p>
    <w:p>
      <w:r>
        <w:t>[00:00:29.519] out he's getting so power hungry he's not of r</w:t>
      </w:r>
    </w:p>
    <w:p>
      <w:r>
        <w:t>[00:00:30.589] not of r</w:t>
      </w:r>
    </w:p>
    <w:p>
      <w:r>
        <w:t>[00:00:30.599] not of r get out dude oh no coila wait you have</w:t>
      </w:r>
    </w:p>
    <w:p>
      <w:r>
        <w:t>[00:00:34.389] get out dude oh no coila wait you have</w:t>
      </w:r>
    </w:p>
    <w:p>
      <w:r>
        <w:t>[00:00:34.399] get out dude oh no coila wait you have three people left to eliminate Choose</w:t>
      </w:r>
    </w:p>
    <w:p>
      <w:r>
        <w:t>[00:00:36.389] three people left to eliminate Choose</w:t>
      </w:r>
    </w:p>
    <w:p>
      <w:r>
        <w:t>[00:00:36.399] three people left to eliminate Choose Wisely wife and I are expecting this</w:t>
      </w:r>
    </w:p>
    <w:p>
      <w:r>
        <w:t>[00:00:38.709] Wisely wife and I are expecting this</w:t>
      </w:r>
    </w:p>
    <w:p>
      <w:r>
        <w:t>[00:00:38.719] Wisely wife and I are expecting this guy's about to have a child oh get him</w:t>
      </w:r>
    </w:p>
    <w:p>
      <w:r>
        <w:t>[00:00:40.709] guy's about to have a child oh get him</w:t>
      </w:r>
    </w:p>
    <w:p>
      <w:r>
        <w:t>[00:00:40.719] guy's about to have a child oh get him out oh my gosh bye this guy's SpongeBob</w:t>
      </w:r>
    </w:p>
    <w:p>
      <w:r>
        <w:t>[00:00:44.229] out oh my gosh bye this guy's SpongeBob</w:t>
      </w:r>
    </w:p>
    <w:p>
      <w:r>
        <w:t>[00:00:44.239] out oh my gosh bye this guy's SpongeBob Bagel he gets to stay that guy gets to</w:t>
      </w:r>
    </w:p>
    <w:p>
      <w:r>
        <w:t>[00:00:46.350] Bagel he gets to stay that guy gets to</w:t>
      </w:r>
    </w:p>
    <w:p>
      <w:r>
        <w:t>[00:00:46.360] Bagel he gets to stay that guy gets to stay but the guy having a child doesn't</w:t>
      </w:r>
    </w:p>
    <w:p>
      <w:r>
        <w:t>[00:00:48.950] stay but the guy having a child doesn't</w:t>
      </w:r>
    </w:p>
    <w:p>
      <w:r>
        <w:t>[00:00:48.960] stay but the guy having a child doesn't for druski wants to help his family that</w:t>
      </w:r>
    </w:p>
    <w:p>
      <w:r>
        <w:t>[00:00:50.750] for druski wants to help his family that</w:t>
      </w:r>
    </w:p>
    <w:p>
      <w:r>
        <w:t>[00:00:50.760] for druski wants to help his family that recently passed away okay uh are you</w:t>
      </w:r>
    </w:p>
    <w:p>
      <w:r>
        <w:t>[00:00:53.630] recently passed away okay uh are you</w:t>
      </w:r>
    </w:p>
    <w:p>
      <w:r>
        <w:t>[00:00:53.640] recently passed away okay uh are you kidding uh keep him in dude I was going</w:t>
      </w:r>
    </w:p>
    <w:p>
      <w:r>
        <w:t>[00:00:57.270] kidding uh keep him in dude I was going</w:t>
      </w:r>
    </w:p>
    <w:p>
      <w:r>
        <w:t>[00:00:57.280] kidding uh keep him in dude I was going to say I'm not that terrible get him out</w:t>
      </w:r>
    </w:p>
    <w:p>
      <w:r>
        <w:t>[00:00:59.549] to say I'm not that terrible get him out</w:t>
      </w:r>
    </w:p>
    <w:p>
      <w:r>
        <w:t>[00:00:59.559] to say I'm not that terrible get him out look at this guy I think it's a clear Pi</w:t>
      </w:r>
    </w:p>
    <w:p>
      <w:r>
        <w:t>[00:01:01.389] look at this guy I think it's a clear Pi</w:t>
      </w:r>
    </w:p>
    <w:p>
      <w:r>
        <w:t>[00:01:01.399] look at this guy I think it's a clear Pi boom you have officially eliminated 30</w:t>
      </w:r>
    </w:p>
    <w:p>
      <w:r>
        <w:t>[00:01:03.349] boom you have officially eliminated 30</w:t>
      </w:r>
    </w:p>
    <w:p>
      <w:r>
        <w:t>[00:01:03.359] boom you have officially eliminated 30 people the remaining 70 players have</w:t>
      </w:r>
    </w:p>
    <w:p>
      <w:r>
        <w:t>[00:01:05.109] people the remaining 70 players have</w:t>
      </w:r>
    </w:p>
    <w:p>
      <w:r>
        <w:t>[00:01:05.119] people the remaining 70 players have been split between these three platforms</w:t>
      </w:r>
    </w:p>
    <w:p>
      <w:r>
        <w:t>[00:01:07.190] been split between these three platforms</w:t>
      </w:r>
    </w:p>
    <w:p>
      <w:r>
        <w:t>[00:01:07.200] been split between these three platforms and this time I'm letting Chris decide</w:t>
      </w:r>
    </w:p>
    <w:p>
      <w:r>
        <w:t>[00:01:09.149] and this time I'm letting Chris decide</w:t>
      </w:r>
    </w:p>
    <w:p>
      <w:r>
        <w:t>[00:01:09.159] and this time I'm letting Chris decide which of these three teams is getting</w:t>
      </w:r>
    </w:p>
    <w:p>
      <w:r>
        <w:t>[00:01:10.830] which of these three teams is getting</w:t>
      </w:r>
    </w:p>
    <w:p>
      <w:r>
        <w:t>[00:01:10.840] which of these three teams is getting eliminated oh no Banana Fish hello do</w:t>
      </w:r>
    </w:p>
    <w:p>
      <w:r>
        <w:t>[00:01:13.950] eliminated oh no Banana Fish hello do</w:t>
      </w:r>
    </w:p>
    <w:p>
      <w:r>
        <w:t>[00:01:13.960] eliminated oh no Banana Fish hello do you like the anime Banana Fish I've</w:t>
      </w:r>
    </w:p>
    <w:p>
      <w:r>
        <w:t>[00:01:15.950] you like the anime Banana Fish I've</w:t>
      </w:r>
    </w:p>
    <w:p>
      <w:r>
        <w:t>[00:01:15.960] you like the anime Banana Fish I've never watched it oh that's all I needed</w:t>
      </w:r>
    </w:p>
    <w:p>
      <w:r>
        <w:t>[00:01:18.230] never watched it oh that's all I needed</w:t>
      </w:r>
    </w:p>
    <w:p>
      <w:r>
        <w:t>[00:01:18.240] never watched it oh that's all I needed to know he's gone sest Nino why does red</w:t>
      </w:r>
    </w:p>
    <w:p>
      <w:r>
        <w:t>[00:01:21.030] to know he's gone sest Nino why does red</w:t>
      </w:r>
    </w:p>
    <w:p>
      <w:r>
        <w:t>[00:01:21.040] to know he's gone sest Nino why does red team deserve not to be eliminated we got</w:t>
      </w:r>
    </w:p>
    <w:p>
      <w:r>
        <w:t>[00:01:23.190] team deserve not to be eliminated we got</w:t>
      </w:r>
    </w:p>
    <w:p>
      <w:r>
        <w:t>[00:01:23.200] team deserve not to be eliminated we got the conga I I don't see it vanas dream</w:t>
      </w:r>
    </w:p>
    <w:p>
      <w:r>
        <w:t>[00:01:26.749] the conga I I don't see it vanas dream</w:t>
      </w:r>
    </w:p>
    <w:p>
      <w:r>
        <w:t>[00:01:26.759] the conga I I don't see it vanas dream is the color green and dream is cool</w:t>
      </w:r>
    </w:p>
    <w:p>
      <w:r>
        <w:t>[00:01:28.710] is the color green and dream is cool</w:t>
      </w:r>
    </w:p>
    <w:p>
      <w:r>
        <w:t>[00:01:28.720] is the color green and dream is cool blue team has fake anime fans red team</w:t>
      </w:r>
    </w:p>
    <w:p>
      <w:r>
        <w:t>[00:01:30.950] blue team has fake anime fans red team</w:t>
      </w:r>
    </w:p>
    <w:p>
      <w:r>
        <w:t>[00:01:30.960] blue team has fake anime fans red team sucks at Conga lines and they're the</w:t>
      </w:r>
    </w:p>
    <w:p>
      <w:r>
        <w:t>[00:01:32.749] sucks at Conga lines and they're the</w:t>
      </w:r>
    </w:p>
    <w:p>
      <w:r>
        <w:t>[00:01:32.759] sucks at Conga lines and they're the same color as dream Chris who you</w:t>
      </w:r>
    </w:p>
    <w:p>
      <w:r>
        <w:t>[00:01:34.550] same color as dream Chris who you</w:t>
      </w:r>
    </w:p>
    <w:p>
      <w:r>
        <w:t>[00:01:34.560] same color as dream Chris who you eliminating I'm going to pick red just</w:t>
      </w:r>
    </w:p>
    <w:p>
      <w:r>
        <w:t>[00:01:36.190] eliminating I'm going to pick red just</w:t>
      </w:r>
    </w:p>
    <w:p>
      <w:r>
        <w:t>[00:01:36.200] eliminating I'm going to pick red just solely because I hate the color red bye</w:t>
      </w:r>
    </w:p>
    <w:p>
      <w:r>
        <w:t>[00:01:38.670] solely because I hate the color red bye</w:t>
      </w:r>
    </w:p>
    <w:p>
      <w:r>
        <w:t>[00:01:38.680] solely because I hate the color red bye oh no just ripped $330,000 from all</w:t>
      </w:r>
    </w:p>
    <w:p>
      <w:r>
        <w:t>[00:01:41.469] oh no just ripped $330,000 from all</w:t>
      </w:r>
    </w:p>
    <w:p>
      <w:r>
        <w:t>[00:01:41.479] oh no just ripped $330,000 from all their hands and now that we have 40</w:t>
      </w:r>
    </w:p>
    <w:p>
      <w:r>
        <w:t>[00:01:42.950] their hands and now that we have 40</w:t>
      </w:r>
    </w:p>
    <w:p>
      <w:r>
        <w:t>[00:01:42.960] their hands and now that we have 40 contestants server put them in their</w:t>
      </w:r>
    </w:p>
    <w:p>
      <w:r>
        <w:t>[00:01:44.550] contestants server put them in their</w:t>
      </w:r>
    </w:p>
    <w:p>
      <w:r>
        <w:t>[00:01:44.560] contestants server put them in their dunk tanks woo I need half of these</w:t>
      </w:r>
    </w:p>
    <w:p>
      <w:r>
        <w:t>[00:01:47.550] dunk tanks woo I need half of these</w:t>
      </w:r>
    </w:p>
    <w:p>
      <w:r>
        <w:t>[00:01:47.560] dunk tanks woo I need half of these people gone in this challenge oh one</w:t>
      </w:r>
    </w:p>
    <w:p>
      <w:r>
        <w:t>[00:01:49.389] people gone in this challenge oh one</w:t>
      </w:r>
    </w:p>
    <w:p>
      <w:r>
        <w:t>[00:01:49.399] people gone in this challenge oh one jumped in already he just walked into</w:t>
      </w:r>
    </w:p>
    <w:p>
      <w:r>
        <w:t>[00:01:51.789] jumped in already he just walked into</w:t>
      </w:r>
    </w:p>
    <w:p>
      <w:r>
        <w:t>[00:01:51.799] jumped in already he just walked into lava I need both of you to pick a random</w:t>
      </w:r>
    </w:p>
    <w:p>
      <w:r>
        <w:t>[00:01:53.590] lava I need both of you to pick a random</w:t>
      </w:r>
    </w:p>
    <w:p>
      <w:r>
        <w:t>[00:01:53.600] lava I need both of you to pick a random contestant I pick Mr Last Airbender</w:t>
      </w:r>
    </w:p>
    <w:p>
      <w:r>
        <w:t>[00:01:56.350] contestant I pick Mr Last Airbender</w:t>
      </w:r>
    </w:p>
    <w:p>
      <w:r>
        <w:t>[00:01:56.360] contestant I pick Mr Last Airbender himself I need you to murder five people</w:t>
      </w:r>
    </w:p>
    <w:p>
      <w:r>
        <w:t>[00:01:58.429] himself I need you to murder five people</w:t>
      </w:r>
    </w:p>
    <w:p>
      <w:r>
        <w:t>[00:01:58.439] himself I need you to murder five people in the next 30 seconds go okay do I just</w:t>
      </w:r>
    </w:p>
    <w:p>
      <w:r>
        <w:t>[00:02:00.469] in the next 30 seconds go okay do I just</w:t>
      </w:r>
    </w:p>
    <w:p>
      <w:r>
        <w:t>[00:02:00.479] in the next 30 seconds go okay do I just click the levers just click the levers</w:t>
      </w:r>
    </w:p>
    <w:p>
      <w:r>
        <w:t>[00:02:02.590] click the levers just click the levers</w:t>
      </w:r>
    </w:p>
    <w:p>
      <w:r>
        <w:t>[00:02:02.600] click the levers just click the levers uh oh 20 seconds you need to eliminate</w:t>
      </w:r>
    </w:p>
    <w:p>
      <w:r>
        <w:t>[00:02:05.190] uh oh 20 seconds you need to eliminate</w:t>
      </w:r>
    </w:p>
    <w:p>
      <w:r>
        <w:t>[00:02:05.200] uh oh 20 seconds you need to eliminate four more just hit the levers he's not</w:t>
      </w:r>
    </w:p>
    <w:p>
      <w:r>
        <w:t>[00:02:07.190] four more just hit the levers he's not</w:t>
      </w:r>
    </w:p>
    <w:p>
      <w:r>
        <w:t>[00:02:07.200] four more just hit the levers he's not even thinking about it oh the humanity</w:t>
      </w:r>
    </w:p>
    <w:p>
      <w:r>
        <w:t>[00:02:10.229] even thinking about it oh the humanity</w:t>
      </w:r>
    </w:p>
    <w:p>
      <w:r>
        <w:t>[00:02:10.239] even thinking about it oh the humanity oh my God boom noan pick someone let's</w:t>
      </w:r>
    </w:p>
    <w:p>
      <w:r>
        <w:t>[00:02:13.430] oh my God boom noan pick someone let's</w:t>
      </w:r>
    </w:p>
    <w:p>
      <w:r>
        <w:t>[00:02:13.440] oh my God boom noan pick someone let's go for Stitch Disney dude Stitch I need</w:t>
      </w:r>
    </w:p>
    <w:p>
      <w:r>
        <w:t>[00:02:15.750] go for Stitch Disney dude Stitch I need</w:t>
      </w:r>
    </w:p>
    <w:p>
      <w:r>
        <w:t>[00:02:15.760] go for Stitch Disney dude Stitch I need you to rip $330,000 out of five random</w:t>
      </w:r>
    </w:p>
    <w:p>
      <w:r>
        <w:t>[00:02:18.229] you to rip $330,000 out of five random</w:t>
      </w:r>
    </w:p>
    <w:p>
      <w:r>
        <w:t>[00:02:18.239] you to rip $330,000 out of five random people's hands okay why are you okay</w:t>
      </w:r>
    </w:p>
    <w:p>
      <w:r>
        <w:t>[00:02:20.430] people's hands okay why are you okay</w:t>
      </w:r>
    </w:p>
    <w:p>
      <w:r>
        <w:t>[00:02:20.440] people's hands okay why are you okay with this just going with the flow here</w:t>
      </w:r>
    </w:p>
    <w:p>
      <w:r>
        <w:t>[00:02:22.229] with this just going with the flow here</w:t>
      </w:r>
    </w:p>
    <w:p>
      <w:r>
        <w:t>[00:02:22.239] with this just going with the flow here man before you eliminate them brps this</w:t>
      </w:r>
    </w:p>
    <w:p>
      <w:r>
        <w:t>[00:02:24.430] man before you eliminate them brps this</w:t>
      </w:r>
    </w:p>
    <w:p>
      <w:r>
        <w:t>[00:02:24.440] man before you eliminate them brps this Stitch dude right here was about to</w:t>
      </w:r>
    </w:p>
    <w:p>
      <w:r>
        <w:t>[00:02:25.830] Stitch dude right here was about to</w:t>
      </w:r>
    </w:p>
    <w:p>
      <w:r>
        <w:t>[00:02:25.840] Stitch dude right here was about to eliminate you and screw you out of</w:t>
      </w:r>
    </w:p>
    <w:p>
      <w:r>
        <w:t>[00:02:27.030] eliminate you and screw you out of</w:t>
      </w:r>
    </w:p>
    <w:p>
      <w:r>
        <w:t>[00:02:27.040] eliminate you and screw you out of $30,000 you have 10 seconds to plead</w:t>
      </w:r>
    </w:p>
    <w:p>
      <w:r>
        <w:t>[00:02:28.790] $30,000 you have 10 seconds to plead</w:t>
      </w:r>
    </w:p>
    <w:p>
      <w:r>
        <w:t>[00:02:28.800] $30,000 you have 10 seconds to plead your case and why he shouldn't well I</w:t>
      </w:r>
    </w:p>
    <w:p>
      <w:r>
        <w:t>[00:02:30.390] your case and why he shouldn't well I</w:t>
      </w:r>
    </w:p>
    <w:p>
      <w:r>
        <w:t>[00:02:30.400] your case and why he shouldn't well I mean I want to become a better streamer</w:t>
      </w:r>
    </w:p>
    <w:p>
      <w:r>
        <w:t>[00:02:32.150] mean I want to become a better streamer</w:t>
      </w:r>
    </w:p>
    <w:p>
      <w:r>
        <w:t>[00:02:32.160] mean I want to become a better streamer well how much followers do you got I</w:t>
      </w:r>
    </w:p>
    <w:p>
      <w:r>
        <w:t>[00:02:33.550] well how much followers do you got I</w:t>
      </w:r>
    </w:p>
    <w:p>
      <w:r>
        <w:t>[00:02:33.560] well how much followers do you got I only got 28 man and how many do you want</w:t>
      </w:r>
    </w:p>
    <w:p>
      <w:r>
        <w:t>[00:02:36.150] only got 28 man and how many do you want</w:t>
      </w:r>
    </w:p>
    <w:p>
      <w:r>
        <w:t>[00:02:36.160] only got 28 man and how many do you want I want your 10 seconds is up Stitch are</w:t>
      </w:r>
    </w:p>
    <w:p>
      <w:r>
        <w:t>[00:02:38.949] I want your 10 seconds is up Stitch are</w:t>
      </w:r>
    </w:p>
    <w:p>
      <w:r>
        <w:t>[00:02:38.959] I want your 10 seconds is up Stitch are you eliminating him yes oh my God</w:t>
      </w:r>
    </w:p>
    <w:p>
      <w:r>
        <w:t>[00:02:42.190] you eliminating him yes oh my God</w:t>
      </w:r>
    </w:p>
    <w:p>
      <w:r>
        <w:t>[00:02:42.200] you eliminating him yes oh my God goodbye Pro his streaming career Stitch</w:t>
      </w:r>
    </w:p>
    <w:p>
      <w:r>
        <w:t>[00:02:45.509] goodbye Pro his streaming career Stitch</w:t>
      </w:r>
    </w:p>
    <w:p>
      <w:r>
        <w:t>[00:02:45.519] goodbye Pro his streaming career Stitch dunked four more people and we dunked a</w:t>
      </w:r>
    </w:p>
    <w:p>
      <w:r>
        <w:t>[00:02:47.509] dunked four more people and we dunked a</w:t>
      </w:r>
    </w:p>
    <w:p>
      <w:r>
        <w:t>[00:02:47.519] dunked four more people and we dunked a few more after that until there was only</w:t>
      </w:r>
    </w:p>
    <w:p>
      <w:r>
        <w:t>[00:02:49.309] few more after that until there was only</w:t>
      </w:r>
    </w:p>
    <w:p>
      <w:r>
        <w:t>[00:02:49.319] few more after that until there was only two people left in this round to</w:t>
      </w:r>
    </w:p>
    <w:p>
      <w:r>
        <w:t>[00:02:51.149] two people left in this round to</w:t>
      </w:r>
    </w:p>
    <w:p>
      <w:r>
        <w:t>[00:02:51.159] two people left in this round to eliminate this is the most important</w:t>
      </w:r>
    </w:p>
    <w:p>
      <w:r>
        <w:t>[00:02:52.830] eliminate this is the most important</w:t>
      </w:r>
    </w:p>
    <w:p>
      <w:r>
        <w:t>[00:02:52.840] eliminate this is the most important decision of your life spy Rio would you</w:t>
      </w:r>
    </w:p>
    <w:p>
      <w:r>
        <w:t>[00:02:54.710] decision of your life spy Rio would you</w:t>
      </w:r>
    </w:p>
    <w:p>
      <w:r>
        <w:t>[00:02:54.720] decision of your life spy Rio would you rather the person to your right and to</w:t>
      </w:r>
    </w:p>
    <w:p>
      <w:r>
        <w:t>[00:02:56.470] rather the person to your right and to</w:t>
      </w:r>
    </w:p>
    <w:p>
      <w:r>
        <w:t>[00:02:56.480] rather the person to your right and to your left get eliminated or you get</w:t>
      </w:r>
    </w:p>
    <w:p>
      <w:r>
        <w:t>[00:02:58.270] your left get eliminated or you get</w:t>
      </w:r>
    </w:p>
    <w:p>
      <w:r>
        <w:t>[00:02:58.280] your left get eliminated or you get eliminated you know what I'm going to be</w:t>
      </w:r>
    </w:p>
    <w:p>
      <w:r>
        <w:t>[00:03:00.149] eliminated you know what I'm going to be</w:t>
      </w:r>
    </w:p>
    <w:p>
      <w:r>
        <w:t>[00:03:00.159] eliminated you know what I'm going to be the bigger man I'd rather be eliminated</w:t>
      </w:r>
    </w:p>
    <w:p>
      <w:r>
        <w:t>[00:03:02.470] the bigger man I'd rather be eliminated</w:t>
      </w:r>
    </w:p>
    <w:p>
      <w:r>
        <w:t>[00:03:02.480] the bigger man I'd rather be eliminated wow he saw through it it was a trick</w:t>
      </w:r>
    </w:p>
    <w:p>
      <w:r>
        <w:t>[00:03:05.509] wow he saw through it it was a trick</w:t>
      </w:r>
    </w:p>
    <w:p>
      <w:r>
        <w:t>[00:03:05.519] wow he saw through it it was a trick question goodbye goodbye congratulations</w:t>
      </w:r>
    </w:p>
    <w:p>
      <w:r>
        <w:t>[00:03:09.430] question goodbye goodbye congratulations</w:t>
      </w:r>
    </w:p>
    <w:p>
      <w:r>
        <w:t>[00:03:09.440] question goodbye goodbye congratulations you are moving on I feel so terrible PA</w:t>
      </w:r>
    </w:p>
    <w:p>
      <w:r>
        <w:t>[00:03:12.270] you are moving on I feel so terrible PA</w:t>
      </w:r>
    </w:p>
    <w:p>
      <w:r>
        <w:t>[00:03:12.280] you are moving on I feel so terrible PA the challenge we have to talk about</w:t>
      </w:r>
    </w:p>
    <w:p>
      <w:r>
        <w:t>[00:03:13.589] the challenge we have to talk about</w:t>
      </w:r>
    </w:p>
    <w:p>
      <w:r>
        <w:t>[00:03:13.599] the challenge we have to talk about Dragon City the freeto playay game</w:t>
      </w:r>
    </w:p>
    <w:p>
      <w:r>
        <w:t>[00:03:15.270] Dragon City the freeto playay game</w:t>
      </w:r>
    </w:p>
    <w:p>
      <w:r>
        <w:t>[00:03:15.280] Dragon City the freeto playay game that's available on Android iOS windows</w:t>
      </w:r>
    </w:p>
    <w:p>
      <w:r>
        <w:t>[00:03:17.710] that's available on Android iOS windows</w:t>
      </w:r>
    </w:p>
    <w:p>
      <w:r>
        <w:t>[00:03:17.720] that's available on Android iOS windows and Amazon exactly Dragon City is giving</w:t>
      </w:r>
    </w:p>
    <w:p>
      <w:r>
        <w:t>[00:03:20.830] and Amazon exactly Dragon City is giving</w:t>
      </w:r>
    </w:p>
    <w:p>
      <w:r>
        <w:t>[00:03:20.840] and Amazon exactly Dragon City is giving away five free iPhone 12 what in Dragon</w:t>
      </w:r>
    </w:p>
    <w:p>
      <w:r>
        <w:t>[00:03:23.910] away five free iPhone 12 what in Dragon</w:t>
      </w:r>
    </w:p>
    <w:p>
      <w:r>
        <w:t>[00:03:23.920] away five free iPhone 12 what in Dragon City you can train your drag to be more</w:t>
      </w:r>
    </w:p>
    <w:p>
      <w:r>
        <w:t>[00:03:25.910] City you can train your drag to be more</w:t>
      </w:r>
    </w:p>
    <w:p>
      <w:r>
        <w:t>[00:03:25.920] City you can train your drag to be more powerful in battle there are many types</w:t>
      </w:r>
    </w:p>
    <w:p>
      <w:r>
        <w:t>[00:03:27.589] powerful in battle there are many types</w:t>
      </w:r>
    </w:p>
    <w:p>
      <w:r>
        <w:t>[00:03:27.599] powerful in battle there are many types of PVP modes for you to play against</w:t>
      </w:r>
    </w:p>
    <w:p>
      <w:r>
        <w:t>[00:03:29.110] of PVP modes for you to play against</w:t>
      </w:r>
    </w:p>
    <w:p>
      <w:r>
        <w:t>[00:03:29.120] of PVP modes for you to play against your friends right enemies as a fan of</w:t>
      </w:r>
    </w:p>
    <w:p>
      <w:r>
        <w:t>[00:03:30.949] your friends right enemies as a fan of</w:t>
      </w:r>
    </w:p>
    <w:p>
      <w:r>
        <w:t>[00:03:30.959] your friends right enemies as a fan of Dragons how am I supposed to choose just</w:t>
      </w:r>
    </w:p>
    <w:p>
      <w:r>
        <w:t>[00:03:32.990] Dragons how am I supposed to choose just</w:t>
      </w:r>
    </w:p>
    <w:p>
      <w:r>
        <w:t>[00:03:33.000] Dragons how am I supposed to choose just one you can choose from over 1,000</w:t>
      </w:r>
    </w:p>
    <w:p>
      <w:r>
        <w:t>[00:03:35.110] one you can choose from over 1,000</w:t>
      </w:r>
    </w:p>
    <w:p>
      <w:r>
        <w:t>[00:03:35.120] one you can choose from over 1,000 different dragons to build your own</w:t>
      </w:r>
    </w:p>
    <w:p>
      <w:r>
        <w:t>[00:03:36.589] different dragons to build your own</w:t>
      </w:r>
    </w:p>
    <w:p>
      <w:r>
        <w:t>[00:03:36.599] different dragons to build your own dragon city you can also feed your</w:t>
      </w:r>
    </w:p>
    <w:p>
      <w:r>
        <w:t>[00:03:38.550] dragon city you can also feed your</w:t>
      </w:r>
    </w:p>
    <w:p>
      <w:r>
        <w:t>[00:03:38.560] dragon city you can also feed your dragons to evolve it and breed two of</w:t>
      </w:r>
    </w:p>
    <w:p>
      <w:r>
        <w:t>[00:03:40.750] dragons to evolve it and breed two of</w:t>
      </w:r>
    </w:p>
    <w:p>
      <w:r>
        <w:t>[00:03:40.760] dragons to evolve it and breed two of them together to make new ones breeding</w:t>
      </w:r>
    </w:p>
    <w:p>
      <w:r>
        <w:t>[00:03:42.990] them together to make new ones breeding</w:t>
      </w:r>
    </w:p>
    <w:p>
      <w:r>
        <w:t>[00:03:43.000] them together to make new ones breeding how does that work just ask your mom</w:t>
      </w:r>
    </w:p>
    <w:p>
      <w:r>
        <w:t>[00:03:45.350] how does that work just ask your mom</w:t>
      </w:r>
    </w:p>
    <w:p>
      <w:r>
        <w:t>[00:03:45.360] how does that work just ask your mom let's go there are several events to</w:t>
      </w:r>
    </w:p>
    <w:p>
      <w:r>
        <w:t>[00:03:48.350] let's go there are several events to</w:t>
      </w:r>
    </w:p>
    <w:p>
      <w:r>
        <w:t>[00:03:48.360] let's go there are several events to discover and even better we have our own</w:t>
      </w:r>
    </w:p>
    <w:p>
      <w:r>
        <w:t>[00:03:49.990] discover and even better we have our own</w:t>
      </w:r>
    </w:p>
    <w:p>
      <w:r>
        <w:t>[00:03:50.000] discover and even better we have our own Beast gamer dragon and you can claim it</w:t>
      </w:r>
    </w:p>
    <w:p>
      <w:r>
        <w:t>[00:03:52.149] Beast gamer dragon and you can claim it</w:t>
      </w:r>
    </w:p>
    <w:p>
      <w:r>
        <w:t>[00:03:52.159] Beast gamer dragon and you can claim it now parp The Clash of house maze Island</w:t>
      </w:r>
    </w:p>
    <w:p>
      <w:r>
        <w:t>[00:03:54.270] now parp The Clash of house maze Island</w:t>
      </w:r>
    </w:p>
    <w:p>
      <w:r>
        <w:t>[00:03:54.280] now parp The Clash of house maze Island event collect maze coin gold and food</w:t>
      </w:r>
    </w:p>
    <w:p>
      <w:r>
        <w:t>[00:03:56.350] event collect maze coin gold and food</w:t>
      </w:r>
    </w:p>
    <w:p>
      <w:r>
        <w:t>[00:03:56.360] event collect maze coin gold and food and level up with your dragon just get</w:t>
      </w:r>
    </w:p>
    <w:p>
      <w:r>
        <w:t>[00:03:57.869] and level up with your dragon just get</w:t>
      </w:r>
    </w:p>
    <w:p>
      <w:r>
        <w:t>[00:03:57.879] and level up with your dragon just get the Beast gamer dragon to the end of</w:t>
      </w:r>
    </w:p>
    <w:p>
      <w:r>
        <w:t>[00:03:59.309] the Beast gamer dragon to the end of</w:t>
      </w:r>
    </w:p>
    <w:p>
      <w:r>
        <w:t>[00:03:59.319] the Beast gamer dragon to the end of this maze and boom it's yours and</w:t>
      </w:r>
    </w:p>
    <w:p>
      <w:r>
        <w:t>[00:04:01.229] this maze and boom it's yours and</w:t>
      </w:r>
    </w:p>
    <w:p>
      <w:r>
        <w:t>[00:04:01.239] this maze and boom it's yours and there's daily special offers and you can</w:t>
      </w:r>
    </w:p>
    <w:p>
      <w:r>
        <w:t>[00:04:02.869] there's daily special offers and you can</w:t>
      </w:r>
    </w:p>
    <w:p>
      <w:r>
        <w:t>[00:04:02.879] there's daily special offers and you can breed it on September 9th and through</w:t>
      </w:r>
    </w:p>
    <w:p>
      <w:r>
        <w:t>[00:04:04.509] breed it on September 9th and through</w:t>
      </w:r>
    </w:p>
    <w:p>
      <w:r>
        <w:t>[00:04:04.519] breed it on September 9th and through all of September if you complete five</w:t>
      </w:r>
    </w:p>
    <w:p>
      <w:r>
        <w:t>[00:04:06.149] all of September if you complete five</w:t>
      </w:r>
    </w:p>
    <w:p>
      <w:r>
        <w:t>[00:04:06.159] all of September if you complete five Dragon breedings you can be one of five</w:t>
      </w:r>
    </w:p>
    <w:p>
      <w:r>
        <w:t>[00:04:07.949] Dragon breedings you can be one of five</w:t>
      </w:r>
    </w:p>
    <w:p>
      <w:r>
        <w:t>[00:04:07.959] Dragon breedings you can be one of five lucky people to win an iPhone 12 click</w:t>
      </w:r>
    </w:p>
    <w:p>
      <w:r>
        <w:t>[00:04:09.830] lucky people to win an iPhone 12 click</w:t>
      </w:r>
    </w:p>
    <w:p>
      <w:r>
        <w:t>[00:04:09.840] lucky people to win an iPhone 12 click the link in the description to download</w:t>
      </w:r>
    </w:p>
    <w:p>
      <w:r>
        <w:t>[00:04:10.869] the link in the description to download</w:t>
      </w:r>
    </w:p>
    <w:p>
      <w:r>
        <w:t>[00:04:10.879] the link in the description to download Dragon CD back to the video we started</w:t>
      </w:r>
    </w:p>
    <w:p>
      <w:r>
        <w:t>[00:04:12.470] Dragon CD back to the video we started</w:t>
      </w:r>
    </w:p>
    <w:p>
      <w:r>
        <w:t>[00:04:12.480] Dragon CD back to the video we started with 100 people and now you 20 are all</w:t>
      </w:r>
    </w:p>
    <w:p>
      <w:r>
        <w:t>[00:04:15.350] with 100 people and now you 20 are all</w:t>
      </w:r>
    </w:p>
    <w:p>
      <w:r>
        <w:t>[00:04:15.360] with 100 people and now you 20 are all that remain only one of the 20 is Walker</w:t>
      </w:r>
    </w:p>
    <w:p>
      <w:r>
        <w:t>[00:04:17.710] that remain only one of the 20 is Walker</w:t>
      </w:r>
    </w:p>
    <w:p>
      <w:r>
        <w:t>[00:04:17.720] that remain only one of the 20 is Walker away with 30 grand we'll so love you</w:t>
      </w:r>
    </w:p>
    <w:p>
      <w:r>
        <w:t>[00:04:19.469] away with 30 grand we'll so love you</w:t>
      </w:r>
    </w:p>
    <w:p>
      <w:r>
        <w:t>[00:04:19.479] away with 30 grand we'll so love you regardless these guys are so wholesome</w:t>
      </w:r>
    </w:p>
    <w:p>
      <w:r>
        <w:t>[00:04:21.629] regardless these guys are so wholesome</w:t>
      </w:r>
    </w:p>
    <w:p>
      <w:r>
        <w:t>[00:04:21.639] regardless these guys are so wholesome now the remaining players have to talk</w:t>
      </w:r>
    </w:p>
    <w:p>
      <w:r>
        <w:t>[00:04:23.110] now the remaining players have to talk</w:t>
      </w:r>
    </w:p>
    <w:p>
      <w:r>
        <w:t>[00:04:23.120] now the remaining players have to talk it out amongst each other and decide who</w:t>
      </w:r>
    </w:p>
    <w:p>
      <w:r>
        <w:t>[00:04:25.030] it out amongst each other and decide who</w:t>
      </w:r>
    </w:p>
    <w:p>
      <w:r>
        <w:t>[00:04:25.040] it out amongst each other and decide who goes and who stays and we need to</w:t>
      </w:r>
    </w:p>
    <w:p>
      <w:r>
        <w:t>[00:04:26.990] goes and who stays and we need to</w:t>
      </w:r>
    </w:p>
    <w:p>
      <w:r>
        <w:t>[00:04:27.000] goes and who stays and we need to eliminate 10 of you oh no God there's</w:t>
      </w:r>
    </w:p>
    <w:p>
      <w:r>
        <w:t>[00:04:29.350] eliminate 10 of you oh no God there's</w:t>
      </w:r>
    </w:p>
    <w:p>
      <w:r>
        <w:t>[00:04:29.360] eliminate 10 of you oh no God there's two Minecraft Steves we could get rid of</w:t>
      </w:r>
    </w:p>
    <w:p>
      <w:r>
        <w:t>[00:04:31.189] two Minecraft Steves we could get rid of</w:t>
      </w:r>
    </w:p>
    <w:p>
      <w:r>
        <w:t>[00:04:31.199] two Minecraft Steves we could get rid of one of them for Simplicity I'll start it</w:t>
      </w:r>
    </w:p>
    <w:p>
      <w:r>
        <w:t>[00:04:33.469] one of them for Simplicity I'll start it</w:t>
      </w:r>
    </w:p>
    <w:p>
      <w:r>
        <w:t>[00:04:33.479] one of them for Simplicity I'll start it out eenie meany miny mode uhoh Chris</w:t>
      </w:r>
    </w:p>
    <w:p>
      <w:r>
        <w:t>[00:04:38.390] out eenie meany miny mode uhoh Chris</w:t>
      </w:r>
    </w:p>
    <w:p>
      <w:r>
        <w:t>[00:04:38.400] out eenie meany miny mode uhoh Chris what do you have against Steve skins I</w:t>
      </w:r>
    </w:p>
    <w:p>
      <w:r>
        <w:t>[00:04:40.350] what do you have against Steve skins I</w:t>
      </w:r>
    </w:p>
    <w:p>
      <w:r>
        <w:t>[00:04:40.360] what do you have against Steve skins I don't know my dad's name is Steve all</w:t>
      </w:r>
    </w:p>
    <w:p>
      <w:r>
        <w:t>[00:04:42.870] don't know my dad's name is Steve all</w:t>
      </w:r>
    </w:p>
    <w:p>
      <w:r>
        <w:t>[00:04:42.880] don't know my dad's name is Steve all right sorry about that one these two</w:t>
      </w:r>
    </w:p>
    <w:p>
      <w:r>
        <w:t>[00:04:44.909] right sorry about that one these two</w:t>
      </w:r>
    </w:p>
    <w:p>
      <w:r>
        <w:t>[00:04:44.919] right sorry about that one these two guys both have cat mask there can be</w:t>
      </w:r>
    </w:p>
    <w:p>
      <w:r>
        <w:t>[00:04:46.870] guys both have cat mask there can be</w:t>
      </w:r>
    </w:p>
    <w:p>
      <w:r>
        <w:t>[00:04:46.880] guys both have cat mask there can be only one cat</w:t>
      </w:r>
    </w:p>
    <w:p>
      <w:r>
        <w:t>[00:04:48.150] only one cat</w:t>
      </w:r>
    </w:p>
    <w:p>
      <w:r>
        <w:t>[00:04:48.160] only one cat mask stand on the side of the person you</w:t>
      </w:r>
    </w:p>
    <w:p>
      <w:r>
        <w:t>[00:04:50.550] mask stand on the side of the person you</w:t>
      </w:r>
    </w:p>
    <w:p>
      <w:r>
        <w:t>[00:04:50.560] mask stand on the side of the person you want out I'm sorry mafia guy I'm sorry</w:t>
      </w:r>
    </w:p>
    <w:p>
      <w:r>
        <w:t>[00:04:53.310] want out I'm sorry mafia guy I'm sorry</w:t>
      </w:r>
    </w:p>
    <w:p>
      <w:r>
        <w:t>[00:04:53.320] want out I'm sorry mafia guy I'm sorry are one in before we make the votes</w:t>
      </w:r>
    </w:p>
    <w:p>
      <w:r>
        <w:t>[00:04:55.110] are one in before we make the votes</w:t>
      </w:r>
    </w:p>
    <w:p>
      <w:r>
        <w:t>[00:04:55.120] are one in before we make the votes final plead your case I want to stay I</w:t>
      </w:r>
    </w:p>
    <w:p>
      <w:r>
        <w:t>[00:04:57.390] final plead your case I want to stay I</w:t>
      </w:r>
    </w:p>
    <w:p>
      <w:r>
        <w:t>[00:04:57.400] final plead your case I want to stay I want to be able to pay for college</w:t>
      </w:r>
    </w:p>
    <w:p>
      <w:r>
        <w:t>[00:04:58.670] want to be able to pay for college</w:t>
      </w:r>
    </w:p>
    <w:p>
      <w:r>
        <w:t>[00:04:58.680] want to be able to pay for college because my parents works so much for me</w:t>
      </w:r>
    </w:p>
    <w:p>
      <w:r>
        <w:t>[00:05:00.909] because my parents works so much for me</w:t>
      </w:r>
    </w:p>
    <w:p>
      <w:r>
        <w:t>[00:05:00.919] because my parents works so much for me does that sway any of you people you</w:t>
      </w:r>
    </w:p>
    <w:p>
      <w:r>
        <w:t>[00:05:02.790] does that sway any of you people you</w:t>
      </w:r>
    </w:p>
    <w:p>
      <w:r>
        <w:t>[00:05:02.800] does that sway any of you people you have parents lucky oh my God</w:t>
      </w:r>
    </w:p>
    <w:p>
      <w:r>
        <w:t>[00:05:06.270] have parents lucky oh my God</w:t>
      </w:r>
    </w:p>
    <w:p>
      <w:r>
        <w:t>[00:05:06.280] have parents lucky oh my God dysfunctional tell us what you would use</w:t>
      </w:r>
    </w:p>
    <w:p>
      <w:r>
        <w:t>[00:05:08.029] dysfunctional tell us what you would use</w:t>
      </w:r>
    </w:p>
    <w:p>
      <w:r>
        <w:t>[00:05:08.039] dysfunctional tell us what you would use the 30 grand for I want to take just me</w:t>
      </w:r>
    </w:p>
    <w:p>
      <w:r>
        <w:t>[00:05:10.070] the 30 grand for I want to take just me</w:t>
      </w:r>
    </w:p>
    <w:p>
      <w:r>
        <w:t>[00:05:10.080] the 30 grand for I want to take just me and my grandma somewhere and treat her</w:t>
      </w:r>
    </w:p>
    <w:p>
      <w:r>
        <w:t>[00:05:11.830] and my grandma somewhere and treat her</w:t>
      </w:r>
    </w:p>
    <w:p>
      <w:r>
        <w:t>[00:05:11.840] and my grandma somewhere and treat her because she does so much for me take</w:t>
      </w:r>
    </w:p>
    <w:p>
      <w:r>
        <w:t>[00:05:13.830] because she does so much for me take</w:t>
      </w:r>
    </w:p>
    <w:p>
      <w:r>
        <w:t>[00:05:13.840] because she does so much for me take your grandma on a trip or pay for</w:t>
      </w:r>
    </w:p>
    <w:p>
      <w:r>
        <w:t>[00:05:16.670] your grandma on a trip or pay for</w:t>
      </w:r>
    </w:p>
    <w:p>
      <w:r>
        <w:t>[00:05:16.680] your grandma on a trip or pay for college everyone's voting for Ren sorry</w:t>
      </w:r>
    </w:p>
    <w:p>
      <w:r>
        <w:t>[00:05:19.150] college everyone's voting for Ren sorry</w:t>
      </w:r>
    </w:p>
    <w:p>
      <w:r>
        <w:t>[00:05:19.160] college everyone's voting for Ren sorry Ren oh my God hey one of my friends is</w:t>
      </w:r>
    </w:p>
    <w:p>
      <w:r>
        <w:t>[00:05:21.909] Ren oh my God hey one of my friends is</w:t>
      </w:r>
    </w:p>
    <w:p>
      <w:r>
        <w:t>[00:05:21.919] Ren oh my God hey one of my friends is here pick two super dude 79 9 is my</w:t>
      </w:r>
    </w:p>
    <w:p>
      <w:r>
        <w:t>[00:05:24.590] here pick two super dude 79 9 is my</w:t>
      </w:r>
    </w:p>
    <w:p>
      <w:r>
        <w:t>[00:05:24.600] here pick two super dude 79 9 is my least favorite number you're done close</w:t>
      </w:r>
    </w:p>
    <w:p>
      <w:r>
        <w:t>[00:05:26.670] least favorite number you're done close</w:t>
      </w:r>
    </w:p>
    <w:p>
      <w:r>
        <w:t>[00:05:26.680] least favorite number you're done close your eyes and point at one two three</w:t>
      </w:r>
    </w:p>
    <w:p>
      <w:r>
        <w:t>[00:05:29.110] your eyes and point at one two three</w:t>
      </w:r>
    </w:p>
    <w:p>
      <w:r>
        <w:t>[00:05:29.120] your eyes and point at one two three whoever's this influx all right goodbye</w:t>
      </w:r>
    </w:p>
    <w:p>
      <w:r>
        <w:t>[00:05:31.749] whoever's this influx all right goodbye</w:t>
      </w:r>
    </w:p>
    <w:p>
      <w:r>
        <w:t>[00:05:31.759] whoever's this influx all right goodbye influx oh that feel terrible okay thank</w:t>
      </w:r>
    </w:p>
    <w:p>
      <w:r>
        <w:t>[00:05:34.469] influx oh that feel terrible okay thank</w:t>
      </w:r>
    </w:p>
    <w:p>
      <w:r>
        <w:t>[00:05:34.479] influx oh that feel terrible okay thank you okay bye and now we have 10 players</w:t>
      </w:r>
    </w:p>
    <w:p>
      <w:r>
        <w:t>[00:05:37.390] you okay bye and now we have 10 players</w:t>
      </w:r>
    </w:p>
    <w:p>
      <w:r>
        <w:t>[00:05:37.400] you okay bye and now we have 10 players remaining these contestants are going to</w:t>
      </w:r>
    </w:p>
    <w:p>
      <w:r>
        <w:t>[00:05:38.830] remaining these contestants are going to</w:t>
      </w:r>
    </w:p>
    <w:p>
      <w:r>
        <w:t>[00:05:38.840] remaining these contestants are going to choose a random spot on this stage and I</w:t>
      </w:r>
    </w:p>
    <w:p>
      <w:r>
        <w:t>[00:05:40.830] choose a random spot on this stage and I</w:t>
      </w:r>
    </w:p>
    <w:p>
      <w:r>
        <w:t>[00:05:40.840] choose a random spot on this stage and I texted Carl three numbers and if you're</w:t>
      </w:r>
    </w:p>
    <w:p>
      <w:r>
        <w:t>[00:05:42.629] texted Carl three numbers and if you're</w:t>
      </w:r>
    </w:p>
    <w:p>
      <w:r>
        <w:t>[00:05:42.639] texted Carl three numbers and if you're standing on the numbers I texted Carl</w:t>
      </w:r>
    </w:p>
    <w:p>
      <w:r>
        <w:t>[00:05:44.710] standing on the numbers I texted Carl</w:t>
      </w:r>
    </w:p>
    <w:p>
      <w:r>
        <w:t>[00:05:44.720] standing on the numbers I texted Carl you're out Carl did I text you the</w:t>
      </w:r>
    </w:p>
    <w:p>
      <w:r>
        <w:t>[00:05:46.749] you're out Carl did I text you the</w:t>
      </w:r>
    </w:p>
    <w:p>
      <w:r>
        <w:t>[00:05:46.759] you're out Carl did I text you the number one no did I text you the number</w:t>
      </w:r>
    </w:p>
    <w:p>
      <w:r>
        <w:t>[00:05:49.270] number one no did I text you the number</w:t>
      </w:r>
    </w:p>
    <w:p>
      <w:r>
        <w:t>[00:05:49.280] number one no did I text you the number two no did I text you the number three</w:t>
      </w:r>
    </w:p>
    <w:p>
      <w:r>
        <w:t>[00:05:53.189] two no did I text you the number three</w:t>
      </w:r>
    </w:p>
    <w:p>
      <w:r>
        <w:t>[00:05:53.199] two no did I text you the number three yes</w:t>
      </w:r>
    </w:p>
    <w:p>
      <w:r>
        <w:t>[00:05:55.710] yes</w:t>
      </w:r>
    </w:p>
    <w:p>
      <w:r>
        <w:t>[00:05:55.720] yes oh did I text you number five oh I'm</w:t>
      </w:r>
    </w:p>
    <w:p>
      <w:r>
        <w:t>[00:05:58.350] oh did I text you number five oh I'm</w:t>
      </w:r>
    </w:p>
    <w:p>
      <w:r>
        <w:t>[00:05:58.360] oh did I text you number five oh I'm freaking out Ron what's going through</w:t>
      </w:r>
    </w:p>
    <w:p>
      <w:r>
        <w:t>[00:05:59.909] freaking out Ron what's going through</w:t>
      </w:r>
    </w:p>
    <w:p>
      <w:r>
        <w:t>[00:05:59.919] freaking out Ron what's going through your head right now I am crazy nervous</w:t>
      </w:r>
    </w:p>
    <w:p>
      <w:r>
        <w:t>[00:06:02.150] your head right now I am crazy nervous</w:t>
      </w:r>
    </w:p>
    <w:p>
      <w:r>
        <w:t>[00:06:02.160] your head right now I am crazy nervous right now well good thing because I</w:t>
      </w:r>
    </w:p>
    <w:p>
      <w:r>
        <w:t>[00:06:04.469] right now well good thing because I</w:t>
      </w:r>
    </w:p>
    <w:p>
      <w:r>
        <w:t>[00:06:04.479] right now well good thing because I didn't text him the number five that</w:t>
      </w:r>
    </w:p>
    <w:p>
      <w:r>
        <w:t>[00:06:06.390] didn't text him the number five that</w:t>
      </w:r>
    </w:p>
    <w:p>
      <w:r>
        <w:t>[00:06:06.400] didn't text him the number five that means with the five of you remaining two</w:t>
      </w:r>
    </w:p>
    <w:p>
      <w:r>
        <w:t>[00:06:08.270] means with the five of you remaining two</w:t>
      </w:r>
    </w:p>
    <w:p>
      <w:r>
        <w:t>[00:06:08.280] means with the five of you remaining two of you are going to get eliminated no no</w:t>
      </w:r>
    </w:p>
    <w:p>
      <w:r>
        <w:t>[00:06:09.950] of you are going to get eliminated no no</w:t>
      </w:r>
    </w:p>
    <w:p>
      <w:r>
        <w:t>[00:06:09.960] of you are going to get eliminated no no no please oh my god did I text you to</w:t>
      </w:r>
    </w:p>
    <w:p>
      <w:r>
        <w:t>[00:06:12.309] no please oh my god did I text you to</w:t>
      </w:r>
    </w:p>
    <w:p>
      <w:r>
        <w:t>[00:06:12.319] no please oh my god did I text you to number</w:t>
      </w:r>
    </w:p>
    <w:p>
      <w:r>
        <w:t>[00:06:13.230] number</w:t>
      </w:r>
    </w:p>
    <w:p>
      <w:r>
        <w:t>[00:06:13.240] number six oh my god oh no I'm</w:t>
      </w:r>
    </w:p>
    <w:p>
      <w:r>
        <w:t>[00:06:16.430] six oh my god oh no I'm</w:t>
      </w:r>
    </w:p>
    <w:p>
      <w:r>
        <w:t>[00:06:16.440] six oh my god oh no I'm sorry Carl did I text you the number</w:t>
      </w:r>
    </w:p>
    <w:p>
      <w:r>
        <w:t>[00:06:19.270] sorry Carl did I text you the number</w:t>
      </w:r>
    </w:p>
    <w:p>
      <w:r>
        <w:t>[00:06:19.280] sorry Carl did I text you the number seven</w:t>
      </w:r>
    </w:p>
    <w:p>
      <w:r>
        <w:t>[00:06:20.870] seven</w:t>
      </w:r>
    </w:p>
    <w:p>
      <w:r>
        <w:t>[00:06:20.880] seven no Carl did I text you the number eight</w:t>
      </w:r>
    </w:p>
    <w:p>
      <w:r>
        <w:t>[00:06:24.350] no Carl did I text you the number eight</w:t>
      </w:r>
    </w:p>
    <w:p>
      <w:r>
        <w:t>[00:06:24.360] no Carl did I text you the number eight no that leaves only you two remaining oh</w:t>
      </w:r>
    </w:p>
    <w:p>
      <w:r>
        <w:t>[00:06:27.270] no that leaves only you two remaining oh</w:t>
      </w:r>
    </w:p>
    <w:p>
      <w:r>
        <w:t>[00:06:27.280] no that leaves only you two remaining oh please not stitch Carl did I text to the</w:t>
      </w:r>
    </w:p>
    <w:p>
      <w:r>
        <w:t>[00:06:29.790] please not stitch Carl did I text to the</w:t>
      </w:r>
    </w:p>
    <w:p>
      <w:r>
        <w:t>[00:06:29.800] please not stitch Carl did I text to the number</w:t>
      </w:r>
    </w:p>
    <w:p>
      <w:r>
        <w:t>[00:06:30.710] number</w:t>
      </w:r>
    </w:p>
    <w:p>
      <w:r>
        <w:t>[00:06:30.720] number nine yes I'm sorry R and Disney dude</w:t>
      </w:r>
    </w:p>
    <w:p>
      <w:r>
        <w:t>[00:06:34.629] nine yes I'm sorry R and Disney dude</w:t>
      </w:r>
    </w:p>
    <w:p>
      <w:r>
        <w:t>[00:06:34.639] nine yes I'm sorry R and Disney dude that means you survived by the skit of</w:t>
      </w:r>
    </w:p>
    <w:p>
      <w:r>
        <w:t>[00:06:36.670] that means you survived by the skit of</w:t>
      </w:r>
    </w:p>
    <w:p>
      <w:r>
        <w:t>[00:06:36.680] that means you survived by the skit of your teeth oh and now we have the</w:t>
      </w:r>
    </w:p>
    <w:p>
      <w:r>
        <w:t>[00:06:38.670] your teeth oh and now we have the</w:t>
      </w:r>
    </w:p>
    <w:p>
      <w:r>
        <w:t>[00:06:38.680] your teeth oh and now we have the remaining seven contestants hovering</w:t>
      </w:r>
    </w:p>
    <w:p>
      <w:r>
        <w:t>[00:06:40.350] remaining seven contestants hovering</w:t>
      </w:r>
    </w:p>
    <w:p>
      <w:r>
        <w:t>[00:06:40.360] remaining seven contestants hovering over a pool of lava a 60-second timer</w:t>
      </w:r>
    </w:p>
    <w:p>
      <w:r>
        <w:t>[00:06:43.029] over a pool of lava a 60-second timer</w:t>
      </w:r>
    </w:p>
    <w:p>
      <w:r>
        <w:t>[00:06:43.039] over a pool of lava a 60-second timer just started every minute one of you is</w:t>
      </w:r>
    </w:p>
    <w:p>
      <w:r>
        <w:t>[00:06:45.189] just started every minute one of you is</w:t>
      </w:r>
    </w:p>
    <w:p>
      <w:r>
        <w:t>[00:06:45.199] just started every minute one of you is randomly getting kicked what but here's</w:t>
      </w:r>
    </w:p>
    <w:p>
      <w:r>
        <w:t>[00:06:47.870] randomly getting kicked what but here's</w:t>
      </w:r>
    </w:p>
    <w:p>
      <w:r>
        <w:t>[00:06:47.880] randomly getting kicked what but here's the thing if one of you jumps off and</w:t>
      </w:r>
    </w:p>
    <w:p>
      <w:r>
        <w:t>[00:06:49.749] the thing if one of you jumps off and</w:t>
      </w:r>
    </w:p>
    <w:p>
      <w:r>
        <w:t>[00:06:49.759] the thing if one of you jumps off and jumps into lava you're eliminated but</w:t>
      </w:r>
    </w:p>
    <w:p>
      <w:r>
        <w:t>[00:06:51.749] jumps into lava you're eliminated but</w:t>
      </w:r>
    </w:p>
    <w:p>
      <w:r>
        <w:t>[00:06:51.759] jumps into lava you're eliminated but you can guarantee someone your immunity</w:t>
      </w:r>
    </w:p>
    <w:p>
      <w:r>
        <w:t>[00:06:53.749] you can guarantee someone your immunity</w:t>
      </w:r>
    </w:p>
    <w:p>
      <w:r>
        <w:t>[00:06:53.759] you can guarantee someone your immunity I will give whoever teams up with me</w:t>
      </w:r>
    </w:p>
    <w:p>
      <w:r>
        <w:t>[00:06:55.990] I will give whoever teams up with me</w:t>
      </w:r>
    </w:p>
    <w:p>
      <w:r>
        <w:t>[00:06:56.000] I will give whoever teams up with me $2,500 oh up the 30 grand what a che SK</w:t>
      </w:r>
    </w:p>
    <w:p>
      <w:r>
        <w:t>[00:07:00.309] $2,500 oh up the 30 grand what a che SK</w:t>
      </w:r>
    </w:p>
    <w:p>
      <w:r>
        <w:t>[00:07:00.319] $2,500 oh up the 30 grand what a che SK 3 2 1 all right the first person to get</w:t>
      </w:r>
    </w:p>
    <w:p>
      <w:r>
        <w:t>[00:07:04.309] 3 2 1 all right the first person to get</w:t>
      </w:r>
    </w:p>
    <w:p>
      <w:r>
        <w:t>[00:07:04.319] 3 2 1 all right the first person to get kicked is dysfunctional oh no the</w:t>
      </w:r>
    </w:p>
    <w:p>
      <w:r>
        <w:t>[00:07:07.710] kicked is dysfunctional oh no the</w:t>
      </w:r>
    </w:p>
    <w:p>
      <w:r>
        <w:t>[00:07:07.720] kicked is dysfunctional oh no the 60-second timer just started again who</w:t>
      </w:r>
    </w:p>
    <w:p>
      <w:r>
        <w:t>[00:07:09.790] 60-second timer just started again who</w:t>
      </w:r>
    </w:p>
    <w:p>
      <w:r>
        <w:t>[00:07:09.800] 60-second timer just started again who wants to give me immunity and I'll give</w:t>
      </w:r>
    </w:p>
    <w:p>
      <w:r>
        <w:t>[00:07:11.589] wants to give me immunity and I'll give</w:t>
      </w:r>
    </w:p>
    <w:p>
      <w:r>
        <w:t>[00:07:11.599] wants to give me immunity and I'll give you half can I do it to you oh they</w:t>
      </w:r>
    </w:p>
    <w:p>
      <w:r>
        <w:t>[00:07:13.909] you half can I do it to you oh they</w:t>
      </w:r>
    </w:p>
    <w:p>
      <w:r>
        <w:t>[00:07:13.919] you half can I do it to you oh they don't trust each other guys hurry you're</w:t>
      </w:r>
    </w:p>
    <w:p>
      <w:r>
        <w:t>[00:07:16.430] don't trust each other guys hurry you're</w:t>
      </w:r>
    </w:p>
    <w:p>
      <w:r>
        <w:t>[00:07:16.440] don't trust each other guys hurry you're just going to lose 30k Avatar you trying</w:t>
      </w:r>
    </w:p>
    <w:p>
      <w:r>
        <w:t>[00:07:18.350] just going to lose 30k Avatar you trying</w:t>
      </w:r>
    </w:p>
    <w:p>
      <w:r>
        <w:t>[00:07:18.360] just going to lose 30k Avatar you trying to do 50/50 with Ron yeah Ron do you</w:t>
      </w:r>
    </w:p>
    <w:p>
      <w:r>
        <w:t>[00:07:20.670] to do 50/50 with Ron yeah Ron do you</w:t>
      </w:r>
    </w:p>
    <w:p>
      <w:r>
        <w:t>[00:07:20.680] to do 50/50 with Ron yeah Ron do you accept this deal he is it okay if you</w:t>
      </w:r>
    </w:p>
    <w:p>
      <w:r>
        <w:t>[00:07:22.550] accept this deal he is it okay if you</w:t>
      </w:r>
    </w:p>
    <w:p>
      <w:r>
        <w:t>[00:07:22.560] accept this deal he is it okay if you jump I don't really want to Ron you can</w:t>
      </w:r>
    </w:p>
    <w:p>
      <w:r>
        <w:t>[00:07:24.629] jump I don't really want to Ron you can</w:t>
      </w:r>
    </w:p>
    <w:p>
      <w:r>
        <w:t>[00:07:24.639] jump I don't really want to Ron you can get eliminated here Ron I will jump if</w:t>
      </w:r>
    </w:p>
    <w:p>
      <w:r>
        <w:t>[00:07:26.710] get eliminated here Ron I will jump if</w:t>
      </w:r>
    </w:p>
    <w:p>
      <w:r>
        <w:t>[00:07:26.720] get eliminated here Ron I will jump if are you</w:t>
      </w:r>
    </w:p>
    <w:p>
      <w:r>
        <w:t>[00:07:27.950] are you</w:t>
      </w:r>
    </w:p>
    <w:p>
      <w:r>
        <w:t>[00:07:27.960] are you five four three all right Avatar jumped</w:t>
      </w:r>
    </w:p>
    <w:p>
      <w:r>
        <w:t>[00:07:31.990] five four three all right Avatar jumped</w:t>
      </w:r>
    </w:p>
    <w:p>
      <w:r>
        <w:t>[00:07:32.000] five four three all right Avatar jumped off okay now five people Remain the</w:t>
      </w:r>
    </w:p>
    <w:p>
      <w:r>
        <w:t>[00:07:34.430] off okay now five people Remain the</w:t>
      </w:r>
    </w:p>
    <w:p>
      <w:r>
        <w:t>[00:07:34.440] off okay now five people Remain the timer just restarted we still need two</w:t>
      </w:r>
    </w:p>
    <w:p>
      <w:r>
        <w:t>[00:07:36.430] timer just restarted we still need two</w:t>
      </w:r>
    </w:p>
    <w:p>
      <w:r>
        <w:t>[00:07:36.440] timer just restarted we still need two more people to go Disney I'll go 50/50</w:t>
      </w:r>
    </w:p>
    <w:p>
      <w:r>
        <w:t>[00:07:38.710] more people to go Disney I'll go 50/50</w:t>
      </w:r>
    </w:p>
    <w:p>
      <w:r>
        <w:t>[00:07:38.720] more people to go Disney I'll go 50/50 but I'm not jumping yeah I'll jump if</w:t>
      </w:r>
    </w:p>
    <w:p>
      <w:r>
        <w:t>[00:07:40.110] but I'm not jumping yeah I'll jump if</w:t>
      </w:r>
    </w:p>
    <w:p>
      <w:r>
        <w:t>[00:07:40.120] but I'm not jumping yeah I'll jump if you hold on to that bargain sure so</w:t>
      </w:r>
    </w:p>
    <w:p>
      <w:r>
        <w:t>[00:07:41.749] you hold on to that bargain sure so</w:t>
      </w:r>
    </w:p>
    <w:p>
      <w:r>
        <w:t>[00:07:41.759] you hold on to that bargain sure so Disney you're going to jump off and</w:t>
      </w:r>
    </w:p>
    <w:p>
      <w:r>
        <w:t>[00:07:43.110] Disney you're going to jump off and</w:t>
      </w:r>
    </w:p>
    <w:p>
      <w:r>
        <w:t>[00:07:43.120] Disney you're going to jump off and spider you agreed to split the money</w:t>
      </w:r>
    </w:p>
    <w:p>
      <w:r>
        <w:t>[00:07:44.550] spider you agreed to split the money</w:t>
      </w:r>
    </w:p>
    <w:p>
      <w:r>
        <w:t>[00:07:44.560] spider you agreed to split the money with them 50/50 15K is better than</w:t>
      </w:r>
    </w:p>
    <w:p>
      <w:r>
        <w:t>[00:07:46.469] with them 50/50 15K is better than</w:t>
      </w:r>
    </w:p>
    <w:p>
      <w:r>
        <w:t>[00:07:46.479] with them 50/50 15K is better than nothing no spider you now have immunity</w:t>
      </w:r>
    </w:p>
    <w:p>
      <w:r>
        <w:t>[00:07:50.270] nothing no spider you now have immunity</w:t>
      </w:r>
    </w:p>
    <w:p>
      <w:r>
        <w:t>[00:07:50.280] nothing no spider you now have immunity please get off the bridge there's still</w:t>
      </w:r>
    </w:p>
    <w:p>
      <w:r>
        <w:t>[00:07:51.909] please get off the bridge there's still</w:t>
      </w:r>
    </w:p>
    <w:p>
      <w:r>
        <w:t>[00:07:51.919] please get off the bridge there's still four people there's Ron spider and you</w:t>
      </w:r>
    </w:p>
    <w:p>
      <w:r>
        <w:t>[00:07:53.830] four people there's Ron spider and you</w:t>
      </w:r>
    </w:p>
    <w:p>
      <w:r>
        <w:t>[00:07:53.840] four people there's Ron spider and you two and they have immunity you guys can</w:t>
      </w:r>
    </w:p>
    <w:p>
      <w:r>
        <w:t>[00:07:55.710] two and they have immunity you guys can</w:t>
      </w:r>
    </w:p>
    <w:p>
      <w:r>
        <w:t>[00:07:55.720] two and they have immunity you guys can leave it up to a 50/50 chance or you can</w:t>
      </w:r>
    </w:p>
    <w:p>
      <w:r>
        <w:t>[00:07:57.869] leave it up to a 50/50 chance or you can</w:t>
      </w:r>
    </w:p>
    <w:p>
      <w:r>
        <w:t>[00:07:57.879] leave it up to a 50/50 chance or you can work out some deal you have 50 seconds</w:t>
      </w:r>
    </w:p>
    <w:p>
      <w:r>
        <w:t>[00:07:59.670] work out some deal you have 50 seconds</w:t>
      </w:r>
    </w:p>
    <w:p>
      <w:r>
        <w:t>[00:07:59.680] work out some deal you have 50 seconds left I think I'm going to leave it at</w:t>
      </w:r>
    </w:p>
    <w:p>
      <w:r>
        <w:t>[00:08:00.830] left I think I'm going to leave it at</w:t>
      </w:r>
    </w:p>
    <w:p>
      <w:r>
        <w:t>[00:08:00.840] left I think I'm going to leave it at the chance unless you want to</w:t>
      </w:r>
    </w:p>
    <w:p>
      <w:r>
        <w:t>[00:08:02.390] the chance unless you want to</w:t>
      </w:r>
    </w:p>
    <w:p>
      <w:r>
        <w:t>[00:08:02.400] the chance unless you want to jump I'm</w:t>
      </w:r>
    </w:p>
    <w:p>
      <w:r>
        <w:t>[00:08:04.869] jump I'm</w:t>
      </w:r>
    </w:p>
    <w:p>
      <w:r>
        <w:t>[00:08:04.879] jump I'm staying we plug both your names into a</w:t>
      </w:r>
    </w:p>
    <w:p>
      <w:r>
        <w:t>[00:08:07.230] staying we plug both your names into a</w:t>
      </w:r>
    </w:p>
    <w:p>
      <w:r>
        <w:t>[00:08:07.240] staying we plug both your names into a random generator it gave us proxs the</w:t>
      </w:r>
    </w:p>
    <w:p>
      <w:r>
        <w:t>[00:08:09.589] random generator it gave us proxs the</w:t>
      </w:r>
    </w:p>
    <w:p>
      <w:r>
        <w:t>[00:08:09.599] random generator it gave us proxs the fox a it's okay proxs I'm sorry man see</w:t>
      </w:r>
    </w:p>
    <w:p>
      <w:r>
        <w:t>[00:08:14.550] fox a it's okay proxs I'm sorry man see</w:t>
      </w:r>
    </w:p>
    <w:p>
      <w:r>
        <w:t>[00:08:14.560] fox a it's okay proxs I'm sorry man see you you want the 30 grand because your</w:t>
      </w:r>
    </w:p>
    <w:p>
      <w:r>
        <w:t>[00:08:16.710] you you want the 30 grand because your</w:t>
      </w:r>
    </w:p>
    <w:p>
      <w:r>
        <w:t>[00:08:16.720] you you want the 30 grand because your parents need a new house and this will</w:t>
      </w:r>
    </w:p>
    <w:p>
      <w:r>
        <w:t>[00:08:18.070] parents need a new house and this will</w:t>
      </w:r>
    </w:p>
    <w:p>
      <w:r>
        <w:t>[00:08:18.080] parents need a new house and this will help yeah you want the 30 grand to help</w:t>
      </w:r>
    </w:p>
    <w:p>
      <w:r>
        <w:t>[00:08:20.350] help yeah you want the 30 grand to help</w:t>
      </w:r>
    </w:p>
    <w:p>
      <w:r>
        <w:t>[00:08:20.360] help yeah you want the 30 grand to help out your mom and pay for your college</w:t>
      </w:r>
    </w:p>
    <w:p>
      <w:r>
        <w:t>[00:08:21.629] out your mom and pay for your college</w:t>
      </w:r>
    </w:p>
    <w:p>
      <w:r>
        <w:t>[00:08:21.639] out your mom and pay for your college tuition mhm and you want the 30 grand to</w:t>
      </w:r>
    </w:p>
    <w:p>
      <w:r>
        <w:t>[00:08:24.029] tuition mhm and you want the 30 grand to</w:t>
      </w:r>
    </w:p>
    <w:p>
      <w:r>
        <w:t>[00:08:24.039] tuition mhm and you want the 30 grand to move out and help your girlfriend that's</w:t>
      </w:r>
    </w:p>
    <w:p>
      <w:r>
        <w:t>[00:08:25.710] move out and help your girlfriend that's</w:t>
      </w:r>
    </w:p>
    <w:p>
      <w:r>
        <w:t>[00:08:25.720] move out and help your girlfriend that's sweet yes you guys each have your very</w:t>
      </w:r>
    </w:p>
    <w:p>
      <w:r>
        <w:t>[00:08:27.589] sweet yes you guys each have your very</w:t>
      </w:r>
    </w:p>
    <w:p>
      <w:r>
        <w:t>[00:08:27.599] sweet yes you guys each have your very own podiums and a lifelike stat you</w:t>
      </w:r>
    </w:p>
    <w:p>
      <w:r>
        <w:t>[00:08:29.790] own podiums and a lifelike stat you</w:t>
      </w:r>
    </w:p>
    <w:p>
      <w:r>
        <w:t>[00:08:29.800] own podiums and a lifelike stat you behind you these are the 97 people you</w:t>
      </w:r>
    </w:p>
    <w:p>
      <w:r>
        <w:t>[00:08:32.070] behind you these are the 97 people you</w:t>
      </w:r>
    </w:p>
    <w:p>
      <w:r>
        <w:t>[00:08:32.080] behind you these are the 97 people you eliminated and they're going to vote</w:t>
      </w:r>
    </w:p>
    <w:p>
      <w:r>
        <w:t>[00:08:33.589] eliminated and they're going to vote</w:t>
      </w:r>
    </w:p>
    <w:p>
      <w:r>
        <w:t>[00:08:33.599] eliminated and they're going to vote which one of you gets the $30,000 in</w:t>
      </w:r>
    </w:p>
    <w:p>
      <w:r>
        <w:t>[00:08:35.829] which one of you gets the $30,000 in</w:t>
      </w:r>
    </w:p>
    <w:p>
      <w:r>
        <w:t>[00:08:35.839] which one of you gets the $30,000 in cash they vote by standing on your color</w:t>
      </w:r>
    </w:p>
    <w:p>
      <w:r>
        <w:t>[00:08:38.670] cash they vote by standing on your color</w:t>
      </w:r>
    </w:p>
    <w:p>
      <w:r>
        <w:t>[00:08:38.680] cash they vote by standing on your color oh my God I hope you didn't make a lot</w:t>
      </w:r>
    </w:p>
    <w:p>
      <w:r>
        <w:t>[00:08:40.949] oh my God I hope you didn't make a lot</w:t>
      </w:r>
    </w:p>
    <w:p>
      <w:r>
        <w:t>[00:08:40.959] oh my God I hope you didn't make a lot of enemies they're now lining up to the</w:t>
      </w:r>
    </w:p>
    <w:p>
      <w:r>
        <w:t>[00:08:43.589] of enemies they're now lining up to the</w:t>
      </w:r>
    </w:p>
    <w:p>
      <w:r>
        <w:t>[00:08:43.599] of enemies they're now lining up to the other two of you good luck we're going</w:t>
      </w:r>
    </w:p>
    <w:p>
      <w:r>
        <w:t>[00:08:45.269] other two of you good luck we're going</w:t>
      </w:r>
    </w:p>
    <w:p>
      <w:r>
        <w:t>[00:08:45.279] other two of you good luck we're going to end voting in 60 seconds oh my God oh</w:t>
      </w:r>
    </w:p>
    <w:p>
      <w:r>
        <w:t>[00:08:49.310] to end voting in 60 seconds oh my God oh</w:t>
      </w:r>
    </w:p>
    <w:p>
      <w:r>
        <w:t>[00:08:49.320] to end voting in 60 seconds oh my God oh my God 3 2 1 boom tin is up screenshot</w:t>
      </w:r>
    </w:p>
    <w:p>
      <w:r>
        <w:t>[00:08:54.630] my God 3 2 1 boom tin is up screenshot</w:t>
      </w:r>
    </w:p>
    <w:p>
      <w:r>
        <w:t>[00:08:54.640] my God 3 2 1 boom tin is up screenshot it holy cow look how close that is green</w:t>
      </w:r>
    </w:p>
    <w:p>
      <w:r>
        <w:t>[00:08:58.310] it holy cow look how close that is green</w:t>
      </w:r>
    </w:p>
    <w:p>
      <w:r>
        <w:t>[00:08:58.320] it holy cow look how close that is green has 33 blue has 29 and orange has 16 no</w:t>
      </w:r>
    </w:p>
    <w:p>
      <w:r>
        <w:t>[00:09:03.470] has 33 blue has 29 and orange has 16 no</w:t>
      </w:r>
    </w:p>
    <w:p>
      <w:r>
        <w:t>[00:09:03.480] has 33 blue has 29 and orange has 16 no four people oh no it's my Rio I'm going</w:t>
      </w:r>
    </w:p>
    <w:p>
      <w:r>
        <w:t>[00:09:06.350] four people oh no it's my Rio I'm going</w:t>
      </w:r>
    </w:p>
    <w:p>
      <w:r>
        <w:t>[00:09:06.360] four people oh no it's my Rio I'm going to send you 5 grand spider I'm going to</w:t>
      </w:r>
    </w:p>
    <w:p>
      <w:r>
        <w:t>[00:09:08.389] to send you 5 grand spider I'm going to</w:t>
      </w:r>
    </w:p>
    <w:p>
      <w:r>
        <w:t>[00:09:08.399] to send you 5 grand spider I'm going to send you five grand did Ron tell you yet</w:t>
      </w:r>
    </w:p>
    <w:p>
      <w:r>
        <w:t>[00:09:10.470] send you five grand did Ron tell you yet</w:t>
      </w:r>
    </w:p>
    <w:p>
      <w:r>
        <w:t>[00:09:10.480] send you five grand did Ron tell you yet what happened no you just won</w:t>
      </w:r>
    </w:p>
    <w:p>
      <w:r>
        <w:t>[00:09:16.910] $115,000 you have 5 Seconds to say what</w:t>
      </w:r>
    </w:p>
    <w:p>
      <w:r>
        <w:t>[00:09:16.920] $115,000 you have 5 Seconds to say what you wanton you just won $330,000 thank</w:t>
      </w:r>
    </w:p>
    <w:p>
      <w:r>
        <w:t>[00:09:19.110] you wanton you just won $330,000 thank</w:t>
      </w:r>
    </w:p>
    <w:p>
      <w:r>
        <w:t>[00:09:19.120] you wanton you just won $330,000 thank you guys for this this is amazing thank</w:t>
      </w:r>
    </w:p>
    <w:p>
      <w:r>
        <w:t>[00:09:20.550] you guys for this this is amazing thank</w:t>
      </w:r>
    </w:p>
    <w:p>
      <w:r>
        <w:t>[00:09:20.560] you guys for this this is amazing thank you</w:t>
      </w:r>
    </w:p>
    <w:p>
      <w:r>
        <w:br w:type="page"/>
      </w:r>
    </w:p>
    <w:p>
      <w:pPr>
        <w:pStyle w:val="Heading2"/>
      </w:pPr>
      <w:r>
        <w:t>Video Title: 100 Players, But Lava Rises Every Minute!</w:t>
      </w:r>
    </w:p>
    <w:p>
      <w:r>
        <w:t>------------------------------------------------------------</w:t>
      </w:r>
    </w:p>
    <w:p>
      <w:r>
        <w:t>[00:00:02.470] i have 100 random minecraft players here</w:t>
      </w:r>
    </w:p>
    <w:p>
      <w:r>
        <w:t>[00:00:02.480] i have 100 random minecraft players here and they don't know this but lava is</w:t>
      </w:r>
    </w:p>
    <w:p>
      <w:r>
        <w:t>[00:00:04.150] and they don't know this but lava is</w:t>
      </w:r>
    </w:p>
    <w:p>
      <w:r>
        <w:t>[00:00:04.160] and they don't know this but lava is slowly gonna rise until it covers the</w:t>
      </w:r>
    </w:p>
    <w:p>
      <w:r>
        <w:t>[00:00:05.910] slowly gonna rise until it covers the</w:t>
      </w:r>
    </w:p>
    <w:p>
      <w:r>
        <w:t>[00:00:05.920] slowly gonna rise until it covers the whole map and here's the cool part they</w:t>
      </w:r>
    </w:p>
    <w:p>
      <w:r>
        <w:t>[00:00:07.670] whole map and here's the cool part they</w:t>
      </w:r>
    </w:p>
    <w:p>
      <w:r>
        <w:t>[00:00:07.680] whole map and here's the cool part they have no idea what's going on and to make</w:t>
      </w:r>
    </w:p>
    <w:p>
      <w:r>
        <w:t>[00:00:09.910] have no idea what's going on and to make</w:t>
      </w:r>
    </w:p>
    <w:p>
      <w:r>
        <w:t>[00:00:09.920] have no idea what's going on and to make things even more confusing the second to</w:t>
      </w:r>
    </w:p>
    <w:p>
      <w:r>
        <w:t>[00:00:11.749] things even more confusing the second to</w:t>
      </w:r>
    </w:p>
    <w:p>
      <w:r>
        <w:t>[00:00:11.759] things even more confusing the second to last person to die wins a 10 000 subway</w:t>
      </w:r>
    </w:p>
    <w:p>
      <w:r>
        <w:t>[00:00:14.549] last person to die wins a 10 000 subway</w:t>
      </w:r>
    </w:p>
    <w:p>
      <w:r>
        <w:t>[00:00:14.559] last person to die wins a 10 000 subway gift card not the last person the second</w:t>
      </w:r>
    </w:p>
    <w:p>
      <w:r>
        <w:t>[00:00:17.269] gift card not the last person the second</w:t>
      </w:r>
    </w:p>
    <w:p>
      <w:r>
        <w:t>[00:00:17.279] gift card not the last person the second to last server free the players</w:t>
      </w:r>
    </w:p>
    <w:p>
      <w:r>
        <w:t>[00:00:20.310] to last server free the players</w:t>
      </w:r>
    </w:p>
    <w:p>
      <w:r>
        <w:t>[00:00:20.320] to last server free the players ouch let's go baby the 100 players are</w:t>
      </w:r>
    </w:p>
    <w:p>
      <w:r>
        <w:t>[00:00:23.349] ouch let's go baby the 100 players are</w:t>
      </w:r>
    </w:p>
    <w:p>
      <w:r>
        <w:t>[00:00:23.359] ouch let's go baby the 100 players are now free server begin the lava climbing</w:t>
      </w:r>
    </w:p>
    <w:p>
      <w:r>
        <w:t>[00:00:26.150] now free server begin the lava climbing</w:t>
      </w:r>
    </w:p>
    <w:p>
      <w:r>
        <w:t>[00:00:26.160] now free server begin the lava climbing all is normal in the minecraft world</w:t>
      </w:r>
    </w:p>
    <w:p>
      <w:r>
        <w:t>[00:00:27.910] all is normal in the minecraft world</w:t>
      </w:r>
    </w:p>
    <w:p>
      <w:r>
        <w:t>[00:00:27.920] all is normal in the minecraft world they're just collecting blocks just</w:t>
      </w:r>
    </w:p>
    <w:p>
      <w:r>
        <w:t>[00:00:29.429] they're just collecting blocks just</w:t>
      </w:r>
    </w:p>
    <w:p>
      <w:r>
        <w:t>[00:00:29.439] they're just collecting blocks just doing their thing are we working</w:t>
      </w:r>
    </w:p>
    <w:p>
      <w:r>
        <w:t>[00:00:30.790] doing their thing are we working</w:t>
      </w:r>
    </w:p>
    <w:p>
      <w:r>
        <w:t>[00:00:30.800] doing their thing are we working together a little bit oh yeah little</w:t>
      </w:r>
    </w:p>
    <w:p>
      <w:r>
        <w:t>[00:00:32.389] together a little bit oh yeah little</w:t>
      </w:r>
    </w:p>
    <w:p>
      <w:r>
        <w:t>[00:00:32.399] together a little bit oh yeah little carl chandler action yeah we should get</w:t>
      </w:r>
    </w:p>
    <w:p>
      <w:r>
        <w:t>[00:00:34.470] carl chandler action yeah we should get</w:t>
      </w:r>
    </w:p>
    <w:p>
      <w:r>
        <w:t>[00:00:34.480] carl chandler action yeah we should get away from everybody dude we need a water</w:t>
      </w:r>
    </w:p>
    <w:p>
      <w:r>
        <w:t>[00:00:36.709] away from everybody dude we need a water</w:t>
      </w:r>
    </w:p>
    <w:p>
      <w:r>
        <w:t>[00:00:36.719] away from everybody dude we need a water bucket i know we need blocks mine blocks</w:t>
      </w:r>
    </w:p>
    <w:p>
      <w:r>
        <w:t>[00:00:44.790] chris</w:t>
      </w:r>
    </w:p>
    <w:p>
      <w:r>
        <w:t>[00:00:44.800] chris this is dropping creepers on me</w:t>
      </w:r>
    </w:p>
    <w:p>
      <w:r>
        <w:t>[00:00:46.470] this is dropping creepers on me</w:t>
      </w:r>
    </w:p>
    <w:p>
      <w:r>
        <w:t>[00:00:46.480] this is dropping creepers on me everyone's just doing their own thing</w:t>
      </w:r>
    </w:p>
    <w:p>
      <w:r>
        <w:t>[00:00:48.069] everyone's just doing their own thing</w:t>
      </w:r>
    </w:p>
    <w:p>
      <w:r>
        <w:t>[00:00:48.079] everyone's just doing their own thing collecting materials little do they know</w:t>
      </w:r>
    </w:p>
    <w:p>
      <w:r>
        <w:t>[00:00:50.069] collecting materials little do they know</w:t>
      </w:r>
    </w:p>
    <w:p>
      <w:r>
        <w:t>[00:00:50.079] collecting materials little do they know in three minutes lava is slowly gonna</w:t>
      </w:r>
    </w:p>
    <w:p>
      <w:r>
        <w:t>[00:00:52.069] in three minutes lava is slowly gonna</w:t>
      </w:r>
    </w:p>
    <w:p>
      <w:r>
        <w:t>[00:00:52.079] in three minutes lava is slowly gonna start rising until it kills them all</w:t>
      </w:r>
    </w:p>
    <w:p>
      <w:r>
        <w:t>[00:00:53.750] start rising until it kills them all</w:t>
      </w:r>
    </w:p>
    <w:p>
      <w:r>
        <w:t>[00:00:53.760] start rising until it kills them all that sounded kind of morbid i wonder</w:t>
      </w:r>
    </w:p>
    <w:p>
      <w:r>
        <w:t>[00:00:55.350] that sounded kind of morbid i wonder</w:t>
      </w:r>
    </w:p>
    <w:p>
      <w:r>
        <w:t>[00:00:55.360] that sounded kind of morbid i wonder what their voice chat is talking about i</w:t>
      </w:r>
    </w:p>
    <w:p>
      <w:r>
        <w:t>[00:00:57.350] what their voice chat is talking about i</w:t>
      </w:r>
    </w:p>
    <w:p>
      <w:r>
        <w:t>[00:00:57.360] what their voice chat is talking about i suck i haven't played minecraft in like</w:t>
      </w:r>
    </w:p>
    <w:p>
      <w:r>
        <w:t>[00:00:58.869] suck i haven't played minecraft in like</w:t>
      </w:r>
    </w:p>
    <w:p>
      <w:r>
        <w:t>[00:00:58.879] suck i haven't played minecraft in like six months i need iron i'm gonna steal</w:t>
      </w:r>
    </w:p>
    <w:p>
      <w:r>
        <w:t>[00:01:01.029] six months i need iron i'm gonna steal</w:t>
      </w:r>
    </w:p>
    <w:p>
      <w:r>
        <w:t>[00:01:01.039] six months i need iron i'm gonna steal this kid's iron i just stole the kids</w:t>
      </w:r>
    </w:p>
    <w:p>
      <w:r>
        <w:t>[00:01:02.869] this kid's iron i just stole the kids</w:t>
      </w:r>
    </w:p>
    <w:p>
      <w:r>
        <w:t>[00:01:02.879] this kid's iron i just stole the kids iron out of his furnace did you actually</w:t>
      </w:r>
    </w:p>
    <w:p>
      <w:r>
        <w:t>[00:01:05.030] iron out of his furnace did you actually</w:t>
      </w:r>
    </w:p>
    <w:p>
      <w:r>
        <w:t>[00:01:05.040] iron out of his furnace did you actually yeah dude pvp is not on now's the</w:t>
      </w:r>
    </w:p>
    <w:p>
      <w:r>
        <w:t>[00:01:06.789] yeah dude pvp is not on now's the</w:t>
      </w:r>
    </w:p>
    <w:p>
      <w:r>
        <w:t>[00:01:06.799] yeah dude pvp is not on now's the perfect time try to get more yo you want</w:t>
      </w:r>
    </w:p>
    <w:p>
      <w:r>
        <w:t>[00:01:08.630] perfect time try to get more yo you want</w:t>
      </w:r>
    </w:p>
    <w:p>
      <w:r>
        <w:t>[00:01:08.640] perfect time try to get more yo you want a diamond pick have a diamond pick chris</w:t>
      </w:r>
    </w:p>
    <w:p>
      <w:r>
        <w:t>[00:01:10.550] a diamond pick have a diamond pick chris</w:t>
      </w:r>
    </w:p>
    <w:p>
      <w:r>
        <w:t>[00:01:10.560] a diamond pick have a diamond pick chris look i threw a diamond picked him and he</w:t>
      </w:r>
    </w:p>
    <w:p>
      <w:r>
        <w:t>[00:01:12.070] look i threw a diamond picked him and he</w:t>
      </w:r>
    </w:p>
    <w:p>
      <w:r>
        <w:t>[00:01:12.080] look i threw a diamond picked him and he has a nose oh here we'll add a sword</w:t>
      </w:r>
    </w:p>
    <w:p>
      <w:r>
        <w:t>[00:01:13.750] has a nose oh here we'll add a sword</w:t>
      </w:r>
    </w:p>
    <w:p>
      <w:r>
        <w:t>[00:01:13.760] has a nose oh here we'll add a sword maybe you'll notice it now nope</w:t>
      </w:r>
    </w:p>
    <w:p>
      <w:r>
        <w:t>[00:01:15.749] maybe you'll notice it now nope</w:t>
      </w:r>
    </w:p>
    <w:p>
      <w:r>
        <w:t>[00:01:15.759] maybe you'll notice it now nope all right well i guess you don't want it</w:t>
      </w:r>
    </w:p>
    <w:p>
      <w:r>
        <w:t>[00:01:17.270] all right well i guess you don't want it</w:t>
      </w:r>
    </w:p>
    <w:p>
      <w:r>
        <w:t>[00:01:17.280] all right well i guess you don't want it sir we'll just pick it all back up hey</w:t>
      </w:r>
    </w:p>
    <w:p>
      <w:r>
        <w:t>[00:01:18.950] sir we'll just pick it all back up hey</w:t>
      </w:r>
    </w:p>
    <w:p>
      <w:r>
        <w:t>[00:01:18.960] sir we'll just pick it all back up hey whenever you watch this video leave a</w:t>
      </w:r>
    </w:p>
    <w:p>
      <w:r>
        <w:t>[00:01:20.390] whenever you watch this video leave a</w:t>
      </w:r>
    </w:p>
    <w:p>
      <w:r>
        <w:t>[00:01:20.400] whenever you watch this video leave a comment about how sad you are or i'm</w:t>
      </w:r>
    </w:p>
    <w:p>
      <w:r>
        <w:t>[00:01:21.990] comment about how sad you are or i'm</w:t>
      </w:r>
    </w:p>
    <w:p>
      <w:r>
        <w:t>[00:01:22.000] comment about how sad you are or i'm gonna go mining i'm mining what are you</w:t>
      </w:r>
    </w:p>
    <w:p>
      <w:r>
        <w:t>[00:01:23.590] gonna go mining i'm mining what are you</w:t>
      </w:r>
    </w:p>
    <w:p>
      <w:r>
        <w:t>[00:01:23.600] gonna go mining i'm mining what are you mining for iron oh jimmy look there's a</w:t>
      </w:r>
    </w:p>
    <w:p>
      <w:r>
        <w:t>[00:01:25.670] mining for iron oh jimmy look there's a</w:t>
      </w:r>
    </w:p>
    <w:p>
      <w:r>
        <w:t>[00:01:25.680] mining for iron oh jimmy look there's a wolf up here he got still yeah i know i</w:t>
      </w:r>
    </w:p>
    <w:p>
      <w:r>
        <w:t>[00:01:27.510] wolf up here he got still yeah i know i</w:t>
      </w:r>
    </w:p>
    <w:p>
      <w:r>
        <w:t>[00:01:27.520] wolf up here he got still yeah i know i already hit him you gotta hit him too</w:t>
      </w:r>
    </w:p>
    <w:p>
      <w:r>
        <w:t>[00:01:28.950] already hit him you gotta hit him too</w:t>
      </w:r>
    </w:p>
    <w:p>
      <w:r>
        <w:t>[00:01:28.960] already hit him you gotta hit him too i'm gonna help him get down there you go</w:t>
      </w:r>
    </w:p>
    <w:p>
      <w:r>
        <w:t>[00:01:30.390] i'm gonna help him get down there you go</w:t>
      </w:r>
    </w:p>
    <w:p>
      <w:r>
        <w:t>[00:01:30.400] i'm gonna help him get down there you go wolf have fun oh wait now he's gonna get</w:t>
      </w:r>
    </w:p>
    <w:p>
      <w:r>
        <w:t>[00:01:32.550] wolf have fun oh wait now he's gonna get</w:t>
      </w:r>
    </w:p>
    <w:p>
      <w:r>
        <w:t>[00:01:32.560] wolf have fun oh wait now he's gonna get hit by the lava no he was safe</w:t>
      </w:r>
    </w:p>
    <w:p>
      <w:r>
        <w:t>[00:01:39.590] oh wait it bans you when you die well i</w:t>
      </w:r>
    </w:p>
    <w:p>
      <w:r>
        <w:t>[00:01:39.600] oh wait it bans you when you die well i didn't know that i didn't know that i</w:t>
      </w:r>
    </w:p>
    <w:p>
      <w:r>
        <w:t>[00:01:41.350] didn't know that i didn't know that i</w:t>
      </w:r>
    </w:p>
    <w:p>
      <w:r>
        <w:t>[00:01:41.360] didn't know that i didn't know that i didn't know that could someone unban me</w:t>
      </w:r>
    </w:p>
    <w:p>
      <w:r>
        <w:t>[00:01:43.670] didn't know that could someone unban me</w:t>
      </w:r>
    </w:p>
    <w:p>
      <w:r>
        <w:t>[00:01:43.680] didn't know that could someone unban me let's see where carl is i bet he's</w:t>
      </w:r>
    </w:p>
    <w:p>
      <w:r>
        <w:t>[00:01:45.190] let's see where carl is i bet he's</w:t>
      </w:r>
    </w:p>
    <w:p>
      <w:r>
        <w:t>[00:01:45.200] let's see where carl is i bet he's stockpiling resources how did you know</w:t>
      </w:r>
    </w:p>
    <w:p>
      <w:r>
        <w:t>[00:01:47.109] stockpiling resources how did you know</w:t>
      </w:r>
    </w:p>
    <w:p>
      <w:r>
        <w:t>[00:01:47.119] stockpiling resources how did you know it</w:t>
      </w:r>
    </w:p>
    <w:p>
      <w:r>
        <w:t>[00:01:48.069] it</w:t>
      </w:r>
    </w:p>
    <w:p>
      <w:r>
        <w:t>[00:01:48.079] it what the this</w:t>
      </w:r>
    </w:p>
    <w:p>
      <w:r>
        <w:t>[00:01:55.510] chris</w:t>
      </w:r>
    </w:p>
    <w:p>
      <w:r>
        <w:t>[00:01:55.520] chris i killed him no you didn't i couldn't</w:t>
      </w:r>
    </w:p>
    <w:p>
      <w:r>
        <w:t>[00:01:57.510] i killed him no you didn't i couldn't</w:t>
      </w:r>
    </w:p>
    <w:p>
      <w:r>
        <w:t>[00:01:57.520] i killed him no you didn't i couldn't even run away chris always killing you</w:t>
      </w:r>
    </w:p>
    <w:p>
      <w:r>
        <w:t>[00:02:00.069] even run away chris always killing you</w:t>
      </w:r>
    </w:p>
    <w:p>
      <w:r>
        <w:t>[00:02:00.079] even run away chris always killing you all right i feel like they've had enough</w:t>
      </w:r>
    </w:p>
    <w:p>
      <w:r>
        <w:t>[00:02:01.670] all right i feel like they've had enough</w:t>
      </w:r>
    </w:p>
    <w:p>
      <w:r>
        <w:t>[00:02:01.680] all right i feel like they've had enough time to get materials wouldn't you say i</w:t>
      </w:r>
    </w:p>
    <w:p>
      <w:r>
        <w:t>[00:02:03.429] time to get materials wouldn't you say i</w:t>
      </w:r>
    </w:p>
    <w:p>
      <w:r>
        <w:t>[00:02:03.439] time to get materials wouldn't you say i think so server turn on pvp and also</w:t>
      </w:r>
    </w:p>
    <w:p>
      <w:r>
        <w:t>[00:02:06.709] think so server turn on pvp and also</w:t>
      </w:r>
    </w:p>
    <w:p>
      <w:r>
        <w:t>[00:02:06.719] think so server turn on pvp and also while you're at it servers start the</w:t>
      </w:r>
    </w:p>
    <w:p>
      <w:r>
        <w:t>[00:02:08.229] while you're at it servers start the</w:t>
      </w:r>
    </w:p>
    <w:p>
      <w:r>
        <w:t>[00:02:08.239] while you're at it servers start the lava climbing let's get some action oh</w:t>
      </w:r>
    </w:p>
    <w:p>
      <w:r>
        <w:t>[00:02:10.710] lava climbing let's get some action oh</w:t>
      </w:r>
    </w:p>
    <w:p>
      <w:r>
        <w:t>[00:02:10.720] lava climbing let's get some action oh oh this person found the chest at the</w:t>
      </w:r>
    </w:p>
    <w:p>
      <w:r>
        <w:t>[00:02:12.309] oh this person found the chest at the</w:t>
      </w:r>
    </w:p>
    <w:p>
      <w:r>
        <w:t>[00:02:12.319] oh this person found the chest at the top of the mountain oh did you place a</w:t>
      </w:r>
    </w:p>
    <w:p>
      <w:r>
        <w:t>[00:02:14.070] top of the mountain oh did you place a</w:t>
      </w:r>
    </w:p>
    <w:p>
      <w:r>
        <w:t>[00:02:14.080] top of the mountain oh did you place a super op chest at the top of the</w:t>
      </w:r>
    </w:p>
    <w:p>
      <w:r>
        <w:t>[00:02:15.750] super op chest at the top of the</w:t>
      </w:r>
    </w:p>
    <w:p>
      <w:r>
        <w:t>[00:02:15.760] super op chest at the top of the mountain and now that guy's gonna win</w:t>
      </w:r>
    </w:p>
    <w:p>
      <w:r>
        <w:t>[00:02:17.190] mountain and now that guy's gonna win</w:t>
      </w:r>
    </w:p>
    <w:p>
      <w:r>
        <w:t>[00:02:17.200] mountain and now that guy's gonna win yep okay chandler's sky blocking get</w:t>
      </w:r>
    </w:p>
    <w:p>
      <w:r>
        <w:t>[00:02:19.990] yep okay chandler's sky blocking get</w:t>
      </w:r>
    </w:p>
    <w:p>
      <w:r>
        <w:t>[00:02:20.000] yep okay chandler's sky blocking get away they can't stop me no you get away</w:t>
      </w:r>
    </w:p>
    <w:p>
      <w:r>
        <w:t>[00:02:23.350] away they can't stop me no you get away</w:t>
      </w:r>
    </w:p>
    <w:p>
      <w:r>
        <w:t>[00:02:23.360] away they can't stop me no you get away chris look at this nerd sky blocking</w:t>
      </w:r>
    </w:p>
    <w:p>
      <w:r>
        <w:t>[00:02:25.830] chris look at this nerd sky blocking</w:t>
      </w:r>
    </w:p>
    <w:p>
      <w:r>
        <w:t>[00:02:25.840] chris look at this nerd sky blocking notice how everyone else is down there</w:t>
      </w:r>
    </w:p>
    <w:p>
      <w:r>
        <w:t>[00:02:27.430] notice how everyone else is down there</w:t>
      </w:r>
    </w:p>
    <w:p>
      <w:r>
        <w:t>[00:02:27.440] notice how everyone else is down there on the ground and he's building up it's</w:t>
      </w:r>
    </w:p>
    <w:p>
      <w:r>
        <w:t>[00:02:29.110] on the ground and he's building up it's</w:t>
      </w:r>
    </w:p>
    <w:p>
      <w:r>
        <w:t>[00:02:29.120] on the ground and he's building up it's almost like he has insider information</w:t>
      </w:r>
    </w:p>
    <w:p>
      <w:r>
        <w:t>[00:02:31.270] almost like he has insider information</w:t>
      </w:r>
    </w:p>
    <w:p>
      <w:r>
        <w:t>[00:02:31.280] almost like he has insider information that's helping him wait chris is giving</w:t>
      </w:r>
    </w:p>
    <w:p>
      <w:r>
        <w:t>[00:02:33.110] that's helping him wait chris is giving</w:t>
      </w:r>
    </w:p>
    <w:p>
      <w:r>
        <w:t>[00:02:33.120] that's helping him wait chris is giving me more blocks yeah</w:t>
      </w:r>
    </w:p>
    <w:p>
      <w:r>
        <w:t>[00:02:34.869] me more blocks yeah</w:t>
      </w:r>
    </w:p>
    <w:p>
      <w:r>
        <w:t>[00:02:34.879] me more blocks yeah they don't want to kill me oh i'm</w:t>
      </w:r>
    </w:p>
    <w:p>
      <w:r>
        <w:t>[00:02:36.309] they don't want to kill me oh i'm</w:t>
      </w:r>
    </w:p>
    <w:p>
      <w:r>
        <w:t>[00:02:36.319] they don't want to kill me oh i'm starting to see lava on the ground oh</w:t>
      </w:r>
    </w:p>
    <w:p>
      <w:r>
        <w:t>[00:02:37.750] starting to see lava on the ground oh</w:t>
      </w:r>
    </w:p>
    <w:p>
      <w:r>
        <w:t>[00:02:37.760] starting to see lava on the ground oh that was me oh i was trying to kill</w:t>
      </w:r>
    </w:p>
    <w:p>
      <w:r>
        <w:t>[00:02:39.589] that was me oh i was trying to kill</w:t>
      </w:r>
    </w:p>
    <w:p>
      <w:r>
        <w:t>[00:02:39.599] that was me oh i was trying to kill chandler i'm literally building straight</w:t>
      </w:r>
    </w:p>
    <w:p>
      <w:r>
        <w:t>[00:02:41.190] chandler i'm literally building straight</w:t>
      </w:r>
    </w:p>
    <w:p>
      <w:r>
        <w:t>[00:02:41.200] chandler i'm literally building straight up all right i'm at the height limit you</w:t>
      </w:r>
    </w:p>
    <w:p>
      <w:r>
        <w:t>[00:02:43.030] up all right i'm at the height limit you</w:t>
      </w:r>
    </w:p>
    <w:p>
      <w:r>
        <w:t>[00:02:43.040] up all right i'm at the height limit you built straight up you're out of</w:t>
      </w:r>
    </w:p>
    <w:p>
      <w:r>
        <w:t>[00:02:44.790] built straight up you're out of</w:t>
      </w:r>
    </w:p>
    <w:p>
      <w:r>
        <w:t>[00:02:44.800] built straight up you're out of materials at the height limit we on top</w:t>
      </w:r>
    </w:p>
    <w:p>
      <w:r>
        <w:t>[00:02:46.869] materials at the height limit we on top</w:t>
      </w:r>
    </w:p>
    <w:p>
      <w:r>
        <w:t>[00:02:46.879] materials at the height limit we on top of the world i'm putting creepers</w:t>
      </w:r>
    </w:p>
    <w:p>
      <w:r>
        <w:t>[00:02:49.030] of the world i'm putting creepers</w:t>
      </w:r>
    </w:p>
    <w:p>
      <w:r>
        <w:t>[00:02:49.040] of the world i'm putting creepers everywhere to make it spicy yeah let me</w:t>
      </w:r>
    </w:p>
    <w:p>
      <w:r>
        <w:t>[00:02:51.670] everywhere to make it spicy yeah let me</w:t>
      </w:r>
    </w:p>
    <w:p>
      <w:r>
        <w:t>[00:02:51.680] everywhere to make it spicy yeah let me test it</w:t>
      </w:r>
    </w:p>
    <w:p>
      <w:r>
        <w:t>[00:02:52.869] test it</w:t>
      </w:r>
    </w:p>
    <w:p>
      <w:r>
        <w:t>[00:02:52.879] test it oh yep pvp's on hey jimmy while you're</w:t>
      </w:r>
    </w:p>
    <w:p>
      <w:r>
        <w:t>[00:02:54.949] oh yep pvp's on hey jimmy while you're</w:t>
      </w:r>
    </w:p>
    <w:p>
      <w:r>
        <w:t>[00:02:54.959] oh yep pvp's on hey jimmy while you're looking at the lava i'll be looking at</w:t>
      </w:r>
    </w:p>
    <w:p>
      <w:r>
        <w:t>[00:02:57.110] looking at the lava i'll be looking at</w:t>
      </w:r>
    </w:p>
    <w:p>
      <w:r>
        <w:t>[00:02:57.120] looking at the lava i'll be looking at this lava actually that's an alpaca</w:t>
      </w:r>
    </w:p>
    <w:p>
      <w:r>
        <w:t>[00:02:59.589] this lava actually that's an alpaca</w:t>
      </w:r>
    </w:p>
    <w:p>
      <w:r>
        <w:t>[00:02:59.599] this lava actually that's an alpaca let's see how deep the lava is right now</w:t>
      </w:r>
    </w:p>
    <w:p>
      <w:r>
        <w:t>[00:03:01.750] let's see how deep the lava is right now</w:t>
      </w:r>
    </w:p>
    <w:p>
      <w:r>
        <w:t>[00:03:01.760] let's see how deep the lava is right now oh all right so the lava is about this</w:t>
      </w:r>
    </w:p>
    <w:p>
      <w:r>
        <w:t>[00:03:04.070] oh all right so the lava is about this</w:t>
      </w:r>
    </w:p>
    <w:p>
      <w:r>
        <w:t>[00:03:04.080] oh all right so the lava is about this deep it's about that deep about that</w:t>
      </w:r>
    </w:p>
    <w:p>
      <w:r>
        <w:t>[00:03:05.670] deep it's about that deep about that</w:t>
      </w:r>
    </w:p>
    <w:p>
      <w:r>
        <w:t>[00:03:05.680] deep it's about that deep about that deep these guys are friends you know how</w:t>
      </w:r>
    </w:p>
    <w:p>
      <w:r>
        <w:t>[00:03:07.589] deep these guys are friends you know how</w:t>
      </w:r>
    </w:p>
    <w:p>
      <w:r>
        <w:t>[00:03:07.599] deep these guys are friends you know how you break away a friendship diamond</w:t>
      </w:r>
    </w:p>
    <w:p>
      <w:r>
        <w:t>[00:03:09.509] you break away a friendship diamond</w:t>
      </w:r>
    </w:p>
    <w:p>
      <w:r>
        <w:t>[00:03:09.519] you break away a friendship diamond sword in between them fight for it kill</w:t>
      </w:r>
    </w:p>
    <w:p>
      <w:r>
        <w:t>[00:03:11.589] sword in between them fight for it kill</w:t>
      </w:r>
    </w:p>
    <w:p>
      <w:r>
        <w:t>[00:03:11.599] sword in between them fight for it kill your friend oh oh you betrayed his</w:t>
      </w:r>
    </w:p>
    <w:p>
      <w:r>
        <w:t>[00:03:13.750] your friend oh oh you betrayed his</w:t>
      </w:r>
    </w:p>
    <w:p>
      <w:r>
        <w:t>[00:03:13.760] your friend oh oh you betrayed his friend for the diamond sword</w:t>
      </w:r>
    </w:p>
    <w:p>
      <w:r>
        <w:t>[00:03:15.990] friend for the diamond sword</w:t>
      </w:r>
    </w:p>
    <w:p>
      <w:r>
        <w:t>[00:03:16.000] friend for the diamond sword oh there it is you have an iron sword</w:t>
      </w:r>
    </w:p>
    <w:p>
      <w:r>
        <w:t>[00:03:18.470] oh there it is you have an iron sword</w:t>
      </w:r>
    </w:p>
    <w:p>
      <w:r>
        <w:t>[00:03:18.480] oh there it is you have an iron sword yeah</w:t>
      </w:r>
    </w:p>
    <w:p>
      <w:r>
        <w:t>[00:03:24.550] who gave that dude diamond armor and a</w:t>
      </w:r>
    </w:p>
    <w:p>
      <w:r>
        <w:t>[00:03:24.560] who gave that dude diamond armor and a diamond sword did you die yes he got all</w:t>
      </w:r>
    </w:p>
    <w:p>
      <w:r>
        <w:t>[00:03:27.509] diamond sword did you die yes he got all</w:t>
      </w:r>
    </w:p>
    <w:p>
      <w:r>
        <w:t>[00:03:27.519] diamond sword did you die yes he got all on his own yeah sure sure he did i'm</w:t>
      </w:r>
    </w:p>
    <w:p>
      <w:r>
        <w:t>[00:03:29.990] on his own yeah sure sure he did i'm</w:t>
      </w:r>
    </w:p>
    <w:p>
      <w:r>
        <w:t>[00:03:30.000] on his own yeah sure sure he did i'm switching to spectator mode let's see</w:t>
      </w:r>
    </w:p>
    <w:p>
      <w:r>
        <w:t>[00:03:31.830] switching to spectator mode let's see</w:t>
      </w:r>
    </w:p>
    <w:p>
      <w:r>
        <w:t>[00:03:31.840] switching to spectator mode let's see what the law is this is cool look at all</w:t>
      </w:r>
    </w:p>
    <w:p>
      <w:r>
        <w:t>[00:03:35.110] what the law is this is cool look at all</w:t>
      </w:r>
    </w:p>
    <w:p>
      <w:r>
        <w:t>[00:03:35.120] what the law is this is cool look at all these innocent players just chilling in</w:t>
      </w:r>
    </w:p>
    <w:p>
      <w:r>
        <w:t>[00:03:36.789] these innocent players just chilling in</w:t>
      </w:r>
    </w:p>
    <w:p>
      <w:r>
        <w:t>[00:03:36.799] these innocent players just chilling in their mine shafts oh boy hold on this</w:t>
      </w:r>
    </w:p>
    <w:p>
      <w:r>
        <w:t>[00:03:38.630] their mine shafts oh boy hold on this</w:t>
      </w:r>
    </w:p>
    <w:p>
      <w:r>
        <w:t>[00:03:38.640] their mine shafts oh boy hold on this guy's about to get killed by lava oh my</w:t>
      </w:r>
    </w:p>
    <w:p>
      <w:r>
        <w:t>[00:03:40.710] guy's about to get killed by lava oh my</w:t>
      </w:r>
    </w:p>
    <w:p>
      <w:r>
        <w:t>[00:03:40.720] guy's about to get killed by lava oh my gosh shoot me look look look look look</w:t>
      </w:r>
    </w:p>
    <w:p>
      <w:r>
        <w:t>[00:03:43.110] gosh shoot me look look look look look</w:t>
      </w:r>
    </w:p>
    <w:p>
      <w:r>
        <w:t>[00:03:43.120] gosh shoot me look look look look look oh no he had no idea like we said before</w:t>
      </w:r>
    </w:p>
    <w:p>
      <w:r>
        <w:t>[00:03:45.509] oh no he had no idea like we said before</w:t>
      </w:r>
    </w:p>
    <w:p>
      <w:r>
        <w:t>[00:03:45.519] oh no he had no idea like we said before none of them know what the challenge is</w:t>
      </w:r>
    </w:p>
    <w:p>
      <w:r>
        <w:t>[00:03:46.710] none of them know what the challenge is</w:t>
      </w:r>
    </w:p>
    <w:p>
      <w:r>
        <w:t>[00:03:46.720] none of them know what the challenge is they have no idea that lava is rising</w:t>
      </w:r>
    </w:p>
    <w:p>
      <w:r>
        <w:t>[00:03:48.470] they have no idea that lava is rising</w:t>
      </w:r>
    </w:p>
    <w:p>
      <w:r>
        <w:t>[00:03:48.480] they have no idea that lava is rising only the biggest of the massivest of the</w:t>
      </w:r>
    </w:p>
    <w:p>
      <w:r>
        <w:t>[00:03:50.470] only the biggest of the massivest of the</w:t>
      </w:r>
    </w:p>
    <w:p>
      <w:r>
        <w:t>[00:03:50.480] only the biggest of the massivest of the biggest brains will figure it out and</w:t>
      </w:r>
    </w:p>
    <w:p>
      <w:r>
        <w:t>[00:03:52.229] biggest brains will figure it out and</w:t>
      </w:r>
    </w:p>
    <w:p>
      <w:r>
        <w:t>[00:03:52.239] biggest brains will figure it out and survive oh a fight's breaking out over</w:t>
      </w:r>
    </w:p>
    <w:p>
      <w:r>
        <w:t>[00:03:54.070] survive oh a fight's breaking out over</w:t>
      </w:r>
    </w:p>
    <w:p>
      <w:r>
        <w:t>[00:03:54.080] survive oh a fight's breaking out over here guys guys stop burning piece it</w:t>
      </w:r>
    </w:p>
    <w:p>
      <w:r>
        <w:t>[00:03:57.030] here guys guys stop burning piece it</w:t>
      </w:r>
    </w:p>
    <w:p>
      <w:r>
        <w:t>[00:03:57.040] here guys guys stop burning piece it together gentlemen oh it's already</w:t>
      </w:r>
    </w:p>
    <w:p>
      <w:r>
        <w:t>[00:03:59.190] together gentlemen oh it's already</w:t>
      </w:r>
    </w:p>
    <w:p>
      <w:r>
        <w:t>[00:03:59.200] together gentlemen oh it's already surface level now i bet voice chat is</w:t>
      </w:r>
    </w:p>
    <w:p>
      <w:r>
        <w:t>[00:04:01.509] surface level now i bet voice chat is</w:t>
      </w:r>
    </w:p>
    <w:p>
      <w:r>
        <w:t>[00:04:01.519] surface level now i bet voice chat is freaking out probably screaming right</w:t>
      </w:r>
    </w:p>
    <w:p>
      <w:r>
        <w:t>[00:04:03.350] freaking out probably screaming right</w:t>
      </w:r>
    </w:p>
    <w:p>
      <w:r>
        <w:t>[00:04:03.360] freaking out probably screaming right now why are my fingers sweating lots of</w:t>
      </w:r>
    </w:p>
    <w:p>
      <w:r>
        <w:t>[00:04:05.910] now why are my fingers sweating lots of</w:t>
      </w:r>
    </w:p>
    <w:p>
      <w:r>
        <w:t>[00:04:05.920] now why are my fingers sweating lots of people are still on the floor what are</w:t>
      </w:r>
    </w:p>
    <w:p>
      <w:r>
        <w:t>[00:04:07.910] people are still on the floor what are</w:t>
      </w:r>
    </w:p>
    <w:p>
      <w:r>
        <w:t>[00:04:07.920] people are still on the floor what are they gonna do start building guys stop</w:t>
      </w:r>
    </w:p>
    <w:p>
      <w:r>
        <w:t>[00:04:09.910] they gonna do start building guys stop</w:t>
      </w:r>
    </w:p>
    <w:p>
      <w:r>
        <w:t>[00:04:09.920] they gonna do start building guys stop fighting and start building hello</w:t>
      </w:r>
    </w:p>
    <w:p>
      <w:r>
        <w:t>[00:04:13.110] fighting and start building hello</w:t>
      </w:r>
    </w:p>
    <w:p>
      <w:r>
        <w:t>[00:04:13.120] fighting and start building hello what are you up to just playing some sky</w:t>
      </w:r>
    </w:p>
    <w:p>
      <w:r>
        <w:t>[00:04:14.949] what are you up to just playing some sky</w:t>
      </w:r>
    </w:p>
    <w:p>
      <w:r>
        <w:t>[00:04:14.959] what are you up to just playing some sky block man</w:t>
      </w:r>
    </w:p>
    <w:p>
      <w:r>
        <w:t>[00:04:16.310] block man</w:t>
      </w:r>
    </w:p>
    <w:p>
      <w:r>
        <w:t>[00:04:16.320] block man we can't get back into the server so i'm</w:t>
      </w:r>
    </w:p>
    <w:p>
      <w:r>
        <w:t>[00:04:17.909] we can't get back into the server so i'm</w:t>
      </w:r>
    </w:p>
    <w:p>
      <w:r>
        <w:t>[00:04:17.919] we can't get back into the server so i'm gonna join chandler and some sky block</w:t>
      </w:r>
    </w:p>
    <w:p>
      <w:r>
        <w:t>[00:04:20.150] gonna join chandler and some sky block</w:t>
      </w:r>
    </w:p>
    <w:p>
      <w:r>
        <w:t>[00:04:20.160] gonna join chandler and some sky block chris 58 people have died so far it</w:t>
      </w:r>
    </w:p>
    <w:p>
      <w:r>
        <w:t>[00:04:23.030] chris 58 people have died so far it</w:t>
      </w:r>
    </w:p>
    <w:p>
      <w:r>
        <w:t>[00:04:23.040] chris 58 people have died so far it looks like a lot of people are starting</w:t>
      </w:r>
    </w:p>
    <w:p>
      <w:r>
        <w:t>[00:04:24.310] looks like a lot of people are starting</w:t>
      </w:r>
    </w:p>
    <w:p>
      <w:r>
        <w:t>[00:04:24.320] looks like a lot of people are starting to get the memo and pillaring up</w:t>
      </w:r>
    </w:p>
    <w:p>
      <w:r>
        <w:t>[00:04:25.749] to get the memo and pillaring up</w:t>
      </w:r>
    </w:p>
    <w:p>
      <w:r>
        <w:t>[00:04:25.759] to get the memo and pillaring up actually i take it back two people just</w:t>
      </w:r>
    </w:p>
    <w:p>
      <w:r>
        <w:t>[00:04:27.110] actually i take it back two people just</w:t>
      </w:r>
    </w:p>
    <w:p>
      <w:r>
        <w:t>[00:04:27.120] actually i take it back two people just died chris yeah you're alpaca go go go</w:t>
      </w:r>
    </w:p>
    <w:p>
      <w:r>
        <w:t>[00:04:30.870] died chris yeah you're alpaca go go go</w:t>
      </w:r>
    </w:p>
    <w:p>
      <w:r>
        <w:t>[00:04:30.880] died chris yeah you're alpaca go go go come on alpaca i'll pack up my bags and</w:t>
      </w:r>
    </w:p>
    <w:p>
      <w:r>
        <w:t>[00:04:33.430] come on alpaca i'll pack up my bags and</w:t>
      </w:r>
    </w:p>
    <w:p>
      <w:r>
        <w:t>[00:04:33.440] come on alpaca i'll pack up my bags and get you out of here come on wait if i</w:t>
      </w:r>
    </w:p>
    <w:p>
      <w:r>
        <w:t>[00:04:35.749] get you out of here come on wait if i</w:t>
      </w:r>
    </w:p>
    <w:p>
      <w:r>
        <w:t>[00:04:35.759] get you out of here come on wait if i get a lead can i fly with him oh</w:t>
      </w:r>
    </w:p>
    <w:p>
      <w:r>
        <w:t>[00:04:39.030] get a lead can i fly with him oh</w:t>
      </w:r>
    </w:p>
    <w:p>
      <w:r>
        <w:t>[00:04:39.040] get a lead can i fly with him oh i can show you the world</w:t>
      </w:r>
    </w:p>
    <w:p>
      <w:r>
        <w:t>[00:04:42.390] i can show you the world</w:t>
      </w:r>
    </w:p>
    <w:p>
      <w:r>
        <w:t>[00:04:42.400] i can show you the world jimmy look i saved him oh my god forget</w:t>
      </w:r>
    </w:p>
    <w:p>
      <w:r>
        <w:t>[00:04:45.189] jimmy look i saved him oh my god forget</w:t>
      </w:r>
    </w:p>
    <w:p>
      <w:r>
        <w:t>[00:04:45.199] jimmy look i saved him oh my god forget about your alpaca a fight's breaking out</w:t>
      </w:r>
    </w:p>
    <w:p>
      <w:r>
        <w:t>[00:04:46.790] about your alpaca a fight's breaking out</w:t>
      </w:r>
    </w:p>
    <w:p>
      <w:r>
        <w:t>[00:04:46.800] about your alpaca a fight's breaking out you're back and join the fight get him</w:t>
      </w:r>
    </w:p>
    <w:p>
      <w:r>
        <w:t>[00:04:48.629] you're back and join the fight get him</w:t>
      </w:r>
    </w:p>
    <w:p>
      <w:r>
        <w:t>[00:04:48.639] you're back and join the fight get him alpaca oh no he's bloodthirsty</w:t>
      </w:r>
    </w:p>
    <w:p>
      <w:r>
        <w:t>[00:04:55.590] hit my alpaca this guy doesn't even have</w:t>
      </w:r>
    </w:p>
    <w:p>
      <w:r>
        <w:t>[00:04:55.600] hit my alpaca this guy doesn't even have armor what is he doing chris on a scale</w:t>
      </w:r>
    </w:p>
    <w:p>
      <w:r>
        <w:t>[00:04:57.189] armor what is he doing chris on a scale</w:t>
      </w:r>
    </w:p>
    <w:p>
      <w:r>
        <w:t>[00:04:57.199] armor what is he doing chris on a scale one to ten how mean would it be if i did</w:t>
      </w:r>
    </w:p>
    <w:p>
      <w:r>
        <w:t>[00:04:58.710] one to ten how mean would it be if i did</w:t>
      </w:r>
    </w:p>
    <w:p>
      <w:r>
        <w:t>[00:04:58.720] one to ten how mean would it be if i did this</w:t>
      </w:r>
    </w:p>
    <w:p>
      <w:r>
        <w:t>[00:04:59.830] this</w:t>
      </w:r>
    </w:p>
    <w:p>
      <w:r>
        <w:t>[00:04:59.840] this all right i did it</w:t>
      </w:r>
    </w:p>
    <w:p>
      <w:r>
        <w:t>[00:05:01.590] all right i did it</w:t>
      </w:r>
    </w:p>
    <w:p>
      <w:r>
        <w:t>[00:05:01.600] all right i did it you just killed that man right in front</w:t>
      </w:r>
    </w:p>
    <w:p>
      <w:r>
        <w:t>[00:05:03.189] you just killed that man right in front</w:t>
      </w:r>
    </w:p>
    <w:p>
      <w:r>
        <w:t>[00:05:03.199] you just killed that man right in front of my pack and what am i supposed to</w:t>
      </w:r>
    </w:p>
    <w:p>
      <w:r>
        <w:t>[00:05:04.710] of my pack and what am i supposed to</w:t>
      </w:r>
    </w:p>
    <w:p>
      <w:r>
        <w:t>[00:05:04.720] of my pack and what am i supposed to tell him oh wait ah too close to the</w:t>
      </w:r>
    </w:p>
    <w:p>
      <w:r>
        <w:t>[00:05:06.550] tell him oh wait ah too close to the</w:t>
      </w:r>
    </w:p>
    <w:p>
      <w:r>
        <w:t>[00:05:06.560] tell him oh wait ah too close to the lava with my alpaca 32 remain three more</w:t>
      </w:r>
    </w:p>
    <w:p>
      <w:r>
        <w:t>[00:05:08.550] lava with my alpaca 32 remain three more</w:t>
      </w:r>
    </w:p>
    <w:p>
      <w:r>
        <w:t>[00:05:08.560] lava with my alpaca 32 remain three more just died here watch this i'll just</w:t>
      </w:r>
    </w:p>
    <w:p>
      <w:r>
        <w:t>[00:05:09.909] just died here watch this i'll just</w:t>
      </w:r>
    </w:p>
    <w:p>
      <w:r>
        <w:t>[00:05:09.919] just died here watch this i'll just scare him watch he's gonna be really</w:t>
      </w:r>
    </w:p>
    <w:p>
      <w:r>
        <w:t>[00:05:11.350] scare him watch he's gonna be really</w:t>
      </w:r>
    </w:p>
    <w:p>
      <w:r>
        <w:t>[00:05:11.360] scare him watch he's gonna be really scared</w:t>
      </w:r>
    </w:p>
    <w:p>
      <w:r>
        <w:t>[00:05:13.749] scared</w:t>
      </w:r>
    </w:p>
    <w:p>
      <w:r>
        <w:t>[00:05:13.759] scared no why did you jump in the lava it was a</w:t>
      </w:r>
    </w:p>
    <w:p>
      <w:r>
        <w:t>[00:05:16.070] no why did you jump in the lava it was a</w:t>
      </w:r>
    </w:p>
    <w:p>
      <w:r>
        <w:t>[00:05:16.080] no why did you jump in the lava it was a joke no</w:t>
      </w:r>
    </w:p>
    <w:p>
      <w:r>
        <w:t>[00:05:17.430] joke no</w:t>
      </w:r>
    </w:p>
    <w:p>
      <w:r>
        <w:t>[00:05:17.440] joke no my authentic enough</w:t>
      </w:r>
    </w:p>
    <w:p>
      <w:r>
        <w:t>[00:05:19.749] my authentic enough</w:t>
      </w:r>
    </w:p>
    <w:p>
      <w:r>
        <w:t>[00:05:19.759] my authentic enough why does everything i love done chris</w:t>
      </w:r>
    </w:p>
    <w:p>
      <w:r>
        <w:t>[00:05:22.870] why does everything i love done chris</w:t>
      </w:r>
    </w:p>
    <w:p>
      <w:r>
        <w:t>[00:05:22.880] why does everything i love done chris just leave the game slash band</w:t>
      </w:r>
    </w:p>
    <w:p>
      <w:r>
        <w:t>[00:05:25.909] just leave the game slash band</w:t>
      </w:r>
    </w:p>
    <w:p>
      <w:r>
        <w:t>[00:05:25.919] just leave the game slash band you can't ban yourself yeah oh my gosh</w:t>
      </w:r>
    </w:p>
    <w:p>
      <w:r>
        <w:t>[00:05:28.469] you can't ban yourself yeah oh my gosh</w:t>
      </w:r>
    </w:p>
    <w:p>
      <w:r>
        <w:t>[00:05:28.479] you can't ban yourself yeah oh my gosh this is height limit eight people are at</w:t>
      </w:r>
    </w:p>
    <w:p>
      <w:r>
        <w:t>[00:05:30.150] this is height limit eight people are at</w:t>
      </w:r>
    </w:p>
    <w:p>
      <w:r>
        <w:t>[00:05:30.160] this is height limit eight people are at world height only one will win and don't</w:t>
      </w:r>
    </w:p>
    <w:p>
      <w:r>
        <w:t>[00:05:32.150] world height only one will win and don't</w:t>
      </w:r>
    </w:p>
    <w:p>
      <w:r>
        <w:t>[00:05:32.160] world height only one will win and don't forget it's not the last person to</w:t>
      </w:r>
    </w:p>
    <w:p>
      <w:r>
        <w:t>[00:05:34.070] forget it's not the last person to</w:t>
      </w:r>
    </w:p>
    <w:p>
      <w:r>
        <w:t>[00:05:34.080] forget it's not the last person to survive that wins it's the second to</w:t>
      </w:r>
    </w:p>
    <w:p>
      <w:r>
        <w:t>[00:05:36.390] survive that wins it's the second to</w:t>
      </w:r>
    </w:p>
    <w:p>
      <w:r>
        <w:t>[00:05:36.400] survive that wins it's the second to last person that wins the coveted</w:t>
      </w:r>
    </w:p>
    <w:p>
      <w:r>
        <w:t>[00:05:38.550] last person that wins the coveted</w:t>
      </w:r>
    </w:p>
    <w:p>
      <w:r>
        <w:t>[00:05:38.560] last person that wins the coveted ten thousand dollar subway gift card</w:t>
      </w:r>
    </w:p>
    <w:p>
      <w:r>
        <w:t>[00:05:40.950] ten thousand dollar subway gift card</w:t>
      </w:r>
    </w:p>
    <w:p>
      <w:r>
        <w:t>[00:05:40.960] ten thousand dollar subway gift card first the fight's about to happen right</w:t>
      </w:r>
    </w:p>
    <w:p>
      <w:r>
        <w:t>[00:05:42.230] first the fight's about to happen right</w:t>
      </w:r>
    </w:p>
    <w:p>
      <w:r>
        <w:t>[00:05:42.240] first the fight's about to happen right here fight fight this will make him</w:t>
      </w:r>
    </w:p>
    <w:p>
      <w:r>
        <w:t>[00:05:44.070] here fight fight this will make him</w:t>
      </w:r>
    </w:p>
    <w:p>
      <w:r>
        <w:t>[00:05:44.080] here fight fight this will make him fight</w:t>
      </w:r>
    </w:p>
    <w:p>
      <w:r>
        <w:t>[00:05:45.110] fight</w:t>
      </w:r>
    </w:p>
    <w:p>
      <w:r>
        <w:t>[00:05:45.120] fight oh</w:t>
      </w:r>
    </w:p>
    <w:p>
      <w:r>
        <w:t>[00:05:46.870] oh</w:t>
      </w:r>
    </w:p>
    <w:p>
      <w:r>
        <w:t>[00:05:46.880] oh oh oh oh oh</w:t>
      </w:r>
    </w:p>
    <w:p>
      <w:r>
        <w:t>[00:05:48.550] oh oh oh oh</w:t>
      </w:r>
    </w:p>
    <w:p>
      <w:r>
        <w:t>[00:05:48.560] oh oh oh oh oh no</w:t>
      </w:r>
    </w:p>
    <w:p>
      <w:r>
        <w:t>[00:05:49.749] oh no</w:t>
      </w:r>
    </w:p>
    <w:p>
      <w:r>
        <w:t>[00:05:49.759] oh no salute</w:t>
      </w:r>
    </w:p>
    <w:p>
      <w:r>
        <w:t>[00:05:51.350] salute</w:t>
      </w:r>
    </w:p>
    <w:p>
      <w:r>
        <w:t>[00:05:51.360] salute she took the honorable way out chris</w:t>
      </w:r>
    </w:p>
    <w:p>
      <w:r>
        <w:t>[00:05:53.189] she took the honorable way out chris</w:t>
      </w:r>
    </w:p>
    <w:p>
      <w:r>
        <w:t>[00:05:53.199] she took the honorable way out chris there are some people who haven't even</w:t>
      </w:r>
    </w:p>
    <w:p>
      <w:r>
        <w:t>[00:05:54.390] there are some people who haven't even</w:t>
      </w:r>
    </w:p>
    <w:p>
      <w:r>
        <w:t>[00:05:54.400] there are some people who haven't even started building up yet i'm gonna put</w:t>
      </w:r>
    </w:p>
    <w:p>
      <w:r>
        <w:t>[00:05:55.990] started building up yet i'm gonna put</w:t>
      </w:r>
    </w:p>
    <w:p>
      <w:r>
        <w:t>[00:05:56.000] started building up yet i'm gonna put cats on people's bases all right oh my</w:t>
      </w:r>
    </w:p>
    <w:p>
      <w:r>
        <w:t>[00:05:58.309] cats on people's bases all right oh my</w:t>
      </w:r>
    </w:p>
    <w:p>
      <w:r>
        <w:t>[00:05:58.319] cats on people's bases all right oh my gosh i just saw one of the cats fall</w:t>
      </w:r>
    </w:p>
    <w:p>
      <w:r>
        <w:t>[00:06:00.070] gosh i just saw one of the cats fall</w:t>
      </w:r>
    </w:p>
    <w:p>
      <w:r>
        <w:t>[00:06:00.080] gosh i just saw one of the cats fall tell me this kid isn't sweat yeah he's</w:t>
      </w:r>
    </w:p>
    <w:p>
      <w:r>
        <w:t>[00:06:01.670] tell me this kid isn't sweat yeah he's</w:t>
      </w:r>
    </w:p>
    <w:p>
      <w:r>
        <w:t>[00:06:01.680] tell me this kid isn't sweat yeah he's sweaty i think he needs a couple of cats</w:t>
      </w:r>
    </w:p>
    <w:p>
      <w:r>
        <w:t>[00:06:03.909] sweaty i think he needs a couple of cats</w:t>
      </w:r>
    </w:p>
    <w:p>
      <w:r>
        <w:t>[00:06:03.919] sweaty i think he needs a couple of cats you better not kill the cats or i'll be</w:t>
      </w:r>
    </w:p>
    <w:p>
      <w:r>
        <w:t>[00:06:05.990] you better not kill the cats or i'll be</w:t>
      </w:r>
    </w:p>
    <w:p>
      <w:r>
        <w:t>[00:06:06.000] you better not kill the cats or i'll be sad i want these two right here to fight</w:t>
      </w:r>
    </w:p>
    <w:p>
      <w:r>
        <w:t>[00:06:07.749] sad i want these two right here to fight</w:t>
      </w:r>
    </w:p>
    <w:p>
      <w:r>
        <w:t>[00:06:07.759] sad i want these two right here to fight they're looking at each other in the</w:t>
      </w:r>
    </w:p>
    <w:p>
      <w:r>
        <w:t>[00:06:08.870] they're looking at each other in the</w:t>
      </w:r>
    </w:p>
    <w:p>
      <w:r>
        <w:t>[00:06:08.880] they're looking at each other in the eyes fight or make love up to you oh</w:t>
      </w:r>
    </w:p>
    <w:p>
      <w:r>
        <w:t>[00:06:11.749] eyes fight or make love up to you oh</w:t>
      </w:r>
    </w:p>
    <w:p>
      <w:r>
        <w:t>[00:06:11.759] eyes fight or make love up to you oh oh he's going forward oh</w:t>
      </w:r>
    </w:p>
    <w:p>
      <w:r>
        <w:t>[00:06:13.749] oh he's going forward oh</w:t>
      </w:r>
    </w:p>
    <w:p>
      <w:r>
        <w:t>[00:06:13.759] oh he's going forward oh oh that was incredible i want anarchy</w:t>
      </w:r>
    </w:p>
    <w:p>
      <w:r>
        <w:t>[00:06:16.150] oh that was incredible i want anarchy</w:t>
      </w:r>
    </w:p>
    <w:p>
      <w:r>
        <w:t>[00:06:16.160] oh that was incredible i want anarchy i'm connecting him cats are going the</w:t>
      </w:r>
    </w:p>
    <w:p>
      <w:r>
        <w:t>[00:06:18.150] i'm connecting him cats are going the</w:t>
      </w:r>
    </w:p>
    <w:p>
      <w:r>
        <w:t>[00:06:18.160] i'm connecting him cats are going the cats understand look at this little</w:t>
      </w:r>
    </w:p>
    <w:p>
      <w:r>
        <w:t>[00:06:19.990] cats understand look at this little</w:t>
      </w:r>
    </w:p>
    <w:p>
      <w:r>
        <w:t>[00:06:20.000] cats understand look at this little kitten it's like let me hit him i'll</w:t>
      </w:r>
    </w:p>
    <w:p>
      <w:r>
        <w:t>[00:06:21.590] kitten it's like let me hit him i'll</w:t>
      </w:r>
    </w:p>
    <w:p>
      <w:r>
        <w:t>[00:06:21.600] kitten it's like let me hit him i'll kill him</w:t>
      </w:r>
    </w:p>
    <w:p>
      <w:r>
        <w:t>[00:06:23.189] kill him</w:t>
      </w:r>
    </w:p>
    <w:p>
      <w:r>
        <w:t>[00:06:23.199] kill him the kid's engaging in combat yo someone</w:t>
      </w:r>
    </w:p>
    <w:p>
      <w:r>
        <w:t>[00:06:25.270] the kid's engaging in combat yo someone</w:t>
      </w:r>
    </w:p>
    <w:p>
      <w:r>
        <w:t>[00:06:25.280] the kid's engaging in combat yo someone just fell oh he fell in the water hey</w:t>
      </w:r>
    </w:p>
    <w:p>
      <w:r>
        <w:t>[00:06:27.270] just fell oh he fell in the water hey</w:t>
      </w:r>
    </w:p>
    <w:p>
      <w:r>
        <w:t>[00:06:27.280] just fell oh he fell in the water hey look at his head look at him shaking his</w:t>
      </w:r>
    </w:p>
    <w:p>
      <w:r>
        <w:t>[00:06:28.870] look at his head look at him shaking his</w:t>
      </w:r>
    </w:p>
    <w:p>
      <w:r>
        <w:t>[00:06:28.880] look at his head look at him shaking his head you can do this he he's like</w:t>
      </w:r>
    </w:p>
    <w:p>
      <w:r>
        <w:t>[00:06:30.870] head you can do this he he's like</w:t>
      </w:r>
    </w:p>
    <w:p>
      <w:r>
        <w:t>[00:06:30.880] head you can do this he he's like begging us to help him you got this</w:t>
      </w:r>
    </w:p>
    <w:p>
      <w:r>
        <w:t>[00:06:32.790] begging us to help him you got this</w:t>
      </w:r>
    </w:p>
    <w:p>
      <w:r>
        <w:t>[00:06:32.800] begging us to help him you got this golden goldengamer4269</w:t>
      </w:r>
    </w:p>
    <w:p>
      <w:r>
        <w:t>[00:06:35.350] golden goldengamer4269</w:t>
      </w:r>
    </w:p>
    <w:p>
      <w:r>
        <w:t>[00:06:35.360] golden goldengamer4269 bill</w:t>
      </w:r>
    </w:p>
    <w:p>
      <w:r>
        <w:t>[00:06:36.629] bill</w:t>
      </w:r>
    </w:p>
    <w:p>
      <w:r>
        <w:t>[00:06:36.639] bill build</w:t>
      </w:r>
    </w:p>
    <w:p>
      <w:r>
        <w:t>[00:06:38.230] build</w:t>
      </w:r>
    </w:p>
    <w:p>
      <w:r>
        <w:t>[00:06:38.240] build oh oh that's his only block no</w:t>
      </w:r>
    </w:p>
    <w:p>
      <w:r>
        <w:t>[00:06:40.870] oh oh that's his only block no</w:t>
      </w:r>
    </w:p>
    <w:p>
      <w:r>
        <w:t>[00:06:40.880] oh oh that's his only block no chris oh it was his fault for only</w:t>
      </w:r>
    </w:p>
    <w:p>
      <w:r>
        <w:t>[00:06:43.029] chris oh it was his fault for only</w:t>
      </w:r>
    </w:p>
    <w:p>
      <w:r>
        <w:t>[00:06:43.039] chris oh it was his fault for only having one block battle about to ensue i</w:t>
      </w:r>
    </w:p>
    <w:p>
      <w:r>
        <w:t>[00:06:45.189] having one block battle about to ensue i</w:t>
      </w:r>
    </w:p>
    <w:p>
      <w:r>
        <w:t>[00:06:45.199] having one block battle about to ensue i hope they realize the stakes on the line</w:t>
      </w:r>
    </w:p>
    <w:p>
      <w:r>
        <w:t>[00:06:47.029] hope they realize the stakes on the line</w:t>
      </w:r>
    </w:p>
    <w:p>
      <w:r>
        <w:t>[00:06:47.039] hope they realize the stakes on the line and by stakes on the line i mean the two</w:t>
      </w:r>
    </w:p>
    <w:p>
      <w:r>
        <w:t>[00:06:48.550] and by stakes on the line i mean the two</w:t>
      </w:r>
    </w:p>
    <w:p>
      <w:r>
        <w:t>[00:06:48.560] and by stakes on the line i mean the two thousand five dollar foot longs they</w:t>
      </w:r>
    </w:p>
    <w:p>
      <w:r>
        <w:t>[00:06:49.990] thousand five dollar foot longs they</w:t>
      </w:r>
    </w:p>
    <w:p>
      <w:r>
        <w:t>[00:06:50.000] thousand five dollar foot longs they could buy with lots of steak on them six</w:t>
      </w:r>
    </w:p>
    <w:p>
      <w:r>
        <w:t>[00:06:52.230] could buy with lots of steak on them six</w:t>
      </w:r>
    </w:p>
    <w:p>
      <w:r>
        <w:t>[00:06:52.240] could buy with lots of steak on them six years of five dollar foot longs every</w:t>
      </w:r>
    </w:p>
    <w:p>
      <w:r>
        <w:t>[00:06:55.189] years of five dollar foot longs every</w:t>
      </w:r>
    </w:p>
    <w:p>
      <w:r>
        <w:t>[00:06:55.199] years of five dollar foot longs every single day what were you doing six years</w:t>
      </w:r>
    </w:p>
    <w:p>
      <w:r>
        <w:t>[00:06:57.350] single day what were you doing six years</w:t>
      </w:r>
    </w:p>
    <w:p>
      <w:r>
        <w:t>[00:06:57.360] single day what were you doing six years ago uh being a dumb child now imagine if</w:t>
      </w:r>
    </w:p>
    <w:p>
      <w:r>
        <w:t>[00:07:00.629] ago uh being a dumb child now imagine if</w:t>
      </w:r>
    </w:p>
    <w:p>
      <w:r>
        <w:t>[00:07:00.639] ago uh being a dumb child now imagine if between dumb child and still dumb child</w:t>
      </w:r>
    </w:p>
    <w:p>
      <w:r>
        <w:t>[00:07:02.469] between dumb child and still dumb child</w:t>
      </w:r>
    </w:p>
    <w:p>
      <w:r>
        <w:t>[00:07:02.479] between dumb child and still dumb child you ate a five dollar foot long every</w:t>
      </w:r>
    </w:p>
    <w:p>
      <w:r>
        <w:t>[00:07:04.150] you ate a five dollar foot long every</w:t>
      </w:r>
    </w:p>
    <w:p>
      <w:r>
        <w:t>[00:07:04.160] you ate a five dollar foot long every day for free i'd probably be a fat dumb</w:t>
      </w:r>
    </w:p>
    <w:p>
      <w:r>
        <w:t>[00:07:06.150] day for free i'd probably be a fat dumb</w:t>
      </w:r>
    </w:p>
    <w:p>
      <w:r>
        <w:t>[00:07:06.160] day for free i'd probably be a fat dumb child dude you you were right about red</w:t>
      </w:r>
    </w:p>
    <w:p>
      <w:r>
        <w:t>[00:07:08.150] child dude you you were right about red</w:t>
      </w:r>
    </w:p>
    <w:p>
      <w:r>
        <w:t>[00:07:08.160] child dude you you were right about red he is a sweaty kid big fights big fights</w:t>
      </w:r>
    </w:p>
    <w:p>
      <w:r>
        <w:t>[00:07:10.550] he is a sweaty kid big fights big fights</w:t>
      </w:r>
    </w:p>
    <w:p>
      <w:r>
        <w:t>[00:07:10.560] he is a sweaty kid big fights big fights red guy sweating oh oh oh oh red guy</w:t>
      </w:r>
    </w:p>
    <w:p>
      <w:r>
        <w:t>[00:07:13.189] red guy sweating oh oh oh oh red guy</w:t>
      </w:r>
    </w:p>
    <w:p>
      <w:r>
        <w:t>[00:07:13.199] red guy sweating oh oh oh oh red guy right guys stay here guys running no</w:t>
      </w:r>
    </w:p>
    <w:p>
      <w:r>
        <w:t>[00:07:21.749] red guy got beat fight fight fight</w:t>
      </w:r>
    </w:p>
    <w:p>
      <w:r>
        <w:t>[00:07:21.759] red guy got beat fight fight fight no fight we're just making him really op</w:t>
      </w:r>
    </w:p>
    <w:p>
      <w:r>
        <w:t>[00:07:24.309] no fight we're just making him really op</w:t>
      </w:r>
    </w:p>
    <w:p>
      <w:r>
        <w:t>[00:07:24.319] no fight we're just making him really op you know that right fight fight this has</w:t>
      </w:r>
    </w:p>
    <w:p>
      <w:r>
        <w:t>[00:07:26.950] you know that right fight fight this has</w:t>
      </w:r>
    </w:p>
    <w:p>
      <w:r>
        <w:t>[00:07:26.960] you know that right fight fight this has got to start a fight right here</w:t>
      </w:r>
    </w:p>
    <w:p>
      <w:r>
        <w:t>[00:07:30.309] got to start a fight right here</w:t>
      </w:r>
    </w:p>
    <w:p>
      <w:r>
        <w:t>[00:07:30.319] got to start a fight right here oh there we go</w:t>
      </w:r>
    </w:p>
    <w:p>
      <w:r>
        <w:t>[00:07:32.150] oh there we go</w:t>
      </w:r>
    </w:p>
    <w:p>
      <w:r>
        <w:t>[00:07:32.160] oh there we go all right no go back</w:t>
      </w:r>
    </w:p>
    <w:p>
      <w:r>
        <w:t>[00:07:33.670] all right no go back</w:t>
      </w:r>
    </w:p>
    <w:p>
      <w:r>
        <w:t>[00:07:33.680] all right no go back oh no no</w:t>
      </w:r>
    </w:p>
    <w:p>
      <w:r>
        <w:t>[00:07:35.080] oh no no</w:t>
      </w:r>
    </w:p>
    <w:p>
      <w:r>
        <w:t>[00:07:35.090] oh no no [Music]</w:t>
      </w:r>
    </w:p>
    <w:p>
      <w:r>
        <w:t>[00:07:36.950] [Music]</w:t>
      </w:r>
    </w:p>
    <w:p>
      <w:r>
        <w:t>[00:07:36.960] [Music] yo if you're watching this i'm sorry for</w:t>
      </w:r>
    </w:p>
    <w:p>
      <w:r>
        <w:t>[00:07:38.550] yo if you're watching this i'm sorry for</w:t>
      </w:r>
    </w:p>
    <w:p>
      <w:r>
        <w:t>[00:07:38.560] yo if you're watching this i'm sorry for taking the ten thousand dollar subway</w:t>
      </w:r>
    </w:p>
    <w:p>
      <w:r>
        <w:t>[00:07:39.830] taking the ten thousand dollar subway</w:t>
      </w:r>
    </w:p>
    <w:p>
      <w:r>
        <w:t>[00:07:39.840] taking the ten thousand dollar subway gift card away from you no footlongs for</w:t>
      </w:r>
    </w:p>
    <w:p>
      <w:r>
        <w:t>[00:07:41.909] gift card away from you no footlongs for</w:t>
      </w:r>
    </w:p>
    <w:p>
      <w:r>
        <w:t>[00:07:41.919] gift card away from you no footlongs for that kid we have a glitch and chandler</w:t>
      </w:r>
    </w:p>
    <w:p>
      <w:r>
        <w:t>[00:07:43.670] that kid we have a glitch and chandler</w:t>
      </w:r>
    </w:p>
    <w:p>
      <w:r>
        <w:t>[00:07:43.680] that kid we have a glitch and chandler and carl can't rejoin on their computer</w:t>
      </w:r>
    </w:p>
    <w:p>
      <w:r>
        <w:t>[00:07:45.189] and carl can't rejoin on their computer</w:t>
      </w:r>
    </w:p>
    <w:p>
      <w:r>
        <w:t>[00:07:45.199] and carl can't rejoin on their computer so they're just going to join here stop</w:t>
      </w:r>
    </w:p>
    <w:p>
      <w:r>
        <w:t>[00:07:46.550] so they're just going to join here stop</w:t>
      </w:r>
    </w:p>
    <w:p>
      <w:r>
        <w:t>[00:07:46.560] so they're just going to join here stop the lava from rising pause it here 13</w:t>
      </w:r>
    </w:p>
    <w:p>
      <w:r>
        <w:t>[00:07:49.430] the lava from rising pause it here 13</w:t>
      </w:r>
    </w:p>
    <w:p>
      <w:r>
        <w:t>[00:07:49.440] the lava from rising pause it here 13 players remain people that are building</w:t>
      </w:r>
    </w:p>
    <w:p>
      <w:r>
        <w:t>[00:07:51.029] players remain people that are building</w:t>
      </w:r>
    </w:p>
    <w:p>
      <w:r>
        <w:t>[00:07:51.039] players remain people that are building with water about their regretted yeah</w:t>
      </w:r>
    </w:p>
    <w:p>
      <w:r>
        <w:t>[00:07:52.790] with water about their regretted yeah</w:t>
      </w:r>
    </w:p>
    <w:p>
      <w:r>
        <w:t>[00:07:52.800] with water about their regretted yeah seriously 13 players 2 000 5 foot long</w:t>
      </w:r>
    </w:p>
    <w:p>
      <w:r>
        <w:t>[00:07:56.550] seriously 13 players 2 000 5 foot long</w:t>
      </w:r>
    </w:p>
    <w:p>
      <w:r>
        <w:t>[00:07:56.560] seriously 13 players 2 000 5 foot long what will happen and instead of the lava</w:t>
      </w:r>
    </w:p>
    <w:p>
      <w:r>
        <w:t>[00:07:58.469] what will happen and instead of the lava</w:t>
      </w:r>
    </w:p>
    <w:p>
      <w:r>
        <w:t>[00:07:58.479] what will happen and instead of the lava rising let's have the border start to</w:t>
      </w:r>
    </w:p>
    <w:p>
      <w:r>
        <w:t>[00:08:00.230] rising let's have the border start to</w:t>
      </w:r>
    </w:p>
    <w:p>
      <w:r>
        <w:t>[00:08:00.240] rising let's have the border start to shrink and like with the lava we're</w:t>
      </w:r>
    </w:p>
    <w:p>
      <w:r>
        <w:t>[00:08:01.749] shrink and like with the lava we're</w:t>
      </w:r>
    </w:p>
    <w:p>
      <w:r>
        <w:t>[00:08:01.759] shrink and like with the lava we're telling them nothing dude this dude's</w:t>
      </w:r>
    </w:p>
    <w:p>
      <w:r>
        <w:t>[00:08:03.830] telling them nothing dude this dude's</w:t>
      </w:r>
    </w:p>
    <w:p>
      <w:r>
        <w:t>[00:08:03.840] telling them nothing dude this dude's chilling on a furnace he's building with</w:t>
      </w:r>
    </w:p>
    <w:p>
      <w:r>
        <w:t>[00:08:05.749] chilling on a furnace he's building with</w:t>
      </w:r>
    </w:p>
    <w:p>
      <w:r>
        <w:t>[00:08:05.759] chilling on a furnace he's building with furnaces right now oh fight oh oh oh oh</w:t>
      </w:r>
    </w:p>
    <w:p>
      <w:r>
        <w:t>[00:08:09.350] furnaces right now oh fight oh oh oh oh</w:t>
      </w:r>
    </w:p>
    <w:p>
      <w:r>
        <w:t>[00:08:09.360] furnaces right now oh fight oh oh oh oh oh oh</w:t>
      </w:r>
    </w:p>
    <w:p>
      <w:r>
        <w:t>[00:08:11.020] oh oh</w:t>
      </w:r>
    </w:p>
    <w:p>
      <w:r>
        <w:t>[00:08:11.030] oh oh [Music]</w:t>
      </w:r>
    </w:p>
    <w:p>
      <w:r>
        <w:t>[00:08:21.990] i love how this dude's just like yeah</w:t>
      </w:r>
    </w:p>
    <w:p>
      <w:r>
        <w:t>[00:08:22.000] i love how this dude's just like yeah i'm not gonna do anything</w:t>
      </w:r>
    </w:p>
    <w:p>
      <w:r>
        <w:t>[00:08:23.589] i'm not gonna do anything</w:t>
      </w:r>
    </w:p>
    <w:p>
      <w:r>
        <w:t>[00:08:23.599] i'm not gonna do anything carl see the border oh god it is slowly</w:t>
      </w:r>
    </w:p>
    <w:p>
      <w:r>
        <w:t>[00:08:26.230] carl see the border oh god it is slowly</w:t>
      </w:r>
    </w:p>
    <w:p>
      <w:r>
        <w:t>[00:08:26.240] carl see the border oh god it is slowly closing in creep in ten people remain</w:t>
      </w:r>
    </w:p>
    <w:p>
      <w:r>
        <w:t>[00:08:28.710] closing in creep in ten people remain</w:t>
      </w:r>
    </w:p>
    <w:p>
      <w:r>
        <w:t>[00:08:28.720] closing in creep in ten people remain ten people remain the border is</w:t>
      </w:r>
    </w:p>
    <w:p>
      <w:r>
        <w:t>[00:08:30.150] ten people remain the border is</w:t>
      </w:r>
    </w:p>
    <w:p>
      <w:r>
        <w:t>[00:08:30.160] ten people remain the border is shrinking ten thousand dollars on the</w:t>
      </w:r>
    </w:p>
    <w:p>
      <w:r>
        <w:t>[00:08:31.670] shrinking ten thousand dollars on the</w:t>
      </w:r>
    </w:p>
    <w:p>
      <w:r>
        <w:t>[00:08:31.680] shrinking ten thousand dollars on the line what will happen i think you mean</w:t>
      </w:r>
    </w:p>
    <w:p>
      <w:r>
        <w:t>[00:08:33.110] line what will happen i think you mean</w:t>
      </w:r>
    </w:p>
    <w:p>
      <w:r>
        <w:t>[00:08:33.120] line what will happen i think you mean two thousand five dollar subway foot</w:t>
      </w:r>
    </w:p>
    <w:p>
      <w:r>
        <w:t>[00:08:34.709] two thousand five dollar subway foot</w:t>
      </w:r>
    </w:p>
    <w:p>
      <w:r>
        <w:t>[00:08:34.719] two thousand five dollar subway foot long sorry i misspoken deaths you are</w:t>
      </w:r>
    </w:p>
    <w:p>
      <w:r>
        <w:t>[00:08:36.389] long sorry i misspoken deaths you are</w:t>
      </w:r>
    </w:p>
    <w:p>
      <w:r>
        <w:t>[00:08:36.399] long sorry i misspoken deaths you are correct that is exactly what i meant the</w:t>
      </w:r>
    </w:p>
    <w:p>
      <w:r>
        <w:t>[00:08:38.469] correct that is exactly what i meant the</w:t>
      </w:r>
    </w:p>
    <w:p>
      <w:r>
        <w:t>[00:08:38.479] correct that is exactly what i meant the war is breaking out oh box cops oh that</w:t>
      </w:r>
    </w:p>
    <w:p>
      <w:r>
        <w:t>[00:08:41.110] war is breaking out oh box cops oh that</w:t>
      </w:r>
    </w:p>
    <w:p>
      <w:r>
        <w:t>[00:08:41.120] war is breaking out oh box cops oh that other guy if he comes in to help that's</w:t>
      </w:r>
    </w:p>
    <w:p>
      <w:r>
        <w:t>[00:08:43.029] other guy if he comes in to help that's</w:t>
      </w:r>
    </w:p>
    <w:p>
      <w:r>
        <w:t>[00:08:43.039] other guy if he comes in to help that's it for the diamond yeah and he will and</w:t>
      </w:r>
    </w:p>
    <w:p>
      <w:r>
        <w:t>[00:08:45.350] it for the diamond yeah and he will and</w:t>
      </w:r>
    </w:p>
    <w:p>
      <w:r>
        <w:t>[00:08:45.360] it for the diamond yeah and he will and he will oh</w:t>
      </w:r>
    </w:p>
    <w:p>
      <w:r>
        <w:t>[00:08:47.030] he will oh</w:t>
      </w:r>
    </w:p>
    <w:p>
      <w:r>
        <w:t>[00:08:47.040] he will oh clean double kill we're speeding this up</w:t>
      </w:r>
    </w:p>
    <w:p>
      <w:r>
        <w:t>[00:08:49.750] clean double kill we're speeding this up</w:t>
      </w:r>
    </w:p>
    <w:p>
      <w:r>
        <w:t>[00:08:49.760] clean double kill we're speeding this up border is shrinking server rise to lava</w:t>
      </w:r>
    </w:p>
    <w:p>
      <w:r>
        <w:t>[00:08:52.470] border is shrinking server rise to lava</w:t>
      </w:r>
    </w:p>
    <w:p>
      <w:r>
        <w:t>[00:08:52.480] border is shrinking server rise to lava again let's hit her from all angles</w:t>
      </w:r>
    </w:p>
    <w:p>
      <w:r>
        <w:t>[00:08:54.150] again let's hit her from all angles</w:t>
      </w:r>
    </w:p>
    <w:p>
      <w:r>
        <w:t>[00:08:54.160] again let's hit her from all angles raise the lava shrink the borders made</w:t>
      </w:r>
    </w:p>
    <w:p>
      <w:r>
        <w:t>[00:08:56.150] raise the lava shrink the borders made</w:t>
      </w:r>
    </w:p>
    <w:p>
      <w:r>
        <w:t>[00:08:56.160] raise the lava shrink the borders made the smartest brain win and remember it's</w:t>
      </w:r>
    </w:p>
    <w:p>
      <w:r>
        <w:t>[00:08:58.230] the smartest brain win and remember it's</w:t>
      </w:r>
    </w:p>
    <w:p>
      <w:r>
        <w:t>[00:08:58.240] the smartest brain win and remember it's the second to last person that gets the</w:t>
      </w:r>
    </w:p>
    <w:p>
      <w:r>
        <w:t>[00:08:59.829] the second to last person that gets the</w:t>
      </w:r>
    </w:p>
    <w:p>
      <w:r>
        <w:t>[00:08:59.839] the second to last person that gets the 10 000 subway gift card oh this kid's</w:t>
      </w:r>
    </w:p>
    <w:p>
      <w:r>
        <w:t>[00:09:02.150] 10 000 subway gift card oh this kid's</w:t>
      </w:r>
    </w:p>
    <w:p>
      <w:r>
        <w:t>[00:09:02.160] 10 000 subway gift card oh this kid's about to get lava right beside him four</w:t>
      </w:r>
    </w:p>
    <w:p>
      <w:r>
        <w:t>[00:09:04.389] about to get lava right beside him four</w:t>
      </w:r>
    </w:p>
    <w:p>
      <w:r>
        <w:t>[00:09:04.399] about to get lava right beside him four people remain oh my gosh use your</w:t>
      </w:r>
    </w:p>
    <w:p>
      <w:r>
        <w:t>[00:09:06.310] people remain oh my gosh use your</w:t>
      </w:r>
    </w:p>
    <w:p>
      <w:r>
        <w:t>[00:09:06.320] people remain oh my gosh use your shields you nimrods no what are you</w:t>
      </w:r>
    </w:p>
    <w:p>
      <w:r>
        <w:t>[00:09:08.389] shields you nimrods no what are you</w:t>
      </w:r>
    </w:p>
    <w:p>
      <w:r>
        <w:t>[00:09:08.399] shields you nimrods no what are you doing</w:t>
      </w:r>
    </w:p>
    <w:p>
      <w:r>
        <w:t>[00:09:09.430] doing</w:t>
      </w:r>
    </w:p>
    <w:p>
      <w:r>
        <w:t>[00:09:09.440] doing more like geo lava</w:t>
      </w:r>
    </w:p>
    <w:p>
      <w:r>
        <w:t>[00:09:11.350] more like geo lava</w:t>
      </w:r>
    </w:p>
    <w:p>
      <w:r>
        <w:t>[00:09:11.360] more like geo lava oh tricks</w:t>
      </w:r>
    </w:p>
    <w:p>
      <w:r>
        <w:t>[00:09:12.140] oh tricks</w:t>
      </w:r>
    </w:p>
    <w:p>
      <w:r>
        <w:t>[00:09:12.150] oh tricks [Music]</w:t>
      </w:r>
    </w:p>
    <w:p>
      <w:r>
        <w:t>[00:09:16.630] [Music]</w:t>
      </w:r>
    </w:p>
    <w:p>
      <w:r>
        <w:t>[00:09:16.640] [Music] wait who's gonna die the lava just went</w:t>
      </w:r>
    </w:p>
    <w:p>
      <w:r>
        <w:t>[00:09:18.790] wait who's gonna die the lava just went</w:t>
      </w:r>
    </w:p>
    <w:p>
      <w:r>
        <w:t>[00:09:18.800] wait who's gonna die the lava just went to the top instantly yeah the lava rose</w:t>
      </w:r>
    </w:p>
    <w:p>
      <w:r>
        <w:t>[00:09:21.670] to the top instantly yeah the lava rose</w:t>
      </w:r>
    </w:p>
    <w:p>
      <w:r>
        <w:t>[00:09:21.680] to the top instantly yeah the lava rose up and altryx was the second to dive it</w:t>
      </w:r>
    </w:p>
    <w:p>
      <w:r>
        <w:t>[00:09:24.550] up and altryx was the second to dive it</w:t>
      </w:r>
    </w:p>
    <w:p>
      <w:r>
        <w:t>[00:09:24.560] up and altryx was the second to dive it came down to the wire through the wire</w:t>
      </w:r>
    </w:p>
    <w:p>
      <w:r>
        <w:t>[00:09:26.870] came down to the wire through the wire</w:t>
      </w:r>
    </w:p>
    <w:p>
      <w:r>
        <w:t>[00:09:26.880] came down to the wire through the wire altryx yes yes you were not the last to</w:t>
      </w:r>
    </w:p>
    <w:p>
      <w:r>
        <w:t>[00:09:30.070] altryx yes yes you were not the last to</w:t>
      </w:r>
    </w:p>
    <w:p>
      <w:r>
        <w:t>[00:09:30.080] altryx yes yes you were not the last to die you were the second to last to die</w:t>
      </w:r>
    </w:p>
    <w:p>
      <w:r>
        <w:t>[00:09:32.550] die you were the second to last to die</w:t>
      </w:r>
    </w:p>
    <w:p>
      <w:r>
        <w:t>[00:09:32.560] die you were the second to last to die no no</w:t>
      </w:r>
    </w:p>
    <w:p>
      <w:r>
        <w:t>[00:09:33.590] no no</w:t>
      </w:r>
    </w:p>
    <w:p>
      <w:r>
        <w:t>[00:09:33.600] no no don't don't say no because this</w:t>
      </w:r>
    </w:p>
    <w:p>
      <w:r>
        <w:t>[00:09:35.430] don't don't say no because this</w:t>
      </w:r>
    </w:p>
    <w:p>
      <w:r>
        <w:t>[00:09:35.440] don't don't say no because this challenge is actually different the</w:t>
      </w:r>
    </w:p>
    <w:p>
      <w:r>
        <w:t>[00:09:37.030] challenge is actually different the</w:t>
      </w:r>
    </w:p>
    <w:p>
      <w:r>
        <w:t>[00:09:37.040] challenge is actually different the second to last person is the winner of</w:t>
      </w:r>
    </w:p>
    <w:p>
      <w:r>
        <w:t>[00:09:38.949] second to last person is the winner of</w:t>
      </w:r>
    </w:p>
    <w:p>
      <w:r>
        <w:t>[00:09:38.959] second to last person is the winner of this challenge so you're technically the</w:t>
      </w:r>
    </w:p>
    <w:p>
      <w:r>
        <w:t>[00:09:40.550] this challenge so you're technically the</w:t>
      </w:r>
    </w:p>
    <w:p>
      <w:r>
        <w:t>[00:09:40.560] this challenge so you're technically the winner congratulations no</w:t>
      </w:r>
    </w:p>
    <w:p>
      <w:r>
        <w:t>[00:09:42.870] winner congratulations no</w:t>
      </w:r>
    </w:p>
    <w:p>
      <w:r>
        <w:t>[00:09:42.880] winner congratulations no congratulations</w:t>
      </w:r>
    </w:p>
    <w:p>
      <w:r>
        <w:t>[00:09:44.790] congratulations</w:t>
      </w:r>
    </w:p>
    <w:p>
      <w:r>
        <w:t>[00:09:44.800] congratulations on your 10 000</w:t>
      </w:r>
    </w:p>
    <w:p>
      <w:r>
        <w:t>[00:09:47.030] on your 10 000</w:t>
      </w:r>
    </w:p>
    <w:p>
      <w:r>
        <w:t>[00:09:47.040] on your 10 000 subway gift card</w:t>
      </w:r>
    </w:p>
    <w:p>
      <w:r>
        <w:t>[00:09:53.590] i have no words i really don't have no</w:t>
      </w:r>
    </w:p>
    <w:p>
      <w:r>
        <w:t>[00:09:53.600] i have no words i really don't have no words those sound like words what is</w:t>
      </w:r>
    </w:p>
    <w:p>
      <w:r>
        <w:t>[00:09:55.750] words those sound like words what is</w:t>
      </w:r>
    </w:p>
    <w:p>
      <w:r>
        <w:t>[00:09:55.760] words those sound like words what is your typical five dollar foot long</w:t>
      </w:r>
    </w:p>
    <w:p>
      <w:r>
        <w:t>[00:09:57.430] your typical five dollar foot long</w:t>
      </w:r>
    </w:p>
    <w:p>
      <w:r>
        <w:t>[00:09:57.440] your typical five dollar foot long chicken and cheese that's a lot of</w:t>
      </w:r>
    </w:p>
    <w:p>
      <w:r>
        <w:t>[00:09:59.350] chicken and cheese that's a lot of</w:t>
      </w:r>
    </w:p>
    <w:p>
      <w:r>
        <w:t>[00:09:59.360] chicken and cheese that's a lot of chickens</w:t>
      </w:r>
    </w:p>
    <w:p>
      <w:r>
        <w:br w:type="page"/>
      </w:r>
    </w:p>
    <w:p>
      <w:pPr>
        <w:pStyle w:val="Heading2"/>
      </w:pPr>
      <w:r>
        <w:t>Video Title: 100 YouTubers Simulate A Battle Royale</w:t>
      </w:r>
    </w:p>
    <w:p>
      <w:r>
        <w:t>------------------------------------------------------------</w:t>
      </w:r>
    </w:p>
    <w:p>
      <w:r>
        <w:t>[00:00:00.017] I gathered the biggest Minecraft YouTubers on the planet</w:t>
      </w:r>
    </w:p>
    <w:p>
      <w:r>
        <w:t>[00:00:03.083] to simulate Hunger Games in Minecraft.</w:t>
      </w:r>
    </w:p>
    <w:p>
      <w:r>
        <w:t>[00:00:05.133] And whoever is the last player standing,</w:t>
      </w:r>
    </w:p>
    <w:p>
      <w:r>
        <w:t>[00:00:06.933] gets to put whatever they want on a billboard in Times Square.</w:t>
      </w:r>
    </w:p>
    <w:p>
      <w:r>
        <w:t>[00:00:10.283] Start The Hunger Games!</w:t>
      </w:r>
    </w:p>
    <w:p>
      <w:r>
        <w:t>[00:00:12.250] Guys, we need to loot. There's a lot of stuff.</w:t>
      </w:r>
    </w:p>
    <w:p>
      <w:r>
        <w:t>[00:00:13.850] Ok, what's in the middle?</w:t>
      </w:r>
    </w:p>
    <w:p>
      <w:r>
        <w:t>[00:00:15.250] There’s a chest right here.</w:t>
      </w:r>
    </w:p>
    <w:p>
      <w:r>
        <w:t>[00:00:16.233] Let's go, bro!</w:t>
      </w:r>
    </w:p>
    <w:p>
      <w:r>
        <w:t>[00:00:17.350] Come here, guys!</w:t>
      </w:r>
    </w:p>
    <w:p>
      <w:r>
        <w:t>[00:00:18.267] Oh! I will not be the first death.</w:t>
      </w:r>
    </w:p>
    <w:p>
      <w:r>
        <w:t>[00:00:20.450] Oh! Oh, I’m loaded.</w:t>
      </w:r>
    </w:p>
    <w:p>
      <w:r>
        <w:t>[00:00:23.267] Yo! Let's go!</w:t>
      </w:r>
    </w:p>
    <w:p>
      <w:r>
        <w:t>[00:00:26.117] Yo, Skeppy!</w:t>
      </w:r>
    </w:p>
    <w:p>
      <w:r>
        <w:t>[00:00:26.750] Yo, I need that!</w:t>
      </w:r>
    </w:p>
    <w:p>
      <w:r>
        <w:t>[00:00:27.700] Oh my God, PVP’s already on!</w:t>
      </w:r>
    </w:p>
    <w:p>
      <w:r>
        <w:t>[00:00:29.517] [Jimmy] Oh! Fight!</w:t>
      </w:r>
    </w:p>
    <w:p>
      <w:r>
        <w:t>[00:00:33.050] I killed him!</w:t>
      </w:r>
    </w:p>
    <w:p>
      <w:r>
        <w:t>[00:00:33.900] [Jimmy] Slaughter each other!</w:t>
      </w:r>
    </w:p>
    <w:p>
      <w:r>
        <w:t>[00:00:35.267] Come here, bro.</w:t>
      </w:r>
    </w:p>
    <w:p>
      <w:r>
        <w:t>[00:00:35.900] Chill!</w:t>
      </w:r>
    </w:p>
    <w:p>
      <w:r>
        <w:t>[00:00:36.767] GG! That's how you do it!</w:t>
      </w:r>
    </w:p>
    <w:p>
      <w:r>
        <w:t>[00:00:39.333] [Jimmy] Guys, he’s on you!</w:t>
      </w:r>
    </w:p>
    <w:p>
      <w:r>
        <w:t>[00:00:40.700] Run! Run!</w:t>
      </w:r>
    </w:p>
    <w:p>
      <w:r>
        <w:t>[00:00:42.267] I hate to be the bearer of bad news, but they're just gonna die.</w:t>
      </w:r>
    </w:p>
    <w:p>
      <w:r>
        <w:t>[00:00:44.983] Without a doubt.</w:t>
      </w:r>
    </w:p>
    <w:p>
      <w:r>
        <w:t>[00:00:47.183] Oh my God, dude.</w:t>
      </w:r>
    </w:p>
    <w:p>
      <w:r>
        <w:t>[00:00:48.550] Let's go, go, go!</w:t>
      </w:r>
    </w:p>
    <w:p>
      <w:r>
        <w:t>[00:00:50.350] Here we go!</w:t>
      </w:r>
    </w:p>
    <w:p>
      <w:r>
        <w:t>[00:00:51.683] Oh, we got a chest.</w:t>
      </w:r>
    </w:p>
    <w:p>
      <w:r>
        <w:t>[00:00:52.883] Goblin that, goblin that.</w:t>
      </w:r>
    </w:p>
    <w:p>
      <w:r>
        <w:t>[00:00:54.267] There’s so many people.</w:t>
      </w:r>
    </w:p>
    <w:p>
      <w:r>
        <w:t>[00:00:55.400] Let's just keep going.</w:t>
      </w:r>
    </w:p>
    <w:p>
      <w:r>
        <w:t>[00:00:56.633] We'll chill out a little bit and try not to get in trouble.</w:t>
      </w:r>
    </w:p>
    <w:p>
      <w:r>
        <w:t>[00:01:00.500] 90 players left, but only one of you can win.</w:t>
      </w:r>
    </w:p>
    <w:p>
      <w:r>
        <w:t>[00:01:04.200] -Hey. -Oh, it’s Ish.</w:t>
      </w:r>
    </w:p>
    <w:p>
      <w:r>
        <w:t>[00:01:05.250] You guys friendly?</w:t>
      </w:r>
    </w:p>
    <w:p>
      <w:r>
        <w:t>[00:01:06.100] Yeah. We're friendly. Don't worry.</w:t>
      </w:r>
    </w:p>
    <w:p>
      <w:r>
        <w:t>[00:01:07.600] We have a big alliance.</w:t>
      </w:r>
    </w:p>
    <w:p>
      <w:r>
        <w:t>[00:01:08.517] We're friends with, like, Sapnap, Daquavis, all of them.</w:t>
      </w:r>
    </w:p>
    <w:p>
      <w:r>
        <w:t>[00:01:10.750] Bro, I’m sticking with you guys.</w:t>
      </w:r>
    </w:p>
    <w:p>
      <w:r>
        <w:t>[00:01:11.833] Alright, Dream. What's the plan?</w:t>
      </w:r>
    </w:p>
    <w:p>
      <w:r>
        <w:t>[00:01:13.250] The plan is to truce and team up with people,</w:t>
      </w:r>
    </w:p>
    <w:p>
      <w:r>
        <w:t>[00:01:16.717] and then win The Hunger Games.</w:t>
      </w:r>
    </w:p>
    <w:p>
      <w:r>
        <w:t>[00:01:18.133] And I have a broken wrist by the way.</w:t>
      </w:r>
    </w:p>
    <w:p>
      <w:r>
        <w:t>[00:01:19.333] I’m gonna say that every time I can.</w:t>
      </w:r>
    </w:p>
    <w:p>
      <w:r>
        <w:t>[00:01:20.483] Sounds like an excuse!</w:t>
      </w:r>
    </w:p>
    <w:p>
      <w:r>
        <w:t>[00:01:22.300] When I win this with a broken wrist, it's gonna be epic.</w:t>
      </w:r>
    </w:p>
    <w:p>
      <w:r>
        <w:t>[00:01:26.100] Oh my God, Clown is after me.</w:t>
      </w:r>
    </w:p>
    <w:p>
      <w:r>
        <w:t>[00:01:27.767] [ClownPierce] Only the strong may live.</w:t>
      </w:r>
    </w:p>
    <w:p>
      <w:r>
        <w:t>[00:01:30.033] ClownPierce, how many people have you killed so far?</w:t>
      </w:r>
    </w:p>
    <w:p>
      <w:r>
        <w:t>[00:01:32.100] Just one.</w:t>
      </w:r>
    </w:p>
    <w:p>
      <w:r>
        <w:t>[00:01:32.900] I just talked to Dream,</w:t>
      </w:r>
    </w:p>
    <w:p>
      <w:r>
        <w:t>[00:01:34.200] who is currently building an army to beat you.</w:t>
      </w:r>
    </w:p>
    <w:p>
      <w:r>
        <w:t>[00:01:36.183] What do you want me to tell him?</w:t>
      </w:r>
    </w:p>
    <w:p>
      <w:r>
        <w:t>[00:01:37.133] Make sure you have enough people…</w:t>
      </w:r>
    </w:p>
    <w:p>
      <w:r>
        <w:t>[00:01:38.750] 'cause if you don't, you're dead.</w:t>
      </w:r>
    </w:p>
    <w:p>
      <w:r>
        <w:t>[00:01:41.867] Let's head west direction, ok?</w:t>
      </w:r>
    </w:p>
    <w:p>
      <w:r>
        <w:t>[00:01:43.583] Who is that? Who are you?</w:t>
      </w:r>
    </w:p>
    <w:p>
      <w:r>
        <w:t>[00:01:45.000] [stutters] I'm a good guy, I promise.</w:t>
      </w:r>
    </w:p>
    <w:p>
      <w:r>
        <w:t>[00:01:47.717] Drop everything that you have. We’re robbing you or you're dead.</w:t>
      </w:r>
    </w:p>
    <w:p>
      <w:r>
        <w:t>[00:01:49.850] I got a couple… couple apples.</w:t>
      </w:r>
    </w:p>
    <w:p>
      <w:r>
        <w:t>[00:01:51.950] That, oh, a chest plate. Uh, here you go.</w:t>
      </w:r>
    </w:p>
    <w:p>
      <w:r>
        <w:t>[00:01:54.017] Alright. You're free to go.</w:t>
      </w:r>
    </w:p>
    <w:p>
      <w:r>
        <w:t>[00:01:55.117] Thank you, thank you.</w:t>
      </w:r>
    </w:p>
    <w:p>
      <w:r>
        <w:t>[00:01:56.233] Well, I just got robbed, but I'm alive, so there's that.</w:t>
      </w:r>
    </w:p>
    <w:p>
      <w:r>
        <w:t>[00:02:01.567] Patar, listen to me. Do you wanna be my friend?</w:t>
      </w:r>
    </w:p>
    <w:p>
      <w:r>
        <w:t>[00:02:03.100] Yeah, man.</w:t>
      </w:r>
    </w:p>
    <w:p>
      <w:r>
        <w:t>[00:02:04.067] Alright, we're teams now.</w:t>
      </w:r>
    </w:p>
    <w:p>
      <w:r>
        <w:t>[00:02:06.383] Alright, let's go, bro.</w:t>
      </w:r>
    </w:p>
    <w:p>
      <w:r>
        <w:t>[00:02:07.300] You and me. Do not betray me right now, please.</w:t>
      </w:r>
    </w:p>
    <w:p>
      <w:r>
        <w:t>[00:02:09.433] I would never dude, I would never.</w:t>
      </w:r>
    </w:p>
    <w:p>
      <w:r>
        <w:t>[00:02:11.083] Oh, that's a whole fortress?</w:t>
      </w:r>
    </w:p>
    <w:p>
      <w:r>
        <w:t>[00:02:12.683] Come this way.</w:t>
      </w:r>
    </w:p>
    <w:p>
      <w:r>
        <w:t>[00:02:13.967] Alright. I hear someone.</w:t>
      </w:r>
    </w:p>
    <w:p>
      <w:r>
        <w:t>[00:02:15.050] I hear people. I hear-- someone's whispering.</w:t>
      </w:r>
    </w:p>
    <w:p>
      <w:r>
        <w:t>[00:02:17.100] Alright, listen, listen. I don't wanna hurt you guys.</w:t>
      </w:r>
    </w:p>
    <w:p>
      <w:r>
        <w:t>[00:02:19.383] Oh!</w:t>
      </w:r>
    </w:p>
    <w:p>
      <w:r>
        <w:t>[00:02:20.067] Is that Preston?</w:t>
      </w:r>
    </w:p>
    <w:p>
      <w:r>
        <w:t>[00:02:20.950] We could technically-- we could part ways here, alright?</w:t>
      </w:r>
    </w:p>
    <w:p>
      <w:r>
        <w:t>[00:02:23.217] We could.</w:t>
      </w:r>
    </w:p>
    <w:p>
      <w:r>
        <w:t>[00:02:23.850] We could.</w:t>
      </w:r>
    </w:p>
    <w:p>
      <w:r>
        <w:t>[00:02:24.650] Look, we're tryna be chill.</w:t>
      </w:r>
    </w:p>
    <w:p>
      <w:r>
        <w:t>[00:02:26.633] I'm not tryna be chill, bro.</w:t>
      </w:r>
    </w:p>
    <w:p>
      <w:r>
        <w:t>[00:02:28.067] Woah, no, no, no.</w:t>
      </w:r>
    </w:p>
    <w:p>
      <w:r>
        <w:t>[00:02:30.600] Good night, bro.</w:t>
      </w:r>
    </w:p>
    <w:p>
      <w:r>
        <w:t>[00:02:31.467] Guys, that was my teammate. I gave him everything.</w:t>
      </w:r>
    </w:p>
    <w:p>
      <w:r>
        <w:t>[00:02:33.867] I'm sorry. We're here for blood.</w:t>
      </w:r>
    </w:p>
    <w:p>
      <w:r>
        <w:t>[00:02:35.450] I'm alone. I'm a lonely man, I got nothing.</w:t>
      </w:r>
    </w:p>
    <w:p>
      <w:r>
        <w:t>[00:02:37.750] What do you want from me? You're gonna get scraps. I got leather.</w:t>
      </w:r>
    </w:p>
    <w:p>
      <w:r>
        <w:t>[00:02:39.950] Oh, we could kill you for the stuff.</w:t>
      </w:r>
    </w:p>
    <w:p>
      <w:r>
        <w:t>[00:02:41.633] Listen, listen. Ok. Come on!</w:t>
      </w:r>
    </w:p>
    <w:p>
      <w:r>
        <w:t>[00:02:44.783] I just killed my childhood hero.</w:t>
      </w:r>
    </w:p>
    <w:p>
      <w:r>
        <w:t>[00:02:46.600] You just-- Bro, Preston is one of our biggest creators.</w:t>
      </w:r>
    </w:p>
    <w:p>
      <w:r>
        <w:t>[00:02:49.483] At least let me get some content out of him.</w:t>
      </w:r>
    </w:p>
    <w:p>
      <w:r>
        <w:t>[00:02:51.217] You'll get some content with him in heaven, bro.</w:t>
      </w:r>
    </w:p>
    <w:p>
      <w:r>
        <w:t>[00:02:53.267] [Jimmy] [laughs]</w:t>
      </w:r>
    </w:p>
    <w:p>
      <w:r>
        <w:t>[00:02:55.100] Yo, Dream. Oh, yo.</w:t>
      </w:r>
    </w:p>
    <w:p>
      <w:r>
        <w:t>[00:02:56.417] Let's all team up right here.</w:t>
      </w:r>
    </w:p>
    <w:p>
      <w:r>
        <w:t>[00:02:58.200] Hey, Ish! Long time no see.</w:t>
      </w:r>
    </w:p>
    <w:p>
      <w:r>
        <w:t>[00:03:00.450] Bad, welcome to the team.</w:t>
      </w:r>
    </w:p>
    <w:p>
      <w:r>
        <w:t>[00:03:02.233] Let's go. This is the team. Let's go, let's go!</w:t>
      </w:r>
    </w:p>
    <w:p>
      <w:r>
        <w:t>[00:03:04.350] Everyone needs to get a shield, that is the most important thing.</w:t>
      </w:r>
    </w:p>
    <w:p>
      <w:r>
        <w:t>[00:03:06.233] Alright, let's keep looting, then. We can probably explore this forest.</w:t>
      </w:r>
    </w:p>
    <w:p>
      <w:r>
        <w:t>[00:03:08.117] We do need to keep looting.</w:t>
      </w:r>
    </w:p>
    <w:p>
      <w:r>
        <w:t>[00:03:09.083] 'Cause the thing is, if there's other teams that are OP,</w:t>
      </w:r>
    </w:p>
    <w:p>
      <w:r>
        <w:t>[00:03:11.167] then we could get maimed.</w:t>
      </w:r>
    </w:p>
    <w:p>
      <w:r>
        <w:t>[00:03:13.467] Wait, this is looted.</w:t>
      </w:r>
    </w:p>
    <w:p>
      <w:r>
        <w:t>[00:03:14.617] Wait, uh oh.</w:t>
      </w:r>
    </w:p>
    <w:p>
      <w:r>
        <w:t>[00:03:15.550] How many are there?</w:t>
      </w:r>
    </w:p>
    <w:p>
      <w:r>
        <w:t>[00:03:17.033] A big team.</w:t>
      </w:r>
    </w:p>
    <w:p>
      <w:r>
        <w:t>[00:03:17.933] Hey, team coming.</w:t>
      </w:r>
    </w:p>
    <w:p>
      <w:r>
        <w:t>[00:03:19.100] Oh, ten people. Ten people bro?</w:t>
      </w:r>
    </w:p>
    <w:p>
      <w:r>
        <w:t>[00:03:23.583] Should we make a big team?</w:t>
      </w:r>
    </w:p>
    <w:p>
      <w:r>
        <w:t>[00:03:24.867] I'm down.</w:t>
      </w:r>
    </w:p>
    <w:p>
      <w:r>
        <w:t>[00:03:25.767] I like that.</w:t>
      </w:r>
    </w:p>
    <w:p>
      <w:r>
        <w:t>[00:03:26.783] Are we are we part of, like, a big group now?</w:t>
      </w:r>
    </w:p>
    <w:p>
      <w:r>
        <w:t>[00:03:28.867] Nah, we got a whole army, bro.</w:t>
      </w:r>
    </w:p>
    <w:p>
      <w:r>
        <w:t>[00:03:30.300] Yo, this is crazy. We formed a huge team already.</w:t>
      </w:r>
    </w:p>
    <w:p>
      <w:r>
        <w:t>[00:03:33.283] And we winnin. We winnin.</w:t>
      </w:r>
    </w:p>
    <w:p>
      <w:r>
        <w:t>[00:03:36.050] Hey, Grox, how are things?</w:t>
      </w:r>
    </w:p>
    <w:p>
      <w:r>
        <w:t>[00:03:37.517] Oh, great. Great. We're stacked right now.</w:t>
      </w:r>
    </w:p>
    <w:p>
      <w:r>
        <w:t>[00:03:39.683] 85 players left.</w:t>
      </w:r>
    </w:p>
    <w:p>
      <w:r>
        <w:t>[00:03:40.967] Is there any creators that worry you?</w:t>
      </w:r>
    </w:p>
    <w:p>
      <w:r>
        <w:t>[00:03:42.967] Nah, they're all easy.</w:t>
      </w:r>
    </w:p>
    <w:p>
      <w:r>
        <w:t>[00:03:44.250] Even ClownPierce?</w:t>
      </w:r>
    </w:p>
    <w:p>
      <w:r>
        <w:t>[00:03:45.517] Oh dude, I wish I run into him.</w:t>
      </w:r>
    </w:p>
    <w:p>
      <w:r>
        <w:t>[00:03:47.850] Oh my gosh, you're crazy. Good luck.</w:t>
      </w:r>
    </w:p>
    <w:p>
      <w:r>
        <w:t>[00:03:51.917] Oh, there's someone over there, who is that?</w:t>
      </w:r>
    </w:p>
    <w:p>
      <w:r>
        <w:t>[00:03:53.517] [ClownPierce] Hey, guys.</w:t>
      </w:r>
    </w:p>
    <w:p>
      <w:r>
        <w:t>[00:03:54.383] Oh, yeah, I see.</w:t>
      </w:r>
    </w:p>
    <w:p>
      <w:r>
        <w:t>[00:03:55.083] Hey, bro.</w:t>
      </w:r>
    </w:p>
    <w:p>
      <w:r>
        <w:t>[00:03:56.067] ClownPierce! Chill, chill, chill.</w:t>
      </w:r>
    </w:p>
    <w:p>
      <w:r>
        <w:t>[00:03:58.333] We gotta fight. We're gonna fight, boys.</w:t>
      </w:r>
    </w:p>
    <w:p>
      <w:r>
        <w:t>[00:04:02.883] Not like this!</w:t>
      </w:r>
    </w:p>
    <w:p>
      <w:r>
        <w:t>[00:04:04.717] [ClownPierce] [laughs]</w:t>
      </w:r>
    </w:p>
    <w:p>
      <w:r>
        <w:t>[00:04:07.850] NO!</w:t>
      </w:r>
    </w:p>
    <w:p>
      <w:r>
        <w:t>[00:04:09.583] Guys, I have full diamond.</w:t>
      </w:r>
    </w:p>
    <w:p>
      <w:r>
        <w:t>[00:04:11.333] Me too, me too.</w:t>
      </w:r>
    </w:p>
    <w:p>
      <w:r>
        <w:t>[00:04:12.950] All the good loots in this fortress,</w:t>
      </w:r>
    </w:p>
    <w:p>
      <w:r>
        <w:t>[00:04:14.600] we need to kill anyone that goes in here.</w:t>
      </w:r>
    </w:p>
    <w:p>
      <w:r>
        <w:t>[00:04:16.033] We can't let anyone get stacked.</w:t>
      </w:r>
    </w:p>
    <w:p>
      <w:r>
        <w:t>[00:04:18.533] Oh, wait. There's people down there.</w:t>
      </w:r>
    </w:p>
    <w:p>
      <w:r>
        <w:t>[00:04:20.250] -Hey, Sword. -How's it going?</w:t>
      </w:r>
    </w:p>
    <w:p>
      <w:r>
        <w:t>[00:04:21.867] You're kind of The Hunger Games guy now.</w:t>
      </w:r>
    </w:p>
    <w:p>
      <w:r>
        <w:t>[00:04:24.050] It's basically what you've been blowing up off of.</w:t>
      </w:r>
    </w:p>
    <w:p>
      <w:r>
        <w:t>[00:04:26.700] How's the event so far?</w:t>
      </w:r>
    </w:p>
    <w:p>
      <w:r>
        <w:t>[00:04:28.067] Uh, it’s alright, to be fair.</w:t>
      </w:r>
    </w:p>
    <w:p>
      <w:r>
        <w:t>[00:04:29.667] This guy's The Hunger Games guy?</w:t>
      </w:r>
    </w:p>
    <w:p>
      <w:r>
        <w:t>[00:04:31.167] Oh, God. Bro, you’re leaking our position, man.</w:t>
      </w:r>
    </w:p>
    <w:p>
      <w:r>
        <w:t>[00:04:33.517] You’re leaking our position.</w:t>
      </w:r>
    </w:p>
    <w:p>
      <w:r>
        <w:t>[00:04:34.583] Wait. I wanna kill The Hunger Games guy.</w:t>
      </w:r>
    </w:p>
    <w:p>
      <w:r>
        <w:t>[00:04:38.117] [Jimmy] Wait. Did I cause this? Oh, no.</w:t>
      </w:r>
    </w:p>
    <w:p>
      <w:r>
        <w:t>[00:04:39.950] Yeah, I got two. I got both on me.</w:t>
      </w:r>
    </w:p>
    <w:p>
      <w:r>
        <w:t>[00:04:41.717] [Sword4000] Yo, Jimmy, you killed me!</w:t>
      </w:r>
    </w:p>
    <w:p>
      <w:r>
        <w:t>[00:04:43.250] Oh, no. Sword. No!</w:t>
      </w:r>
    </w:p>
    <w:p>
      <w:r>
        <w:t>[00:04:45.900] Come here, Evbo!</w:t>
      </w:r>
    </w:p>
    <w:p>
      <w:r>
        <w:t>[00:04:46.583] [Jimmy] Avenge Sword!</w:t>
      </w:r>
    </w:p>
    <w:p>
      <w:r>
        <w:t>[00:04:51.533] Come on, Poland.</w:t>
      </w:r>
    </w:p>
    <w:p>
      <w:r>
        <w:t>[00:04:53.117] Oh, you got gapples, brother!</w:t>
      </w:r>
    </w:p>
    <w:p>
      <w:r>
        <w:t>[00:04:54.700] Yes, sir!</w:t>
      </w:r>
    </w:p>
    <w:p>
      <w:r>
        <w:t>[00:04:56.283] Poland is on a killstreak! No. Oh my gosh.</w:t>
      </w:r>
    </w:p>
    <w:p>
      <w:r>
        <w:t>[00:04:59.517] I might be a little blood hungry. I'm not gonna lie.</w:t>
      </w:r>
    </w:p>
    <w:p>
      <w:r>
        <w:t>[00:05:02.417] Attention, gamers.</w:t>
      </w:r>
    </w:p>
    <w:p>
      <w:r>
        <w:t>[00:05:04.083] In exactly two minutes,</w:t>
      </w:r>
    </w:p>
    <w:p>
      <w:r>
        <w:t>[00:05:05.567] the desert biome will be nuked off the map.</w:t>
      </w:r>
    </w:p>
    <w:p>
      <w:r>
        <w:t>[00:05:08.367] Good luck.</w:t>
      </w:r>
    </w:p>
    <w:p>
      <w:r>
        <w:t>[00:05:08.933] No! Run, run, run.</w:t>
      </w:r>
    </w:p>
    <w:p>
      <w:r>
        <w:t>[00:05:09.900] What the heck?</w:t>
      </w:r>
    </w:p>
    <w:p>
      <w:r>
        <w:t>[00:05:10.767] Oh, we gotta go.</w:t>
      </w:r>
    </w:p>
    <w:p>
      <w:r>
        <w:t>[00:05:14.117] Alright, you gotta get out of here.</w:t>
      </w:r>
    </w:p>
    <w:p>
      <w:r>
        <w:t>[00:05:15.450] I'm trying. I'm goin’!</w:t>
      </w:r>
    </w:p>
    <w:p>
      <w:r>
        <w:t>[00:05:17.550] You're running out of time!</w:t>
      </w:r>
    </w:p>
    <w:p>
      <w:r>
        <w:t>[00:05:18.967] This might be further away than it looks.</w:t>
      </w:r>
    </w:p>
    <w:p>
      <w:r>
        <w:t>[00:05:20.283] I might be so done.</w:t>
      </w:r>
    </w:p>
    <w:p>
      <w:r>
        <w:t>[00:05:22.200] We're still in the desert. We gotta go.</w:t>
      </w:r>
    </w:p>
    <w:p>
      <w:r>
        <w:t>[00:05:23.700] Jerome. How's it going?</w:t>
      </w:r>
    </w:p>
    <w:p>
      <w:r>
        <w:t>[00:05:25.083] Dude, of course it had to be desert.</w:t>
      </w:r>
    </w:p>
    <w:p>
      <w:r>
        <w:t>[00:05:27.083] For childhood me, if you could make it far in this video,</w:t>
      </w:r>
    </w:p>
    <w:p>
      <w:r>
        <w:t>[00:05:29.467] that'd be awesome.</w:t>
      </w:r>
    </w:p>
    <w:p>
      <w:r>
        <w:t>[00:05:30.200] Well, I got some bad news for you.</w:t>
      </w:r>
    </w:p>
    <w:p>
      <w:r>
        <w:t>[00:05:31.517] I've only gotten worse in my old age.</w:t>
      </w:r>
    </w:p>
    <w:p>
      <w:r>
        <w:t>[00:05:33.283] We gotta go.</w:t>
      </w:r>
    </w:p>
    <w:p>
      <w:r>
        <w:t>[00:05:36.533] Oh, there's, like, a guy in full diamond armor there.</w:t>
      </w:r>
    </w:p>
    <w:p>
      <w:r>
        <w:t>[00:05:38.400] Oh, he's waiting to kill you.</w:t>
      </w:r>
    </w:p>
    <w:p>
      <w:r>
        <w:t>[00:05:41.467] Yo! Welcome to safety. Welcome!</w:t>
      </w:r>
    </w:p>
    <w:p>
      <w:r>
        <w:t>[00:05:44.433] Hey, man. So it's part of the script.</w:t>
      </w:r>
    </w:p>
    <w:p>
      <w:r>
        <w:t>[00:05:46.817] Uh, MrBeast actually said that I'm safe.</w:t>
      </w:r>
    </w:p>
    <w:p>
      <w:r>
        <w:t>[00:05:48.700] I'm just gonna go this way.</w:t>
      </w:r>
    </w:p>
    <w:p>
      <w:r>
        <w:t>[00:05:50.183] Wait, MrBeast-- I don't like liars. Did he just lie?</w:t>
      </w:r>
    </w:p>
    <w:p>
      <w:r>
        <w:t>[00:05:53.183] I have no idea what he's talking about, Poland.</w:t>
      </w:r>
    </w:p>
    <w:p>
      <w:r>
        <w:t>[00:05:54.950] Oh, so he's lying is what you're saying. Ok.</w:t>
      </w:r>
    </w:p>
    <w:p>
      <w:r>
        <w:t>[00:05:56.900] No, this isn't good. This is really bad.</w:t>
      </w:r>
    </w:p>
    <w:p>
      <w:r>
        <w:t>[00:05:59.533] I don't like liars, bro.</w:t>
      </w:r>
    </w:p>
    <w:p>
      <w:r>
        <w:t>[00:06:00.883] If you just came here and be like, "I'm very weak and scared,"</w:t>
      </w:r>
    </w:p>
    <w:p>
      <w:r>
        <w:t>[00:06:03.383] I would've let you live.</w:t>
      </w:r>
    </w:p>
    <w:p>
      <w:r>
        <w:t>[00:06:04.133] No, no, no.</w:t>
      </w:r>
    </w:p>
    <w:p>
      <w:r>
        <w:t>[00:06:07.167] The desert is no longer part of the map.</w:t>
      </w:r>
    </w:p>
    <w:p>
      <w:r>
        <w:t>[00:06:10.517] Ok, so we cannot stay in a certain biome for too long.</w:t>
      </w:r>
    </w:p>
    <w:p>
      <w:r>
        <w:t>[00:06:12.717] Yeah. Get boats, get boats.</w:t>
      </w:r>
    </w:p>
    <w:p>
      <w:r>
        <w:t>[00:06:15.383] Let's get to a border.</w:t>
      </w:r>
    </w:p>
    <w:p>
      <w:r>
        <w:t>[00:06:16.733] Border now, guys. Border, border, border.</w:t>
      </w:r>
    </w:p>
    <w:p>
      <w:r>
        <w:t>[00:06:17.833] Border, border, border.</w:t>
      </w:r>
    </w:p>
    <w:p>
      <w:r>
        <w:t>[00:06:18.683] Go, go, go!</w:t>
      </w:r>
    </w:p>
    <w:p>
      <w:r>
        <w:t>[00:06:19.650] Oh, there's two people. Whoa, whoa.</w:t>
      </w:r>
    </w:p>
    <w:p>
      <w:r>
        <w:t>[00:06:21.133] There's two people approaching.</w:t>
      </w:r>
    </w:p>
    <w:p>
      <w:r>
        <w:t>[00:06:22.383] Who are they?</w:t>
      </w:r>
    </w:p>
    <w:p>
      <w:r>
        <w:t>[00:06:23.200] Oh, it’s Sapnap.</w:t>
      </w:r>
    </w:p>
    <w:p>
      <w:r>
        <w:t>[00:06:24.117] Oh, it's Daquavis and Sapnap!</w:t>
      </w:r>
    </w:p>
    <w:p>
      <w:r>
        <w:t>[00:06:26.083] These are our team.</w:t>
      </w:r>
    </w:p>
    <w:p>
      <w:r>
        <w:t>[00:06:27.600] -Hey! -Hey, guys.</w:t>
      </w:r>
    </w:p>
    <w:p>
      <w:r>
        <w:t>[00:06:28.967] Alright, we're stacked. We're stacked up.</w:t>
      </w:r>
    </w:p>
    <w:p>
      <w:r>
        <w:t>[00:06:30.350] No, no, no. We're not that stacked up.</w:t>
      </w:r>
    </w:p>
    <w:p>
      <w:r>
        <w:t>[00:06:31.883] I've seen, like, ClownPierce and them.</w:t>
      </w:r>
    </w:p>
    <w:p>
      <w:r>
        <w:t>[00:06:33.183] We should start moving.</w:t>
      </w:r>
    </w:p>
    <w:p>
      <w:r>
        <w:t>[00:06:36.050] Oh, dude, look at it. No one's been here.</w:t>
      </w:r>
    </w:p>
    <w:p>
      <w:r>
        <w:t>[00:06:38.483] Yo, it’s like a mine! Yo, this is sick!</w:t>
      </w:r>
    </w:p>
    <w:p>
      <w:r>
        <w:t>[00:06:40.450] Yo.</w:t>
      </w:r>
    </w:p>
    <w:p>
      <w:r>
        <w:t>[00:06:41.667] No, way.</w:t>
      </w:r>
    </w:p>
    <w:p>
      <w:r>
        <w:t>[00:06:42.650] Free loot.</w:t>
      </w:r>
    </w:p>
    <w:p>
      <w:r>
        <w:t>[00:06:44.000] Alright, I'm gonna hit this building.</w:t>
      </w:r>
    </w:p>
    <w:p>
      <w:r>
        <w:t>[00:06:45.867] Yo, wait, wait-- There's people, people, people!</w:t>
      </w:r>
    </w:p>
    <w:p>
      <w:r>
        <w:t>[00:06:48.350] Oh my God! People, people, people.</w:t>
      </w:r>
    </w:p>
    <w:p>
      <w:r>
        <w:t>[00:06:50.067] Yeah, it's ClownPierce and like his guys over here.</w:t>
      </w:r>
    </w:p>
    <w:p>
      <w:r>
        <w:t>[00:06:53.633] Which way they go?</w:t>
      </w:r>
    </w:p>
    <w:p>
      <w:r>
        <w:t>[00:06:55.000] Sorry, Chandler.</w:t>
      </w:r>
    </w:p>
    <w:p>
      <w:r>
        <w:t>[00:06:56.000] Clown.</w:t>
      </w:r>
    </w:p>
    <w:p>
      <w:r>
        <w:t>[00:06:57.967] Wow.</w:t>
      </w:r>
    </w:p>
    <w:p>
      <w:r>
        <w:t>[00:06:59.400] Yo, Chandler died. What?</w:t>
      </w:r>
    </w:p>
    <w:p>
      <w:r>
        <w:t>[00:07:00.833] Chandler!</w:t>
      </w:r>
    </w:p>
    <w:p>
      <w:r>
        <w:t>[00:07:01.917] No, Chandler!</w:t>
      </w:r>
    </w:p>
    <w:p>
      <w:r>
        <w:t>[00:07:03.150] By ClownPierce.</w:t>
      </w:r>
    </w:p>
    <w:p>
      <w:r>
        <w:t>[00:07:04.550] They must be close, then.</w:t>
      </w:r>
    </w:p>
    <w:p>
      <w:r>
        <w:t>[00:07:05.650] Chandler was this section of the map.</w:t>
      </w:r>
    </w:p>
    <w:p>
      <w:r>
        <w:t>[00:07:08.067] Come here, buddy.</w:t>
      </w:r>
    </w:p>
    <w:p>
      <w:r>
        <w:t>[00:07:08.700] Kill it. What?!</w:t>
      </w:r>
    </w:p>
    <w:p>
      <w:r>
        <w:t>[00:07:11.217] You should’ve taken the items, bro.</w:t>
      </w:r>
    </w:p>
    <w:p>
      <w:r>
        <w:t>[00:07:13.367] We can't split up.</w:t>
      </w:r>
    </w:p>
    <w:p>
      <w:r>
        <w:t>[00:07:14.450] We lose Skeppy?</w:t>
      </w:r>
    </w:p>
    <w:p>
      <w:r>
        <w:t>[00:07:15.450] Where’d Skeppy go?</w:t>
      </w:r>
    </w:p>
    <w:p>
      <w:r>
        <w:t>[00:07:17.717] Oh, somebody here.</w:t>
      </w:r>
    </w:p>
    <w:p>
      <w:r>
        <w:t>[00:07:18.833] Is that Skeppy?</w:t>
      </w:r>
    </w:p>
    <w:p>
      <w:r>
        <w:t>[00:07:20.150] Oh my God. Yo! It's me. Hey.</w:t>
      </w:r>
    </w:p>
    <w:p>
      <w:r>
        <w:t>[00:07:22.583] Hey, bro.</w:t>
      </w:r>
    </w:p>
    <w:p>
      <w:r>
        <w:t>[00:07:23.450] You guys don't wanna kill me, right?</w:t>
      </w:r>
    </w:p>
    <w:p>
      <w:r>
        <w:t>[00:07:24.867] No.</w:t>
      </w:r>
    </w:p>
    <w:p>
      <w:r>
        <w:t>[00:07:25.417] No we don't. We're friendly.</w:t>
      </w:r>
    </w:p>
    <w:p>
      <w:r>
        <w:t>[00:07:26.700] Ok, cool.</w:t>
      </w:r>
    </w:p>
    <w:p>
      <w:r>
        <w:t>[00:07:27.600] Hey, man!</w:t>
      </w:r>
    </w:p>
    <w:p>
      <w:r>
        <w:t>[00:07:28.167] Bro, chill. Why?</w:t>
      </w:r>
    </w:p>
    <w:p>
      <w:r>
        <w:t>[00:07:30.400] Bro, why? Why, bro?</w:t>
      </w:r>
    </w:p>
    <w:p>
      <w:r>
        <w:t>[00:07:32.233] [laughs] Times Square, bro.</w:t>
      </w:r>
    </w:p>
    <w:p>
      <w:r>
        <w:t>[00:07:33.417] Please, bro. Please.</w:t>
      </w:r>
    </w:p>
    <w:p>
      <w:r>
        <w:t>[00:07:38.033] That clown killed three of our teammates.</w:t>
      </w:r>
    </w:p>
    <w:p>
      <w:r>
        <w:t>[00:07:39.800] What if we all grouped together and kill ClownPierce?</w:t>
      </w:r>
    </w:p>
    <w:p>
      <w:r>
        <w:t>[00:07:42.417] Dude. Yes! That's a great idea.</w:t>
      </w:r>
    </w:p>
    <w:p>
      <w:r>
        <w:t>[00:07:44.067] Yeah. I'm so down.</w:t>
      </w:r>
    </w:p>
    <w:p>
      <w:r>
        <w:t>[00:07:45.283] We are anti-ClownPierce.</w:t>
      </w:r>
    </w:p>
    <w:p>
      <w:r>
        <w:t>[00:07:46.883] Down with the Clown.</w:t>
      </w:r>
    </w:p>
    <w:p>
      <w:r>
        <w:t>[00:07:47.967] Down with the Clown.</w:t>
      </w:r>
    </w:p>
    <w:p>
      <w:r>
        <w:t>[00:07:49.883] [Jimmy] Clown, there's a giant army forming to kill you.</w:t>
      </w:r>
    </w:p>
    <w:p>
      <w:r>
        <w:t>[00:07:52.383] Right over there, just so you know.</w:t>
      </w:r>
    </w:p>
    <w:p>
      <w:r>
        <w:t>[00:07:53.567] Wow, they're really doing all that, huh?</w:t>
      </w:r>
    </w:p>
    <w:p>
      <w:r>
        <w:t>[00:07:55.583] Dude, we gotta kill Clown.</w:t>
      </w:r>
    </w:p>
    <w:p>
      <w:r>
        <w:t>[00:07:56.717] Let's go! The Clown rebellion!</w:t>
      </w:r>
    </w:p>
    <w:p>
      <w:r>
        <w:t>[00:07:59.250] Oh! Ok, run! Ok, that's a lot of people.</w:t>
      </w:r>
    </w:p>
    <w:p>
      <w:r>
        <w:t>[00:08:01.150] [chanting] Down with the Clown!</w:t>
      </w:r>
    </w:p>
    <w:p>
      <w:r>
        <w:t>[00:08:06.083] Let's go!</w:t>
      </w:r>
    </w:p>
    <w:p>
      <w:r>
        <w:t>[00:08:07.300] Oh, wow, that is a lot. Oh my God.</w:t>
      </w:r>
    </w:p>
    <w:p>
      <w:r>
        <w:t>[00:08:09.533] Let’s meet up with the rest first.</w:t>
      </w:r>
    </w:p>
    <w:p>
      <w:r>
        <w:t>[00:08:10.517] Oh, they're coming towards you.</w:t>
      </w:r>
    </w:p>
    <w:p>
      <w:r>
        <w:t>[00:08:12.183] The Clown rebellion finally meets Clown.</w:t>
      </w:r>
    </w:p>
    <w:p>
      <w:r>
        <w:t>[00:08:14.717] They're coming. They already saw us.</w:t>
      </w:r>
    </w:p>
    <w:p>
      <w:r>
        <w:t>[00:08:18.017] We're going in boats.</w:t>
      </w:r>
    </w:p>
    <w:p>
      <w:r>
        <w:t>[00:08:19.067] Start goin’, start goin’.</w:t>
      </w:r>
    </w:p>
    <w:p>
      <w:r>
        <w:t>[00:08:22.133] I see them over the tree.</w:t>
      </w:r>
    </w:p>
    <w:p>
      <w:r>
        <w:t>[00:08:23.533] We're lowkey losing them in this forest, I feel like.</w:t>
      </w:r>
    </w:p>
    <w:p>
      <w:r>
        <w:t>[00:08:26.517] Hello? Hello? Why is there so much people here?</w:t>
      </w:r>
    </w:p>
    <w:p>
      <w:r>
        <w:t>[00:08:28.417] Don't be scared. There's nothing to be scared.</w:t>
      </w:r>
    </w:p>
    <w:p>
      <w:r>
        <w:t>[00:08:30.950] Oh, hi.</w:t>
      </w:r>
    </w:p>
    <w:p>
      <w:r>
        <w:t>[00:08:31.633] Oh. Hi, hi. Hey.</w:t>
      </w:r>
    </w:p>
    <w:p>
      <w:r>
        <w:t>[00:08:32.917] No, no, no! Bro, bro--</w:t>
      </w:r>
    </w:p>
    <w:p>
      <w:r>
        <w:t>[00:08:34.683] No, no. Don't do this.</w:t>
      </w:r>
    </w:p>
    <w:p>
      <w:r>
        <w:t>[00:08:35.833] Surrender! Surrender!</w:t>
      </w:r>
    </w:p>
    <w:p>
      <w:r>
        <w:t>[00:08:37.133] Ok, I’ll give you my loot! Stop, stop!</w:t>
      </w:r>
    </w:p>
    <w:p>
      <w:r>
        <w:t>[00:08:39.050] I’ll give you my loot!</w:t>
      </w:r>
    </w:p>
    <w:p>
      <w:r>
        <w:t>[00:08:39.683] Ok, ok! Come.</w:t>
      </w:r>
    </w:p>
    <w:p>
      <w:r>
        <w:t>[00:08:41.367] Ok. Drop it. Nice. Here. You're free to go.</w:t>
      </w:r>
    </w:p>
    <w:p>
      <w:r>
        <w:t>[00:08:43.583] Ok. Go. Leave now. Run! Go! Get out of here!</w:t>
      </w:r>
    </w:p>
    <w:p>
      <w:r>
        <w:t>[00:08:45.917] I literally got mugged by three people. Are we serious?</w:t>
      </w:r>
    </w:p>
    <w:p>
      <w:r>
        <w:t>[00:08:48.817] At least they let me free.</w:t>
      </w:r>
    </w:p>
    <w:p>
      <w:r>
        <w:t>[00:08:49.783] At least they didn’t kill me and let me free.</w:t>
      </w:r>
    </w:p>
    <w:p>
      <w:r>
        <w:t>[00:08:53.300] Oh, wait. There's a guy there.</w:t>
      </w:r>
    </w:p>
    <w:p>
      <w:r>
        <w:t>[00:08:55.117] He's not on a boat. Let's go.</w:t>
      </w:r>
    </w:p>
    <w:p>
      <w:r>
        <w:t>[00:08:56.433] Hey, we're friendly. We need a team.</w:t>
      </w:r>
    </w:p>
    <w:p>
      <w:r>
        <w:t>[00:08:59.150] Are you sure you're not lying to me?</w:t>
      </w:r>
    </w:p>
    <w:p>
      <w:r>
        <w:t>[00:09:00.733] 'Cause I just got mugged. I got robbed.</w:t>
      </w:r>
    </w:p>
    <w:p>
      <w:r>
        <w:t>[00:09:02.417] If you don't trust us, we'll drop items.</w:t>
      </w:r>
    </w:p>
    <w:p>
      <w:r>
        <w:t>[00:09:04.133] No. You guys sound scary.</w:t>
      </w:r>
    </w:p>
    <w:p>
      <w:r>
        <w:t>[00:09:05.617] Are you running from Clown? Keep going.</w:t>
      </w:r>
    </w:p>
    <w:p>
      <w:r>
        <w:t>[00:09:07.433] Yo, it's Clown?! Yo, what the hell?</w:t>
      </w:r>
    </w:p>
    <w:p>
      <w:r>
        <w:t>[00:09:10.817] Oh! Plaza, run! No!</w:t>
      </w:r>
    </w:p>
    <w:p>
      <w:r>
        <w:t>[00:09:13.500] Got on his boat!</w:t>
      </w:r>
    </w:p>
    <w:p>
      <w:r>
        <w:t>[00:09:15.250] Help me!</w:t>
      </w:r>
    </w:p>
    <w:p>
      <w:r>
        <w:t>[00:09:16.083] [Jimmy] Clown shows no mercy. Plaza, get out of here!</w:t>
      </w:r>
    </w:p>
    <w:p>
      <w:r>
        <w:t>[00:09:18.750] Dude, I just got robbed, and now I'm getting killed by you guys.</w:t>
      </w:r>
    </w:p>
    <w:p>
      <w:r>
        <w:t>[00:09:22.500] Stop!</w:t>
      </w:r>
    </w:p>
    <w:p>
      <w:r>
        <w:t>[00:09:23.233] [laughs] Nice.</w:t>
      </w:r>
    </w:p>
    <w:p>
      <w:r>
        <w:t>[00:09:27.017] Good luck, everybody.</w:t>
      </w:r>
    </w:p>
    <w:p>
      <w:r>
        <w:t>[00:09:27.900] The next biome being deleted is the cherry biome.</w:t>
      </w:r>
    </w:p>
    <w:p>
      <w:r>
        <w:t>[00:09:30.917] Oh. We're ok. We're ok!</w:t>
      </w:r>
    </w:p>
    <w:p>
      <w:r>
        <w:t>[00:09:32.583] We’re chilling.</w:t>
      </w:r>
    </w:p>
    <w:p>
      <w:r>
        <w:t>[00:09:35.767] Hey, hey, hey!</w:t>
      </w:r>
    </w:p>
    <w:p>
      <w:r>
        <w:t>[00:09:37.217] Hey, Clown!</w:t>
      </w:r>
    </w:p>
    <w:p>
      <w:r>
        <w:t>[00:09:38.217] Hey.</w:t>
      </w:r>
    </w:p>
    <w:p>
      <w:r>
        <w:t>[00:09:38.817] Welcome in.</w:t>
      </w:r>
    </w:p>
    <w:p>
      <w:r>
        <w:t>[00:09:39.500] Listen, listen, listen.</w:t>
      </w:r>
    </w:p>
    <w:p>
      <w:r>
        <w:t>[00:09:40.650] There's an army.</w:t>
      </w:r>
    </w:p>
    <w:p>
      <w:r>
        <w:t>[00:09:41.700] I aura farmed a little too close to the sun.</w:t>
      </w:r>
    </w:p>
    <w:p>
      <w:r>
        <w:t>[00:09:43.317] There's an army after us.</w:t>
      </w:r>
    </w:p>
    <w:p>
      <w:r>
        <w:t>[00:09:44.517] We gotta get you guys all in diamond and we take that fight, bro.</w:t>
      </w:r>
    </w:p>
    <w:p>
      <w:r>
        <w:t>[00:09:47.867] We have to.</w:t>
      </w:r>
    </w:p>
    <w:p>
      <w:r>
        <w:t>[00:09:48.850] Here, here. Take that.</w:t>
      </w:r>
    </w:p>
    <w:p>
      <w:r>
        <w:t>[00:09:50.383] Dude, this is why we picked up all those diamonds, bro.</w:t>
      </w:r>
    </w:p>
    <w:p>
      <w:r>
        <w:t>[00:09:52.267] Let's go, bro.</w:t>
      </w:r>
    </w:p>
    <w:p>
      <w:r>
        <w:t>[00:09:53.233] Let's go!</w:t>
      </w:r>
    </w:p>
    <w:p>
      <w:r>
        <w:t>[00:09:54.867] And while ClownPierce is toying with these players,</w:t>
      </w:r>
    </w:p>
    <w:p>
      <w:r>
        <w:t>[00:09:56.867] I want to tell you guys about our brand new MrBeast Lab's Hybrids.</w:t>
      </w:r>
    </w:p>
    <w:p>
      <w:r>
        <w:t>[00:10:00.483] These are collectible action figures that you can mix and match</w:t>
      </w:r>
    </w:p>
    <w:p>
      <w:r>
        <w:t>[00:10:03.150] to create millions of different Beasts!</w:t>
      </w:r>
    </w:p>
    <w:p>
      <w:r>
        <w:t>[00:10:04.800] Guys, we lost Clown.</w:t>
      </w:r>
    </w:p>
    <w:p>
      <w:r>
        <w:t>[00:10:05.867] It's ok, it's ok. We'll get him.</w:t>
      </w:r>
    </w:p>
    <w:p>
      <w:r>
        <w:t>[00:10:07.917] And yes, some of them are very rare, like this Hyperchrome Panther,</w:t>
      </w:r>
    </w:p>
    <w:p>
      <w:r>
        <w:t>[00:10:11.217] where there's only 1,000 of them in the world.</w:t>
      </w:r>
    </w:p>
    <w:p>
      <w:r>
        <w:t>[00:10:13.067] Let's lock in.</w:t>
      </w:r>
    </w:p>
    <w:p>
      <w:r>
        <w:t>[00:10:13.767] Let’s go, let’s go mid. Head mid!</w:t>
      </w:r>
    </w:p>
    <w:p>
      <w:r>
        <w:t>[00:10:15.200] We're a big team. We get a lot of kills.</w:t>
      </w:r>
    </w:p>
    <w:p>
      <w:r>
        <w:t>[00:10:16.800] I doubt anyone has a team this big.</w:t>
      </w:r>
    </w:p>
    <w:p>
      <w:r>
        <w:t>[00:10:18.317] To kickstart your Hybrid collection, we started selling these mega packs</w:t>
      </w:r>
    </w:p>
    <w:p>
      <w:r>
        <w:t>[00:10:21.933] to create your own one of one Beast that only you have.</w:t>
      </w:r>
    </w:p>
    <w:p>
      <w:r>
        <w:t>[00:10:24.917] Armies are forming.</w:t>
      </w:r>
    </w:p>
    <w:p>
      <w:r>
        <w:t>[00:10:26.467] Do you guys think you have the strongest army?</w:t>
      </w:r>
    </w:p>
    <w:p>
      <w:r>
        <w:t>[00:10:28.317] Yes, bro.</w:t>
      </w:r>
    </w:p>
    <w:p>
      <w:r>
        <w:t>[00:10:29.417] Absolutely.</w:t>
      </w:r>
    </w:p>
    <w:p>
      <w:r>
        <w:t>[00:10:30.583] So next time you run into the army that was chanting "Death to Clown,"</w:t>
      </w:r>
    </w:p>
    <w:p>
      <w:r>
        <w:t>[00:10:34.150] what's gonna happen?</w:t>
      </w:r>
    </w:p>
    <w:p>
      <w:r>
        <w:t>[00:10:35.267] They're just gonna die.</w:t>
      </w:r>
    </w:p>
    <w:p>
      <w:r>
        <w:t>[00:10:36.433] Christmas is right around the corner.</w:t>
      </w:r>
    </w:p>
    <w:p>
      <w:r>
        <w:t>[00:10:37.867] Go to any of these retailers you see on the screen</w:t>
      </w:r>
    </w:p>
    <w:p>
      <w:r>
        <w:t>[00:10:39.950] and get our brand new MrBeast Lab's Hybrids for Christmas.</w:t>
      </w:r>
    </w:p>
    <w:p>
      <w:r>
        <w:t>[00:10:44.267] Oh, there's some of the people. People ahead.</w:t>
      </w:r>
    </w:p>
    <w:p>
      <w:r>
        <w:t>[00:10:45.900] Where, where, where?</w:t>
      </w:r>
    </w:p>
    <w:p>
      <w:r>
        <w:t>[00:10:47.000] They’re noobs.</w:t>
      </w:r>
    </w:p>
    <w:p>
      <w:r>
        <w:t>[00:10:48.500] Oh. Oh, that's a lot of them.</w:t>
      </w:r>
    </w:p>
    <w:p>
      <w:r>
        <w:t>[00:10:50.217] Y'all, we're cooked.</w:t>
      </w:r>
    </w:p>
    <w:p>
      <w:r>
        <w:t>[00:10:51.267] Team!</w:t>
      </w:r>
    </w:p>
    <w:p>
      <w:r>
        <w:t>[00:10:52.483] Get the boats, get the boats ready.</w:t>
      </w:r>
    </w:p>
    <w:p>
      <w:r>
        <w:t>[00:10:53.850] Boat, boat, boat.</w:t>
      </w:r>
    </w:p>
    <w:p>
      <w:r>
        <w:t>[00:10:55.750] Guys, team with us, man.</w:t>
      </w:r>
    </w:p>
    <w:p>
      <w:r>
        <w:t>[00:10:57.183] Oh, look. It's Jerome.</w:t>
      </w:r>
    </w:p>
    <w:p>
      <w:r>
        <w:t>[00:10:58.500] It's Jerome, team.</w:t>
      </w:r>
    </w:p>
    <w:p>
      <w:r>
        <w:t>[00:10:59.517] [Jimmy] What's about to happen? Jerome, do you trust them?</w:t>
      </w:r>
    </w:p>
    <w:p>
      <w:r>
        <w:t>[00:11:01.917] They've got you surrounded.</w:t>
      </w:r>
    </w:p>
    <w:p>
      <w:r>
        <w:t>[00:11:03.367] I don't have a choice.</w:t>
      </w:r>
    </w:p>
    <w:p>
      <w:r>
        <w:t>[00:11:04.683] We're friendly, man, I think.</w:t>
      </w:r>
    </w:p>
    <w:p>
      <w:r>
        <w:t>[00:11:06.450] Jerome!</w:t>
      </w:r>
    </w:p>
    <w:p>
      <w:r>
        <w:t>[00:11:07.217] Alright, alright. Team-- Team, please.</w:t>
      </w:r>
    </w:p>
    <w:p>
      <w:r>
        <w:t>[00:11:09.267] Alright, we're going down.</w:t>
      </w:r>
    </w:p>
    <w:p>
      <w:r>
        <w:t>[00:11:10.433] What's up?</w:t>
      </w:r>
    </w:p>
    <w:p>
      <w:r>
        <w:t>[00:11:11.133] We come with peace.</w:t>
      </w:r>
    </w:p>
    <w:p>
      <w:r>
        <w:t>[00:11:12.450] What's up? What's up y'all? What's up?</w:t>
      </w:r>
    </w:p>
    <w:p>
      <w:r>
        <w:t>[00:11:13.600] Let's go, let's go, let's go.</w:t>
      </w:r>
    </w:p>
    <w:p>
      <w:r>
        <w:t>[00:11:14.767] Guys, Clown's army is up to 15 strong.</w:t>
      </w:r>
    </w:p>
    <w:p>
      <w:r>
        <w:t>[00:11:17.617] Good luck, gentlemen.</w:t>
      </w:r>
    </w:p>
    <w:p>
      <w:r>
        <w:t>[00:11:18.617] Oh.</w:t>
      </w:r>
    </w:p>
    <w:p>
      <w:r>
        <w:t>[00:11:19.450] 15?!</w:t>
      </w:r>
    </w:p>
    <w:p>
      <w:r>
        <w:t>[00:11:20.250] Oh, no.</w:t>
      </w:r>
    </w:p>
    <w:p>
      <w:r>
        <w:t>[00:11:21.317] That's a big army.</w:t>
      </w:r>
    </w:p>
    <w:p>
      <w:r>
        <w:t>[00:11:22.383] We need better loot.</w:t>
      </w:r>
    </w:p>
    <w:p>
      <w:r>
        <w:t>[00:11:23.450] Do you think there's anything on top of the creeper?</w:t>
      </w:r>
    </w:p>
    <w:p>
      <w:r>
        <w:t>[00:11:25.550] Wait, there might be.</w:t>
      </w:r>
    </w:p>
    <w:p>
      <w:r>
        <w:t>[00:11:26.367] What if there's stuff on top of the creeper?</w:t>
      </w:r>
    </w:p>
    <w:p>
      <w:r>
        <w:t>[00:11:27.800] Let’s head towards the middle. Let's head to the middle.</w:t>
      </w:r>
    </w:p>
    <w:p>
      <w:r>
        <w:t>[00:11:31.067] Alright. It's time to shrink another biome.</w:t>
      </w:r>
    </w:p>
    <w:p>
      <w:r>
        <w:t>[00:11:34.450] Snowy biome will be deleted in two minutes.</w:t>
      </w:r>
    </w:p>
    <w:p>
      <w:r>
        <w:t>[00:11:37.800] Oh my God, there is a lot of people here.</w:t>
      </w:r>
    </w:p>
    <w:p>
      <w:r>
        <w:t>[00:11:39.900] Oh, there's a huge army.</w:t>
      </w:r>
    </w:p>
    <w:p>
      <w:r>
        <w:t>[00:11:41.450] Wait. There's players, players, players.</w:t>
      </w:r>
    </w:p>
    <w:p>
      <w:r>
        <w:t>[00:11:43.783] What do we do?</w:t>
      </w:r>
    </w:p>
    <w:p>
      <w:r>
        <w:t>[00:11:45.167] Wait. Let's see.</w:t>
      </w:r>
    </w:p>
    <w:p>
      <w:r>
        <w:t>[00:11:45.850] Let's talk.</w:t>
      </w:r>
    </w:p>
    <w:p>
      <w:r>
        <w:t>[00:11:47.267] Oh, they're coming, they’re coming!</w:t>
      </w:r>
    </w:p>
    <w:p>
      <w:r>
        <w:t>[00:11:49.350] Oh, there. Go, go, go!</w:t>
      </w:r>
    </w:p>
    <w:p>
      <w:r>
        <w:t>[00:11:50.733] Wait. They're scared. They're running?</w:t>
      </w:r>
    </w:p>
    <w:p>
      <w:r>
        <w:t>[00:11:52.300] Talk, talk, talk!</w:t>
      </w:r>
    </w:p>
    <w:p>
      <w:r>
        <w:t>[00:11:54.100] They want to talk? Alright, alright. I'll talk.</w:t>
      </w:r>
    </w:p>
    <w:p>
      <w:r>
        <w:t>[00:11:56.700] Cookie, join us.</w:t>
      </w:r>
    </w:p>
    <w:p>
      <w:r>
        <w:t>[00:11:57.683] Ok, I guess I traded teams.</w:t>
      </w:r>
    </w:p>
    <w:p>
      <w:r>
        <w:t>[00:12:01.200] We want a team! We need to combine forces.</w:t>
      </w:r>
    </w:p>
    <w:p>
      <w:r>
        <w:t>[00:12:04.117] [stutters] We're good. We're cool.</w:t>
      </w:r>
    </w:p>
    <w:p>
      <w:r>
        <w:t>[00:12:05.750] I promise you, everyone over there, they're real nice.</w:t>
      </w:r>
    </w:p>
    <w:p>
      <w:r>
        <w:t>[00:12:07.467] They're good people.</w:t>
      </w:r>
    </w:p>
    <w:p>
      <w:r>
        <w:t>[00:12:08.283] I'm going now, alone. You guys need to watch out.</w:t>
      </w:r>
    </w:p>
    <w:p>
      <w:r>
        <w:t>[00:12:10.767] We should be cautious about pushing on to the shore.</w:t>
      </w:r>
    </w:p>
    <w:p>
      <w:r>
        <w:t>[00:12:13.883] That's not a good idea.</w:t>
      </w:r>
    </w:p>
    <w:p>
      <w:r>
        <w:t>[00:12:15.200] Yeah, we should stay near spawn.</w:t>
      </w:r>
    </w:p>
    <w:p>
      <w:r>
        <w:t>[00:12:19.017] Wait, Clown, look to your left.</w:t>
      </w:r>
    </w:p>
    <w:p>
      <w:r>
        <w:t>[00:12:20.417] Oh!</w:t>
      </w:r>
    </w:p>
    <w:p>
      <w:r>
        <w:t>[00:12:21.567] Oh, look at that.</w:t>
      </w:r>
    </w:p>
    <w:p>
      <w:r>
        <w:t>[00:12:23.850] Follow me, everybody.</w:t>
      </w:r>
    </w:p>
    <w:p>
      <w:r>
        <w:t>[00:12:25.717] Everybody, stay with us.</w:t>
      </w:r>
    </w:p>
    <w:p>
      <w:r>
        <w:t>[00:12:26.750] Behind us, behind us!</w:t>
      </w:r>
    </w:p>
    <w:p>
      <w:r>
        <w:t>[00:12:29.717] Yo, Clown’s here!</w:t>
      </w:r>
    </w:p>
    <w:p>
      <w:r>
        <w:t>[00:12:31.600] Holy smokes. They have full diamond.</w:t>
      </w:r>
    </w:p>
    <w:p>
      <w:r>
        <w:t>[00:12:33.600] Where's Clown?</w:t>
      </w:r>
    </w:p>
    <w:p>
      <w:r>
        <w:t>[00:12:34.633] Right here, buddy.</w:t>
      </w:r>
    </w:p>
    <w:p>
      <w:r>
        <w:t>[00:12:36.533] [NapCalls] I'm dying!</w:t>
      </w:r>
    </w:p>
    <w:p>
      <w:r>
        <w:t>[00:12:37.517] Nice, nice. JJ, keep it up.</w:t>
      </w:r>
    </w:p>
    <w:p>
      <w:r>
        <w:t>[00:12:39.583] They're being hunted like cattle.</w:t>
      </w:r>
    </w:p>
    <w:p>
      <w:r>
        <w:t>[00:12:42.467] Where’s the rest of our team?</w:t>
      </w:r>
    </w:p>
    <w:p>
      <w:r>
        <w:t>[00:12:46.117] Guys, look, can we stop here</w:t>
      </w:r>
    </w:p>
    <w:p>
      <w:r>
        <w:t>[00:12:47.317] and I can craft iron armor for a bunch of people?</w:t>
      </w:r>
    </w:p>
    <w:p>
      <w:r>
        <w:t>[00:12:48.767] Let's stop over here.</w:t>
      </w:r>
    </w:p>
    <w:p>
      <w:r>
        <w:t>[00:12:50.033] You need iron leggings?</w:t>
      </w:r>
    </w:p>
    <w:p>
      <w:r>
        <w:t>[00:12:51.200] Does anyone else need iron leggings? Boots?</w:t>
      </w:r>
    </w:p>
    <w:p>
      <w:r>
        <w:t>[00:12:54.000] There's a big army!</w:t>
      </w:r>
    </w:p>
    <w:p>
      <w:r>
        <w:t>[00:12:55.117] Which army? Where?</w:t>
      </w:r>
    </w:p>
    <w:p>
      <w:r>
        <w:t>[00:12:55.867] Yo, there's people! People up ahead!</w:t>
      </w:r>
    </w:p>
    <w:p>
      <w:r>
        <w:t>[00:12:57.800] Oh yeah, I see-- That's Clown’s team!</w:t>
      </w:r>
    </w:p>
    <w:p>
      <w:r>
        <w:t>[00:12:59.217] Oh my God, they're stacked.</w:t>
      </w:r>
    </w:p>
    <w:p>
      <w:r>
        <w:t>[00:13:00.900] Get in boats!</w:t>
      </w:r>
    </w:p>
    <w:p>
      <w:r>
        <w:t>[00:13:02.517] Run!</w:t>
      </w:r>
    </w:p>
    <w:p>
      <w:r>
        <w:t>[00:13:03.783] Stay in your boats, guys. Stay in your boats.</w:t>
      </w:r>
    </w:p>
    <w:p>
      <w:r>
        <w:t>[00:13:05.967] Let's go, let's go.</w:t>
      </w:r>
    </w:p>
    <w:p>
      <w:r>
        <w:t>[00:13:07.617] Go, go, go!</w:t>
      </w:r>
    </w:p>
    <w:p>
      <w:r>
        <w:t>[00:13:09.400] Oh my gosh. What's happening?</w:t>
      </w:r>
    </w:p>
    <w:p>
      <w:r>
        <w:t>[00:13:11.333] We're chasing them.</w:t>
      </w:r>
    </w:p>
    <w:p>
      <w:r>
        <w:t>[00:13:15.683] Snipe of the century?</w:t>
      </w:r>
    </w:p>
    <w:p>
      <w:r>
        <w:t>[00:13:18.233] Oh, I hit him!</w:t>
      </w:r>
    </w:p>
    <w:p>
      <w:r>
        <w:t>[00:13:19.367] They're shooting! Oh my God.</w:t>
      </w:r>
    </w:p>
    <w:p>
      <w:r>
        <w:t>[00:13:20.900] You guys are gonna get picked off one at a time.</w:t>
      </w:r>
    </w:p>
    <w:p>
      <w:r>
        <w:t>[00:13:23.450] Hug the side wall. We're gonna catch up to them.</w:t>
      </w:r>
    </w:p>
    <w:p>
      <w:r>
        <w:t>[00:13:26.150] Keep the arrows coming.</w:t>
      </w:r>
    </w:p>
    <w:p>
      <w:r>
        <w:t>[00:13:29.067] They're trying to pop your boats.</w:t>
      </w:r>
    </w:p>
    <w:p>
      <w:r>
        <w:t>[00:13:30.850] This is not good.</w:t>
      </w:r>
    </w:p>
    <w:p>
      <w:r>
        <w:t>[00:13:32.850] Why are you guys in the back? You're gonna die!</w:t>
      </w:r>
    </w:p>
    <w:p>
      <w:r>
        <w:t>[00:13:37.100] I killed them, I killed them!</w:t>
      </w:r>
    </w:p>
    <w:p>
      <w:r>
        <w:t>[00:13:38.267] No! Guys!</w:t>
      </w:r>
    </w:p>
    <w:p>
      <w:r>
        <w:t>[00:13:40.817] Your teammates are dying!</w:t>
      </w:r>
    </w:p>
    <w:p>
      <w:r>
        <w:t>[00:13:45.183] There's so many boats pulling up in the water.</w:t>
      </w:r>
    </w:p>
    <w:p>
      <w:r>
        <w:t>[00:13:47.100] You see this?</w:t>
      </w:r>
    </w:p>
    <w:p>
      <w:r>
        <w:t>[00:13:47.800] What? Oh, no.</w:t>
      </w:r>
    </w:p>
    <w:p>
      <w:r>
        <w:t>[00:13:49.400] There’s a team. There's a team over here on the left!</w:t>
      </w:r>
    </w:p>
    <w:p>
      <w:r>
        <w:t>[00:13:51.167] Go left, go left!</w:t>
      </w:r>
    </w:p>
    <w:p>
      <w:r>
        <w:t>[00:13:52.617] Are you gonna let them get away?</w:t>
      </w:r>
    </w:p>
    <w:p>
      <w:r>
        <w:t>[00:13:54.300] No. We're not.</w:t>
      </w:r>
    </w:p>
    <w:p>
      <w:r>
        <w:t>[00:13:55.250] What-- they’re going on land?</w:t>
      </w:r>
    </w:p>
    <w:p>
      <w:r>
        <w:t>[00:13:56.267] We're not gonna attack you. We're not gonna attack.</w:t>
      </w:r>
    </w:p>
    <w:p>
      <w:r>
        <w:t>[00:13:58.250] We need help.</w:t>
      </w:r>
    </w:p>
    <w:p>
      <w:r>
        <w:t>[00:13:59.833] Listen-- No, no! We're team.</w:t>
      </w:r>
    </w:p>
    <w:p>
      <w:r>
        <w:t>[00:14:02.183] We're friendly.</w:t>
      </w:r>
    </w:p>
    <w:p>
      <w:r>
        <w:t>[00:14:04.767] Oh! They're bombing you!</w:t>
      </w:r>
    </w:p>
    <w:p>
      <w:r>
        <w:t>[00:14:06.133] Follow me.</w:t>
      </w:r>
    </w:p>
    <w:p>
      <w:r>
        <w:t>[00:14:06.900] Airo, you go. I'll get the boat.</w:t>
      </w:r>
    </w:p>
    <w:p>
      <w:r>
        <w:t>[00:14:08.567] Clown! Clown, Clown.</w:t>
      </w:r>
    </w:p>
    <w:p>
      <w:r>
        <w:t>[00:14:09.767] Just go.</w:t>
      </w:r>
    </w:p>
    <w:p>
      <w:r>
        <w:t>[00:14:11.267] Get them…</w:t>
      </w:r>
    </w:p>
    <w:p>
      <w:r>
        <w:t>[00:14:12.000] Dream! Get over here!</w:t>
      </w:r>
    </w:p>
    <w:p>
      <w:r>
        <w:t>[00:14:13.917] Oh, God.</w:t>
      </w:r>
    </w:p>
    <w:p>
      <w:r>
        <w:t>[00:14:14.733] Get Dream, get Dream!</w:t>
      </w:r>
    </w:p>
    <w:p>
      <w:r>
        <w:t>[00:14:15.967] I'm gonna go…</w:t>
      </w:r>
    </w:p>
    <w:p>
      <w:r>
        <w:t>[00:14:17.217] And he has more pearls.</w:t>
      </w:r>
    </w:p>
    <w:p>
      <w:r>
        <w:t>[00:14:18.650] Go, go!</w:t>
      </w:r>
    </w:p>
    <w:p>
      <w:r>
        <w:t>[00:14:20.883] Get over here!</w:t>
      </w:r>
    </w:p>
    <w:p>
      <w:r>
        <w:t>[00:14:24.133] Oh, no!</w:t>
      </w:r>
    </w:p>
    <w:p>
      <w:r>
        <w:t>[00:14:25.850] Got him.</w:t>
      </w:r>
    </w:p>
    <w:p>
      <w:r>
        <w:t>[00:14:27.267] Oh, no!</w:t>
      </w:r>
    </w:p>
    <w:p>
      <w:r>
        <w:t>[00:14:29.050] Clown! Your team slaughtered Dream.</w:t>
      </w:r>
    </w:p>
    <w:p>
      <w:r>
        <w:t>[00:14:31.733] Dream is dead!</w:t>
      </w:r>
    </w:p>
    <w:p>
      <w:r>
        <w:t>[00:14:33.133] No! Dream’s down.</w:t>
      </w:r>
    </w:p>
    <w:p>
      <w:r>
        <w:t>[00:14:34.767] No, Dream died…</w:t>
      </w:r>
    </w:p>
    <w:p>
      <w:r>
        <w:t>[00:14:35.667] Dream died!</w:t>
      </w:r>
    </w:p>
    <w:p>
      <w:r>
        <w:t>[00:14:36.717] No!</w:t>
      </w:r>
    </w:p>
    <w:p>
      <w:r>
        <w:t>[00:14:38.183] [ClownPierce] JJ, I hereby promote you</w:t>
      </w:r>
    </w:p>
    <w:p>
      <w:r>
        <w:t>[00:14:41.017] to the second in command of the Clown Army</w:t>
      </w:r>
    </w:p>
    <w:p>
      <w:r>
        <w:t>[00:14:42.900] for your brave deeds today.</w:t>
      </w:r>
    </w:p>
    <w:p>
      <w:r>
        <w:t>[00:14:48.867] They slaughtered your leader.</w:t>
      </w:r>
    </w:p>
    <w:p>
      <w:r>
        <w:t>[00:14:56.150] We're in a bad situation right now, men.</w:t>
      </w:r>
    </w:p>
    <w:p>
      <w:r>
        <w:t>[00:14:57.533] Go mid.</w:t>
      </w:r>
    </w:p>
    <w:p>
      <w:r>
        <w:t>[00:14:59.067] Run!</w:t>
      </w:r>
    </w:p>
    <w:p>
      <w:r>
        <w:t>[00:15:00.117] There are people over there.</w:t>
      </w:r>
    </w:p>
    <w:p>
      <w:r>
        <w:t>[00:15:01.317] Nick!</w:t>
      </w:r>
    </w:p>
    <w:p>
      <w:r>
        <w:t>[00:15:02.367] Hello!</w:t>
      </w:r>
    </w:p>
    <w:p>
      <w:r>
        <w:t>[00:15:03.517] Join the team.</w:t>
      </w:r>
    </w:p>
    <w:p>
      <w:r>
        <w:t>[00:15:04.667] Dude! What happened?</w:t>
      </w:r>
    </w:p>
    <w:p>
      <w:r>
        <w:t>[00:15:06.250] Bro, Clown destroyed all of us.</w:t>
      </w:r>
    </w:p>
    <w:p>
      <w:r>
        <w:t>[00:15:11.633] Do you see the team? You see them?</w:t>
      </w:r>
    </w:p>
    <w:p>
      <w:r>
        <w:t>[00:15:12.417] Do you see them over on the ruins over there?</w:t>
      </w:r>
    </w:p>
    <w:p>
      <w:r>
        <w:t>[00:15:13.917] There's a big army.</w:t>
      </w:r>
    </w:p>
    <w:p>
      <w:r>
        <w:t>[00:15:16.317] Bry! My beautiful boy, Bry.</w:t>
      </w:r>
    </w:p>
    <w:p>
      <w:r>
        <w:t>[00:15:18.750] Bry!</w:t>
      </w:r>
    </w:p>
    <w:p>
      <w:r>
        <w:t>[00:15:19.850] I’m right here.</w:t>
      </w:r>
    </w:p>
    <w:p>
      <w:r>
        <w:t>[00:15:21.083] Oh, Luigi. There you are.</w:t>
      </w:r>
    </w:p>
    <w:p>
      <w:r>
        <w:t>[00:15:22.250] There you are. Luigi!</w:t>
      </w:r>
    </w:p>
    <w:p>
      <w:r>
        <w:t>[00:15:23.083] Oh my God, I'm so happy to see you guys.</w:t>
      </w:r>
    </w:p>
    <w:p>
      <w:r>
        <w:t>[00:15:25.783] Everyone, in exactly two minutes,</w:t>
      </w:r>
    </w:p>
    <w:p>
      <w:r>
        <w:t>[00:15:28.500] all biomes will be deleted.</w:t>
      </w:r>
    </w:p>
    <w:p>
      <w:r>
        <w:t>[00:15:30.567] You'll be forced to compete in the middle. Good luck.</w:t>
      </w:r>
    </w:p>
    <w:p>
      <w:r>
        <w:t>[00:15:37.067] Wait, let's go. We gotta go. Mid.</w:t>
      </w:r>
    </w:p>
    <w:p>
      <w:r>
        <w:t>[00:15:38.800] Yo look, who’s coming! Yo, yo, yo!</w:t>
      </w:r>
    </w:p>
    <w:p>
      <w:r>
        <w:t>[00:15:41.000] It’s me, it's only me.</w:t>
      </w:r>
    </w:p>
    <w:p>
      <w:r>
        <w:t>[00:15:42.250] It's only me and Jayla.</w:t>
      </w:r>
    </w:p>
    <w:p>
      <w:r>
        <w:t>[00:15:43.383] Join us.</w:t>
      </w:r>
    </w:p>
    <w:p>
      <w:r>
        <w:t>[00:15:49.467] We gotta go.</w:t>
      </w:r>
    </w:p>
    <w:p>
      <w:r>
        <w:t>[00:15:51.033] We gotta leave.</w:t>
      </w:r>
    </w:p>
    <w:p>
      <w:r>
        <w:t>[00:15:52.717] Let's go middle.</w:t>
      </w:r>
    </w:p>
    <w:p>
      <w:r>
        <w:t>[00:15:53.600] Ok, ok, ok.</w:t>
      </w:r>
    </w:p>
    <w:p>
      <w:r>
        <w:t>[00:15:56.150] Welcome to the team, Baablu.</w:t>
      </w:r>
    </w:p>
    <w:p>
      <w:r>
        <w:t>[00:15:57.500] I'm glad to be here.</w:t>
      </w:r>
    </w:p>
    <w:p>
      <w:r>
        <w:t>[00:16:02.100] JudeLow! Team with us, bro.</w:t>
      </w:r>
    </w:p>
    <w:p>
      <w:r>
        <w:t>[00:16:03.400] ClownPierce’s team is too stacked.</w:t>
      </w:r>
    </w:p>
    <w:p>
      <w:r>
        <w:t>[00:16:04.650] Death to Clown!</w:t>
      </w:r>
    </w:p>
    <w:p>
      <w:r>
        <w:t>[00:16:06.067] Yeah, yeah. I'm down.</w:t>
      </w:r>
    </w:p>
    <w:p>
      <w:r>
        <w:t>[00:16:07.450] Death to Clown!</w:t>
      </w:r>
    </w:p>
    <w:p>
      <w:r>
        <w:t>[00:16:08.783] Death to Clown!!</w:t>
      </w:r>
    </w:p>
    <w:p>
      <w:r>
        <w:t>[00:16:10.700] There's a big army! Oh my God.</w:t>
      </w:r>
    </w:p>
    <w:p>
      <w:r>
        <w:t>[00:16:12.617] Oh my God. Yeah.</w:t>
      </w:r>
    </w:p>
    <w:p>
      <w:r>
        <w:t>[00:16:13.767] Guys, form up.</w:t>
      </w:r>
    </w:p>
    <w:p>
      <w:r>
        <w:t>[00:16:15.600] They’re coming.</w:t>
      </w:r>
    </w:p>
    <w:p>
      <w:r>
        <w:t>[00:16:16.550] Ok, ok, Imma group up.</w:t>
      </w:r>
    </w:p>
    <w:p>
      <w:r>
        <w:t>[00:16:17.733] Let's take this, guys.</w:t>
      </w:r>
    </w:p>
    <w:p>
      <w:r>
        <w:t>[00:16:18.750] We're taking this!</w:t>
      </w:r>
    </w:p>
    <w:p>
      <w:r>
        <w:t>[00:16:19.883] Yeah, yeah.</w:t>
      </w:r>
    </w:p>
    <w:p>
      <w:r>
        <w:t>[00:16:20.850] To battle, team!</w:t>
      </w:r>
    </w:p>
    <w:p>
      <w:r>
        <w:t>[00:16:22.483] The war’s on, baby!</w:t>
      </w:r>
    </w:p>
    <w:p>
      <w:r>
        <w:t>[00:16:24.067] World War III is happening! Good luck.</w:t>
      </w:r>
    </w:p>
    <w:p>
      <w:r>
        <w:t>[00:16:26.717] To battle, team!</w:t>
      </w:r>
    </w:p>
    <w:p>
      <w:r>
        <w:t>[00:16:28.367] This guy’s by himself!</w:t>
      </w:r>
    </w:p>
    <w:p>
      <w:r>
        <w:t>[00:16:31.133] -He’s dead! -Nice, nice, ok!</w:t>
      </w:r>
    </w:p>
    <w:p>
      <w:r>
        <w:t>[00:16:33.217] What do we do?</w:t>
      </w:r>
    </w:p>
    <w:p>
      <w:r>
        <w:t>[00:16:34.483] Run, run, run.</w:t>
      </w:r>
    </w:p>
    <w:p>
      <w:r>
        <w:t>[00:16:35.483] [Jimmy] How loyal are you guys to Clown?</w:t>
      </w:r>
    </w:p>
    <w:p>
      <w:r>
        <w:t>[00:16:37.400] As loyal as we can be.</w:t>
      </w:r>
    </w:p>
    <w:p>
      <w:r>
        <w:t>[00:16:38.750] Yeah. Ride or die.</w:t>
      </w:r>
    </w:p>
    <w:p>
      <w:r>
        <w:t>[00:16:40.200] You guys can't run forever. They're on you.</w:t>
      </w:r>
    </w:p>
    <w:p>
      <w:r>
        <w:t>[00:16:43.333] It's now or never!</w:t>
      </w:r>
    </w:p>
    <w:p>
      <w:r>
        <w:t>[00:16:44.833] Yo…</w:t>
      </w:r>
    </w:p>
    <w:p>
      <w:r>
        <w:t>[00:16:45.883] Run! We gotta run.</w:t>
      </w:r>
    </w:p>
    <w:p>
      <w:r>
        <w:t>[00:16:47.017] Yeah, we're all gonna die to Clown.</w:t>
      </w:r>
    </w:p>
    <w:p>
      <w:r>
        <w:t>[00:16:48.633] [aCookieGod] I'm gonna sneakily try to join their group.</w:t>
      </w:r>
    </w:p>
    <w:p>
      <w:r>
        <w:t>[00:16:50.750] Oh!</w:t>
      </w:r>
    </w:p>
    <w:p>
      <w:r>
        <w:t>[00:16:51.617] [aCookieGod] It is now or never.</w:t>
      </w:r>
    </w:p>
    <w:p>
      <w:r>
        <w:t>[00:16:53.683] Run, run, run!</w:t>
      </w:r>
    </w:p>
    <w:p>
      <w:r>
        <w:t>[00:16:55.067] To our right. To our right, guys!</w:t>
      </w:r>
    </w:p>
    <w:p>
      <w:r>
        <w:t>[00:16:57.150] Oh!</w:t>
      </w:r>
    </w:p>
    <w:p>
      <w:r>
        <w:t>[00:16:58.117] Wipe ‘em out!</w:t>
      </w:r>
    </w:p>
    <w:p>
      <w:r>
        <w:t>[00:16:58.917] -Nice! -No!</w:t>
      </w:r>
    </w:p>
    <w:p>
      <w:r>
        <w:t>[00:17:00.250] [ClownPierce] [chuckling]</w:t>
      </w:r>
    </w:p>
    <w:p>
      <w:r>
        <w:t>[00:17:01.667] [Jimmy] Clown, show mercy!</w:t>
      </w:r>
    </w:p>
    <w:p>
      <w:r>
        <w:t>[00:17:03.617] Let's go, team!</w:t>
      </w:r>
    </w:p>
    <w:p>
      <w:r>
        <w:t>[00:17:05.250] Sapnap, fight!</w:t>
      </w:r>
    </w:p>
    <w:p>
      <w:r>
        <w:t>[00:17:06.617] Oh, hey, Sapnap!</w:t>
      </w:r>
    </w:p>
    <w:p>
      <w:r>
        <w:t>[00:17:09.700] [Jimmy] Oh my gosh!</w:t>
      </w:r>
    </w:p>
    <w:p>
      <w:r>
        <w:t>[00:17:11.550] It's, like, impossible.</w:t>
      </w:r>
    </w:p>
    <w:p>
      <w:r>
        <w:t>[00:17:12.500] Oh my god. Imma join them.</w:t>
      </w:r>
    </w:p>
    <w:p>
      <w:r>
        <w:t>[00:17:14.333] I can’t believe that worked!</w:t>
      </w:r>
    </w:p>
    <w:p>
      <w:r>
        <w:t>[00:17:16.650] [chanting] ClownPierce! Clown!</w:t>
      </w:r>
    </w:p>
    <w:p>
      <w:r>
        <w:t>[00:17:18.833] [chanting] ClownPierce!</w:t>
      </w:r>
    </w:p>
    <w:p>
      <w:r>
        <w:t>[00:17:22.100] What’s going on over here?</w:t>
      </w:r>
    </w:p>
    <w:p>
      <w:r>
        <w:t>[00:17:23.117] You should team up with all the non-Clowners before they’re dead.</w:t>
      </w:r>
    </w:p>
    <w:p>
      <w:r>
        <w:t>[00:17:25.450] That's what we're trying-- They're not--</w:t>
      </w:r>
    </w:p>
    <w:p>
      <w:r>
        <w:t>[00:17:26.517] They don't believe us!</w:t>
      </w:r>
    </w:p>
    <w:p>
      <w:r>
        <w:t>[00:17:29.250] Let me take this one.</w:t>
      </w:r>
    </w:p>
    <w:p>
      <w:r>
        <w:t>[00:17:30.633] Sapnap, heal, heal.</w:t>
      </w:r>
    </w:p>
    <w:p>
      <w:r>
        <w:t>[00:17:32.033] I'm healing, I'm healing.</w:t>
      </w:r>
    </w:p>
    <w:p>
      <w:r>
        <w:t>[00:17:34.250] Three. Two. One…</w:t>
      </w:r>
    </w:p>
    <w:p>
      <w:r>
        <w:t>[00:17:36.667] Go, bro.</w:t>
      </w:r>
    </w:p>
    <w:p>
      <w:r>
        <w:t>[00:17:38.833] [chanting] Ground the Clown!</w:t>
      </w:r>
    </w:p>
    <w:p>
      <w:r>
        <w:t>[00:17:41.767] Uh… Oh, he’s pearling.</w:t>
      </w:r>
    </w:p>
    <w:p>
      <w:r>
        <w:t>[00:17:44.833] [screaming]</w:t>
      </w:r>
    </w:p>
    <w:p>
      <w:r>
        <w:t>[00:17:45.917] [ClownPierce] [chuckling]</w:t>
      </w:r>
    </w:p>
    <w:p>
      <w:r>
        <w:t>[00:17:47.717] You slaughtered Sapnap!</w:t>
      </w:r>
    </w:p>
    <w:p>
      <w:r>
        <w:t>[00:17:52.267] Wait, that’s Daquavis. Get him, get him!</w:t>
      </w:r>
    </w:p>
    <w:p>
      <w:r>
        <w:t>[00:17:57.400] No!</w:t>
      </w:r>
    </w:p>
    <w:p>
      <w:r>
        <w:t>[00:17:58.350] One of the final remnants of the Dream Team.</w:t>
      </w:r>
    </w:p>
    <w:p>
      <w:r>
        <w:t>[00:18:01.250] Does Clown get the honors of slaughtering him?</w:t>
      </w:r>
    </w:p>
    <w:p>
      <w:r>
        <w:t>[00:18:04.017] [ClownPierce] [chuckling]</w:t>
      </w:r>
    </w:p>
    <w:p>
      <w:r>
        <w:t>[00:18:07.050] He died. GG.</w:t>
      </w:r>
    </w:p>
    <w:p>
      <w:r>
        <w:t>[00:18:08.267] He's dead!</w:t>
      </w:r>
    </w:p>
    <w:p>
      <w:r>
        <w:t>[00:18:10.633] How are you deciding who gets slaughtered, Clown?</w:t>
      </w:r>
    </w:p>
    <w:p>
      <w:r>
        <w:t>[00:18:13.000] Everybody form up around me and listen.</w:t>
      </w:r>
    </w:p>
    <w:p>
      <w:r>
        <w:t>[00:18:14.967] This is the final battle.</w:t>
      </w:r>
    </w:p>
    <w:p>
      <w:r>
        <w:t>[00:18:16.400] We're gonna get that billboard in Times Square. Alright?</w:t>
      </w:r>
    </w:p>
    <w:p>
      <w:r>
        <w:t>[00:18:19.267] [cheering]</w:t>
      </w:r>
    </w:p>
    <w:p>
      <w:r>
        <w:t>[00:18:21.317] Only these people are standing in our way. Look at that.</w:t>
      </w:r>
    </w:p>
    <w:p>
      <w:r>
        <w:t>[00:18:23.450] [Jimmy] Clown is so unconcerned, he's doing a speech right in front of you.</w:t>
      </w:r>
    </w:p>
    <w:p>
      <w:r>
        <w:t>[00:18:27.150] What are we supposed to do about it?</w:t>
      </w:r>
    </w:p>
    <w:p>
      <w:r>
        <w:t>[00:18:28.733] Alright, everybody, charge!</w:t>
      </w:r>
    </w:p>
    <w:p>
      <w:r>
        <w:t>[00:18:30.000] Charge!</w:t>
      </w:r>
    </w:p>
    <w:p>
      <w:r>
        <w:t>[00:18:31.433] We might not stand a chance.</w:t>
      </w:r>
    </w:p>
    <w:p>
      <w:r>
        <w:t>[00:18:32.933] Get him!</w:t>
      </w:r>
    </w:p>
    <w:p>
      <w:r>
        <w:t>[00:18:33.617] Yeah, let’s take him down.</w:t>
      </w:r>
    </w:p>
    <w:p>
      <w:r>
        <w:t>[00:18:35.733] If you don't know the code, you die.</w:t>
      </w:r>
    </w:p>
    <w:p>
      <w:r>
        <w:t>[00:18:37.367] Say the code!</w:t>
      </w:r>
    </w:p>
    <w:p>
      <w:r>
        <w:t>[00:18:38.933] [babbling]</w:t>
      </w:r>
    </w:p>
    <w:p>
      <w:r>
        <w:t>[00:18:40.500] He didn't know the code!</w:t>
      </w:r>
    </w:p>
    <w:p>
      <w:r>
        <w:t>[00:18:41.717] Kill Poland! Kill Poland, guys.</w:t>
      </w:r>
    </w:p>
    <w:p>
      <w:r>
        <w:t>[00:18:43.850] Whoa, whoa! I’m on your team, guys, chill.</w:t>
      </w:r>
    </w:p>
    <w:p>
      <w:r>
        <w:t>[00:18:47.767] Say the code!</w:t>
      </w:r>
    </w:p>
    <w:p>
      <w:r>
        <w:t>[00:18:48.983] Bounty on Poland!</w:t>
      </w:r>
    </w:p>
    <w:p>
      <w:r>
        <w:t>[00:18:50.283] He does not know the code.</w:t>
      </w:r>
    </w:p>
    <w:p>
      <w:r>
        <w:t>[00:18:51.467] Chill!</w:t>
      </w:r>
    </w:p>
    <w:p>
      <w:r>
        <w:t>[00:18:52.250] Poland, don't look to your right.</w:t>
      </w:r>
    </w:p>
    <w:p>
      <w:r>
        <w:t>[00:18:53.617] Yo, what!?</w:t>
      </w:r>
    </w:p>
    <w:p>
      <w:r>
        <w:t>[00:18:54.700] He’s dead!</w:t>
      </w:r>
    </w:p>
    <w:p>
      <w:r>
        <w:t>[00:18:58.367] Oh… Oh, oh, oh!</w:t>
      </w:r>
    </w:p>
    <w:p>
      <w:r>
        <w:t>[00:19:00.983] Chuck just kill it!</w:t>
      </w:r>
    </w:p>
    <w:p>
      <w:r>
        <w:t>[00:19:01.883] Oh!</w:t>
      </w:r>
    </w:p>
    <w:p>
      <w:r>
        <w:t>[00:19:03.467] Yo, yo, wait.</w:t>
      </w:r>
    </w:p>
    <w:p>
      <w:r>
        <w:t>[00:19:06.950] This is the rebellion?</w:t>
      </w:r>
    </w:p>
    <w:p>
      <w:r>
        <w:t>[00:19:09.117] Guys, aCookieGod is looking at me funny.</w:t>
      </w:r>
    </w:p>
    <w:p>
      <w:r>
        <w:t>[00:19:12.267] No, I'm admiring you. I have heart eyes.</w:t>
      </w:r>
    </w:p>
    <w:p>
      <w:r>
        <w:t>[00:19:14.367] Kill him now!</w:t>
      </w:r>
    </w:p>
    <w:p>
      <w:r>
        <w:t>[00:19:15.650] Ok, kill him!</w:t>
      </w:r>
    </w:p>
    <w:p>
      <w:r>
        <w:t>[00:19:17.033] I have heart eyes! Yo! Yo!</w:t>
      </w:r>
    </w:p>
    <w:p>
      <w:r>
        <w:t>[00:19:23.633] You have control over the server.</w:t>
      </w:r>
    </w:p>
    <w:p>
      <w:r>
        <w:t>[00:19:25.517] It is your army that remains.</w:t>
      </w:r>
    </w:p>
    <w:p>
      <w:r>
        <w:t>[00:19:27.283] But there's 30 of you and only one winner.</w:t>
      </w:r>
    </w:p>
    <w:p>
      <w:r>
        <w:t>[00:19:30.183] What happens from here?</w:t>
      </w:r>
    </w:p>
    <w:p>
      <w:r>
        <w:t>[00:19:31.283] Money SMP, form up on me.</w:t>
      </w:r>
    </w:p>
    <w:p>
      <w:r>
        <w:t>[00:19:33.483] [chanting] Money SMP!</w:t>
      </w:r>
    </w:p>
    <w:p>
      <w:r>
        <w:t>[00:19:36.150] Wait, you guys are gonna slaughter anyone not in Money SMP?</w:t>
      </w:r>
    </w:p>
    <w:p>
      <w:r>
        <w:t>[00:19:39.250] Listen: Money SMP, kill them all!</w:t>
      </w:r>
    </w:p>
    <w:p>
      <w:r>
        <w:t>[00:19:42.050] Gah!</w:t>
      </w:r>
    </w:p>
    <w:p>
      <w:r>
        <w:t>[00:19:42.867] [groaning]</w:t>
      </w:r>
    </w:p>
    <w:p>
      <w:r>
        <w:t>[00:19:44.400] Listen one of us has to just take a sacrifice</w:t>
      </w:r>
    </w:p>
    <w:p>
      <w:r>
        <w:t>[00:19:46.200] and go kill Clown and just destroy the order.</w:t>
      </w:r>
    </w:p>
    <w:p>
      <w:r>
        <w:t>[00:19:48.000] Oh, that's smart.</w:t>
      </w:r>
    </w:p>
    <w:p>
      <w:r>
        <w:t>[00:19:48.950] Ok.</w:t>
      </w:r>
    </w:p>
    <w:p>
      <w:r>
        <w:t>[00:19:50.267] Let’s go!</w:t>
      </w:r>
    </w:p>
    <w:p>
      <w:r>
        <w:t>[00:19:51.583] Money SMP!</w:t>
      </w:r>
    </w:p>
    <w:p>
      <w:r>
        <w:t>[00:19:53.850] [Jimmy] Are you a Clowner or are you not?</w:t>
      </w:r>
    </w:p>
    <w:p>
      <w:r>
        <w:t>[00:19:55.917] Only the elite may survive this.</w:t>
      </w:r>
    </w:p>
    <w:p>
      <w:r>
        <w:t>[00:19:57.417] I was on the team!</w:t>
      </w:r>
    </w:p>
    <w:p>
      <w:r>
        <w:t>[00:20:00.017] Entire group on me. Kill them!</w:t>
      </w:r>
    </w:p>
    <w:p>
      <w:r>
        <w:t>[00:20:02.500] Let's go get the rest before they form up.</w:t>
      </w:r>
    </w:p>
    <w:p>
      <w:r>
        <w:t>[00:20:03.983] Let's go!</w:t>
      </w:r>
    </w:p>
    <w:p>
      <w:r>
        <w:t>[00:20:05.033] Keep pushing, keep pushing.</w:t>
      </w:r>
    </w:p>
    <w:p>
      <w:r>
        <w:t>[00:20:06.217] Baablu, come here, bro.</w:t>
      </w:r>
    </w:p>
    <w:p>
      <w:r>
        <w:t>[00:20:07.233] Why? Why, bro?</w:t>
      </w:r>
    </w:p>
    <w:p>
      <w:r>
        <w:t>[00:20:08.400] You know what comes next.</w:t>
      </w:r>
    </w:p>
    <w:p>
      <w:r>
        <w:t>[00:20:09.917] Yo, what’s going on here, bro?</w:t>
      </w:r>
    </w:p>
    <w:p>
      <w:r>
        <w:t>[00:20:11.067] Oh, you're not winning this, buddy. We both know.</w:t>
      </w:r>
    </w:p>
    <w:p>
      <w:r>
        <w:t>[00:20:15.300] Yo, JJ!</w:t>
      </w:r>
    </w:p>
    <w:p>
      <w:r>
        <w:t>[00:20:17.250] Come here, buddy. You're dead.</w:t>
      </w:r>
    </w:p>
    <w:p>
      <w:r>
        <w:t>[00:20:19.950] And he's gone.</w:t>
      </w:r>
    </w:p>
    <w:p>
      <w:r>
        <w:t>[00:20:23.267] Good work, team. Good work.</w:t>
      </w:r>
    </w:p>
    <w:p>
      <w:r>
        <w:t>[00:20:24.650] Factions are forming!</w:t>
      </w:r>
    </w:p>
    <w:p>
      <w:r>
        <w:t>[00:20:25.917] Fight, fight!</w:t>
      </w:r>
    </w:p>
    <w:p>
      <w:r>
        <w:t>[00:20:28.333] Hey, bro.</w:t>
      </w:r>
    </w:p>
    <w:p>
      <w:r>
        <w:t>[00:20:29.867] I'm so sorry, CrisMafia. [laughing]</w:t>
      </w:r>
    </w:p>
    <w:p>
      <w:r>
        <w:t>[00:20:32.633] One of you left. A war is happening!</w:t>
      </w:r>
    </w:p>
    <w:p>
      <w:r>
        <w:t>[00:20:34.817] He's so low!</w:t>
      </w:r>
    </w:p>
    <w:p>
      <w:r>
        <w:t>[00:20:35.483] Charge, team, charge!</w:t>
      </w:r>
    </w:p>
    <w:p>
      <w:r>
        <w:t>[00:20:37.767] I killed them! Yes!</w:t>
      </w:r>
    </w:p>
    <w:p>
      <w:r>
        <w:t>[00:20:39.333] Let's make this interesting. Server, start shrinking the world.</w:t>
      </w:r>
    </w:p>
    <w:p>
      <w:r>
        <w:t>[00:20:43.400] Everything is gonna get deleted.</w:t>
      </w:r>
    </w:p>
    <w:p>
      <w:r>
        <w:t>[00:20:44.667] They're all up against-- they’re all after me.</w:t>
      </w:r>
    </w:p>
    <w:p>
      <w:r>
        <w:t>[00:20:46.483] This is so bad, bro. They’re all team.</w:t>
      </w:r>
    </w:p>
    <w:p>
      <w:r>
        <w:t>[00:20:48.400] Hey, free stuff.</w:t>
      </w:r>
    </w:p>
    <w:p>
      <w:r>
        <w:t>[00:20:50.750] [gasps] No, no, don't go in the light!</w:t>
      </w:r>
    </w:p>
    <w:p>
      <w:r>
        <w:t>[00:20:53.250] [Jimmy] The map is shrinking.</w:t>
      </w:r>
    </w:p>
    <w:p>
      <w:r>
        <w:t>[00:20:54.517] Hey, get on the stairs! Get on the stairs!</w:t>
      </w:r>
    </w:p>
    <w:p>
      <w:r>
        <w:t>[00:20:56.933] World is shrinking, I have to find better hiding spots.</w:t>
      </w:r>
    </w:p>
    <w:p>
      <w:r>
        <w:t>[00:21:00.267] Please don't notice me.</w:t>
      </w:r>
    </w:p>
    <w:p>
      <w:r>
        <w:t>[00:21:01.183] Oh my God, please.</w:t>
      </w:r>
    </w:p>
    <w:p>
      <w:r>
        <w:t>[00:21:04.650] Hey SB, you know I don't want to do this, man.</w:t>
      </w:r>
    </w:p>
    <w:p>
      <w:r>
        <w:t>[00:21:06.917] You don’t have to.</w:t>
      </w:r>
    </w:p>
    <w:p>
      <w:r>
        <w:t>[00:21:07.733] I'm sorry, SB!</w:t>
      </w:r>
    </w:p>
    <w:p>
      <w:r>
        <w:t>[00:21:08.967] Woah, woah. Guys, hey--</w:t>
      </w:r>
    </w:p>
    <w:p>
      <w:r>
        <w:t>[00:21:10.733] He was not in the Money SMP.</w:t>
      </w:r>
    </w:p>
    <w:p>
      <w:r>
        <w:t>[00:21:12.450] Should've been in the Money SMP, SB.</w:t>
      </w:r>
    </w:p>
    <w:p>
      <w:r>
        <w:t>[00:21:14.967] Hey J, what's up.</w:t>
      </w:r>
    </w:p>
    <w:p>
      <w:r>
        <w:t>[00:21:16.467] AJ, you're not winning this and you know it.</w:t>
      </w:r>
    </w:p>
    <w:p>
      <w:r>
        <w:t>[00:21:18.150] Alright, wait, wait. Let's do this officially.</w:t>
      </w:r>
    </w:p>
    <w:p>
      <w:r>
        <w:t>[00:21:20.867] I'm gonna die regardless. Let's have a nice 1V1.</w:t>
      </w:r>
    </w:p>
    <w:p>
      <w:r>
        <w:t>[00:21:23.350] Let's have a nice 1V1.</w:t>
      </w:r>
    </w:p>
    <w:p>
      <w:r>
        <w:t>[00:21:24.350] Ok, ok, ok.</w:t>
      </w:r>
    </w:p>
    <w:p>
      <w:r>
        <w:t>[00:21:25.433] Surround us.</w:t>
      </w:r>
    </w:p>
    <w:p>
      <w:r>
        <w:t>[00:21:26.867] Clown, this is how things get settled in your world?</w:t>
      </w:r>
    </w:p>
    <w:p>
      <w:r>
        <w:t>[00:21:29.267] Yes. Only the strong may live.</w:t>
      </w:r>
    </w:p>
    <w:p>
      <w:r>
        <w:t>[00:21:31.483] I want a clean match, guys.</w:t>
      </w:r>
    </w:p>
    <w:p>
      <w:r>
        <w:t>[00:21:32.600] If you interfere, you die.</w:t>
      </w:r>
    </w:p>
    <w:p>
      <w:r>
        <w:t>[00:21:34.217] Both fighters ready?</w:t>
      </w:r>
    </w:p>
    <w:p>
      <w:r>
        <w:t>[00:21:35.183] Yep.</w:t>
      </w:r>
    </w:p>
    <w:p>
      <w:r>
        <w:t>[00:21:35.667] Yeah, yeah, yeah.</w:t>
      </w:r>
    </w:p>
    <w:p>
      <w:r>
        <w:t>[00:21:36.650] Three. Two. One…</w:t>
      </w:r>
    </w:p>
    <w:p>
      <w:r>
        <w:t>[00:21:39.067] Fight!</w:t>
      </w:r>
    </w:p>
    <w:p>
      <w:r>
        <w:t>[00:21:39.917] On Infamous, you win this.</w:t>
      </w:r>
    </w:p>
    <w:p>
      <w:r>
        <w:t>[00:21:41.300] Yeah, we gotta cheer him on, team--</w:t>
      </w:r>
    </w:p>
    <w:p>
      <w:r>
        <w:t>[00:21:42.650] -[chanting] Money, Money, Money! -C’mon, Infamous!</w:t>
      </w:r>
    </w:p>
    <w:p>
      <w:r>
        <w:t>[00:21:48.450] Wow. This is a battle of endurance.</w:t>
      </w:r>
    </w:p>
    <w:p>
      <w:r>
        <w:t>[00:21:51.633] Got him.</w:t>
      </w:r>
    </w:p>
    <w:p>
      <w:r>
        <w:t>[00:21:52.250] -Nice, JJ! -Good job, JJ!</w:t>
      </w:r>
    </w:p>
    <w:p>
      <w:r>
        <w:t>[00:21:53.567] Yes!</w:t>
      </w:r>
    </w:p>
    <w:p>
      <w:r>
        <w:t>[00:21:55.067] JJ, that's why I made you second in command.</w:t>
      </w:r>
    </w:p>
    <w:p>
      <w:r>
        <w:t>[00:21:57.200] Alright, we will begin shrinking this till there's nothing.</w:t>
      </w:r>
    </w:p>
    <w:p>
      <w:r>
        <w:t>[00:22:00.533] So you guys need to figure it out.</w:t>
      </w:r>
    </w:p>
    <w:p>
      <w:r>
        <w:t>[00:22:02.367] Wait, where's Conexion?</w:t>
      </w:r>
    </w:p>
    <w:p>
      <w:r>
        <w:t>[00:22:03.467] Yeah, Conexion is hiding somewhere.</w:t>
      </w:r>
    </w:p>
    <w:p>
      <w:r>
        <w:t>[00:22:05.667] Somebody’s up?</w:t>
      </w:r>
    </w:p>
    <w:p>
      <w:r>
        <w:t>[00:22:06.950] Oh my God, we need to find Conexion.</w:t>
      </w:r>
    </w:p>
    <w:p>
      <w:r>
        <w:t>[00:22:08.300] Oh my God, they're looking for me.</w:t>
      </w:r>
    </w:p>
    <w:p>
      <w:r>
        <w:t>[00:22:09.417] No way. I need to get ‘em off now.</w:t>
      </w:r>
    </w:p>
    <w:p>
      <w:r>
        <w:t>[00:22:10.733] I want two people to pearl up there and get him.</w:t>
      </w:r>
    </w:p>
    <w:p>
      <w:r>
        <w:t>[00:22:12.950] JJ and Tae.</w:t>
      </w:r>
    </w:p>
    <w:p>
      <w:r>
        <w:t>[00:22:15.317] What? Huh? What?</w:t>
      </w:r>
    </w:p>
    <w:p>
      <w:r>
        <w:t>[00:22:16.217] -Oh, no, Tae! -No, no, no--</w:t>
      </w:r>
    </w:p>
    <w:p>
      <w:r>
        <w:t>[00:22:17.567] Oh, no!</w:t>
      </w:r>
    </w:p>
    <w:p>
      <w:r>
        <w:t>[00:22:18.783] Tae died!</w:t>
      </w:r>
    </w:p>
    <w:p>
      <w:r>
        <w:t>[00:22:19.650] How’d Tae die?</w:t>
      </w:r>
    </w:p>
    <w:p>
      <w:r>
        <w:t>[00:22:20.250] Oh my God. Nice! [laughing]</w:t>
      </w:r>
    </w:p>
    <w:p>
      <w:r>
        <w:t>[00:22:22.850] He’s still up there, he’s on the other side.</w:t>
      </w:r>
    </w:p>
    <w:p>
      <w:r>
        <w:t>[00:22:24.033] Ok, we need to go up quick.</w:t>
      </w:r>
    </w:p>
    <w:p>
      <w:r>
        <w:t>[00:22:25.883] Ok.</w:t>
      </w:r>
    </w:p>
    <w:p>
      <w:r>
        <w:t>[00:22:33.567] Wait… Oh my God.</w:t>
      </w:r>
    </w:p>
    <w:p>
      <w:r>
        <w:t>[00:22:35.100] Infamous, is this the duel you finally lose?</w:t>
      </w:r>
    </w:p>
    <w:p>
      <w:r>
        <w:t>[00:22:41.367] Got him.</w:t>
      </w:r>
    </w:p>
    <w:p>
      <w:r>
        <w:t>[00:22:42.233] Oh.</w:t>
      </w:r>
    </w:p>
    <w:p>
      <w:r>
        <w:t>[00:22:42.967] Infamous doesn't lose!</w:t>
      </w:r>
    </w:p>
    <w:p>
      <w:r>
        <w:t>[00:22:44.467] Infamous never loses!</w:t>
      </w:r>
    </w:p>
    <w:p>
      <w:r>
        <w:t>[00:22:45.933] Good job, JJ.</w:t>
      </w:r>
    </w:p>
    <w:p>
      <w:r>
        <w:t>[00:22:46.967] Hey, three minutes until the map’s deleted and there's ten of you.</w:t>
      </w:r>
    </w:p>
    <w:p>
      <w:r>
        <w:t>[00:22:50.133] Kill FruitBerries!</w:t>
      </w:r>
    </w:p>
    <w:p>
      <w:r>
        <w:t>[00:22:51.250] Yo, don't kill me!</w:t>
      </w:r>
    </w:p>
    <w:p>
      <w:r>
        <w:t>[00:22:52.717] He's not on the Money SMP!</w:t>
      </w:r>
    </w:p>
    <w:p>
      <w:r>
        <w:t>[00:22:55.350] [FruitBerries] Oh! I'm dead.</w:t>
      </w:r>
    </w:p>
    <w:p>
      <w:r>
        <w:t>[00:22:56.450] Everybody: free for all!</w:t>
      </w:r>
    </w:p>
    <w:p>
      <w:r>
        <w:t>[00:22:58.467] Free for all!</w:t>
      </w:r>
    </w:p>
    <w:p>
      <w:r>
        <w:t>[00:22:59.183] Kill Chuck! Kill Chuck!</w:t>
      </w:r>
    </w:p>
    <w:p>
      <w:r>
        <w:t>[00:23:00.567] Oh! Slime 'em!!</w:t>
      </w:r>
    </w:p>
    <w:p>
      <w:r>
        <w:t>[00:23:03.000] Oh, ok. It's a free-for-all.</w:t>
      </w:r>
    </w:p>
    <w:p>
      <w:r>
        <w:t>[00:23:04.400] Oh, no.</w:t>
      </w:r>
    </w:p>
    <w:p>
      <w:r>
        <w:t>[00:23:05.067] Oh, whoa, whoa, whoa--</w:t>
      </w:r>
    </w:p>
    <w:p>
      <w:r>
        <w:t>[00:23:07.667] He's dead!</w:t>
      </w:r>
    </w:p>
    <w:p>
      <w:r>
        <w:t>[00:23:08.600] What, Infamous died?</w:t>
      </w:r>
    </w:p>
    <w:p>
      <w:r>
        <w:t>[00:23:09.683] Oh, no.</w:t>
      </w:r>
    </w:p>
    <w:p>
      <w:r>
        <w:t>[00:23:10.467] Your second in command is dead.</w:t>
      </w:r>
    </w:p>
    <w:p>
      <w:r>
        <w:t>[00:23:12.200] There's seven of you left.</w:t>
      </w:r>
    </w:p>
    <w:p>
      <w:r>
        <w:t>[00:23:13.617] I love how they’re fighting around Clown, but they refuse to hit him.</w:t>
      </w:r>
    </w:p>
    <w:p>
      <w:r>
        <w:t>[00:23:17.483] The zone is shrinking!</w:t>
      </w:r>
    </w:p>
    <w:p>
      <w:r>
        <w:t>[00:23:19.100] Hurry, hurry!</w:t>
      </w:r>
    </w:p>
    <w:p>
      <w:r>
        <w:t>[00:23:20.717] He packed us a Netherite sword!</w:t>
      </w:r>
    </w:p>
    <w:p>
      <w:r>
        <w:t>[00:23:22.050] He packed us a Netherite sword, boys.</w:t>
      </w:r>
    </w:p>
    <w:p>
      <w:r>
        <w:t>[00:23:23.667] Bry and Luigi are teamed! This is a new!</w:t>
      </w:r>
    </w:p>
    <w:p>
      <w:r>
        <w:t>[00:23:26.300] I'm sorry.</w:t>
      </w:r>
    </w:p>
    <w:p>
      <w:r>
        <w:t>[00:23:27.500] We don't have much time! What do we have on time?</w:t>
      </w:r>
    </w:p>
    <w:p>
      <w:r>
        <w:t>[00:23:28.883] Guys, guys, guys…</w:t>
      </w:r>
    </w:p>
    <w:p>
      <w:r>
        <w:t>[00:23:30.100] Guys, we don’t have time!</w:t>
      </w:r>
    </w:p>
    <w:p>
      <w:r>
        <w:t>[00:23:31.167] Guys, guys, if we want the Money SMP ad,</w:t>
      </w:r>
    </w:p>
    <w:p>
      <w:r>
        <w:t>[00:23:32.700] let’s just all fall off, we fall off the bridge.</w:t>
      </w:r>
    </w:p>
    <w:p>
      <w:r>
        <w:t>[00:23:34.167] We all fall off.</w:t>
      </w:r>
    </w:p>
    <w:p>
      <w:r>
        <w:t>[00:23:34.750] Let's all just fall together.</w:t>
      </w:r>
    </w:p>
    <w:p>
      <w:r>
        <w:t>[00:23:36.033] Let's all fall together.</w:t>
      </w:r>
    </w:p>
    <w:p>
      <w:r>
        <w:t>[00:23:36.850] It's gonna be a Money SMP ad.</w:t>
      </w:r>
    </w:p>
    <w:p>
      <w:r>
        <w:t>[00:23:38.383] You trusted me, I've led you this far.</w:t>
      </w:r>
    </w:p>
    <w:p>
      <w:r>
        <w:t>[00:23:40.250] I trust, I trust.</w:t>
      </w:r>
    </w:p>
    <w:p>
      <w:r>
        <w:t>[00:23:41.733] Everybody, take off your armor.</w:t>
      </w:r>
    </w:p>
    <w:p>
      <w:r>
        <w:t>[00:23:43.917] Do it, do it!</w:t>
      </w:r>
    </w:p>
    <w:p>
      <w:r>
        <w:t>[00:23:45.317] You guys are gonna all self-eliminate for Clown?</w:t>
      </w:r>
    </w:p>
    <w:p>
      <w:r>
        <w:t>[00:23:47.417] You literally are throwing your gear off the ledge.</w:t>
      </w:r>
    </w:p>
    <w:p>
      <w:r>
        <w:t>[00:23:49.533] What is happening?</w:t>
      </w:r>
    </w:p>
    <w:p>
      <w:r>
        <w:t>[00:23:51.150] We're doing it because we respect Clown.</w:t>
      </w:r>
    </w:p>
    <w:p>
      <w:r>
        <w:t>[00:23:52.917] It's been an honor, bro.</w:t>
      </w:r>
    </w:p>
    <w:p>
      <w:r>
        <w:t>[00:23:54.000] It's been an honor.</w:t>
      </w:r>
    </w:p>
    <w:p>
      <w:r>
        <w:t>[00:23:54.950] I wouldn't have done it with any other team.</w:t>
      </w:r>
    </w:p>
    <w:p>
      <w:r>
        <w:t>[00:23:57.467] For Money SMP, ok? For Money SMP!</w:t>
      </w:r>
    </w:p>
    <w:p>
      <w:r>
        <w:t>[00:24:00.200] For Money SMP!</w:t>
      </w:r>
    </w:p>
    <w:p>
      <w:r>
        <w:t>[00:24:05.200] Oh my God, stop the shrinking!</w:t>
      </w:r>
    </w:p>
    <w:p>
      <w:r>
        <w:t>[00:24:06.917] Stop the shrinking!</w:t>
      </w:r>
    </w:p>
    <w:p>
      <w:r>
        <w:t>[00:24:08.150] Clown, what do you wanna put on the billboard?</w:t>
      </w:r>
    </w:p>
    <w:p>
      <w:r>
        <w:t>[00:24:09.800] Actually, let's just cut to Times Square so you can see it.</w:t>
      </w:r>
    </w:p>
    <w:p>
      <w:r>
        <w:br w:type="page"/>
      </w:r>
    </w:p>
    <w:p>
      <w:pPr>
        <w:pStyle w:val="Heading2"/>
      </w:pPr>
      <w:r>
        <w:t>Video Title: 100 YouTubers Vs World’s Deadliest Player</w:t>
      </w:r>
    </w:p>
    <w:p>
      <w:r>
        <w:t>------------------------------------------------------------</w:t>
      </w:r>
    </w:p>
    <w:p>
      <w:r>
        <w:t>[00:00:00.017] I gathered 100 YouTubers</w:t>
      </w:r>
    </w:p>
    <w:p>
      <w:r>
        <w:t>[00:00:02.517] to face the deadliest Minecraft player in existence.</w:t>
      </w:r>
    </w:p>
    <w:p>
      <w:r>
        <w:t>[00:00:05.583] If he manages to kill all of them, I will give him $50,000.</w:t>
      </w:r>
    </w:p>
    <w:p>
      <w:r>
        <w:t>[00:00:09.817] But if one of these creators manage to kill ClownPierce,</w:t>
      </w:r>
    </w:p>
    <w:p>
      <w:r>
        <w:t>[00:00:12.233] I will give $50,000 to one of their subscribers.</w:t>
      </w:r>
    </w:p>
    <w:p>
      <w:r>
        <w:t>[00:00:15.750] This is beautiful.</w:t>
      </w:r>
    </w:p>
    <w:p>
      <w:r>
        <w:t>[00:00:17.417] Ah!</w:t>
      </w:r>
    </w:p>
    <w:p>
      <w:r>
        <w:t>[00:00:18.967] Go, go, go!</w:t>
      </w:r>
    </w:p>
    <w:p>
      <w:r>
        <w:t>[00:00:20.983] [shouting]</w:t>
      </w:r>
    </w:p>
    <w:p>
      <w:r>
        <w:t>[00:00:23.033] [Clown] Not going fast enough.</w:t>
      </w:r>
    </w:p>
    <w:p>
      <w:r>
        <w:t>[00:00:24.683] Scattered around this island are hundreds of chests</w:t>
      </w:r>
    </w:p>
    <w:p>
      <w:r>
        <w:t>[00:00:27.200] with loot that you'll need in order to kill ClownPierce,</w:t>
      </w:r>
    </w:p>
    <w:p>
      <w:r>
        <w:t>[00:00:29.667] but if you want any hope of beating him,</w:t>
      </w:r>
    </w:p>
    <w:p>
      <w:r>
        <w:t>[00:00:31.700] you might want to work together.</w:t>
      </w:r>
    </w:p>
    <w:p>
      <w:r>
        <w:t>[00:00:33.917] I’ll build a trap for you.</w:t>
      </w:r>
    </w:p>
    <w:p>
      <w:r>
        <w:t>[00:00:35.383] [Clown] Sorry, bro. You’re too dangerous.</w:t>
      </w:r>
    </w:p>
    <w:p>
      <w:r>
        <w:t>[00:00:37.150] [Clown] I'm targeting the most dangerous players</w:t>
      </w:r>
    </w:p>
    <w:p>
      <w:r>
        <w:t>[00:00:39.083] and then the good PvPers after that.</w:t>
      </w:r>
    </w:p>
    <w:p>
      <w:r>
        <w:t>[00:00:40.600] I don't know if everybody else is going for the castle,</w:t>
      </w:r>
    </w:p>
    <w:p>
      <w:r>
        <w:t>[00:00:42.583] but dude we gotta be first.</w:t>
      </w:r>
    </w:p>
    <w:p>
      <w:r>
        <w:t>[00:00:45.383] Oh my gosh, I got loot.</w:t>
      </w:r>
    </w:p>
    <w:p>
      <w:r>
        <w:t>[00:00:46.567] Diamond and Netherite, are you kidding me?</w:t>
      </w:r>
    </w:p>
    <w:p>
      <w:r>
        <w:t>[00:00:49.217] Oh my, look at that!</w:t>
      </w:r>
    </w:p>
    <w:p>
      <w:r>
        <w:t>[00:00:54.000] Bro, I'm just rushing him.</w:t>
      </w:r>
    </w:p>
    <w:p>
      <w:r>
        <w:t>[00:00:55.517] Yeah here! Yeah, yeah!</w:t>
      </w:r>
    </w:p>
    <w:p>
      <w:r>
        <w:t>[00:00:57.350] Sword fight!</w:t>
      </w:r>
    </w:p>
    <w:p>
      <w:r>
        <w:t>[00:00:59.283] [Clown] Yo, no!</w:t>
      </w:r>
    </w:p>
    <w:p>
      <w:r>
        <w:t>[00:01:01.500] You’ll die by my hands, clown.</w:t>
      </w:r>
    </w:p>
    <w:p>
      <w:r>
        <w:t>[00:01:05.933] Oh, he killed your horse.</w:t>
      </w:r>
    </w:p>
    <w:p>
      <w:r>
        <w:t>[00:01:07.400] [Clown] I guess I'm going on foot from now on.</w:t>
      </w:r>
    </w:p>
    <w:p>
      <w:r>
        <w:t>[00:01:09.133] Alright Clown. So far, you've killed 9 people</w:t>
      </w:r>
    </w:p>
    <w:p>
      <w:r>
        <w:t>[00:01:11.367] and they have killed your horse.</w:t>
      </w:r>
    </w:p>
    <w:p>
      <w:r>
        <w:t>[00:01:12.783] I think we should go underground.</w:t>
      </w:r>
    </w:p>
    <w:p>
      <w:r>
        <w:t>[00:01:13.550] -I’m so scared, is he near? -Kind of, kind of.</w:t>
      </w:r>
    </w:p>
    <w:p>
      <w:r>
        <w:t>[00:01:15.883] I'm moving away from this area. I'm scared.</w:t>
      </w:r>
    </w:p>
    <w:p>
      <w:r>
        <w:t>[00:01:18.317] [Clown] Hey, dude. What’s up?</w:t>
      </w:r>
    </w:p>
    <w:p>
      <w:r>
        <w:t>[00:01:21.517] Ok, yeah. He's still going this way.</w:t>
      </w:r>
    </w:p>
    <w:p>
      <w:r>
        <w:t>[00:01:23.117] Oh my God.</w:t>
      </w:r>
    </w:p>
    <w:p>
      <w:r>
        <w:t>[00:01:24.283] I’m so terrified.</w:t>
      </w:r>
    </w:p>
    <w:p>
      <w:r>
        <w:t>[00:01:25.417] Hey, there's another one over here.</w:t>
      </w:r>
    </w:p>
    <w:p>
      <w:r>
        <w:t>[00:01:26.700] [Jimmy] Guys. Run! Run!</w:t>
      </w:r>
    </w:p>
    <w:p>
      <w:r>
        <w:t>[00:01:28.917] Oh my gosh.</w:t>
      </w:r>
    </w:p>
    <w:p>
      <w:r>
        <w:t>[00:01:30.383] [laughing] Not goin’ fast enough.</w:t>
      </w:r>
    </w:p>
    <w:p>
      <w:r>
        <w:t>[00:01:32.517] Your best shot is to go in different directions.</w:t>
      </w:r>
    </w:p>
    <w:p>
      <w:r>
        <w:t>[00:01:34.650] Split up.</w:t>
      </w:r>
    </w:p>
    <w:p>
      <w:r>
        <w:t>[00:01:35.350] [Maddyymooo] Ah! I'm so scared. Oh no!</w:t>
      </w:r>
    </w:p>
    <w:p>
      <w:r>
        <w:t>[00:01:37.650] [Clown] [laughing]</w:t>
      </w:r>
    </w:p>
    <w:p>
      <w:r>
        <w:t>[00:01:38.600] [screams] No!</w:t>
      </w:r>
    </w:p>
    <w:p>
      <w:r>
        <w:t>[00:01:40.583] Maddy, no.</w:t>
      </w:r>
    </w:p>
    <w:p>
      <w:r>
        <w:t>[00:01:42.117] [Ish] I lost all my friends</w:t>
      </w:r>
    </w:p>
    <w:p>
      <w:r>
        <w:t>[00:01:43.550] and I don’t know, I shouldn't be alive right now.</w:t>
      </w:r>
    </w:p>
    <w:p>
      <w:r>
        <w:t>[00:01:45.433] Oh, Clown, Clown-- Clown’s here.</w:t>
      </w:r>
    </w:p>
    <w:p>
      <w:r>
        <w:t>[00:01:47.450] Crouch, crouch.</w:t>
      </w:r>
    </w:p>
    <w:p>
      <w:r>
        <w:t>[00:01:48.100] Everyone evacuate.</w:t>
      </w:r>
    </w:p>
    <w:p>
      <w:r>
        <w:t>[00:01:49.200] Maybe they're underground at this point.</w:t>
      </w:r>
    </w:p>
    <w:p>
      <w:r>
        <w:t>[00:01:52.417] Yo, what's good, boys?</w:t>
      </w:r>
    </w:p>
    <w:p>
      <w:r>
        <w:t>[00:01:53.150] Yo! What up, what up?</w:t>
      </w:r>
    </w:p>
    <w:p>
      <w:r>
        <w:t>[00:01:54.600] Yo, I'm not gonna lie.</w:t>
      </w:r>
    </w:p>
    <w:p>
      <w:r>
        <w:t>[00:01:55.817] Listen, I'm top 25 in the world, ok?</w:t>
      </w:r>
    </w:p>
    <w:p>
      <w:r>
        <w:t>[00:01:57.933] Like I'm not lying in PvP.</w:t>
      </w:r>
    </w:p>
    <w:p>
      <w:r>
        <w:t>[00:01:59.433] Oh my God, you guys got stacked from this castle, huh?</w:t>
      </w:r>
    </w:p>
    <w:p>
      <w:r>
        <w:t>[00:02:02.117] Poland. Let's go bro.</w:t>
      </w:r>
    </w:p>
    <w:p>
      <w:r>
        <w:t>[00:02:03.767] What up, G?</w:t>
      </w:r>
    </w:p>
    <w:p>
      <w:r>
        <w:t>[00:02:04.467] ClownPierce has to target Flowtives, I think he's gonna try to do that.</w:t>
      </w:r>
    </w:p>
    <w:p>
      <w:r>
        <w:t>[00:02:07.967] Yo, we're gonna show him who the real circus people are.</w:t>
      </w:r>
    </w:p>
    <w:p>
      <w:r>
        <w:t>[00:02:10.650] [Bionic] Hurrah!</w:t>
      </w:r>
    </w:p>
    <w:p>
      <w:r>
        <w:t>[00:02:11.467] [crowd] Hurrah!</w:t>
      </w:r>
    </w:p>
    <w:p>
      <w:r>
        <w:t>[00:02:14.567] You know, I've never had company before while I kill people.</w:t>
      </w:r>
    </w:p>
    <w:p>
      <w:r>
        <w:t>[00:02:17.317] How many people would you say you've murdered in your life?</w:t>
      </w:r>
    </w:p>
    <w:p>
      <w:r>
        <w:t>[00:02:19.617] Oh, that's a good question.</w:t>
      </w:r>
    </w:p>
    <w:p>
      <w:r>
        <w:t>[00:02:21.083] Probably over 100,000 people.</w:t>
      </w:r>
    </w:p>
    <w:p>
      <w:r>
        <w:t>[00:02:24.317] In Minecraft, not real life, right?</w:t>
      </w:r>
    </w:p>
    <w:p>
      <w:r>
        <w:t>[00:02:29.267] Everybody, I just left his side.</w:t>
      </w:r>
    </w:p>
    <w:p>
      <w:r>
        <w:t>[00:02:31.550] He is murdering people. This guy is ruthless.</w:t>
      </w:r>
    </w:p>
    <w:p>
      <w:r>
        <w:t>[00:02:34.617] You need to get geared up ASAP.</w:t>
      </w:r>
    </w:p>
    <w:p>
      <w:r>
        <w:t>[00:02:36.200] Ok that's kind of where we were, like, going towards.</w:t>
      </w:r>
    </w:p>
    <w:p>
      <w:r>
        <w:t>[00:02:38.467] We can definitely try and do that, yeah.</w:t>
      </w:r>
    </w:p>
    <w:p>
      <w:r>
        <w:t>[00:02:39.867] What would help you?</w:t>
      </w:r>
    </w:p>
    <w:p>
      <w:r>
        <w:t>[00:02:40.950] TNT. Drop us some, please!</w:t>
      </w:r>
    </w:p>
    <w:p>
      <w:r>
        <w:t>[00:02:43.667] Oh yes! Oh! Oh!</w:t>
      </w:r>
    </w:p>
    <w:p>
      <w:r>
        <w:t>[00:02:45.417] I've got 60 in TNT.</w:t>
      </w:r>
    </w:p>
    <w:p>
      <w:r>
        <w:t>[00:02:47.167] And while Clown was eliminating players, others were dying entirely on their own.</w:t>
      </w:r>
    </w:p>
    <w:p>
      <w:r>
        <w:t>[00:02:51.267] The gravel, the gravel!</w:t>
      </w:r>
    </w:p>
    <w:p>
      <w:r>
        <w:t>[00:02:53.183] No!</w:t>
      </w:r>
    </w:p>
    <w:p>
      <w:r>
        <w:t>[00:02:54.767] Attention server, only 75 players now remain.</w:t>
      </w:r>
    </w:p>
    <w:p>
      <w:r>
        <w:t>[00:02:59.283] Because of that, we will begin shrinking the map</w:t>
      </w:r>
    </w:p>
    <w:p>
      <w:r>
        <w:t>[00:03:02.300] and we will upgrade all your gear</w:t>
      </w:r>
    </w:p>
    <w:p>
      <w:r>
        <w:t>[00:03:05.100] because there is less of you, so you need more of a fighting chance.</w:t>
      </w:r>
    </w:p>
    <w:p>
      <w:r>
        <w:t>[00:03:08.183] Ooh, we're getting an upgrade, boys.</w:t>
      </w:r>
    </w:p>
    <w:p>
      <w:r>
        <w:t>[00:03:10.283] Let's go towards the lava pit then. What do you guys think?</w:t>
      </w:r>
    </w:p>
    <w:p>
      <w:r>
        <w:t>[00:03:12.017] Yeah, let's go towards the lava pit, see if there's any chests.</w:t>
      </w:r>
    </w:p>
    <w:p>
      <w:r>
        <w:t>[00:03:16.650] Oh, I just got Netherite armor.</w:t>
      </w:r>
    </w:p>
    <w:p>
      <w:r>
        <w:t>[00:03:18.350] [gasps] I got, ok-- 11 diamonds. Oh my God.</w:t>
      </w:r>
    </w:p>
    <w:p>
      <w:r>
        <w:t>[00:03:20.833] Guys, we gotta go. We gotta go now.</w:t>
      </w:r>
    </w:p>
    <w:p>
      <w:r>
        <w:t>[00:03:22.950] We need to go. The border's shrinking now.</w:t>
      </w:r>
    </w:p>
    <w:p>
      <w:r>
        <w:t>[00:03:24.383] Ok. The border is coming in here though.</w:t>
      </w:r>
    </w:p>
    <w:p>
      <w:r>
        <w:t>[00:03:26.200] I'm gonna see if I can make some friends now.</w:t>
      </w:r>
    </w:p>
    <w:p>
      <w:r>
        <w:t>[00:03:28.800] Gentlemen, two things.</w:t>
      </w:r>
    </w:p>
    <w:p>
      <w:r>
        <w:t>[00:03:30.150] A) the border is shrinking so that sky base will be obsolete</w:t>
      </w:r>
    </w:p>
    <w:p>
      <w:r>
        <w:t>[00:03:32.950] and B) Nolan just died to a cave spider.</w:t>
      </w:r>
    </w:p>
    <w:p>
      <w:r>
        <w:t>[00:03:35.600] What a nerd.</w:t>
      </w:r>
    </w:p>
    <w:p>
      <w:r>
        <w:t>[00:03:36.450] [laughter]</w:t>
      </w:r>
    </w:p>
    <w:p>
      <w:r>
        <w:t>[00:03:37.500] That's embarrassing.</w:t>
      </w:r>
    </w:p>
    <w:p>
      <w:r>
        <w:t>[00:03:38.633] Ah I never stood a chance.</w:t>
      </w:r>
    </w:p>
    <w:p>
      <w:r>
        <w:t>[00:03:43.717] If I let somebody go, it's a disgrace to myself.</w:t>
      </w:r>
    </w:p>
    <w:p>
      <w:r>
        <w:t>[00:03:45.800] He's chasing after us.</w:t>
      </w:r>
    </w:p>
    <w:p>
      <w:r>
        <w:t>[00:03:47.317] We gotta run, Tanner. We gotta run!</w:t>
      </w:r>
    </w:p>
    <w:p>
      <w:r>
        <w:t>[00:03:49.100] -[Clown] [laughing] -No! Clown. Please, man.</w:t>
      </w:r>
    </w:p>
    <w:p>
      <w:r>
        <w:t>[00:03:51.200] How are you so close to me?</w:t>
      </w:r>
    </w:p>
    <w:p>
      <w:r>
        <w:t>[00:03:53.100] No he isn't-- Tanner run! Tanner run for your life!</w:t>
      </w:r>
    </w:p>
    <w:p>
      <w:r>
        <w:t>[00:03:55.550] I'm dead. Oh my God!</w:t>
      </w:r>
    </w:p>
    <w:p>
      <w:r>
        <w:t>[00:03:57.950] No!</w:t>
      </w:r>
    </w:p>
    <w:p>
      <w:r>
        <w:t>[00:04:00.833] -Run! -We gotta get out of here!</w:t>
      </w:r>
    </w:p>
    <w:p>
      <w:r>
        <w:t>[00:04:02.250] Get in my boat!</w:t>
      </w:r>
    </w:p>
    <w:p>
      <w:r>
        <w:t>[00:04:03.867] Go, go, go!</w:t>
      </w:r>
    </w:p>
    <w:p>
      <w:r>
        <w:t>[00:04:04.800] Go underwater and break dirt, he won't find you.</w:t>
      </w:r>
    </w:p>
    <w:p>
      <w:r>
        <w:t>[00:04:07.017] Oh, no. Grugoss, get out of there!</w:t>
      </w:r>
    </w:p>
    <w:p>
      <w:r>
        <w:t>[00:04:08.883] [Grugoss] Don’t do it!</w:t>
      </w:r>
    </w:p>
    <w:p>
      <w:r>
        <w:t>[00:04:09.767] [Clown] You're just trying-- you're trying to stall!</w:t>
      </w:r>
    </w:p>
    <w:p>
      <w:r>
        <w:t>[00:04:12.533] [Grugoss] Don’t do it!</w:t>
      </w:r>
    </w:p>
    <w:p>
      <w:r>
        <w:t>[00:04:13.633] He wanted to test his humanity, but it didn't work.</w:t>
      </w:r>
    </w:p>
    <w:p>
      <w:r>
        <w:t>[00:04:16.500] [Clown] I don't have humanity.</w:t>
      </w:r>
    </w:p>
    <w:p>
      <w:r>
        <w:t>[00:04:20.667] Dude I'm scared.</w:t>
      </w:r>
    </w:p>
    <w:p>
      <w:r>
        <w:t>[00:04:21.533] Sunny, we'll get away.</w:t>
      </w:r>
    </w:p>
    <w:p>
      <w:r>
        <w:t>[00:04:22.933] Boaters! Boaters!</w:t>
      </w:r>
    </w:p>
    <w:p>
      <w:r>
        <w:t>[00:04:24.883] [Clown] Hey, man.</w:t>
      </w:r>
    </w:p>
    <w:p>
      <w:r>
        <w:t>[00:04:25.950] No! No.</w:t>
      </w:r>
    </w:p>
    <w:p>
      <w:r>
        <w:t>[00:04:27.983] Run! Clown is on your bed!</w:t>
      </w:r>
    </w:p>
    <w:p>
      <w:r>
        <w:t>[00:04:30.600] Wow. This is an embarrassing position to be in.</w:t>
      </w:r>
    </w:p>
    <w:p>
      <w:r>
        <w:t>[00:04:32.900] Are you drowning?</w:t>
      </w:r>
    </w:p>
    <w:p>
      <w:r>
        <w:t>[00:04:33.567] Oh, no. No!</w:t>
      </w:r>
    </w:p>
    <w:p>
      <w:r>
        <w:t>[00:04:34.783] I'm the only player that has TNT! [screams]</w:t>
      </w:r>
    </w:p>
    <w:p>
      <w:r>
        <w:t>[00:04:38.000] What do you need TNT for</w:t>
      </w:r>
    </w:p>
    <w:p>
      <w:r>
        <w:t>[00:04:39.383] when you have a beautiful, beautiful Netherite sword?</w:t>
      </w:r>
    </w:p>
    <w:p>
      <w:r>
        <w:t>[00:04:42.450] Alright, contestants, now that 30 minutes have gone by,</w:t>
      </w:r>
    </w:p>
    <w:p>
      <w:r>
        <w:t>[00:04:46.067] we're gonna upgrade the loot in the chest. Good luck.</w:t>
      </w:r>
    </w:p>
    <w:p>
      <w:r>
        <w:t>[00:04:48.833] Sooner or later, you will have to face Clown.</w:t>
      </w:r>
    </w:p>
    <w:p>
      <w:r>
        <w:t>[00:04:52.583] Ok, we definitely made quite a bit of distance, bro.</w:t>
      </w:r>
    </w:p>
    <w:p>
      <w:r>
        <w:t>[00:04:54.950] But we're just killing time. Dude, we're just killing time.</w:t>
      </w:r>
    </w:p>
    <w:p>
      <w:r>
        <w:t>[00:04:58.067] It's the best we can do right now, bro.</w:t>
      </w:r>
    </w:p>
    <w:p>
      <w:r>
        <w:t>[00:04:59.933] No no, no!</w:t>
      </w:r>
    </w:p>
    <w:p>
      <w:r>
        <w:t>[00:05:01.367] Here, I got you. Don't even worry. Swim up.</w:t>
      </w:r>
    </w:p>
    <w:p>
      <w:r>
        <w:t>[00:05:03.200] Oh, my goat.</w:t>
      </w:r>
    </w:p>
    <w:p>
      <w:r>
        <w:t>[00:05:03.950] We're gonna go back to the jungle. There's a huge jungle temple there.</w:t>
      </w:r>
    </w:p>
    <w:p>
      <w:r>
        <w:t>[00:05:07.100] We can get geared up there.</w:t>
      </w:r>
    </w:p>
    <w:p>
      <w:r>
        <w:t>[00:05:09.117] Wait, what's your name? You're a hero.</w:t>
      </w:r>
    </w:p>
    <w:p>
      <w:r>
        <w:t>[00:05:11.183] Just call me Napa.</w:t>
      </w:r>
    </w:p>
    <w:p>
      <w:r>
        <w:t>[00:05:12.950] It's a beautiful name. Good to meet you, Napa.</w:t>
      </w:r>
    </w:p>
    <w:p>
      <w:r>
        <w:t>[00:05:17.600] Guys. Clown's coming towards us, by the way.</w:t>
      </w:r>
    </w:p>
    <w:p>
      <w:r>
        <w:t>[00:05:19.467] Oh. He is.</w:t>
      </w:r>
    </w:p>
    <w:p>
      <w:r>
        <w:t>[00:05:20.317] Yo, we might have to hide in the floor.</w:t>
      </w:r>
    </w:p>
    <w:p>
      <w:r>
        <w:t>[00:05:22.167] [Clown] You might, but not for long.</w:t>
      </w:r>
    </w:p>
    <w:p>
      <w:r>
        <w:t>[00:05:24.683] [Mehrked] No!</w:t>
      </w:r>
    </w:p>
    <w:p>
      <w:r>
        <w:t>[00:05:25.650] He's on us, he's on us.</w:t>
      </w:r>
    </w:p>
    <w:p>
      <w:r>
        <w:t>[00:05:27.050] [Miishta] You wanna try to fight this?</w:t>
      </w:r>
    </w:p>
    <w:p>
      <w:r>
        <w:t>[00:05:28.100] [Clown] You shouldn’t, you really shouldn’t.</w:t>
      </w:r>
    </w:p>
    <w:p>
      <w:r>
        <w:t>[00:05:30.900] That's bad. That is just so bad, dude.</w:t>
      </w:r>
    </w:p>
    <w:p>
      <w:r>
        <w:t>[00:05:33.083] He's just too good.</w:t>
      </w:r>
    </w:p>
    <w:p>
      <w:r>
        <w:t>[00:05:34.950] No! He killed both my friends.</w:t>
      </w:r>
    </w:p>
    <w:p>
      <w:r>
        <w:t>[00:05:39.200] Half our team is dead. What's the plan?</w:t>
      </w:r>
    </w:p>
    <w:p>
      <w:r>
        <w:t>[00:05:41.900] Honestly, I think the strat is just live, and play for restock.</w:t>
      </w:r>
    </w:p>
    <w:p>
      <w:r>
        <w:t>[00:05:47.400] Screw it, I should go. I got to move.</w:t>
      </w:r>
    </w:p>
    <w:p>
      <w:r>
        <w:t>[00:05:49.783] I'm not trapped with him. He's trapped with me.</w:t>
      </w:r>
    </w:p>
    <w:p>
      <w:r>
        <w:t>[00:05:52.017] [Ish] Hey.</w:t>
      </w:r>
    </w:p>
    <w:p>
      <w:r>
        <w:t>[00:05:52.683] Yo. Ish! What's up bro?</w:t>
      </w:r>
    </w:p>
    <w:p>
      <w:r>
        <w:t>[00:05:54.483] -How are you? -Take this.</w:t>
      </w:r>
    </w:p>
    <w:p>
      <w:r>
        <w:t>[00:05:55.650] What's this? Oh, thank you.</w:t>
      </w:r>
    </w:p>
    <w:p>
      <w:r>
        <w:t>[00:05:57.567] We gotta go. Come on. He's not around here.</w:t>
      </w:r>
    </w:p>
    <w:p>
      <w:r>
        <w:t>[00:06:02.300] Oh my God, I can see him!</w:t>
      </w:r>
    </w:p>
    <w:p>
      <w:r>
        <w:t>[00:06:03.267] There he is, do you see him?</w:t>
      </w:r>
    </w:p>
    <w:p>
      <w:r>
        <w:t>[00:06:04.133] Oh my God. Yeah, I see him. But wait, let's just shoot at him.</w:t>
      </w:r>
    </w:p>
    <w:p>
      <w:r>
        <w:t>[00:06:06.300] Let's start shooting at him.</w:t>
      </w:r>
    </w:p>
    <w:p>
      <w:r>
        <w:t>[00:06:07.217] Dude, we don't have that many arrows, no?</w:t>
      </w:r>
    </w:p>
    <w:p>
      <w:r>
        <w:t>[00:06:08.900] Here.</w:t>
      </w:r>
    </w:p>
    <w:p>
      <w:r>
        <w:t>[00:06:11.583] Alright. Aim…</w:t>
      </w:r>
    </w:p>
    <w:p>
      <w:r>
        <w:t>[00:06:13.200] Fire, fire!</w:t>
      </w:r>
    </w:p>
    <w:p>
      <w:r>
        <w:t>[00:06:15.733] We gotta support our teammates from the high ground.</w:t>
      </w:r>
    </w:p>
    <w:p>
      <w:r>
        <w:t>[00:06:17.567] [Jimmy] Oh, they're raining arrows down on you.</w:t>
      </w:r>
    </w:p>
    <w:p>
      <w:r>
        <w:t>[00:06:19.817] [Clown] Wow, it's so effective.</w:t>
      </w:r>
    </w:p>
    <w:p>
      <w:r>
        <w:t>[00:06:21.717] ClownPierce is about to slaughter every human here.</w:t>
      </w:r>
    </w:p>
    <w:p>
      <w:r>
        <w:t>[00:06:25.100] [XSunnySunset] No he’s not!</w:t>
      </w:r>
    </w:p>
    <w:p>
      <w:r>
        <w:t>[00:06:25.950] Don't say that, MrBeast. You know I get nervous.</w:t>
      </w:r>
    </w:p>
    <w:p>
      <w:r>
        <w:t>[00:06:29.167] Oh no, my brother! Please we can talk through this!</w:t>
      </w:r>
    </w:p>
    <w:p>
      <w:r>
        <w:t>[00:06:33.083] [XSunnySunset] We can talk this out-- No!</w:t>
      </w:r>
    </w:p>
    <w:p>
      <w:r>
        <w:t>[00:06:35.933] [Clown] Wait, what's your armor on?</w:t>
      </w:r>
    </w:p>
    <w:p>
      <w:r>
        <w:t>[00:06:37.583] That's a lot of hits you took. They're getting Prot 2.</w:t>
      </w:r>
    </w:p>
    <w:p>
      <w:r>
        <w:t>[00:06:40.350] Were you thinking of the words he was saying?</w:t>
      </w:r>
    </w:p>
    <w:p>
      <w:r>
        <w:t>[00:06:42.033] Or were all you thinking about is his armor?</w:t>
      </w:r>
    </w:p>
    <w:p>
      <w:r>
        <w:t>[00:06:44.417] He was saying words?</w:t>
      </w:r>
    </w:p>
    <w:p>
      <w:r>
        <w:t>[00:06:45.367] Uh, no. Don't worry. No, he didn't say anything.</w:t>
      </w:r>
    </w:p>
    <w:p>
      <w:r>
        <w:t>[00:06:47.517] He didn't say anything.</w:t>
      </w:r>
    </w:p>
    <w:p>
      <w:r>
        <w:t>[00:06:52.017] Boys, I made it. I got lost.</w:t>
      </w:r>
    </w:p>
    <w:p>
      <w:r>
        <w:t>[00:06:53.733] Ok yo, there's some other people right here.</w:t>
      </w:r>
    </w:p>
    <w:p>
      <w:r>
        <w:t>[00:06:56.367] Oh, wait, wait. Whole group in front of us.</w:t>
      </w:r>
    </w:p>
    <w:p>
      <w:r>
        <w:t>[00:06:58.683] Oh, Poland!</w:t>
      </w:r>
    </w:p>
    <w:p>
      <w:r>
        <w:t>[00:06:59.533] Yo!</w:t>
      </w:r>
    </w:p>
    <w:p>
      <w:r>
        <w:t>[00:07:00.233] I've linked up.</w:t>
      </w:r>
    </w:p>
    <w:p>
      <w:r>
        <w:t>[00:07:01.100] Guys, we gotta stay together because if we separate,</w:t>
      </w:r>
    </w:p>
    <w:p>
      <w:r>
        <w:t>[00:07:02.733] he's gonna target us.</w:t>
      </w:r>
    </w:p>
    <w:p>
      <w:r>
        <w:t>[00:07:03.500] I have obsidian.</w:t>
      </w:r>
    </w:p>
    <w:p>
      <w:r>
        <w:t>[00:07:04.867] We're trying to get an enchantment table.</w:t>
      </w:r>
    </w:p>
    <w:p>
      <w:r>
        <w:t>[00:07:06.350] You guys have sugarcane, book?</w:t>
      </w:r>
    </w:p>
    <w:p>
      <w:r>
        <w:t>[00:07:07.917] Yeah, I got a book. I got a book.</w:t>
      </w:r>
    </w:p>
    <w:p>
      <w:r>
        <w:t>[00:07:09.417] You have a book!?</w:t>
      </w:r>
    </w:p>
    <w:p>
      <w:r>
        <w:t>[00:07:10.500] Yeah, bro. Come on chill, chill. We're good.</w:t>
      </w:r>
    </w:p>
    <w:p>
      <w:r>
        <w:t>[00:07:12.800] Everyone, get Sharp 1 on sword.</w:t>
      </w:r>
    </w:p>
    <w:p>
      <w:r>
        <w:t>[00:07:13.933] Thank you, thank you.</w:t>
      </w:r>
    </w:p>
    <w:p>
      <w:r>
        <w:t>[00:07:14.950] Aw, thank you, bro. Thank you. Appreciate you, bro.</w:t>
      </w:r>
    </w:p>
    <w:p>
      <w:r>
        <w:t>[00:07:16.733] [Bionic] I'm gonna be the one to kill ClownPierce, baby.</w:t>
      </w:r>
    </w:p>
    <w:p>
      <w:r>
        <w:t>[00:07:23.850] [Clown] Oh, wow. Look at them!</w:t>
      </w:r>
    </w:p>
    <w:p>
      <w:r>
        <w:t>[00:07:25.767] Don’t they just have a cozy little hideout over there?</w:t>
      </w:r>
    </w:p>
    <w:p>
      <w:r>
        <w:t>[00:07:28.050] Guys, he's coming in!</w:t>
      </w:r>
    </w:p>
    <w:p>
      <w:r>
        <w:t>[00:07:30.067] [LynixYT] Oh my God, run, run!</w:t>
      </w:r>
    </w:p>
    <w:p>
      <w:r>
        <w:t>[00:07:31.850] I'm so scared!</w:t>
      </w:r>
    </w:p>
    <w:p>
      <w:r>
        <w:t>[00:07:34.583] [Jimmy] You're losing members!</w:t>
      </w:r>
    </w:p>
    <w:p>
      <w:r>
        <w:t>[00:07:35.850] Oh, dude.</w:t>
      </w:r>
    </w:p>
    <w:p>
      <w:r>
        <w:t>[00:07:39.267] [Camdeeno] No!</w:t>
      </w:r>
    </w:p>
    <w:p>
      <w:r>
        <w:t>[00:07:40.017] [Jimmy] Why don't you fight!?</w:t>
      </w:r>
    </w:p>
    <w:p>
      <w:r>
        <w:t>[00:07:41.200] [Poland] Uh guys, why didn't we fight?</w:t>
      </w:r>
    </w:p>
    <w:p>
      <w:r>
        <w:t>[00:07:43.433] [Clown] Sup?</w:t>
      </w:r>
    </w:p>
    <w:p>
      <w:r>
        <w:t>[00:07:44.900] GG. What's up, Poland?</w:t>
      </w:r>
    </w:p>
    <w:p>
      <w:r>
        <w:t>[00:07:46.350] Yeah I just have to accept my fate that I'm dead.</w:t>
      </w:r>
    </w:p>
    <w:p>
      <w:r>
        <w:t>[00:07:49.650] Yo. What's up, Clown? Nice to see you.</w:t>
      </w:r>
    </w:p>
    <w:p>
      <w:r>
        <w:t>[00:07:51.167] I haven't seen you in a while, bro.</w:t>
      </w:r>
    </w:p>
    <w:p>
      <w:r>
        <w:t>[00:07:52.717] [laughing] Yeah.</w:t>
      </w:r>
    </w:p>
    <w:p>
      <w:r>
        <w:t>[00:07:53.483] You know what, let’s have a final stand!</w:t>
      </w:r>
    </w:p>
    <w:p>
      <w:r>
        <w:t>[00:07:55.183] Let's have a final stand, bro. Let's see what you got.</w:t>
      </w:r>
    </w:p>
    <w:p>
      <w:r>
        <w:t>[00:07:57.150] Alright, yeah. Let''s fight.</w:t>
      </w:r>
    </w:p>
    <w:p>
      <w:r>
        <w:t>[00:07:58.817] Let's see what you got, bro.</w:t>
      </w:r>
    </w:p>
    <w:p>
      <w:r>
        <w:t>[00:08:00.317] Oh, you're nice with it, bro.</w:t>
      </w:r>
    </w:p>
    <w:p>
      <w:r>
        <w:t>[00:08:02.683] [Clown] [laughing]</w:t>
      </w:r>
    </w:p>
    <w:p>
      <w:r>
        <w:t>[00:08:07.017] Oh my gosh…</w:t>
      </w:r>
    </w:p>
    <w:p>
      <w:r>
        <w:t>[00:08:09.033] I gotta go. I gotta go.</w:t>
      </w:r>
    </w:p>
    <w:p>
      <w:r>
        <w:t>[00:08:10.183] I got split up.</w:t>
      </w:r>
    </w:p>
    <w:p>
      <w:r>
        <w:t>[00:08:11.217] [Bionic] No… Hello?</w:t>
      </w:r>
    </w:p>
    <w:p>
      <w:r>
        <w:t>[00:08:12.467] [Sennyk4] There. He just went far right.</w:t>
      </w:r>
    </w:p>
    <w:p>
      <w:r>
        <w:t>[00:08:14.433] I gotta get back to spawn. I'm gonna hide behind it.</w:t>
      </w:r>
    </w:p>
    <w:p>
      <w:r>
        <w:t>[00:08:16.267] I gotta get to the center, make a sky base.</w:t>
      </w:r>
    </w:p>
    <w:p>
      <w:r>
        <w:t>[00:08:17.983] I think sky base time.</w:t>
      </w:r>
    </w:p>
    <w:p>
      <w:r>
        <w:t>[00:08:19.050] He's coming, though. He's coming.</w:t>
      </w:r>
    </w:p>
    <w:p>
      <w:r>
        <w:t>[00:08:20.567] Where did they go?</w:t>
      </w:r>
    </w:p>
    <w:p>
      <w:r>
        <w:t>[00:08:22.067] Oh, there.</w:t>
      </w:r>
    </w:p>
    <w:p>
      <w:r>
        <w:t>[00:08:24.217] [Sennyk4] Ah, he’s shootin’!</w:t>
      </w:r>
    </w:p>
    <w:p>
      <w:r>
        <w:t>[00:08:25.583] [Bionic] Oh my gosh, he has a bow.</w:t>
      </w:r>
    </w:p>
    <w:p>
      <w:r>
        <w:t>[00:08:26.850] He's shooting!</w:t>
      </w:r>
    </w:p>
    <w:p>
      <w:r>
        <w:t>[00:08:28.100] We gotta hide.</w:t>
      </w:r>
    </w:p>
    <w:p>
      <w:r>
        <w:t>[00:08:29.367] I want to kill.</w:t>
      </w:r>
    </w:p>
    <w:p>
      <w:r>
        <w:t>[00:08:30.683] What’s up, Bionic?</w:t>
      </w:r>
    </w:p>
    <w:p>
      <w:r>
        <w:t>[00:08:31.450] Yo, don't parallel me. Come on, buddy.</w:t>
      </w:r>
    </w:p>
    <w:p>
      <w:r>
        <w:t>[00:08:33.150] [Clown] [chuckling]</w:t>
      </w:r>
    </w:p>
    <w:p>
      <w:r>
        <w:t>[00:08:37.400] [Bionic] I know that hurts!</w:t>
      </w:r>
    </w:p>
    <w:p>
      <w:r>
        <w:t>[00:08:40.400] [Bionic] No!</w:t>
      </w:r>
    </w:p>
    <w:p>
      <w:r>
        <w:t>[00:08:42.833] It's nice for me when they're all together.</w:t>
      </w:r>
    </w:p>
    <w:p>
      <w:r>
        <w:t>[00:08:44.717] Yeah, it makes it easier for you to kill ‘em.</w:t>
      </w:r>
    </w:p>
    <w:p>
      <w:r>
        <w:t>[00:08:48.500] Wait-- I see someone.</w:t>
      </w:r>
    </w:p>
    <w:p>
      <w:r>
        <w:t>[00:08:49.800] Flow! Flow! Is that Flow?</w:t>
      </w:r>
    </w:p>
    <w:p>
      <w:r>
        <w:t>[00:08:51.483] Hi. Hey. You guys gotta come up.</w:t>
      </w:r>
    </w:p>
    <w:p>
      <w:r>
        <w:t>[00:08:53.233] Dude, Flow, thank God, bro. I got full iron and webs.</w:t>
      </w:r>
    </w:p>
    <w:p>
      <w:r>
        <w:t>[00:08:56.783] Full iron? Dude. I'm full diamond, dog.</w:t>
      </w:r>
    </w:p>
    <w:p>
      <w:r>
        <w:t>[00:08:58.217] Hey, we're all diamond armored out. Let's go kill him.</w:t>
      </w:r>
    </w:p>
    <w:p>
      <w:r>
        <w:t>[00:09:01.667] Join the alliance!</w:t>
      </w:r>
    </w:p>
    <w:p>
      <w:r>
        <w:t>[00:09:03.567] Yo, get in the center!</w:t>
      </w:r>
    </w:p>
    <w:p>
      <w:r>
        <w:t>[00:09:05.067] Form, form, form!</w:t>
      </w:r>
    </w:p>
    <w:p>
      <w:r>
        <w:t>[00:09:06.750] Let's just kill him! Let's just fight him.</w:t>
      </w:r>
    </w:p>
    <w:p>
      <w:r>
        <w:t>[00:09:08.900] We can beat him!</w:t>
      </w:r>
    </w:p>
    <w:p>
      <w:r>
        <w:t>[00:09:09.950] We have to work together.</w:t>
      </w:r>
    </w:p>
    <w:p>
      <w:r>
        <w:t>[00:09:11.300] I don't want anybody backing out.</w:t>
      </w:r>
    </w:p>
    <w:p>
      <w:r>
        <w:t>[00:09:12.800] We gotta make a stand in the middle.</w:t>
      </w:r>
    </w:p>
    <w:p>
      <w:r>
        <w:t>[00:09:15.333] Viva la resistance!</w:t>
      </w:r>
    </w:p>
    <w:p>
      <w:r>
        <w:t>[00:09:17.200] Clown, I have news to report.</w:t>
      </w:r>
    </w:p>
    <w:p>
      <w:r>
        <w:t>[00:09:18.633] A small militia has formed.</w:t>
      </w:r>
    </w:p>
    <w:p>
      <w:r>
        <w:t>[00:09:20.250] And since there's only 50 of them left, they also just got their gear upgrade.</w:t>
      </w:r>
    </w:p>
    <w:p>
      <w:r>
        <w:t>[00:09:24.217] Yes. Ok. Let's go.</w:t>
      </w:r>
    </w:p>
    <w:p>
      <w:r>
        <w:t>[00:09:25.400] Wait. That doesn't scare you?</w:t>
      </w:r>
    </w:p>
    <w:p>
      <w:r>
        <w:t>[00:09:26.633] Scared? [laughs]</w:t>
      </w:r>
    </w:p>
    <w:p>
      <w:r>
        <w:t>[00:09:29.100] Oh, you think I'd be scared?</w:t>
      </w:r>
    </w:p>
    <w:p>
      <w:r>
        <w:t>[00:09:31.017] Come on, we can do this. Charge!</w:t>
      </w:r>
    </w:p>
    <w:p>
      <w:r>
        <w:t>[00:09:33.783] Stop this guy!</w:t>
      </w:r>
    </w:p>
    <w:p>
      <w:r>
        <w:t>[00:09:34.883] Let's get him!</w:t>
      </w:r>
    </w:p>
    <w:p>
      <w:r>
        <w:t>[00:09:35.600] Let's rush him!</w:t>
      </w:r>
    </w:p>
    <w:p>
      <w:r>
        <w:t>[00:09:36.567] Guys, there's power in numbers!</w:t>
      </w:r>
    </w:p>
    <w:p>
      <w:r>
        <w:t>[00:09:38.933] The final frontier. Stand your ground!</w:t>
      </w:r>
    </w:p>
    <w:p>
      <w:r>
        <w:t>[00:09:42.350] [Jimmy] Stand your ground!</w:t>
      </w:r>
    </w:p>
    <w:p>
      <w:r>
        <w:t>[00:09:43.817] Come on. We can do this!</w:t>
      </w:r>
    </w:p>
    <w:p>
      <w:r>
        <w:t>[00:09:45.800] Get him!</w:t>
      </w:r>
    </w:p>
    <w:p>
      <w:r>
        <w:t>[00:09:46.500] Get him!</w:t>
      </w:r>
    </w:p>
    <w:p>
      <w:r>
        <w:t>[00:09:47.417] Go, go, go!</w:t>
      </w:r>
    </w:p>
    <w:p>
      <w:r>
        <w:t>[00:09:48.983] Let's go, let's go!</w:t>
      </w:r>
    </w:p>
    <w:p>
      <w:r>
        <w:t>[00:09:50.450] [Tareq] He's fighting back.</w:t>
      </w:r>
    </w:p>
    <w:p>
      <w:r>
        <w:t>[00:09:52.000] [Tareq] He's fighting back!</w:t>
      </w:r>
    </w:p>
    <w:p>
      <w:r>
        <w:t>[00:09:52.817] I’m renaming Clown to Thanos.</w:t>
      </w:r>
    </w:p>
    <w:p>
      <w:r>
        <w:t>[00:09:54.800] [Tareq] Guys! Keep going after him!</w:t>
      </w:r>
    </w:p>
    <w:p>
      <w:r>
        <w:t>[00:09:56.417] [Tareq] No! Another one down!</w:t>
      </w:r>
    </w:p>
    <w:p>
      <w:r>
        <w:t>[00:09:58.500] Oh my goodness! He does so much--</w:t>
      </w:r>
    </w:p>
    <w:p>
      <w:r>
        <w:t>[00:10:01.333] They're all in the middle.</w:t>
      </w:r>
    </w:p>
    <w:p>
      <w:r>
        <w:t>[00:10:02.817] We have to help. We have to fight. We have to fight or we have no chance--</w:t>
      </w:r>
    </w:p>
    <w:p>
      <w:r>
        <w:t>[00:10:04.667] Yeah, we gotta join in! We gotta fight.</w:t>
      </w:r>
    </w:p>
    <w:p>
      <w:r>
        <w:t>[00:10:07.300] Guys, they're crit’ing him out. Let's go crit him out--</w:t>
      </w:r>
    </w:p>
    <w:p>
      <w:r>
        <w:t>[00:10:08.967] Charge!</w:t>
      </w:r>
    </w:p>
    <w:p>
      <w:r>
        <w:t>[00:10:10.133] Charge this guy!</w:t>
      </w:r>
    </w:p>
    <w:p>
      <w:r>
        <w:t>[00:10:11.717] Clown, reinforcements are coming in!</w:t>
      </w:r>
    </w:p>
    <w:p>
      <w:r>
        <w:t>[00:10:17.750] Come on!</w:t>
      </w:r>
    </w:p>
    <w:p>
      <w:r>
        <w:t>[00:10:19.167] We got this, boys.</w:t>
      </w:r>
    </w:p>
    <w:p>
      <w:r>
        <w:t>[00:10:20.033] I got some hits on him.</w:t>
      </w:r>
    </w:p>
    <w:p>
      <w:r>
        <w:t>[00:10:21.650] Let's go!</w:t>
      </w:r>
    </w:p>
    <w:p>
      <w:r>
        <w:t>[00:10:22.550] Come on, boys!</w:t>
      </w:r>
    </w:p>
    <w:p>
      <w:r>
        <w:t>[00:10:23.550] I got some good hits on him.</w:t>
      </w:r>
    </w:p>
    <w:p>
      <w:r>
        <w:t>[00:10:25.233] The hunter becomes the hunted.</w:t>
      </w:r>
    </w:p>
    <w:p>
      <w:r>
        <w:t>[00:10:30.467] [Jimmy] Clown, what's going on? What's going on, buddy?</w:t>
      </w:r>
    </w:p>
    <w:p>
      <w:r>
        <w:t>[00:10:32.383] I'm running a little bit low on armor durability.</w:t>
      </w:r>
    </w:p>
    <w:p>
      <w:r>
        <w:t>[00:10:35.550] It’s time for a little restock.</w:t>
      </w:r>
    </w:p>
    <w:p>
      <w:r>
        <w:t>[00:10:39.717] [Jimmy] Wait, what is this?</w:t>
      </w:r>
    </w:p>
    <w:p>
      <w:r>
        <w:t>[00:10:41.550] [chuckling] This is what I'm getting.</w:t>
      </w:r>
    </w:p>
    <w:p>
      <w:r>
        <w:t>[00:10:43.667] Oh.</w:t>
      </w:r>
    </w:p>
    <w:p>
      <w:r>
        <w:t>[00:10:44.533] So, these are the various resource stashes that I've hidden all over the map.</w:t>
      </w:r>
    </w:p>
    <w:p>
      <w:r>
        <w:t>[00:10:48.383] You so graciously gave me 24 hours to prepare,</w:t>
      </w:r>
    </w:p>
    <w:p>
      <w:r>
        <w:t>[00:10:51.367] which was more than enough time for me to hide away everything I would need</w:t>
      </w:r>
    </w:p>
    <w:p>
      <w:r>
        <w:t>[00:10:56.733] to kill 100 players.</w:t>
      </w:r>
    </w:p>
    <w:p>
      <w:r>
        <w:t>[00:10:59.400] [Jimmy] Oh my gosh.</w:t>
      </w:r>
    </w:p>
    <w:p>
      <w:r>
        <w:t>[00:11:02.783] Wait, he's over there. Look, look, he's over there!</w:t>
      </w:r>
    </w:p>
    <w:p>
      <w:r>
        <w:t>[00:11:05.267] Get him, get him!</w:t>
      </w:r>
    </w:p>
    <w:p>
      <w:r>
        <w:t>[00:11:06.350] Get him!</w:t>
      </w:r>
    </w:p>
    <w:p>
      <w:r>
        <w:t>[00:11:07.583] He pearled! Catch his pearl!</w:t>
      </w:r>
    </w:p>
    <w:p>
      <w:r>
        <w:t>[00:11:10.683] I got him in webs!</w:t>
      </w:r>
    </w:p>
    <w:p>
      <w:r>
        <w:t>[00:11:12.083] Oh! That was genius!</w:t>
      </w:r>
    </w:p>
    <w:p>
      <w:r>
        <w:t>[00:11:14.367] Are you guys the archers up here? I love this strategy.</w:t>
      </w:r>
    </w:p>
    <w:p>
      <w:r>
        <w:t>[00:11:17.517] [Clown] Hey, man.</w:t>
      </w:r>
    </w:p>
    <w:p>
      <w:r>
        <w:t>[00:11:19.283] [Ghostiefruit] No! Sipover!</w:t>
      </w:r>
    </w:p>
    <w:p>
      <w:r>
        <w:t>[00:11:20.333] Sipover!</w:t>
      </w:r>
    </w:p>
    <w:p>
      <w:r>
        <w:t>[00:11:21.900] [obiJai] No, wait, watch out!</w:t>
      </w:r>
    </w:p>
    <w:p>
      <w:r>
        <w:t>[00:11:23.300] [Clown] Come on. Make this easy on me.</w:t>
      </w:r>
    </w:p>
    <w:p>
      <w:r>
        <w:t>[00:11:25.917] [Jimmy] 34 players remain!</w:t>
      </w:r>
    </w:p>
    <w:p>
      <w:r>
        <w:t>[00:11:28.817] 33 players remain!</w:t>
      </w:r>
    </w:p>
    <w:p>
      <w:r>
        <w:t>[00:11:30.467] We have to fight together.</w:t>
      </w:r>
    </w:p>
    <w:p>
      <w:r>
        <w:t>[00:11:31.750] Alright. Yeah, let's fight.</w:t>
      </w:r>
    </w:p>
    <w:p>
      <w:r>
        <w:t>[00:11:33.233] Oh!</w:t>
      </w:r>
    </w:p>
    <w:p>
      <w:r>
        <w:t>[00:11:34.550] Oh, oh, oh!</w:t>
      </w:r>
    </w:p>
    <w:p>
      <w:r>
        <w:t>[00:11:37.700] [Bedsheetghost] Oh, no!</w:t>
      </w:r>
    </w:p>
    <w:p>
      <w:r>
        <w:t>[00:11:39.450] It's ok, it's ok. Just keep going.</w:t>
      </w:r>
    </w:p>
    <w:p>
      <w:r>
        <w:t>[00:11:40.833] 32 players remain.</w:t>
      </w:r>
    </w:p>
    <w:p>
      <w:r>
        <w:t>[00:11:42.550] [Vindooly] Get him, get him!</w:t>
      </w:r>
    </w:p>
    <w:p>
      <w:r>
        <w:t>[00:11:44.683] [Bedsheetghost] Yeah, he's gonna pop!</w:t>
      </w:r>
    </w:p>
    <w:p>
      <w:r>
        <w:t>[00:11:45.533] [Nolan] Oh, they got him trapped!</w:t>
      </w:r>
    </w:p>
    <w:p>
      <w:r>
        <w:t>[00:11:49.283] [Flowtives] Watch out, Camman!</w:t>
      </w:r>
    </w:p>
    <w:p>
      <w:r>
        <w:t>[00:11:50.817] Oh, Camman! Camman, Camman!</w:t>
      </w:r>
    </w:p>
    <w:p>
      <w:r>
        <w:t>[00:11:52.467] [Tai] No!</w:t>
      </w:r>
    </w:p>
    <w:p>
      <w:r>
        <w:t>[00:11:53.417] [Jimmy] Get him!</w:t>
      </w:r>
    </w:p>
    <w:p>
      <w:r>
        <w:t>[00:11:54.767] [YTLando] Oh my gosh! Guys, what is happening?</w:t>
      </w:r>
    </w:p>
    <w:p>
      <w:r>
        <w:t>[00:11:56.717] No! Chosen!</w:t>
      </w:r>
    </w:p>
    <w:p>
      <w:r>
        <w:t>[00:11:58.700] [YTLando] No, one more--- Oh, I died.</w:t>
      </w:r>
    </w:p>
    <w:p>
      <w:r>
        <w:t>[00:12:00.650] Finish him!</w:t>
      </w:r>
    </w:p>
    <w:p>
      <w:r>
        <w:t>[00:12:01.633] [Flowtives] No, don’t let him pick ‘em off!</w:t>
      </w:r>
    </w:p>
    <w:p>
      <w:r>
        <w:t>[00:12:04.183] [Sinaheh] No!</w:t>
      </w:r>
    </w:p>
    <w:p>
      <w:r>
        <w:t>[00:12:05.083] Crit him out, crit him out!</w:t>
      </w:r>
    </w:p>
    <w:p>
      <w:r>
        <w:t>[00:12:06.500] Holy-- he’s so strong, dude.</w:t>
      </w:r>
    </w:p>
    <w:p>
      <w:r>
        <w:t>[00:12:08.200] No!</w:t>
      </w:r>
    </w:p>
    <w:p>
      <w:r>
        <w:t>[00:12:08.817] [Jimmy] 25 players remain!</w:t>
      </w:r>
    </w:p>
    <w:p>
      <w:r>
        <w:t>[00:12:10.483] To make this even better, we are now dropping supply crates for you.</w:t>
      </w:r>
    </w:p>
    <w:p>
      <w:r>
        <w:t>[00:12:14.817] [Tai] Chuck!</w:t>
      </w:r>
    </w:p>
    <w:p>
      <w:r>
        <w:t>[00:12:16.217] No, Chuck!</w:t>
      </w:r>
    </w:p>
    <w:p>
      <w:r>
        <w:t>[00:12:17.517] [Waffletrades] No!</w:t>
      </w:r>
    </w:p>
    <w:p>
      <w:r>
        <w:t>[00:12:18.817] Get him!</w:t>
      </w:r>
    </w:p>
    <w:p>
      <w:r>
        <w:t>[00:12:20.067] [Xamy] How does he have more health?</w:t>
      </w:r>
    </w:p>
    <w:p>
      <w:r>
        <w:t>[00:12:22.367] Don't let him-- just, go get the supply drops.</w:t>
      </w:r>
    </w:p>
    <w:p>
      <w:r>
        <w:t>[00:12:24.650] Yeah. Do not let him get the supply drops.</w:t>
      </w:r>
    </w:p>
    <w:p>
      <w:r>
        <w:t>[00:12:26.133] Don’t let him get it!</w:t>
      </w:r>
    </w:p>
    <w:p>
      <w:r>
        <w:t>[00:12:27.550] [BryTheGuy] Kill him, kill him!</w:t>
      </w:r>
    </w:p>
    <w:p>
      <w:r>
        <w:t>[00:12:28.433] Hit him, hit him!</w:t>
      </w:r>
    </w:p>
    <w:p>
      <w:r>
        <w:t>[00:12:31.350] [Masayoshi] Yeah!</w:t>
      </w:r>
    </w:p>
    <w:p>
      <w:r>
        <w:t>[00:12:33.717] If you guys answer this correctly, I might upgrade your gear.</w:t>
      </w:r>
    </w:p>
    <w:p>
      <w:r>
        <w:t>[00:12:36.517] What is the best tasting chocolate on the planet?</w:t>
      </w:r>
    </w:p>
    <w:p>
      <w:r>
        <w:t>[00:12:38.933] [crowd] Feastables, Feastables!</w:t>
      </w:r>
    </w:p>
    <w:p>
      <w:r>
        <w:t>[00:12:40.083] I love Feastables!</w:t>
      </w:r>
    </w:p>
    <w:p>
      <w:r>
        <w:t>[00:12:41.900] That's right.</w:t>
      </w:r>
    </w:p>
    <w:p>
      <w:r>
        <w:t>[00:12:42.517] Feastables now has brand new caramel bars.</w:t>
      </w:r>
    </w:p>
    <w:p>
      <w:r>
        <w:t>[00:12:44.467] You guys need to give them a try. They taste so freaking amazing.</w:t>
      </w:r>
    </w:p>
    <w:p>
      <w:r>
        <w:t>[00:12:47.017] [Isaacwhy] Go! Yo, bro. Watch out, bro!</w:t>
      </w:r>
    </w:p>
    <w:p>
      <w:r>
        <w:t>[00:12:49.483] And we didn't take any shortcuts when making this caramel bar.</w:t>
      </w:r>
    </w:p>
    <w:p>
      <w:r>
        <w:t>[00:12:52.500] None of that cheap added caramel color you see in most bars.</w:t>
      </w:r>
    </w:p>
    <w:p>
      <w:r>
        <w:t>[00:12:55.533] This bad boy is now available at Walmarts, Targets, and Albertsons nationwide.</w:t>
      </w:r>
    </w:p>
    <w:p>
      <w:r>
        <w:t>[00:12:58.567] Go give it a try.</w:t>
      </w:r>
    </w:p>
    <w:p>
      <w:r>
        <w:t>[00:12:59.517] Server! Drop three supply crates for them.</w:t>
      </w:r>
    </w:p>
    <w:p>
      <w:r>
        <w:t>[00:13:04.050] [gasp] I got a Sharp 4 sword. Here, take that.</w:t>
      </w:r>
    </w:p>
    <w:p>
      <w:r>
        <w:t>[00:13:06.750] Chase him, chase him!</w:t>
      </w:r>
    </w:p>
    <w:p>
      <w:r>
        <w:t>[00:13:07.983] Do not let him run.</w:t>
      </w:r>
    </w:p>
    <w:p>
      <w:r>
        <w:t>[00:13:10.367] [Flowtives] His armor has to break.</w:t>
      </w:r>
    </w:p>
    <w:p>
      <w:r>
        <w:t>[00:13:13.917] [Tai] No! Don't, don't! Flow!</w:t>
      </w:r>
    </w:p>
    <w:p>
      <w:r>
        <w:t>[00:13:15.150] [Flowtives] He’s gonna restock.</w:t>
      </w:r>
    </w:p>
    <w:p>
      <w:r>
        <w:t>[00:13:16.950] You're gonna let him restock?</w:t>
      </w:r>
    </w:p>
    <w:p>
      <w:r>
        <w:t>[00:13:20.817] Clown, what are you picking up right now?</w:t>
      </w:r>
    </w:p>
    <w:p>
      <w:r>
        <w:t>[00:13:22.350] I'm just getting some buff potions like fire resistance and speed.</w:t>
      </w:r>
    </w:p>
    <w:p>
      <w:r>
        <w:t>[00:13:27.200] [Flowtives] Do we have golden apples or a Sharp 4?</w:t>
      </w:r>
    </w:p>
    <w:p>
      <w:r>
        <w:t>[00:13:28.933] If someone gives me Sharp 4, like, I've been putting in work.</w:t>
      </w:r>
    </w:p>
    <w:p>
      <w:r>
        <w:t>[00:13:31.467] Give the sword to flow. This guy’s our best player.</w:t>
      </w:r>
    </w:p>
    <w:p>
      <w:r>
        <w:t>[00:13:33.817] Yeah, no, I’d agree.</w:t>
      </w:r>
    </w:p>
    <w:p>
      <w:r>
        <w:t>[00:13:34.900] I have a Sharp 4.</w:t>
      </w:r>
    </w:p>
    <w:p>
      <w:r>
        <w:t>[00:13:36.350] -You have Sharp 4? Ok. Trade me. -Yeah.</w:t>
      </w:r>
    </w:p>
    <w:p>
      <w:r>
        <w:t>[00:13:38.450] Take that.</w:t>
      </w:r>
    </w:p>
    <w:p>
      <w:r>
        <w:t>[00:13:40.400] He's coming up. He's gonna come up.</w:t>
      </w:r>
    </w:p>
    <w:p>
      <w:r>
        <w:t>[00:13:41.883] He pearled, he pearled! Follow the pearl!</w:t>
      </w:r>
    </w:p>
    <w:p>
      <w:r>
        <w:t>[00:13:43.950] Look, look, look!</w:t>
      </w:r>
    </w:p>
    <w:p>
      <w:r>
        <w:t>[00:13:47.750] Tai, Tai-- Tai's gonna die!</w:t>
      </w:r>
    </w:p>
    <w:p>
      <w:r>
        <w:t>[00:13:49.600] Help! Help him, help him!</w:t>
      </w:r>
    </w:p>
    <w:p>
      <w:r>
        <w:t>[00:13:50.733] He’s gotta be low!</w:t>
      </w:r>
    </w:p>
    <w:p>
      <w:r>
        <w:t>[00:13:52.433] Get him! Stick him, stick him!</w:t>
      </w:r>
    </w:p>
    <w:p>
      <w:r>
        <w:t>[00:13:53.900] [Flowtives] Yeah, yeah, nice! Get him, get him!</w:t>
      </w:r>
    </w:p>
    <w:p>
      <w:r>
        <w:t>[00:13:57.917] [Flowtives] Yes!</w:t>
      </w:r>
    </w:p>
    <w:p>
      <w:r>
        <w:t>[00:13:58.800] Oh, wait. They might get him.</w:t>
      </w:r>
    </w:p>
    <w:p>
      <w:r>
        <w:t>[00:14:01.467] [Jimmy] Oh! Clown, how'd you not die?</w:t>
      </w:r>
    </w:p>
    <w:p>
      <w:r>
        <w:t>[00:14:04.400] It's called a totem of undying.</w:t>
      </w:r>
    </w:p>
    <w:p>
      <w:r>
        <w:t>[00:14:05.900] He bleeds!</w:t>
      </w:r>
    </w:p>
    <w:p>
      <w:r>
        <w:t>[00:14:07.200] Look, he's killable, guys. He's killable.</w:t>
      </w:r>
    </w:p>
    <w:p>
      <w:r>
        <w:t>[00:14:08.867] He can die.</w:t>
      </w:r>
    </w:p>
    <w:p>
      <w:r>
        <w:t>[00:14:14.450] -Get him! -Do it! We got this!</w:t>
      </w:r>
    </w:p>
    <w:p>
      <w:r>
        <w:t>[00:14:17.200] I’m dead. Sorry.</w:t>
      </w:r>
    </w:p>
    <w:p>
      <w:r>
        <w:t>[00:14:18.083] Tai's gonna die.</w:t>
      </w:r>
    </w:p>
    <w:p>
      <w:r>
        <w:t>[00:14:19.583] No!</w:t>
      </w:r>
    </w:p>
    <w:p>
      <w:r>
        <w:t>[00:14:21.950] Tai, no!</w:t>
      </w:r>
    </w:p>
    <w:p>
      <w:r>
        <w:t>[00:14:24.183] Tai, what?!</w:t>
      </w:r>
    </w:p>
    <w:p>
      <w:r>
        <w:t>[00:14:26.133] [Clown] [laughs]</w:t>
      </w:r>
    </w:p>
    <w:p>
      <w:r>
        <w:t>[00:14:27.267] What potions do you want?</w:t>
      </w:r>
    </w:p>
    <w:p>
      <w:r>
        <w:t>[00:14:28.567] [Flowtives] Strength please! Strength 2!</w:t>
      </w:r>
    </w:p>
    <w:p>
      <w:r>
        <w:t>[00:14:30.083] Give me Strength 1, Strength 2.</w:t>
      </w:r>
    </w:p>
    <w:p>
      <w:r>
        <w:t>[00:14:35.567] [BryTheGuy] Oh, shoot.</w:t>
      </w:r>
    </w:p>
    <w:p>
      <w:r>
        <w:t>[00:14:36.667] I gave you guys some Strength 2 potions, good luck.</w:t>
      </w:r>
    </w:p>
    <w:p>
      <w:r>
        <w:t>[00:14:39.950] Kaboom!</w:t>
      </w:r>
    </w:p>
    <w:p>
      <w:r>
        <w:t>[00:14:41.600] We're doing a lotta damage.</w:t>
      </w:r>
    </w:p>
    <w:p>
      <w:r>
        <w:t>[00:14:43.583] [Flowtives] Guys! Come here! Everyone come here!</w:t>
      </w:r>
    </w:p>
    <w:p>
      <w:r>
        <w:t>[00:14:45.417] Everyone come to me!</w:t>
      </w:r>
    </w:p>
    <w:p>
      <w:r>
        <w:t>[00:14:46.183] [Flowtives] Oh! Oh! Look, you guys see this?!</w:t>
      </w:r>
    </w:p>
    <w:p>
      <w:r>
        <w:t>[00:14:51.033] Guys, you're letting him restock!</w:t>
      </w:r>
    </w:p>
    <w:p>
      <w:r>
        <w:t>[00:14:56.850] Can one of you name five random countries?</w:t>
      </w:r>
    </w:p>
    <w:p>
      <w:r>
        <w:t>[00:14:59.367] Finland!</w:t>
      </w:r>
    </w:p>
    <w:p>
      <w:r>
        <w:t>[00:15:00.167] Mexico.</w:t>
      </w:r>
    </w:p>
    <w:p>
      <w:r>
        <w:t>[00:15:00.867] America.</w:t>
      </w:r>
    </w:p>
    <w:p>
      <w:r>
        <w:t>[00:15:01.367] Serbia.</w:t>
      </w:r>
    </w:p>
    <w:p>
      <w:r>
        <w:t>[00:15:01.917] Australia.</w:t>
      </w:r>
    </w:p>
    <w:p>
      <w:r>
        <w:t>[00:15:03.000] Alright, I'm gonna give random subscribers</w:t>
      </w:r>
    </w:p>
    <w:p>
      <w:r>
        <w:t>[00:15:04.983] from each of those countries $1,00 each. Thank you.</w:t>
      </w:r>
    </w:p>
    <w:p>
      <w:r>
        <w:t>[00:15:07.167] Wooo!</w:t>
      </w:r>
    </w:p>
    <w:p>
      <w:r>
        <w:t>[00:15:07.917] Oh nice!</w:t>
      </w:r>
    </w:p>
    <w:p>
      <w:r>
        <w:t>[00:15:09.550] Clown, what's the game plan?</w:t>
      </w:r>
    </w:p>
    <w:p>
      <w:r>
        <w:t>[00:15:11.067] Just need pearls, and then I'm good to go.</w:t>
      </w:r>
    </w:p>
    <w:p>
      <w:r>
        <w:t>[00:15:13.483] Clown, now they have Strength 2 pots. Are you worried?</w:t>
      </w:r>
    </w:p>
    <w:p>
      <w:r>
        <w:t>[00:15:16.150] Um, it's definitely gonna be harder.</w:t>
      </w:r>
    </w:p>
    <w:p>
      <w:r>
        <w:t>[00:15:18.000] Can't get away with as much as I could before.</w:t>
      </w:r>
    </w:p>
    <w:p>
      <w:r>
        <w:t>[00:15:20.633] I'm tempted to jump in a hole with him.</w:t>
      </w:r>
    </w:p>
    <w:p>
      <w:r>
        <w:t>[00:15:21.867] I have Strength 2. I'm telling you, I could kill him.</w:t>
      </w:r>
    </w:p>
    <w:p>
      <w:r>
        <w:t>[00:15:23.583] He might keep you in that hole and come out of it by himself.</w:t>
      </w:r>
    </w:p>
    <w:p>
      <w:r>
        <w:t>[00:15:26.333] Hey, good luck man!</w:t>
      </w:r>
    </w:p>
    <w:p>
      <w:r>
        <w:t>[00:15:28.733] [Jimmy] Oh…</w:t>
      </w:r>
    </w:p>
    <w:p>
      <w:r>
        <w:t>[00:15:29.617] Wait Clown, they found one of your supply crates.</w:t>
      </w:r>
    </w:p>
    <w:p>
      <w:r>
        <w:t>[00:15:32.400] Yeah! how you like that?!</w:t>
      </w:r>
    </w:p>
    <w:p>
      <w:r>
        <w:t>[00:15:33.717] Which one was it?</w:t>
      </w:r>
    </w:p>
    <w:p>
      <w:r>
        <w:t>[00:15:34.533] Probably your most important one actually.</w:t>
      </w:r>
    </w:p>
    <w:p>
      <w:r>
        <w:t>[00:15:36.217] Clown, they're starting to find your loot before you can.</w:t>
      </w:r>
    </w:p>
    <w:p>
      <w:r>
        <w:t>[00:15:39.133] Is that a big deal?</w:t>
      </w:r>
    </w:p>
    <w:p>
      <w:r>
        <w:t>[00:15:40.467] Well, it's less than desirable, that's for sure.</w:t>
      </w:r>
    </w:p>
    <w:p>
      <w:r>
        <w:t>[00:15:42.767] [Jimmy] They're finding your crates. They have strength pots.</w:t>
      </w:r>
    </w:p>
    <w:p>
      <w:r>
        <w:t>[00:15:46.050] Is this where you die?</w:t>
      </w:r>
    </w:p>
    <w:p>
      <w:r>
        <w:t>[00:15:47.283] [laughs] Do you think that's what kills me?</w:t>
      </w:r>
    </w:p>
    <w:p>
      <w:r>
        <w:t>[00:15:49.983] That's… that's sweet. That's very sweet.</w:t>
      </w:r>
    </w:p>
    <w:p>
      <w:r>
        <w:t>[00:15:52.733] My team, I come with spoils.</w:t>
      </w:r>
    </w:p>
    <w:p>
      <w:r>
        <w:t>[00:15:54.767] Everyone gather around. We have Strength 2.</w:t>
      </w:r>
    </w:p>
    <w:p>
      <w:r>
        <w:t>[00:15:57.767] Guys, everyone gather!</w:t>
      </w:r>
    </w:p>
    <w:p>
      <w:r>
        <w:t>[00:15:58.883] Yeah, pot it up. Pot us up!</w:t>
      </w:r>
    </w:p>
    <w:p>
      <w:r>
        <w:t>[00:15:59.733] Pot it, pot it, pot it.</w:t>
      </w:r>
    </w:p>
    <w:p>
      <w:r>
        <w:t>[00:16:01.217] Oh, gosh. Here comes Clown!</w:t>
      </w:r>
    </w:p>
    <w:p>
      <w:r>
        <w:t>[00:16:02.517] [WaffleTrades] He's up, he's up!</w:t>
      </w:r>
    </w:p>
    <w:p>
      <w:r>
        <w:t>[00:16:04.250] Oh, he's in here! What the heck?!</w:t>
      </w:r>
    </w:p>
    <w:p>
      <w:r>
        <w:t>[00:16:06.050] Wait! He stole your strength pot.</w:t>
      </w:r>
    </w:p>
    <w:p>
      <w:r>
        <w:t>[00:16:07.700] Yeah, yeah! Nice! Get ’em, get ‘em!</w:t>
      </w:r>
    </w:p>
    <w:p>
      <w:r>
        <w:t>[00:16:10.100] [Flowtives] Come back, come back!</w:t>
      </w:r>
    </w:p>
    <w:p>
      <w:r>
        <w:t>[00:16:13.767] No, Flow!</w:t>
      </w:r>
    </w:p>
    <w:p>
      <w:r>
        <w:t>[00:16:15.050] Oh, no.</w:t>
      </w:r>
    </w:p>
    <w:p>
      <w:r>
        <w:t>[00:16:17.250] That's really bad.</w:t>
      </w:r>
    </w:p>
    <w:p>
      <w:r>
        <w:t>[00:16:18.333] That was the best player on their team, by the way.</w:t>
      </w:r>
    </w:p>
    <w:p>
      <w:r>
        <w:t>[00:16:20.350] One of, if not.</w:t>
      </w:r>
    </w:p>
    <w:p>
      <w:r>
        <w:t>[00:16:21.517] Clown, that might have been the most gigabrain thing I've ever seen.</w:t>
      </w:r>
    </w:p>
    <w:p>
      <w:r>
        <w:t>[00:16:24.300] We gotta kill him.</w:t>
      </w:r>
    </w:p>
    <w:p>
      <w:r>
        <w:t>[00:16:26.100] The zone is shrinking. He's running out of places to run.</w:t>
      </w:r>
    </w:p>
    <w:p>
      <w:r>
        <w:t>[00:16:28.550] Dude, how much health is he at right now?</w:t>
      </w:r>
    </w:p>
    <w:p>
      <w:r>
        <w:t>[00:16:30.317] His armor's gotta be hurting.</w:t>
      </w:r>
    </w:p>
    <w:p>
      <w:r>
        <w:t>[00:16:31.650] Alright, 15 people remain. Oh!</w:t>
      </w:r>
    </w:p>
    <w:p>
      <w:r>
        <w:t>[00:16:34.067] He's dead.</w:t>
      </w:r>
    </w:p>
    <w:p>
      <w:r>
        <w:t>[00:16:34.850] 14 people remain!</w:t>
      </w:r>
    </w:p>
    <w:p>
      <w:r>
        <w:t>[00:16:36.233] Dude, he's taking them down one by one!</w:t>
      </w:r>
    </w:p>
    <w:p>
      <w:r>
        <w:t>[00:16:38.167] He's gonna pick us off. Slowly but surely.</w:t>
      </w:r>
    </w:p>
    <w:p>
      <w:r>
        <w:t>[00:16:40.317] Yeah… this is not good.</w:t>
      </w:r>
    </w:p>
    <w:p>
      <w:r>
        <w:t>[00:16:42.350] Hit ‘em, hit ’em. Nice.</w:t>
      </w:r>
    </w:p>
    <w:p>
      <w:r>
        <w:t>[00:16:45.850] [Straight] He’s low! He’s low!</w:t>
      </w:r>
    </w:p>
    <w:p>
      <w:r>
        <w:t>[00:16:47.233] [Jimmy] Three health! Oh my gosh!</w:t>
      </w:r>
    </w:p>
    <w:p>
      <w:r>
        <w:t>[00:16:49.100] [Straight] He's 1 HP!</w:t>
      </w:r>
    </w:p>
    <w:p>
      <w:r>
        <w:t>[00:16:50.183] [BryTheGuy] Nice, pop, pop, pop!</w:t>
      </w:r>
    </w:p>
    <w:p>
      <w:r>
        <w:t>[00:16:51.933] Pressure him! Do not let him go!</w:t>
      </w:r>
    </w:p>
    <w:p>
      <w:r>
        <w:t>[00:16:54.533] How many totems do you have, Clown?</w:t>
      </w:r>
    </w:p>
    <w:p>
      <w:r>
        <w:t>[00:16:55.967] Uh, one.</w:t>
      </w:r>
    </w:p>
    <w:p>
      <w:r>
        <w:t>[00:16:56.633] Guys he's on his final totem!</w:t>
      </w:r>
    </w:p>
    <w:p>
      <w:r>
        <w:t>[00:16:58.100] We just have to pop him one more time. He can only play it risky one more time!</w:t>
      </w:r>
    </w:p>
    <w:p>
      <w:r>
        <w:t>[00:17:00.833] [Jimmy] Don't let him run away!</w:t>
      </w:r>
    </w:p>
    <w:p>
      <w:r>
        <w:t>[00:17:02.667] He's getting away! Oh, no he went down!</w:t>
      </w:r>
    </w:p>
    <w:p>
      <w:r>
        <w:t>[00:17:04.917] Just like that. They let him live.</w:t>
      </w:r>
    </w:p>
    <w:p>
      <w:r>
        <w:t>[00:17:06.267] Are you gonna follow him down in the abyss?!</w:t>
      </w:r>
    </w:p>
    <w:p>
      <w:r>
        <w:t>[00:17:08.450] That's a straight shot down. That is not smart.</w:t>
      </w:r>
    </w:p>
    <w:p>
      <w:r>
        <w:t>[00:17:11.150] Oh, boy. Yeah I mean, it's a straight shot.</w:t>
      </w:r>
    </w:p>
    <w:p>
      <w:r>
        <w:t>[00:17:13.550] I have a stone pickaxe.</w:t>
      </w:r>
    </w:p>
    <w:p>
      <w:r>
        <w:t>[00:17:15.083] Alright starting now, the border will not stop shrinking.</w:t>
      </w:r>
    </w:p>
    <w:p>
      <w:r>
        <w:t>[00:17:18.433] It will not stop.</w:t>
      </w:r>
    </w:p>
    <w:p>
      <w:r>
        <w:t>[00:17:19.900] Gotcha.</w:t>
      </w:r>
    </w:p>
    <w:p>
      <w:r>
        <w:t>[00:17:20.683] This is where things get real. Good luck, Clown.</w:t>
      </w:r>
    </w:p>
    <w:p>
      <w:r>
        <w:t>[00:17:23.150] [Tareq] Dude, the border is shrinking!</w:t>
      </w:r>
    </w:p>
    <w:p>
      <w:r>
        <w:t>[00:17:24.933] [Jimmy] Why is he letting the border shrink so much?</w:t>
      </w:r>
    </w:p>
    <w:p>
      <w:r>
        <w:t>[00:17:26.800] It's gonna kill him.</w:t>
      </w:r>
    </w:p>
    <w:p>
      <w:r>
        <w:t>[00:17:27.667] Alright, I have a strategy.</w:t>
      </w:r>
    </w:p>
    <w:p>
      <w:r>
        <w:t>[00:17:29.800] So here's what we're gonna do.</w:t>
      </w:r>
    </w:p>
    <w:p>
      <w:r>
        <w:t>[00:17:31.217] I think now's the time where it's worth it to make a box,</w:t>
      </w:r>
    </w:p>
    <w:p>
      <w:r>
        <w:t>[00:17:34.267] because there's so few of us.</w:t>
      </w:r>
    </w:p>
    <w:p>
      <w:r>
        <w:t>[00:17:35.467] [BryTheGuy] You think so? Yeah, I actually agree.</w:t>
      </w:r>
    </w:p>
    <w:p>
      <w:r>
        <w:t>[00:17:37.583] Let's make an enclosed area where he can't pearl out of.</w:t>
      </w:r>
    </w:p>
    <w:p>
      <w:r>
        <w:t>[00:17:39.733] Alright, so you're gonna enclose Clown when he comes up. Oh, boy.</w:t>
      </w:r>
    </w:p>
    <w:p>
      <w:r>
        <w:t>[00:17:42.467] -Do it here. -Ok, ok.</w:t>
      </w:r>
    </w:p>
    <w:p>
      <w:r>
        <w:t>[00:17:43.683] Build, build!</w:t>
      </w:r>
    </w:p>
    <w:p>
      <w:r>
        <w:t>[00:17:44.233] Everybody make a box.</w:t>
      </w:r>
    </w:p>
    <w:p>
      <w:r>
        <w:t>[00:17:45.350] The more enclosed of a space he has, he can't pearl.</w:t>
      </w:r>
    </w:p>
    <w:p>
      <w:r>
        <w:t>[00:17:47.200] He's not gonna be able to get out.</w:t>
      </w:r>
    </w:p>
    <w:p>
      <w:r>
        <w:t>[00:17:48.500] Ok, they're trying to have him surrounded.</w:t>
      </w:r>
    </w:p>
    <w:p>
      <w:r>
        <w:t>[00:17:50.183] Alright, he's moving!</w:t>
      </w:r>
    </w:p>
    <w:p>
      <w:r>
        <w:t>[00:17:51.617] Keep goin’! Follow him, follow him!</w:t>
      </w:r>
    </w:p>
    <w:p>
      <w:r>
        <w:t>[00:17:52.883] He’s still going.</w:t>
      </w:r>
    </w:p>
    <w:p>
      <w:r>
        <w:t>[00:17:53.700] Yeah. You keep on top of him. Make sure he does not go anywhere.</w:t>
      </w:r>
    </w:p>
    <w:p>
      <w:r>
        <w:t>[00:17:56.517] [Tareq] Everyone's building above him with the hopes of trapping him.</w:t>
      </w:r>
    </w:p>
    <w:p>
      <w:r>
        <w:t>[00:17:59.683] Clown, the zone's pretty small.</w:t>
      </w:r>
    </w:p>
    <w:p>
      <w:r>
        <w:t>[00:18:01.833] Clown might be in trouble!</w:t>
      </w:r>
    </w:p>
    <w:p>
      <w:r>
        <w:t>[00:18:03.167] Oh, they're boxing him in!</w:t>
      </w:r>
    </w:p>
    <w:p>
      <w:r>
        <w:t>[00:18:05.400] He’s bodied up!</w:t>
      </w:r>
    </w:p>
    <w:p>
      <w:r>
        <w:t>[00:18:06.800] Come done the way! In the corner, corner, corner!</w:t>
      </w:r>
    </w:p>
    <w:p>
      <w:r>
        <w:t>[00:18:09.833] [Tareq] Oh, no!</w:t>
      </w:r>
    </w:p>
    <w:p>
      <w:r>
        <w:t>[00:18:10.917] Alright. You ready?</w:t>
      </w:r>
    </w:p>
    <w:p>
      <w:r>
        <w:t>[00:18:14.117] [Tareq] Uh oh. He's out!</w:t>
      </w:r>
    </w:p>
    <w:p>
      <w:r>
        <w:t>[00:18:15.950] Alright. Well, that lasted a couple seconds.</w:t>
      </w:r>
    </w:p>
    <w:p>
      <w:r>
        <w:t>[00:18:17.983] [Jimmy] Alright, the border is small. This is the last stand.</w:t>
      </w:r>
    </w:p>
    <w:p>
      <w:r>
        <w:t>[00:18:20.967] Can Clown do it?</w:t>
      </w:r>
    </w:p>
    <w:p>
      <w:r>
        <w:t>[00:18:22.217] [HansumFella] Go, follow! Follow.</w:t>
      </w:r>
    </w:p>
    <w:p>
      <w:r>
        <w:t>[00:18:24.583] [Jimmy] Where will he go?</w:t>
      </w:r>
    </w:p>
    <w:p>
      <w:r>
        <w:t>[00:18:26.117] He's out of place! Oh! You popped it!</w:t>
      </w:r>
    </w:p>
    <w:p>
      <w:r>
        <w:t>[00:18:28.750] He popped! Pop pop pop!</w:t>
      </w:r>
    </w:p>
    <w:p>
      <w:r>
        <w:t>[00:18:29.867] He’s running outta hearts!</w:t>
      </w:r>
    </w:p>
    <w:p>
      <w:r>
        <w:t>[00:18:31.967] They might kill him right here!</w:t>
      </w:r>
    </w:p>
    <w:p>
      <w:r>
        <w:t>[00:18:33.983] Kill him!</w:t>
      </w:r>
    </w:p>
    <w:p>
      <w:r>
        <w:t>[00:18:34.750] He’s so weak!</w:t>
      </w:r>
    </w:p>
    <w:p>
      <w:r>
        <w:t>[00:18:36.167] Get ‘em!</w:t>
      </w:r>
    </w:p>
    <w:p>
      <w:r>
        <w:t>[00:18:38.117] [ClownPierce] No…</w:t>
      </w:r>
    </w:p>
    <w:p>
      <w:r>
        <w:t>[00:18:39.517] No way!</w:t>
      </w:r>
    </w:p>
    <w:p>
      <w:r>
        <w:t>[00:18:40.500] Napa, you just won your fans 50 grand!</w:t>
      </w:r>
    </w:p>
    <w:p>
      <w:r>
        <w:t>[00:18:43.867] Oh my God! Dude, I'm shaking!</w:t>
      </w:r>
    </w:p>
    <w:p>
      <w:r>
        <w:t>[00:18:45.917] Hey Napa, any last words?</w:t>
      </w:r>
    </w:p>
    <w:p>
      <w:r>
        <w:t>[00:18:47.633] Subscribe to MrBeast!</w:t>
      </w:r>
    </w:p>
    <w:p>
      <w:r>
        <w:br w:type="page"/>
      </w:r>
    </w:p>
    <w:p>
      <w:pPr>
        <w:pStyle w:val="Heading2"/>
      </w:pPr>
      <w:r>
        <w:t>Video Title: 100 YouTubers Vs. World's Deadliest Tournament</w:t>
      </w:r>
    </w:p>
    <w:p>
      <w:r>
        <w:t>------------------------------------------------------------</w:t>
      </w:r>
    </w:p>
    <w:p>
      <w:r>
        <w:t>[00:00:13.669] I gathered 100 of the largest gaming</w:t>
      </w:r>
    </w:p>
    <w:p>
      <w:r>
        <w:t>[00:00:13.679] I gathered 100 of the largest gaming YouTubers to be in a Minecraft Battle</w:t>
      </w:r>
    </w:p>
    <w:p>
      <w:r>
        <w:t>[00:00:15.350] YouTubers to be in a Minecraft Battle</w:t>
      </w:r>
    </w:p>
    <w:p>
      <w:r>
        <w:t>[00:00:15.360] YouTubers to be in a Minecraft Battle Royale each team has four players in</w:t>
      </w:r>
    </w:p>
    <w:p>
      <w:r>
        <w:t>[00:00:17.390] Royale each team has four players in</w:t>
      </w:r>
    </w:p>
    <w:p>
      <w:r>
        <w:t>[00:00:17.400] Royale each team has four players in whichever team is the last one remaining</w:t>
      </w:r>
    </w:p>
    <w:p>
      <w:r>
        <w:t>[00:00:18.950] whichever team is the last one remaining</w:t>
      </w:r>
    </w:p>
    <w:p>
      <w:r>
        <w:t>[00:00:18.960] whichever team is the last one remaining wins 100 000 in cash start the event</w:t>
      </w:r>
    </w:p>
    <w:p>
      <w:r>
        <w:t>[00:00:22.510] wins 100 000 in cash start the event</w:t>
      </w:r>
    </w:p>
    <w:p>
      <w:r>
        <w:t>[00:00:22.520] wins 100 000 in cash start the event where we dropping boys oh my God there's</w:t>
      </w:r>
    </w:p>
    <w:p>
      <w:r>
        <w:t>[00:00:26.750] where we dropping boys oh my God there's</w:t>
      </w:r>
    </w:p>
    <w:p>
      <w:r>
        <w:t>[00:00:26.760] where we dropping boys oh my God there's currently a hundred creators parachuting</w:t>
      </w:r>
    </w:p>
    <w:p>
      <w:r>
        <w:t>[00:00:28.609] currently a hundred creators parachuting</w:t>
      </w:r>
    </w:p>
    <w:p>
      <w:r>
        <w:t>[00:00:28.619] currently a hundred creators parachuting to the ground when I say Minecraft</w:t>
      </w:r>
    </w:p>
    <w:p>
      <w:r>
        <w:t>[00:00:29.870] to the ground when I say Minecraft</w:t>
      </w:r>
    </w:p>
    <w:p>
      <w:r>
        <w:t>[00:00:29.880] to the ground when I say Minecraft Battle Royale I mean it</w:t>
      </w:r>
    </w:p>
    <w:p>
      <w:r>
        <w:t>[00:00:32.410] Battle Royale I mean it</w:t>
      </w:r>
    </w:p>
    <w:p>
      <w:r>
        <w:t>[00:00:32.420] Battle Royale I mean it uh there's one Squad behind us okay we</w:t>
      </w:r>
    </w:p>
    <w:p>
      <w:r>
        <w:t>[00:00:35.209] uh there's one Squad behind us okay we</w:t>
      </w:r>
    </w:p>
    <w:p>
      <w:r>
        <w:t>[00:00:35.219] uh there's one Squad behind us okay we can do this come into the brick building</w:t>
      </w:r>
    </w:p>
    <w:p>
      <w:r>
        <w:t>[00:00:36.650] can do this come into the brick building</w:t>
      </w:r>
    </w:p>
    <w:p>
      <w:r>
        <w:t>[00:00:36.660] can do this come into the brick building Chandler behind you oh I guess I'm just</w:t>
      </w:r>
    </w:p>
    <w:p>
      <w:r>
        <w:t>[00:00:38.569] Chandler behind you oh I guess I'm just</w:t>
      </w:r>
    </w:p>
    <w:p>
      <w:r>
        <w:t>[00:00:38.579] Chandler behind you oh I guess I'm just dropping right here</w:t>
      </w:r>
    </w:p>
    <w:p>
      <w:r>
        <w:t>[00:00:44.510] on the side I just got an AK as well all</w:t>
      </w:r>
    </w:p>
    <w:p>
      <w:r>
        <w:t>[00:00:44.520] on the side I just got an AK as well all right where do we go where do we go</w:t>
      </w:r>
    </w:p>
    <w:p>
      <w:r>
        <w:t>[00:00:52.670] oh there's Taylor oh I'm getting clapped</w:t>
      </w:r>
    </w:p>
    <w:p>
      <w:r>
        <w:t>[00:00:52.680] oh there's Taylor oh I'm getting clapped someone's in here with me I'm coming I'm</w:t>
      </w:r>
    </w:p>
    <w:p>
      <w:r>
        <w:t>[00:00:54.529] someone's in here with me I'm coming I'm</w:t>
      </w:r>
    </w:p>
    <w:p>
      <w:r>
        <w:t>[00:00:54.539] someone's in here with me I'm coming I'm coming</w:t>
      </w:r>
    </w:p>
    <w:p>
      <w:r>
        <w:t>[00:00:56.150] coming</w:t>
      </w:r>
    </w:p>
    <w:p>
      <w:r>
        <w:t>[00:00:56.160] coming I gotta create I got a weapon</w:t>
      </w:r>
    </w:p>
    <w:p>
      <w:r>
        <w:t>[00:01:01.010] oh oh I'm getting shot I'm getting shot</w:t>
      </w:r>
    </w:p>
    <w:p>
      <w:r>
        <w:t>[00:01:01.020] oh oh I'm getting shot I'm getting shot yo yep yep I'm going for flight going</w:t>
      </w:r>
    </w:p>
    <w:p>
      <w:r>
        <w:t>[00:01:02.510] yo yep yep I'm going for flight going</w:t>
      </w:r>
    </w:p>
    <w:p>
      <w:r>
        <w:t>[00:01:02.520] yo yep yep I'm going for flight going for a flank behind you behind you who's</w:t>
      </w:r>
    </w:p>
    <w:p>
      <w:r>
        <w:t>[00:01:04.130] for a flank behind you behind you who's</w:t>
      </w:r>
    </w:p>
    <w:p>
      <w:r>
        <w:t>[00:01:04.140] for a flank behind you behind you who's ever in the building</w:t>
      </w:r>
    </w:p>
    <w:p>
      <w:r>
        <w:t>[00:01:10.070] oh I just got sandwiched we got to get</w:t>
      </w:r>
    </w:p>
    <w:p>
      <w:r>
        <w:t>[00:01:10.080] oh I just got sandwiched we got to get better guns bail bail bail bail bail</w:t>
      </w:r>
    </w:p>
    <w:p>
      <w:r>
        <w:t>[00:01:11.630] better guns bail bail bail bail bail</w:t>
      </w:r>
    </w:p>
    <w:p>
      <w:r>
        <w:t>[00:01:11.640] better guns bail bail bail bail bail bail I have a garbage pistol yeah we</w:t>
      </w:r>
    </w:p>
    <w:p>
      <w:r>
        <w:t>[00:01:13.730] bail I have a garbage pistol yeah we</w:t>
      </w:r>
    </w:p>
    <w:p>
      <w:r>
        <w:t>[00:01:13.740] bail I have a garbage pistol yeah we need weapons</w:t>
      </w:r>
    </w:p>
    <w:p>
      <w:r>
        <w:t>[00:01:21.469] all right what guns we got I got AK I</w:t>
      </w:r>
    </w:p>
    <w:p>
      <w:r>
        <w:t>[00:01:21.479] all right what guns we got I got AK I only have a P90 I got p92 but honestly I</w:t>
      </w:r>
    </w:p>
    <w:p>
      <w:r>
        <w:t>[00:01:23.990] only have a P90 I got p92 but honestly I</w:t>
      </w:r>
    </w:p>
    <w:p>
      <w:r>
        <w:t>[00:01:24.000] only have a P90 I got p92 but honestly I reckon we loot the whole of this airport</w:t>
      </w:r>
    </w:p>
    <w:p>
      <w:r>
        <w:t>[00:01:25.609] reckon we loot the whole of this airport</w:t>
      </w:r>
    </w:p>
    <w:p>
      <w:r>
        <w:t>[00:01:25.619] reckon we loot the whole of this airport then we just Sprint to the middle of the</w:t>
      </w:r>
    </w:p>
    <w:p>
      <w:r>
        <w:t>[00:01:28.130] then we just Sprint to the middle of the</w:t>
      </w:r>
    </w:p>
    <w:p>
      <w:r>
        <w:t>[00:01:28.140] then we just Sprint to the middle of the Zone yeah I am</w:t>
      </w:r>
    </w:p>
    <w:p>
      <w:r>
        <w:t>[00:01:35.749] 100K no pressure 100 Grand bro oh yeah</w:t>
      </w:r>
    </w:p>
    <w:p>
      <w:r>
        <w:t>[00:01:35.759] 100K no pressure 100 Grand bro oh yeah someone just open the chest I'm just</w:t>
      </w:r>
    </w:p>
    <w:p>
      <w:r>
        <w:t>[00:01:36.950] someone just open the chest I'm just</w:t>
      </w:r>
    </w:p>
    <w:p>
      <w:r>
        <w:t>[00:01:36.960] someone just open the chest I'm just open the chest yourself there's somebody</w:t>
      </w:r>
    </w:p>
    <w:p>
      <w:r>
        <w:t>[00:01:38.030] open the chest yourself there's somebody</w:t>
      </w:r>
    </w:p>
    <w:p>
      <w:r>
        <w:t>[00:01:38.040] open the chest yourself there's somebody in there</w:t>
      </w:r>
    </w:p>
    <w:p>
      <w:r>
        <w:t>[00:01:40.149] in there</w:t>
      </w:r>
    </w:p>
    <w:p>
      <w:r>
        <w:t>[00:01:40.159] in there oh my God I see a team right here</w:t>
      </w:r>
    </w:p>
    <w:p>
      <w:r>
        <w:t>[00:01:50.569] pull back pull back pull back pull back</w:t>
      </w:r>
    </w:p>
    <w:p>
      <w:r>
        <w:t>[00:01:50.579] pull back pull back pull back pull back again the loot and I'm running</w:t>
      </w:r>
    </w:p>
    <w:p>
      <w:r>
        <w:t>[00:01:52.810] again the loot and I'm running</w:t>
      </w:r>
    </w:p>
    <w:p>
      <w:r>
        <w:t>[00:01:52.820] again the loot and I'm running oh we're so split right now wait can you</w:t>
      </w:r>
    </w:p>
    <w:p>
      <w:r>
        <w:t>[00:01:55.670] oh we're so split right now wait can you</w:t>
      </w:r>
    </w:p>
    <w:p>
      <w:r>
        <w:t>[00:01:55.680] oh we're so split right now wait can you guys come to me because the other team</w:t>
      </w:r>
    </w:p>
    <w:p>
      <w:r>
        <w:t>[00:01:56.810] guys come to me because the other team</w:t>
      </w:r>
    </w:p>
    <w:p>
      <w:r>
        <w:t>[00:01:56.820] guys come to me because the other team was around me and I don't want to leave</w:t>
      </w:r>
    </w:p>
    <w:p>
      <w:r>
        <w:t>[00:01:57.950] was around me and I don't want to leave</w:t>
      </w:r>
    </w:p>
    <w:p>
      <w:r>
        <w:t>[00:01:57.960] was around me and I don't want to leave I'm in the hangar</w:t>
      </w:r>
    </w:p>
    <w:p>
      <w:r>
        <w:t>[00:02:00.770] I'm in the hangar</w:t>
      </w:r>
    </w:p>
    <w:p>
      <w:r>
        <w:t>[00:02:00.780] I'm in the hangar oh they're looting they're looting</w:t>
      </w:r>
    </w:p>
    <w:p>
      <w:r>
        <w:t>[00:02:01.969] oh they're looting they're looting</w:t>
      </w:r>
    </w:p>
    <w:p>
      <w:r>
        <w:t>[00:02:01.979] oh they're looting they're looting they're looting everyone follow me we're</w:t>
      </w:r>
    </w:p>
    <w:p>
      <w:r>
        <w:t>[00:02:03.289] they're looting everyone follow me we're</w:t>
      </w:r>
    </w:p>
    <w:p>
      <w:r>
        <w:t>[00:02:03.299] they're looting everyone follow me we're gonna push the one person here oh</w:t>
      </w:r>
    </w:p>
    <w:p>
      <w:r>
        <w:t>[00:02:04.789] gonna push the one person here oh</w:t>
      </w:r>
    </w:p>
    <w:p>
      <w:r>
        <w:t>[00:02:04.799] gonna push the one person here oh they're around me I can hear him moving</w:t>
      </w:r>
    </w:p>
    <w:p>
      <w:r>
        <w:t>[00:02:06.170] they're around me I can hear him moving</w:t>
      </w:r>
    </w:p>
    <w:p>
      <w:r>
        <w:t>[00:02:06.180] they're around me I can hear him moving they're next to him hiding in this</w:t>
      </w:r>
    </w:p>
    <w:p>
      <w:r>
        <w:t>[00:02:08.029] they're next to him hiding in this</w:t>
      </w:r>
    </w:p>
    <w:p>
      <w:r>
        <w:t>[00:02:08.039] they're next to him hiding in this building this building oh my God we're</w:t>
      </w:r>
    </w:p>
    <w:p>
      <w:r>
        <w:t>[00:02:09.770] building this building oh my God we're</w:t>
      </w:r>
    </w:p>
    <w:p>
      <w:r>
        <w:t>[00:02:09.780] building this building oh my God we're rolling up on this dude guys they're on</w:t>
      </w:r>
    </w:p>
    <w:p>
      <w:r>
        <w:t>[00:02:11.630] rolling up on this dude guys they're on</w:t>
      </w:r>
    </w:p>
    <w:p>
      <w:r>
        <w:t>[00:02:11.640] rolling up on this dude guys they're on me</w:t>
      </w:r>
    </w:p>
    <w:p>
      <w:r>
        <w:t>[00:02:12.309] me</w:t>
      </w:r>
    </w:p>
    <w:p>
      <w:r>
        <w:t>[00:02:12.319] me I'm gonna hide behind a crate he's</w:t>
      </w:r>
    </w:p>
    <w:p>
      <w:r>
        <w:t>[00:02:14.809] I'm gonna hide behind a crate he's</w:t>
      </w:r>
    </w:p>
    <w:p>
      <w:r>
        <w:t>[00:02:14.819] I'm gonna hide behind a crate he's upstairs maybe no he's not it</w:t>
      </w:r>
    </w:p>
    <w:p>
      <w:r>
        <w:t>[00:02:24.470] oh no okay I'm coming boys I'm coming</w:t>
      </w:r>
    </w:p>
    <w:p>
      <w:r>
        <w:t>[00:02:24.480] oh no okay I'm coming boys I'm coming I got disconnected right so it's just me</w:t>
      </w:r>
    </w:p>
    <w:p>
      <w:r>
        <w:t>[00:02:27.050] I got disconnected right so it's just me</w:t>
      </w:r>
    </w:p>
    <w:p>
      <w:r>
        <w:t>[00:02:27.060] I got disconnected right so it's just me sick boy sick I was robbed</w:t>
      </w:r>
    </w:p>
    <w:p>
      <w:r>
        <w:t>[00:02:41.630] what up yo yep what's up Captain</w:t>
      </w:r>
    </w:p>
    <w:p>
      <w:r>
        <w:t>[00:02:41.640] what up yo yep what's up Captain Sparkles if you sing that uh Creeper</w:t>
      </w:r>
    </w:p>
    <w:p>
      <w:r>
        <w:t>[00:02:43.729] Sparkles if you sing that uh Creeper</w:t>
      </w:r>
    </w:p>
    <w:p>
      <w:r>
        <w:t>[00:02:43.739] Sparkles if you sing that uh Creeper song I might give you a sniper uh I I</w:t>
      </w:r>
    </w:p>
    <w:p>
      <w:r>
        <w:t>[00:02:45.949] song I might give you a sniper uh I I</w:t>
      </w:r>
    </w:p>
    <w:p>
      <w:r>
        <w:t>[00:02:45.959] song I might give you a sniper uh I I used to rule the world chunks would load</w:t>
      </w:r>
    </w:p>
    <w:p>
      <w:r>
        <w:t>[00:02:49.070] used to rule the world chunks would load</w:t>
      </w:r>
    </w:p>
    <w:p>
      <w:r>
        <w:t>[00:02:49.080] used to rule the world chunks would load when I gave the word there we go here's</w:t>
      </w:r>
    </w:p>
    <w:p>
      <w:r>
        <w:t>[00:02:51.650] when I gave the word there we go here's</w:t>
      </w:r>
    </w:p>
    <w:p>
      <w:r>
        <w:t>[00:02:51.660] when I gave the word there we go here's a sniper yes</w:t>
      </w:r>
    </w:p>
    <w:p>
      <w:r>
        <w:t>[00:03:02.509] can you guys hear me Mr Beast give me a</w:t>
      </w:r>
    </w:p>
    <w:p>
      <w:r>
        <w:t>[00:03:02.519] can you guys hear me Mr Beast give me a gun wait techno and dream are on the</w:t>
      </w:r>
    </w:p>
    <w:p>
      <w:r>
        <w:t>[00:03:04.790] gun wait techno and dream are on the</w:t>
      </w:r>
    </w:p>
    <w:p>
      <w:r>
        <w:t>[00:03:04.800] gun wait techno and dream are on the same team bro if you guys don't win</w:t>
      </w:r>
    </w:p>
    <w:p>
      <w:r>
        <w:t>[00:03:06.170] same team bro if you guys don't win</w:t>
      </w:r>
    </w:p>
    <w:p>
      <w:r>
        <w:t>[00:03:06.180] same team bro if you guys don't win that's kind of sad oh we're gonna die</w:t>
      </w:r>
    </w:p>
    <w:p>
      <w:r>
        <w:t>[00:03:07.729] that's kind of sad oh we're gonna die</w:t>
      </w:r>
    </w:p>
    <w:p>
      <w:r>
        <w:t>[00:03:07.739] that's kind of sad oh we're gonna die instantly you're not getting any content</w:t>
      </w:r>
    </w:p>
    <w:p>
      <w:r>
        <w:t>[00:03:09.410] instantly you're not getting any content</w:t>
      </w:r>
    </w:p>
    <w:p>
      <w:r>
        <w:t>[00:03:09.420] instantly you're not getting any content out of us let's go in this building this</w:t>
      </w:r>
    </w:p>
    <w:p>
      <w:r>
        <w:t>[00:03:10.910] out of us let's go in this building this</w:t>
      </w:r>
    </w:p>
    <w:p>
      <w:r>
        <w:t>[00:03:10.920] out of us let's go in this building this building we can get to the top of it</w:t>
      </w:r>
    </w:p>
    <w:p>
      <w:r>
        <w:t>[00:03:16.729] okay yeah I'm checking the top there's</w:t>
      </w:r>
    </w:p>
    <w:p>
      <w:r>
        <w:t>[00:03:16.739] okay yeah I'm checking the top there's nothing here come down we're let's head</w:t>
      </w:r>
    </w:p>
    <w:p>
      <w:r>
        <w:t>[00:03:18.949] nothing here come down we're let's head</w:t>
      </w:r>
    </w:p>
    <w:p>
      <w:r>
        <w:t>[00:03:18.959] nothing here come down we're let's head to the bottom</w:t>
      </w:r>
    </w:p>
    <w:p>
      <w:r>
        <w:t>[00:03:25.729] in the building dream dream back up back</w:t>
      </w:r>
    </w:p>
    <w:p>
      <w:r>
        <w:t>[00:03:25.739] in the building dream dream back up back up back up I'm okay with being killed by</w:t>
      </w:r>
    </w:p>
    <w:p>
      <w:r>
        <w:t>[00:03:27.470] up back up I'm okay with being killed by</w:t>
      </w:r>
    </w:p>
    <w:p>
      <w:r>
        <w:t>[00:03:27.480] up back up I'm okay with being killed by dream I just want just one just run come</w:t>
      </w:r>
    </w:p>
    <w:p>
      <w:r>
        <w:t>[00:03:28.910] dream I just want just one just run come</w:t>
      </w:r>
    </w:p>
    <w:p>
      <w:r>
        <w:t>[00:03:28.920] dream I just want just one just run come come come come okay let's leave let's</w:t>
      </w:r>
    </w:p>
    <w:p>
      <w:r>
        <w:t>[00:03:30.530] come come come okay let's leave let's</w:t>
      </w:r>
    </w:p>
    <w:p>
      <w:r>
        <w:t>[00:03:30.540] come come come okay let's leave let's just get away from that building it's</w:t>
      </w:r>
    </w:p>
    <w:p>
      <w:r>
        <w:t>[00:03:31.369] just get away from that building it's</w:t>
      </w:r>
    </w:p>
    <w:p>
      <w:r>
        <w:t>[00:03:31.379] just get away from that building it's bad boy Halo's team pro strides and just</w:t>
      </w:r>
    </w:p>
    <w:p>
      <w:r>
        <w:t>[00:03:33.830] bad boy Halo's team pro strides and just</w:t>
      </w:r>
    </w:p>
    <w:p>
      <w:r>
        <w:t>[00:03:33.840] bad boy Halo's team pro strides and just like in normal Battle Royale the map is</w:t>
      </w:r>
    </w:p>
    <w:p>
      <w:r>
        <w:t>[00:03:35.990] like in normal Battle Royale the map is</w:t>
      </w:r>
    </w:p>
    <w:p>
      <w:r>
        <w:t>[00:03:36.000] like in normal Battle Royale the map is surrounded by a toxic Zone that deals</w:t>
      </w:r>
    </w:p>
    <w:p>
      <w:r>
        <w:t>[00:03:37.910] surrounded by a toxic Zone that deals</w:t>
      </w:r>
    </w:p>
    <w:p>
      <w:r>
        <w:t>[00:03:37.920] surrounded by a toxic Zone that deals damage and is constantly shrinking to</w:t>
      </w:r>
    </w:p>
    <w:p>
      <w:r>
        <w:t>[00:03:40.190] damage and is constantly shrinking to</w:t>
      </w:r>
    </w:p>
    <w:p>
      <w:r>
        <w:t>[00:03:40.200] damage and is constantly shrinking to discourage campers</w:t>
      </w:r>
    </w:p>
    <w:p>
      <w:r>
        <w:t>[00:03:46.910] the zone is closing on us but we'll just</w:t>
      </w:r>
    </w:p>
    <w:p>
      <w:r>
        <w:t>[00:03:46.920] the zone is closing on us but we'll just move with it because we know nobody's</w:t>
      </w:r>
    </w:p>
    <w:p>
      <w:r>
        <w:t>[00:03:48.229] move with it because we know nobody's</w:t>
      </w:r>
    </w:p>
    <w:p>
      <w:r>
        <w:t>[00:03:48.239] move with it because we know nobody's behind us so I kind of feel like we</w:t>
      </w:r>
    </w:p>
    <w:p>
      <w:r>
        <w:t>[00:03:49.789] behind us so I kind of feel like we</w:t>
      </w:r>
    </w:p>
    <w:p>
      <w:r>
        <w:t>[00:03:49.799] behind us so I kind of feel like we should go to the city though yeah let's</w:t>
      </w:r>
    </w:p>
    <w:p>
      <w:r>
        <w:t>[00:03:51.229] should go to the city though yeah let's</w:t>
      </w:r>
    </w:p>
    <w:p>
      <w:r>
        <w:t>[00:03:51.239] should go to the city though yeah let's go to the city</w:t>
      </w:r>
    </w:p>
    <w:p>
      <w:r>
        <w:t>[00:03:56.750] all right Chris we've been friends for a</w:t>
      </w:r>
    </w:p>
    <w:p>
      <w:r>
        <w:t>[00:03:56.760] all right Chris we've been friends for a while yes how do I put this there might</w:t>
      </w:r>
    </w:p>
    <w:p>
      <w:r>
        <w:t>[00:03:58.910] while yes how do I put this there might</w:t>
      </w:r>
    </w:p>
    <w:p>
      <w:r>
        <w:t>[00:03:58.920] while yes how do I put this there might be another team encroaching good luck</w:t>
      </w:r>
    </w:p>
    <w:p>
      <w:r>
        <w:t>[00:04:01.250] be another team encroaching good luck</w:t>
      </w:r>
    </w:p>
    <w:p>
      <w:r>
        <w:t>[00:04:01.260] be another team encroaching good luck oh</w:t>
      </w:r>
    </w:p>
    <w:p>
      <w:r>
        <w:t>[00:04:02.830] oh</w:t>
      </w:r>
    </w:p>
    <w:p>
      <w:r>
        <w:t>[00:04:02.840] oh it's a team it's a team oh my God the</w:t>
      </w:r>
    </w:p>
    <w:p>
      <w:r>
        <w:t>[00:04:05.149] it's a team it's a team oh my God the</w:t>
      </w:r>
    </w:p>
    <w:p>
      <w:r>
        <w:t>[00:04:05.159] it's a team it's a team oh my God the right hit the right hand run they've got</w:t>
      </w:r>
    </w:p>
    <w:p>
      <w:r>
        <w:t>[00:04:06.410] right hit the right hand run they've got</w:t>
      </w:r>
    </w:p>
    <w:p>
      <w:r>
        <w:t>[00:04:06.420] right hit the right hand run they've got AKs they got a keys they're backing up</w:t>
      </w:r>
    </w:p>
    <w:p>
      <w:r>
        <w:t>[00:04:08.509] AKs they got a keys they're backing up</w:t>
      </w:r>
    </w:p>
    <w:p>
      <w:r>
        <w:t>[00:04:08.519] AKs they got a keys they're backing up they're backing up do we want to engage</w:t>
      </w:r>
    </w:p>
    <w:p>
      <w:r>
        <w:t>[00:04:10.009] they're backing up do we want to engage</w:t>
      </w:r>
    </w:p>
    <w:p>
      <w:r>
        <w:t>[00:04:10.019] they're backing up do we want to engage yes sir oh my God</w:t>
      </w:r>
    </w:p>
    <w:p>
      <w:r>
        <w:t>[00:04:13.149] yes sir oh my God</w:t>
      </w:r>
    </w:p>
    <w:p>
      <w:r>
        <w:t>[00:04:13.159] yes sir oh my God what I couldn't move I'm healing I'm</w:t>
      </w:r>
    </w:p>
    <w:p>
      <w:r>
        <w:t>[00:04:16.310] what I couldn't move I'm healing I'm</w:t>
      </w:r>
    </w:p>
    <w:p>
      <w:r>
        <w:t>[00:04:16.320] what I couldn't move I'm healing I'm healing I'm healing okay guys calm down</w:t>
      </w:r>
    </w:p>
    <w:p>
      <w:r>
        <w:t>[00:04:18.050] healing I'm healing okay guys calm down</w:t>
      </w:r>
    </w:p>
    <w:p>
      <w:r>
        <w:t>[00:04:18.060] healing I'm healing okay guys calm down calm down go finish them off Squad wipe</w:t>
      </w:r>
    </w:p>
    <w:p>
      <w:r>
        <w:t>[00:04:20.509] calm down go finish them off Squad wipe</w:t>
      </w:r>
    </w:p>
    <w:p>
      <w:r>
        <w:t>[00:04:20.519] calm down go finish them off Squad wipe them I'm gonna kill them all I'll get</w:t>
      </w:r>
    </w:p>
    <w:p>
      <w:r>
        <w:t>[00:04:22.069] them I'm gonna kill them all I'll get</w:t>
      </w:r>
    </w:p>
    <w:p>
      <w:r>
        <w:t>[00:04:22.079] them I'm gonna kill them all I'll get revenge don't worry oh I just don't go</w:t>
      </w:r>
    </w:p>
    <w:p>
      <w:r>
        <w:t>[00:04:23.749] revenge don't worry oh I just don't go</w:t>
      </w:r>
    </w:p>
    <w:p>
      <w:r>
        <w:t>[00:04:23.759] revenge don't worry oh I just don't go around the corner he's around the corner</w:t>
      </w:r>
    </w:p>
    <w:p>
      <w:r>
        <w:t>[00:04:24.890] around the corner he's around the corner</w:t>
      </w:r>
    </w:p>
    <w:p>
      <w:r>
        <w:t>[00:04:24.900] around the corner he's around the corner let's go let's do it let's do it let's</w:t>
      </w:r>
    </w:p>
    <w:p>
      <w:r>
        <w:t>[00:04:26.570] let's go let's do it let's do it let's</w:t>
      </w:r>
    </w:p>
    <w:p>
      <w:r>
        <w:t>[00:04:26.580] let's go let's do it let's do it let's do it</w:t>
      </w:r>
    </w:p>
    <w:p>
      <w:r>
        <w:t>[00:04:32.510] oh oh my God no we got deleted let's go</w:t>
      </w:r>
    </w:p>
    <w:p>
      <w:r>
        <w:t>[00:04:32.520] oh oh my God no we got deleted let's go boys over a third of the YouTubers have</w:t>
      </w:r>
    </w:p>
    <w:p>
      <w:r>
        <w:t>[00:04:34.610] boys over a third of the YouTubers have</w:t>
      </w:r>
    </w:p>
    <w:p>
      <w:r>
        <w:t>[00:04:34.620] boys over a third of the YouTubers have officially died and as the Zone gets</w:t>
      </w:r>
    </w:p>
    <w:p>
      <w:r>
        <w:t>[00:04:36.590] officially died and as the Zone gets</w:t>
      </w:r>
    </w:p>
    <w:p>
      <w:r>
        <w:t>[00:04:36.600] officially died and as the Zone gets smaller and smaller things are gonna get</w:t>
      </w:r>
    </w:p>
    <w:p>
      <w:r>
        <w:t>[00:04:37.909] smaller and smaller things are gonna get</w:t>
      </w:r>
    </w:p>
    <w:p>
      <w:r>
        <w:t>[00:04:37.919] smaller and smaller things are gonna get crazy</w:t>
      </w:r>
    </w:p>
    <w:p>
      <w:r>
        <w:t>[00:04:44.330] boys this is gonna get interesting</w:t>
      </w:r>
    </w:p>
    <w:p>
      <w:r>
        <w:t>[00:04:44.340] boys this is gonna get interesting there's three teams on this hill and we</w:t>
      </w:r>
    </w:p>
    <w:p>
      <w:r>
        <w:t>[00:04:46.850] there's three teams on this hill and we</w:t>
      </w:r>
    </w:p>
    <w:p>
      <w:r>
        <w:t>[00:04:46.860] there's three teams on this hill and we can Ambush them from behind that's a</w:t>
      </w:r>
    </w:p>
    <w:p>
      <w:r>
        <w:t>[00:04:48.110] can Ambush them from behind that's a</w:t>
      </w:r>
    </w:p>
    <w:p>
      <w:r>
        <w:t>[00:04:48.120] can Ambush them from behind that's a huge Advantage do you guys want to go do</w:t>
      </w:r>
    </w:p>
    <w:p>
      <w:r>
        <w:t>[00:04:49.370] huge Advantage do you guys want to go do</w:t>
      </w:r>
    </w:p>
    <w:p>
      <w:r>
        <w:t>[00:04:49.380] huge Advantage do you guys want to go do it all right let's do it okay go go go</w:t>
      </w:r>
    </w:p>
    <w:p>
      <w:r>
        <w:t>[00:04:50.870] it all right let's do it okay go go go</w:t>
      </w:r>
    </w:p>
    <w:p>
      <w:r>
        <w:t>[00:04:50.880] it all right let's do it okay go go go go go go go oh</w:t>
      </w:r>
    </w:p>
    <w:p>
      <w:r>
        <w:t>[00:04:59.990] we got him back we got him back I think</w:t>
      </w:r>
    </w:p>
    <w:p>
      <w:r>
        <w:t>[00:05:00.000] we got him back we got him back I think we're running different running two</w:t>
      </w:r>
    </w:p>
    <w:p>
      <w:r>
        <w:t>[00:05:01.370] we're running different running two</w:t>
      </w:r>
    </w:p>
    <w:p>
      <w:r>
        <w:t>[00:05:01.380] we're running different running two teams are fighting third party of them</w:t>
      </w:r>
    </w:p>
    <w:p>
      <w:r>
        <w:t>[00:05:02.749] teams are fighting third party of them</w:t>
      </w:r>
    </w:p>
    <w:p>
      <w:r>
        <w:t>[00:05:02.759] teams are fighting third party of them third party for the content</w:t>
      </w:r>
    </w:p>
    <w:p>
      <w:r>
        <w:t>[00:05:05.570] third party for the content</w:t>
      </w:r>
    </w:p>
    <w:p>
      <w:r>
        <w:t>[00:05:05.580] third party for the content might not light them up one of them is</w:t>
      </w:r>
    </w:p>
    <w:p>
      <w:r>
        <w:t>[00:05:07.610] might not light them up one of them is</w:t>
      </w:r>
    </w:p>
    <w:p>
      <w:r>
        <w:t>[00:05:07.620] might not light them up one of them is so low I'm getting tagged I'm getting</w:t>
      </w:r>
    </w:p>
    <w:p>
      <w:r>
        <w:t>[00:05:09.110] so low I'm getting tagged I'm getting</w:t>
      </w:r>
    </w:p>
    <w:p>
      <w:r>
        <w:t>[00:05:09.120] so low I'm getting tagged I'm getting attacked from behind dreaming techno</w:t>
      </w:r>
    </w:p>
    <w:p>
      <w:r>
        <w:t>[00:05:11.090] attacked from behind dreaming techno</w:t>
      </w:r>
    </w:p>
    <w:p>
      <w:r>
        <w:t>[00:05:11.100] attacked from behind dreaming techno dreaming techno I'm dead I'm dead I'm</w:t>
      </w:r>
    </w:p>
    <w:p>
      <w:r>
        <w:t>[00:05:12.230] dreaming techno I'm dead I'm dead I'm</w:t>
      </w:r>
    </w:p>
    <w:p>
      <w:r>
        <w:t>[00:05:12.240] dreaming techno I'm dead I'm dead I'm dead oh my God this is insane p19 I'm</w:t>
      </w:r>
    </w:p>
    <w:p>
      <w:r>
        <w:t>[00:05:15.050] dead oh my God this is insane p19 I'm</w:t>
      </w:r>
    </w:p>
    <w:p>
      <w:r>
        <w:t>[00:05:15.060] dead oh my God this is insane p19 I'm going I'm going get an attack by George</w:t>
      </w:r>
    </w:p>
    <w:p>
      <w:r>
        <w:t>[00:05:19.030] going I'm going get an attack by George</w:t>
      </w:r>
    </w:p>
    <w:p>
      <w:r>
        <w:t>[00:05:19.040] going I'm going get an attack by George guys guys guys guys go I'm chasing I'm</w:t>
      </w:r>
    </w:p>
    <w:p>
      <w:r>
        <w:t>[00:05:22.070] guys guys guys guys go I'm chasing I'm</w:t>
      </w:r>
    </w:p>
    <w:p>
      <w:r>
        <w:t>[00:05:22.080] guys guys guys guys go I'm chasing I'm chasing they're so low I'm chasing too</w:t>
      </w:r>
    </w:p>
    <w:p>
      <w:r>
        <w:t>[00:05:41.390] oh they got Wilbur we'll avenge you over</w:t>
      </w:r>
    </w:p>
    <w:p>
      <w:r>
        <w:t>[00:05:41.400] oh they got Wilbur we'll avenge you over I'm dead we got them Yo</w:t>
      </w:r>
    </w:p>
    <w:p>
      <w:r>
        <w:t>[00:05:45.469] I'm dead we got them Yo</w:t>
      </w:r>
    </w:p>
    <w:p>
      <w:r>
        <w:t>[00:05:45.479] I'm dead we got them Yo oh there's techno right there clean up</w:t>
      </w:r>
    </w:p>
    <w:p>
      <w:r>
        <w:t>[00:05:47.330] oh there's techno right there clean up</w:t>
      </w:r>
    </w:p>
    <w:p>
      <w:r>
        <w:t>[00:05:47.340] oh there's techno right there clean up this fight</w:t>
      </w:r>
    </w:p>
    <w:p>
      <w:r>
        <w:t>[00:05:49.010] this fight</w:t>
      </w:r>
    </w:p>
    <w:p>
      <w:r>
        <w:t>[00:05:49.020] this fight I hit George I'm dying guys they're</w:t>
      </w:r>
    </w:p>
    <w:p>
      <w:r>
        <w:t>[00:05:51.529] I hit George I'm dying guys they're</w:t>
      </w:r>
    </w:p>
    <w:p>
      <w:r>
        <w:t>[00:05:51.539] I hit George I'm dying guys they're behind us in the forest you want to go</w:t>
      </w:r>
    </w:p>
    <w:p>
      <w:r>
        <w:t>[00:05:52.850] behind us in the forest you want to go</w:t>
      </w:r>
    </w:p>
    <w:p>
      <w:r>
        <w:t>[00:05:52.860] behind us in the forest you want to go after them yes I feel like we should</w:t>
      </w:r>
    </w:p>
    <w:p>
      <w:r>
        <w:t>[00:05:54.770] after them yes I feel like we should</w:t>
      </w:r>
    </w:p>
    <w:p>
      <w:r>
        <w:t>[00:05:54.780] after them yes I feel like we should Camp I'm bloodthirsty or we could just</w:t>
      </w:r>
    </w:p>
    <w:p>
      <w:r>
        <w:t>[00:05:56.810] Camp I'm bloodthirsty or we could just</w:t>
      </w:r>
    </w:p>
    <w:p>
      <w:r>
        <w:t>[00:05:56.820] Camp I'm bloodthirsty or we could just charge oh this is gonna be crazy it's</w:t>
      </w:r>
    </w:p>
    <w:p>
      <w:r>
        <w:t>[00:05:59.390] charge oh this is gonna be crazy it's</w:t>
      </w:r>
    </w:p>
    <w:p>
      <w:r>
        <w:t>[00:05:59.400] charge oh this is gonna be crazy it's old Minecraft versus new you guys are</w:t>
      </w:r>
    </w:p>
    <w:p>
      <w:r>
        <w:t>[00:06:01.189] old Minecraft versus new you guys are</w:t>
      </w:r>
    </w:p>
    <w:p>
      <w:r>
        <w:t>[00:06:01.199] old Minecraft versus new you guys are fighting Captain Sparkles</w:t>
      </w:r>
    </w:p>
    <w:p>
      <w:r>
        <w:t>[00:06:03.010] fighting Captain Sparkles</w:t>
      </w:r>
    </w:p>
    <w:p>
      <w:r>
        <w:t>[00:06:03.020] fighting Captain Sparkles someone deciped me behind the tree oh I</w:t>
      </w:r>
    </w:p>
    <w:p>
      <w:r>
        <w:t>[00:06:07.310] someone deciped me behind the tree oh I</w:t>
      </w:r>
    </w:p>
    <w:p>
      <w:r>
        <w:t>[00:06:07.320] someone deciped me behind the tree oh I just did a lot of damage oh God oh God</w:t>
      </w:r>
    </w:p>
    <w:p>
      <w:r>
        <w:t>[00:06:08.930] just did a lot of damage oh God oh God</w:t>
      </w:r>
    </w:p>
    <w:p>
      <w:r>
        <w:t>[00:06:08.940] just did a lot of damage oh God oh God oh okay I'm healing</w:t>
      </w:r>
    </w:p>
    <w:p>
      <w:r>
        <w:t>[00:06:11.290] oh okay I'm healing</w:t>
      </w:r>
    </w:p>
    <w:p>
      <w:r>
        <w:t>[00:06:11.300] oh okay I'm healing I hit techno yeah I'm getting owned they</w:t>
      </w:r>
    </w:p>
    <w:p>
      <w:r>
        <w:t>[00:06:15.290] I hit techno yeah I'm getting owned they</w:t>
      </w:r>
    </w:p>
    <w:p>
      <w:r>
        <w:t>[00:06:15.300] I hit techno yeah I'm getting owned they have a sniper rifle oh I have no more I</w:t>
      </w:r>
    </w:p>
    <w:p>
      <w:r>
        <w:t>[00:06:17.450] have a sniper rifle oh I have no more I</w:t>
      </w:r>
    </w:p>
    <w:p>
      <w:r>
        <w:t>[00:06:17.460] have a sniper rifle oh I have no more I have no more op ammo guys maybe we</w:t>
      </w:r>
    </w:p>
    <w:p>
      <w:r>
        <w:t>[00:06:18.890] have no more op ammo guys maybe we</w:t>
      </w:r>
    </w:p>
    <w:p>
      <w:r>
        <w:t>[00:06:18.900] have no more op ammo guys maybe we should just run away I don't know yeah</w:t>
      </w:r>
    </w:p>
    <w:p>
      <w:r>
        <w:t>[00:06:20.090] should just run away I don't know yeah</w:t>
      </w:r>
    </w:p>
    <w:p>
      <w:r>
        <w:t>[00:06:20.100] should just run away I don't know yeah let's just go back in a looting mindset</w:t>
      </w:r>
    </w:p>
    <w:p>
      <w:r>
        <w:t>[00:06:21.770] let's just go back in a looting mindset</w:t>
      </w:r>
    </w:p>
    <w:p>
      <w:r>
        <w:t>[00:06:21.780] let's just go back in a looting mindset here</w:t>
      </w:r>
    </w:p>
    <w:p>
      <w:r>
        <w:t>[00:06:26.450] let's back it off so I'm running to you</w:t>
      </w:r>
    </w:p>
    <w:p>
      <w:r>
        <w:t>[00:06:26.460] let's back it off so I'm running to you guys oh you guys are on the edge of Zone</w:t>
      </w:r>
    </w:p>
    <w:p>
      <w:r>
        <w:t>[00:06:28.430] guys oh you guys are on the edge of Zone</w:t>
      </w:r>
    </w:p>
    <w:p>
      <w:r>
        <w:t>[00:06:28.440] guys oh you guys are on the edge of Zone all right so confession you are getting</w:t>
      </w:r>
    </w:p>
    <w:p>
      <w:r>
        <w:t>[00:06:30.230] all right so confession you are getting</w:t>
      </w:r>
    </w:p>
    <w:p>
      <w:r>
        <w:t>[00:06:30.240] all right so confession you are getting Snipes because I made Captain Sparkles</w:t>
      </w:r>
    </w:p>
    <w:p>
      <w:r>
        <w:t>[00:06:32.390] Snipes because I made Captain Sparkles</w:t>
      </w:r>
    </w:p>
    <w:p>
      <w:r>
        <w:t>[00:06:32.400] Snipes because I made Captain Sparkles seeing his Rule the World song and as I</w:t>
      </w:r>
    </w:p>
    <w:p>
      <w:r>
        <w:t>[00:06:34.969] seeing his Rule the World song and as I</w:t>
      </w:r>
    </w:p>
    <w:p>
      <w:r>
        <w:t>[00:06:34.979] seeing his Rule the World song and as I wrote I gave him one so bro oh so we get</w:t>
      </w:r>
    </w:p>
    <w:p>
      <w:r>
        <w:t>[00:06:37.370] wrote I gave him one so bro oh so we get</w:t>
      </w:r>
    </w:p>
    <w:p>
      <w:r>
        <w:t>[00:06:37.380] wrote I gave him one so bro oh so we get a sniper I mean if you've seen the same</w:t>
      </w:r>
    </w:p>
    <w:p>
      <w:r>
        <w:t>[00:06:38.870] a sniper I mean if you've seen the same</w:t>
      </w:r>
    </w:p>
    <w:p>
      <w:r>
        <w:t>[00:06:38.880] a sniper I mean if you've seen the same song I'll give you one I used to</w:t>
      </w:r>
    </w:p>
    <w:p>
      <w:r>
        <w:t>[00:06:41.529] song I'll give you one I used to</w:t>
      </w:r>
    </w:p>
    <w:p>
      <w:r>
        <w:t>[00:06:41.539] song I'll give you one I used to rule the world chunks would load when I</w:t>
      </w:r>
    </w:p>
    <w:p>
      <w:r>
        <w:t>[00:06:46.129] rule the world chunks would load when I</w:t>
      </w:r>
    </w:p>
    <w:p>
      <w:r>
        <w:t>[00:06:46.139] rule the world chunks would load when I gave</w:t>
      </w:r>
    </w:p>
    <w:p>
      <w:r>
        <w:t>[00:06:46.969] gave</w:t>
      </w:r>
    </w:p>
    <w:p>
      <w:r>
        <w:t>[00:06:46.979] gave there you go yeah good luck</w:t>
      </w:r>
    </w:p>
    <w:p>
      <w:r>
        <w:t>[00:06:59.809] watch out it's Captain Sparkles and</w:t>
      </w:r>
    </w:p>
    <w:p>
      <w:r>
        <w:t>[00:06:59.819] watch out it's Captain Sparkles and quick</w:t>
      </w:r>
    </w:p>
    <w:p>
      <w:r>
        <w:t>[00:07:01.610] quick</w:t>
      </w:r>
    </w:p>
    <w:p>
      <w:r>
        <w:t>[00:07:01.620] quick oh geez oh I just got shot I just got</w:t>
      </w:r>
    </w:p>
    <w:p>
      <w:r>
        <w:t>[00:07:03.350] oh geez oh I just got shot I just got</w:t>
      </w:r>
    </w:p>
    <w:p>
      <w:r>
        <w:t>[00:07:03.360] oh geez oh I just got shot I just got hit for a lot um here I can give you the</w:t>
      </w:r>
    </w:p>
    <w:p>
      <w:r>
        <w:t>[00:07:05.150] hit for a lot um here I can give you the</w:t>
      </w:r>
    </w:p>
    <w:p>
      <w:r>
        <w:t>[00:07:05.160] hit for a lot um here I can give you the oh my God where back up back up towards</w:t>
      </w:r>
    </w:p>
    <w:p>
      <w:r>
        <w:t>[00:07:07.129] oh my God where back up back up towards</w:t>
      </w:r>
    </w:p>
    <w:p>
      <w:r>
        <w:t>[00:07:07.139] oh my God where back up back up towards the hill head towards this hill</w:t>
      </w:r>
    </w:p>
    <w:p>
      <w:r>
        <w:t>[00:07:12.110] oh I'm</w:t>
      </w:r>
    </w:p>
    <w:p>
      <w:r>
        <w:t>[00:07:12.120] oh I'm a real God oh I'm about to die pressure</w:t>
      </w:r>
    </w:p>
    <w:p>
      <w:r>
        <w:t>[00:07:13.490] a real God oh I'm about to die pressure</w:t>
      </w:r>
    </w:p>
    <w:p>
      <w:r>
        <w:t>[00:07:13.500] a real God oh I'm about to die pressure them they're really low they're really</w:t>
      </w:r>
    </w:p>
    <w:p>
      <w:r>
        <w:t>[00:07:14.629] them they're really low they're really</w:t>
      </w:r>
    </w:p>
    <w:p>
      <w:r>
        <w:t>[00:07:14.639] them they're really low they're really low keep sniping I'm pulling keep</w:t>
      </w:r>
    </w:p>
    <w:p>
      <w:r>
        <w:t>[00:07:15.890] low keep sniping I'm pulling keep</w:t>
      </w:r>
    </w:p>
    <w:p>
      <w:r>
        <w:t>[00:07:15.900] low keep sniping I'm pulling keep sniping them</w:t>
      </w:r>
    </w:p>
    <w:p>
      <w:r>
        <w:t>[00:07:26.029] oh they killed me I got sniped oh no I</w:t>
      </w:r>
    </w:p>
    <w:p>
      <w:r>
        <w:t>[00:07:26.039] oh they killed me I got sniped oh no I would just hide we're gonna get into a</w:t>
      </w:r>
    </w:p>
    <w:p>
      <w:r>
        <w:t>[00:07:27.830] would just hide we're gonna get into a</w:t>
      </w:r>
    </w:p>
    <w:p>
      <w:r>
        <w:t>[00:07:27.840] would just hide we're gonna get into a building let's head straight for this</w:t>
      </w:r>
    </w:p>
    <w:p>
      <w:r>
        <w:t>[00:07:29.089] building let's head straight for this</w:t>
      </w:r>
    </w:p>
    <w:p>
      <w:r>
        <w:t>[00:07:29.099] building let's head straight for this villager</w:t>
      </w:r>
    </w:p>
    <w:p>
      <w:r>
        <w:t>[00:07:30.650] villager</w:t>
      </w:r>
    </w:p>
    <w:p>
      <w:r>
        <w:t>[00:07:30.660] villager it's currently four teams camping in</w:t>
      </w:r>
    </w:p>
    <w:p>
      <w:r>
        <w:t>[00:07:32.570] it's currently four teams camping in</w:t>
      </w:r>
    </w:p>
    <w:p>
      <w:r>
        <w:t>[00:07:32.580] it's currently four teams camping in these buildings at the center of the</w:t>
      </w:r>
    </w:p>
    <w:p>
      <w:r>
        <w:t>[00:07:34.010] these buildings at the center of the</w:t>
      </w:r>
    </w:p>
    <w:p>
      <w:r>
        <w:t>[00:07:34.020] these buildings at the center of the zone I'm gonna mess things up a little</w:t>
      </w:r>
    </w:p>
    <w:p>
      <w:r>
        <w:t>[00:07:35.570] zone I'm gonna mess things up a little</w:t>
      </w:r>
    </w:p>
    <w:p>
      <w:r>
        <w:t>[00:07:35.580] zone I'm gonna mess things up a little bit</w:t>
      </w:r>
    </w:p>
    <w:p>
      <w:r>
        <w:t>[00:07:41.749] why would Mr B</w:t>
      </w:r>
    </w:p>
    <w:p>
      <w:r>
        <w:t>[00:07:41.759] why would Mr B no that's how they all start to scramble</w:t>
      </w:r>
    </w:p>
    <w:p>
      <w:r>
        <w:t>[00:07:43.550] no that's how they all start to scramble</w:t>
      </w:r>
    </w:p>
    <w:p>
      <w:r>
        <w:t>[00:07:43.560] no that's how they all start to scramble when they hear explosions where do we</w:t>
      </w:r>
    </w:p>
    <w:p>
      <w:r>
        <w:t>[00:07:45.290] when they hear explosions where do we</w:t>
      </w:r>
    </w:p>
    <w:p>
      <w:r>
        <w:t>[00:07:45.300] when they hear explosions where do we hide let's head to the red building do</w:t>
      </w:r>
    </w:p>
    <w:p>
      <w:r>
        <w:t>[00:07:46.909] hide let's head to the red building do</w:t>
      </w:r>
    </w:p>
    <w:p>
      <w:r>
        <w:t>[00:07:46.919] hide let's head to the red building do you see the red building oh yellow</w:t>
      </w:r>
    </w:p>
    <w:p>
      <w:r>
        <w:t>[00:07:48.350] you see the red building oh yellow</w:t>
      </w:r>
    </w:p>
    <w:p>
      <w:r>
        <w:t>[00:07:48.360] you see the red building oh yellow team's about to stumble on orange oh</w:t>
      </w:r>
    </w:p>
    <w:p>
      <w:r>
        <w:t>[00:07:50.270] team's about to stumble on orange oh</w:t>
      </w:r>
    </w:p>
    <w:p>
      <w:r>
        <w:t>[00:07:50.280] team's about to stumble on orange oh they don't even know bad I came here to</w:t>
      </w:r>
    </w:p>
    <w:p>
      <w:r>
        <w:t>[00:07:52.790] they don't even know bad I came here to</w:t>
      </w:r>
    </w:p>
    <w:p>
      <w:r>
        <w:t>[00:07:52.800] they don't even know bad I came here to give you advice there's another team in</w:t>
      </w:r>
    </w:p>
    <w:p>
      <w:r>
        <w:t>[00:07:54.409] give you advice there's another team in</w:t>
      </w:r>
    </w:p>
    <w:p>
      <w:r>
        <w:t>[00:07:54.419] give you advice there's another team in this building that's nice good luck uh</w:t>
      </w:r>
    </w:p>
    <w:p>
      <w:r>
        <w:t>[00:07:56.870] this building that's nice good luck uh</w:t>
      </w:r>
    </w:p>
    <w:p>
      <w:r>
        <w:t>[00:07:56.880] this building that's nice good luck uh where are they they've got to be in the</w:t>
      </w:r>
    </w:p>
    <w:p>
      <w:r>
        <w:t>[00:07:58.670] where are they they've got to be in the</w:t>
      </w:r>
    </w:p>
    <w:p>
      <w:r>
        <w:t>[00:07:58.680] where are they they've got to be in the room next to us</w:t>
      </w:r>
    </w:p>
    <w:p>
      <w:r>
        <w:t>[00:08:00.230] room next to us</w:t>
      </w:r>
    </w:p>
    <w:p>
      <w:r>
        <w:t>[00:08:00.240] room next to us healing</w:t>
      </w:r>
    </w:p>
    <w:p>
      <w:r>
        <w:t>[00:08:15.529] there's tons of people in the city I</w:t>
      </w:r>
    </w:p>
    <w:p>
      <w:r>
        <w:t>[00:08:15.539] there's tons of people in the city I want to go down and fight them yeah</w:t>
      </w:r>
    </w:p>
    <w:p>
      <w:r>
        <w:t>[00:08:16.969] want to go down and fight them yeah</w:t>
      </w:r>
    </w:p>
    <w:p>
      <w:r>
        <w:t>[00:08:16.979] want to go down and fight them yeah let's go kill somebody I'm down with it</w:t>
      </w:r>
    </w:p>
    <w:p>
      <w:r>
        <w:t>[00:08:18.650] let's go kill somebody I'm down with it</w:t>
      </w:r>
    </w:p>
    <w:p>
      <w:r>
        <w:t>[00:08:18.660] let's go kill somebody I'm down with it with that part in big time</w:t>
      </w:r>
    </w:p>
    <w:p>
      <w:r>
        <w:t>[00:08:24.230] because guys over here over here oh</w:t>
      </w:r>
    </w:p>
    <w:p>
      <w:r>
        <w:t>[00:08:24.240] because guys over here over here oh another team came in oh this is all</w:t>
      </w:r>
    </w:p>
    <w:p>
      <w:r>
        <w:t>[00:08:26.330] another team came in oh this is all</w:t>
      </w:r>
    </w:p>
    <w:p>
      <w:r>
        <w:t>[00:08:26.340] another team came in oh this is all about war no not the walls no</w:t>
      </w:r>
    </w:p>
    <w:p>
      <w:r>
        <w:t>[00:08:31.149] about war no not the walls no</w:t>
      </w:r>
    </w:p>
    <w:p>
      <w:r>
        <w:t>[00:08:31.159] about war no not the walls no fudge</w:t>
      </w:r>
    </w:p>
    <w:p>
      <w:r>
        <w:t>[00:08:33.550] fudge</w:t>
      </w:r>
    </w:p>
    <w:p>
      <w:r>
        <w:t>[00:08:33.560] fudge oh there's another team never seen on</w:t>
      </w:r>
    </w:p>
    <w:p>
      <w:r>
        <w:t>[00:08:35.449] oh there's another team never seen on</w:t>
      </w:r>
    </w:p>
    <w:p>
      <w:r>
        <w:t>[00:08:35.459] oh there's another team never seen on the team back up at reload that ammo</w:t>
      </w:r>
    </w:p>
    <w:p>
      <w:r>
        <w:t>[00:08:37.610] the team back up at reload that ammo</w:t>
      </w:r>
    </w:p>
    <w:p>
      <w:r>
        <w:t>[00:08:37.620] the team back up at reload that ammo that ammo</w:t>
      </w:r>
    </w:p>
    <w:p>
      <w:r>
        <w:t>[00:08:52.730] that was good I said he said back</w:t>
      </w:r>
    </w:p>
    <w:p>
      <w:r>
        <w:t>[00:08:52.740] that was good I said he said back another one another one this one just</w:t>
      </w:r>
    </w:p>
    <w:p>
      <w:r>
        <w:t>[00:08:54.230] another one another one this one just</w:t>
      </w:r>
    </w:p>
    <w:p>
      <w:r>
        <w:t>[00:08:54.240] another one another one this one just run um</w:t>
      </w:r>
    </w:p>
    <w:p>
      <w:r>
        <w:t>[00:09:01.730] I got a kill I gotta kill no oh my God</w:t>
      </w:r>
    </w:p>
    <w:p>
      <w:r>
        <w:t>[00:09:01.740] I got a kill I gotta kill no oh my God we're doing it right here we're doing</w:t>
      </w:r>
    </w:p>
    <w:p>
      <w:r>
        <w:t>[00:09:02.930] we're doing it right here we're doing</w:t>
      </w:r>
    </w:p>
    <w:p>
      <w:r>
        <w:t>[00:09:02.940] we're doing it right here we're doing quite well I keep forgetting that this</w:t>
      </w:r>
    </w:p>
    <w:p>
      <w:r>
        <w:t>[00:09:04.370] quite well I keep forgetting that this</w:t>
      </w:r>
    </w:p>
    <w:p>
      <w:r>
        <w:t>[00:09:04.380] quite well I keep forgetting that this is for 100 grand right now</w:t>
      </w:r>
    </w:p>
    <w:p>
      <w:r>
        <w:t>[00:09:11.750] oh my God it's a war zone out there this</w:t>
      </w:r>
    </w:p>
    <w:p>
      <w:r>
        <w:t>[00:09:11.760] oh my God it's a war zone out there this is the scariest experience of my entire</w:t>
      </w:r>
    </w:p>
    <w:p>
      <w:r>
        <w:t>[00:09:14.570] is the scariest experience of my entire</w:t>
      </w:r>
    </w:p>
    <w:p>
      <w:r>
        <w:t>[00:09:14.580] is the scariest experience of my entire life we cannot leave</w:t>
      </w:r>
    </w:p>
    <w:p>
      <w:r>
        <w:t>[00:09:26.290] mommy</w:t>
      </w:r>
    </w:p>
    <w:p>
      <w:r>
        <w:t>[00:09:26.300] mommy oh shut up oh right there right there</w:t>
      </w:r>
    </w:p>
    <w:p>
      <w:r>
        <w:t>[00:09:29.329] oh shut up oh right there right there</w:t>
      </w:r>
    </w:p>
    <w:p>
      <w:r>
        <w:t>[00:09:29.339] oh shut up oh right there right there let's take him out oh my God they're</w:t>
      </w:r>
    </w:p>
    <w:p>
      <w:r>
        <w:t>[00:09:31.910] let's take him out oh my God they're</w:t>
      </w:r>
    </w:p>
    <w:p>
      <w:r>
        <w:t>[00:09:31.920] let's take him out oh my God they're lazy it's on the hill on Hell get back</w:t>
      </w:r>
    </w:p>
    <w:p>
      <w:r>
        <w:t>[00:09:33.590] lazy it's on the hill on Hell get back</w:t>
      </w:r>
    </w:p>
    <w:p>
      <w:r>
        <w:t>[00:09:33.600] lazy it's on the hill on Hell get back in together again oh gosh oh gosh</w:t>
      </w:r>
    </w:p>
    <w:p>
      <w:r>
        <w:t>[00:09:42.230] oh I got killed get inside the building</w:t>
      </w:r>
    </w:p>
    <w:p>
      <w:r>
        <w:t>[00:09:42.240] oh I got killed get inside the building as quick as possible</w:t>
      </w:r>
    </w:p>
    <w:p>
      <w:r>
        <w:t>[00:09:54.650] show no mercy you killed me kill that</w:t>
      </w:r>
    </w:p>
    <w:p>
      <w:r>
        <w:t>[00:09:54.660] show no mercy you killed me kill that person you're right you're right we're</w:t>
      </w:r>
    </w:p>
    <w:p>
      <w:r>
        <w:t>[00:09:55.970] person you're right you're right we're</w:t>
      </w:r>
    </w:p>
    <w:p>
      <w:r>
        <w:t>[00:09:55.980] person you're right you're right we're going in come on guys father let's go oh</w:t>
      </w:r>
    </w:p>
    <w:p>
      <w:r>
        <w:t>[00:09:58.850] going in come on guys father let's go oh</w:t>
      </w:r>
    </w:p>
    <w:p>
      <w:r>
        <w:t>[00:09:58.860] going in come on guys father let's go oh right there right there right there</w:t>
      </w:r>
    </w:p>
    <w:p>
      <w:r>
        <w:t>[00:09:59.750] right there right there right there</w:t>
      </w:r>
    </w:p>
    <w:p>
      <w:r>
        <w:t>[00:09:59.760] right there right there right there right there there's a guy right in here</w:t>
      </w:r>
    </w:p>
    <w:p>
      <w:r>
        <w:t>[00:10:01.070] right there there's a guy right in here</w:t>
      </w:r>
    </w:p>
    <w:p>
      <w:r>
        <w:t>[00:10:01.080] right there there's a guy right in here I just saw him I just don't move there's</w:t>
      </w:r>
    </w:p>
    <w:p>
      <w:r>
        <w:t>[00:10:02.630] I just saw him I just don't move there's</w:t>
      </w:r>
    </w:p>
    <w:p>
      <w:r>
        <w:t>[00:10:02.640] I just saw him I just don't move there's just one singular guy and we have to</w:t>
      </w:r>
    </w:p>
    <w:p>
      <w:r>
        <w:t>[00:10:04.730] just one singular guy and we have to</w:t>
      </w:r>
    </w:p>
    <w:p>
      <w:r>
        <w:t>[00:10:04.740] just one singular guy and we have to kill him oh my God it's a full team it's</w:t>
      </w:r>
    </w:p>
    <w:p>
      <w:r>
        <w:t>[00:10:07.250] kill him oh my God it's a full team it's</w:t>
      </w:r>
    </w:p>
    <w:p>
      <w:r>
        <w:t>[00:10:07.260] kill him oh my God it's a full team it's a</w:t>
      </w:r>
    </w:p>
    <w:p>
      <w:r>
        <w:t>[00:10:08.329] a</w:t>
      </w:r>
    </w:p>
    <w:p>
      <w:r>
        <w:t>[00:10:08.339] a full story</w:t>
      </w:r>
    </w:p>
    <w:p>
      <w:r>
        <w:t>[00:10:14.509] oh my God I got rolled oh my God there's</w:t>
      </w:r>
    </w:p>
    <w:p>
      <w:r>
        <w:t>[00:10:14.519] oh my God I got rolled oh my God there's so many</w:t>
      </w:r>
    </w:p>
    <w:p>
      <w:r>
        <w:t>[00:10:15.790] so many</w:t>
      </w:r>
    </w:p>
    <w:p>
      <w:r>
        <w:t>[00:10:15.800] so many no keep going</w:t>
      </w:r>
    </w:p>
    <w:p>
      <w:r>
        <w:t>[00:10:19.190] no keep going</w:t>
      </w:r>
    </w:p>
    <w:p>
      <w:r>
        <w:t>[00:10:19.200] no keep going oh I died I died we just got wiped out</w:t>
      </w:r>
    </w:p>
    <w:p>
      <w:r>
        <w:t>[00:10:28.970] I hear footsteps real close I think we</w:t>
      </w:r>
    </w:p>
    <w:p>
      <w:r>
        <w:t>[00:10:28.980] I hear footsteps real close I think we sneak our way downstairs imagine there's</w:t>
      </w:r>
    </w:p>
    <w:p>
      <w:r>
        <w:t>[00:10:30.530] sneak our way downstairs imagine there's</w:t>
      </w:r>
    </w:p>
    <w:p>
      <w:r>
        <w:t>[00:10:30.540] sneak our way downstairs imagine there's another team in here camping the door</w:t>
      </w:r>
    </w:p>
    <w:p>
      <w:r>
        <w:t>[00:10:33.050] another team in here camping the door</w:t>
      </w:r>
    </w:p>
    <w:p>
      <w:r>
        <w:t>[00:10:33.060] another team in here camping the door there is when we need to escape we smash</w:t>
      </w:r>
    </w:p>
    <w:p>
      <w:r>
        <w:t>[00:10:35.810] there is when we need to escape we smash</w:t>
      </w:r>
    </w:p>
    <w:p>
      <w:r>
        <w:t>[00:10:35.820] there is when we need to escape we smash the ice and go through that Gap</w:t>
      </w:r>
    </w:p>
    <w:p>
      <w:r>
        <w:t>[00:10:49.910] hey be smart be smart it could be a</w:t>
      </w:r>
    </w:p>
    <w:p>
      <w:r>
        <w:t>[00:10:49.920] hey be smart be smart it could be a third party opportunity oh someone</w:t>
      </w:r>
    </w:p>
    <w:p>
      <w:r>
        <w:t>[00:10:51.889] third party opportunity oh someone</w:t>
      </w:r>
    </w:p>
    <w:p>
      <w:r>
        <w:t>[00:10:51.899] third party opportunity oh someone bought a floor I killed someone</w:t>
      </w:r>
    </w:p>
    <w:p>
      <w:r>
        <w:t>[00:10:54.829] bought a floor I killed someone</w:t>
      </w:r>
    </w:p>
    <w:p>
      <w:r>
        <w:t>[00:10:54.839] bought a floor I killed someone oh I died oh dude you shot through the</w:t>
      </w:r>
    </w:p>
    <w:p>
      <w:r>
        <w:t>[00:10:57.050] oh I died oh dude you shot through the</w:t>
      </w:r>
    </w:p>
    <w:p>
      <w:r>
        <w:t>[00:10:57.060] oh I died oh dude you shot through the window oh dear</w:t>
      </w:r>
    </w:p>
    <w:p>
      <w:r>
        <w:t>[00:10:58.750] window oh dear</w:t>
      </w:r>
    </w:p>
    <w:p>
      <w:r>
        <w:t>[00:10:58.760] window oh dear he's there he's there he's completely</w:t>
      </w:r>
    </w:p>
    <w:p>
      <w:r>
        <w:t>[00:11:00.949] he's there he's there he's completely</w:t>
      </w:r>
    </w:p>
    <w:p>
      <w:r>
        <w:t>[00:11:00.959] he's there he's there he's completely yeah yeah oh I got him I got him I</w:t>
      </w:r>
    </w:p>
    <w:p>
      <w:r>
        <w:t>[00:11:04.190] yeah yeah oh I got him I got him I</w:t>
      </w:r>
    </w:p>
    <w:p>
      <w:r>
        <w:t>[00:11:04.200] yeah yeah oh I got him I got him I killed Captain Sparkles Let's go baby</w:t>
      </w:r>
    </w:p>
    <w:p>
      <w:r>
        <w:t>[00:11:13.130] there's like a train we can we can maybe</w:t>
      </w:r>
    </w:p>
    <w:p>
      <w:r>
        <w:t>[00:11:13.140] there's like a train we can we can maybe get in the train should we get should we</w:t>
      </w:r>
    </w:p>
    <w:p>
      <w:r>
        <w:t>[00:11:14.090] get in the train should we get should we</w:t>
      </w:r>
    </w:p>
    <w:p>
      <w:r>
        <w:t>[00:11:14.100] get in the train should we get should we try and get in the train careful of the</w:t>
      </w:r>
    </w:p>
    <w:p>
      <w:r>
        <w:t>[00:11:15.590] try and get in the train careful of the</w:t>
      </w:r>
    </w:p>
    <w:p>
      <w:r>
        <w:t>[00:11:15.600] try and get in the train careful of the Border it's right there should we hide</w:t>
      </w:r>
    </w:p>
    <w:p>
      <w:r>
        <w:t>[00:11:22.310] because they're here guys they're right</w:t>
      </w:r>
    </w:p>
    <w:p>
      <w:r>
        <w:t>[00:11:22.320] because they're here guys they're right here I think we stand here as long as we</w:t>
      </w:r>
    </w:p>
    <w:p>
      <w:r>
        <w:t>[00:11:23.630] here I think we stand here as long as we</w:t>
      </w:r>
    </w:p>
    <w:p>
      <w:r>
        <w:t>[00:11:23.640] here I think we stand here as long as we can to use this train for cover</w:t>
      </w:r>
    </w:p>
    <w:p>
      <w:r>
        <w:t>[00:11:28.970] oh God oh God I'm dead I'm dead I'm dead</w:t>
      </w:r>
    </w:p>
    <w:p>
      <w:r>
        <w:t>[00:11:28.980] oh God oh God I'm dead I'm dead I'm dead wait what what I'm running I'm gonna</w:t>
      </w:r>
    </w:p>
    <w:p>
      <w:r>
        <w:t>[00:11:31.370] wait what what I'm running I'm gonna</w:t>
      </w:r>
    </w:p>
    <w:p>
      <w:r>
        <w:t>[00:11:31.380] wait what what I'm running I'm gonna have to manage</w:t>
      </w:r>
    </w:p>
    <w:p>
      <w:r>
        <w:t>[00:11:41.690] ready we have to push we have to push</w:t>
      </w:r>
    </w:p>
    <w:p>
      <w:r>
        <w:t>[00:11:41.700] ready we have to push we have to push right now go go here</w:t>
      </w:r>
    </w:p>
    <w:p>
      <w:r>
        <w:t>[00:11:55.449] I gotta kill go take it home</w:t>
      </w:r>
    </w:p>
    <w:p>
      <w:r>
        <w:t>[00:11:55.459] I gotta kill go take it home no</w:t>
      </w:r>
    </w:p>
    <w:p>
      <w:r>
        <w:t>[00:11:57.069] no</w:t>
      </w:r>
    </w:p>
    <w:p>
      <w:r>
        <w:t>[00:11:57.079] no oh wait there were two teams there was</w:t>
      </w:r>
    </w:p>
    <w:p>
      <w:r>
        <w:t>[00:11:59.870] oh wait there were two teams there was</w:t>
      </w:r>
    </w:p>
    <w:p>
      <w:r>
        <w:t>[00:11:59.880] oh wait there were two teams there was that the squad wipe it's okay I gotta</w:t>
      </w:r>
    </w:p>
    <w:p>
      <w:r>
        <w:t>[00:12:02.150] that the squad wipe it's okay I gotta</w:t>
      </w:r>
    </w:p>
    <w:p>
      <w:r>
        <w:t>[00:12:02.160] that the squad wipe it's okay I gotta kill</w:t>
      </w:r>
    </w:p>
    <w:p>
      <w:r>
        <w:t>[00:12:06.470] at this point there are only five teams</w:t>
      </w:r>
    </w:p>
    <w:p>
      <w:r>
        <w:t>[00:12:06.480] at this point there are only five teams remaining and the zone is getting tiny</w:t>
      </w:r>
    </w:p>
    <w:p>
      <w:r>
        <w:t>[00:12:08.389] remaining and the zone is getting tiny</w:t>
      </w:r>
    </w:p>
    <w:p>
      <w:r>
        <w:t>[00:12:08.399] remaining and the zone is getting tiny and every team except for not Nico are</w:t>
      </w:r>
    </w:p>
    <w:p>
      <w:r>
        <w:t>[00:12:10.310] and every team except for not Nico are</w:t>
      </w:r>
    </w:p>
    <w:p>
      <w:r>
        <w:t>[00:12:10.320] and every team except for not Nico are camping inside of these two buildings</w:t>
      </w:r>
    </w:p>
    <w:p>
      <w:r>
        <w:t>[00:12:15.650] we're gonna have to move soon we're</w:t>
      </w:r>
    </w:p>
    <w:p>
      <w:r>
        <w:t>[00:12:15.660] we're gonna have to move soon we're gonna have to move soon three two one</w:t>
      </w:r>
    </w:p>
    <w:p>
      <w:r>
        <w:t>[00:12:18.350] gonna have to move soon three two one</w:t>
      </w:r>
    </w:p>
    <w:p>
      <w:r>
        <w:t>[00:12:18.360] gonna have to move soon three two one move</w:t>
      </w:r>
    </w:p>
    <w:p>
      <w:r>
        <w:t>[00:12:23.630] okay okay we're good we're good here</w:t>
      </w:r>
    </w:p>
    <w:p>
      <w:r>
        <w:t>[00:12:23.640] okay okay we're good we're good here we're good here guys come to the room</w:t>
      </w:r>
    </w:p>
    <w:p>
      <w:r>
        <w:t>[00:12:25.730] we're good here guys come to the room</w:t>
      </w:r>
    </w:p>
    <w:p>
      <w:r>
        <w:t>[00:12:25.740] we're good here guys come to the room I'm in right here come to the room I'm</w:t>
      </w:r>
    </w:p>
    <w:p>
      <w:r>
        <w:t>[00:12:26.750] I'm in right here come to the room I'm</w:t>
      </w:r>
    </w:p>
    <w:p>
      <w:r>
        <w:t>[00:12:26.760] I'm in right here come to the room I'm in right here because we can shoot</w:t>
      </w:r>
    </w:p>
    <w:p>
      <w:r>
        <w:t>[00:12:27.590] in right here because we can shoot</w:t>
      </w:r>
    </w:p>
    <w:p>
      <w:r>
        <w:t>[00:12:27.600] in right here because we can shoot through this window</w:t>
      </w:r>
    </w:p>
    <w:p>
      <w:r>
        <w:t>[00:12:32.090] I found out I found out underneath</w:t>
      </w:r>
    </w:p>
    <w:p>
      <w:r>
        <w:t>[00:12:32.100] I found out I found out underneath underneath the Zone's about to close</w:t>
      </w:r>
    </w:p>
    <w:p>
      <w:r>
        <w:t>[00:12:34.310] underneath the Zone's about to close</w:t>
      </w:r>
    </w:p>
    <w:p>
      <w:r>
        <w:t>[00:12:34.320] underneath the Zone's about to close boys we're gonna get shot up when we</w:t>
      </w:r>
    </w:p>
    <w:p>
      <w:r>
        <w:t>[00:12:35.870] boys we're gonna get shot up when we</w:t>
      </w:r>
    </w:p>
    <w:p>
      <w:r>
        <w:t>[00:12:35.880] boys we're gonna get shot up when we move ready three two one</w:t>
      </w:r>
    </w:p>
    <w:p>
      <w:r>
        <w:t>[00:12:41.449] every team has a building and then these</w:t>
      </w:r>
    </w:p>
    <w:p>
      <w:r>
        <w:t>[00:12:41.459] every team has a building and then these guys are hiding behind a light bulb wait</w:t>
      </w:r>
    </w:p>
    <w:p>
      <w:r>
        <w:t>[00:12:42.949] guys are hiding behind a light bulb wait</w:t>
      </w:r>
    </w:p>
    <w:p>
      <w:r>
        <w:t>[00:12:42.959] guys are hiding behind a light bulb wait let's go go over here go here go over</w:t>
      </w:r>
    </w:p>
    <w:p>
      <w:r>
        <w:t>[00:12:44.389] let's go go over here go here go over</w:t>
      </w:r>
    </w:p>
    <w:p>
      <w:r>
        <w:t>[00:12:44.399] let's go go over here go here go over here so you can protection right here</w:t>
      </w:r>
    </w:p>
    <w:p>
      <w:r>
        <w:t>[00:12:53.810] I fell down</w:t>
      </w:r>
    </w:p>
    <w:p>
      <w:r>
        <w:t>[00:12:53.820] I fell down oh yo I'm getting lit up</w:t>
      </w:r>
    </w:p>
    <w:p>
      <w:r>
        <w:t>[00:13:08.090] we're gonna go order's coming in this</w:t>
      </w:r>
    </w:p>
    <w:p>
      <w:r>
        <w:t>[00:13:08.100] we're gonna go order's coming in this room we need to go right on Miami</w:t>
      </w:r>
    </w:p>
    <w:p>
      <w:r>
        <w:t>[00:13:12.590] room we need to go right on Miami</w:t>
      </w:r>
    </w:p>
    <w:p>
      <w:r>
        <w:t>[00:13:12.600] room we need to go right on Miami oh we're getting murdered we're</w:t>
      </w:r>
    </w:p>
    <w:p>
      <w:r>
        <w:t>[00:13:15.949] oh we're getting murdered we're</w:t>
      </w:r>
    </w:p>
    <w:p>
      <w:r>
        <w:t>[00:13:15.959] oh we're getting murdered we're getting slayed out</w:t>
      </w:r>
    </w:p>
    <w:p>
      <w:r>
        <w:t>[00:13:18.350] getting slayed out</w:t>
      </w:r>
    </w:p>
    <w:p>
      <w:r>
        <w:t>[00:13:18.360] getting slayed out pushed out of the house we're getting</w:t>
      </w:r>
    </w:p>
    <w:p>
      <w:r>
        <w:t>[00:13:19.610] pushed out of the house we're getting</w:t>
      </w:r>
    </w:p>
    <w:p>
      <w:r>
        <w:t>[00:13:19.620] pushed out of the house we're getting pushed out of the house it's fine we</w:t>
      </w:r>
    </w:p>
    <w:p>
      <w:r>
        <w:t>[00:13:21.230] pushed out of the house it's fine we</w:t>
      </w:r>
    </w:p>
    <w:p>
      <w:r>
        <w:t>[00:13:21.240] pushed out of the house it's fine we have an officer chilling</w:t>
      </w:r>
    </w:p>
    <w:p>
      <w:r>
        <w:t>[00:13:23.750] have an officer chilling</w:t>
      </w:r>
    </w:p>
    <w:p>
      <w:r>
        <w:t>[00:13:23.760] have an officer chilling I'll get I'm getting I'm getting here</w:t>
      </w:r>
    </w:p>
    <w:p>
      <w:r>
        <w:t>[00:13:25.009] I'll get I'm getting I'm getting here</w:t>
      </w:r>
    </w:p>
    <w:p>
      <w:r>
        <w:t>[00:13:25.019] I'll get I'm getting I'm getting here I'm getting hit</w:t>
      </w:r>
    </w:p>
    <w:p>
      <w:r>
        <w:t>[00:13:29.990] cancel the wire there's no more</w:t>
      </w:r>
    </w:p>
    <w:p>
      <w:r>
        <w:t>[00:13:30.000] cancel the wire there's no more buildings to hide in they're all out in</w:t>
      </w:r>
    </w:p>
    <w:p>
      <w:r>
        <w:t>[00:13:31.129] buildings to hide in they're all out in</w:t>
      </w:r>
    </w:p>
    <w:p>
      <w:r>
        <w:t>[00:13:31.139] buildings to hide in they're all out in the open oh my God fruit fruit I'm so</w:t>
      </w:r>
    </w:p>
    <w:p>
      <w:r>
        <w:t>[00:13:33.949] the open oh my God fruit fruit I'm so</w:t>
      </w:r>
    </w:p>
    <w:p>
      <w:r>
        <w:t>[00:13:33.959] the open oh my God fruit fruit I'm so scared funny I'm gonna die I have to</w:t>
      </w:r>
    </w:p>
    <w:p>
      <w:r>
        <w:t>[00:13:36.230] scared funny I'm gonna die I have to</w:t>
      </w:r>
    </w:p>
    <w:p>
      <w:r>
        <w:t>[00:13:36.240] scared funny I'm gonna die I have to jump</w:t>
      </w:r>
    </w:p>
    <w:p>
      <w:r>
        <w:t>[00:13:45.190] oh</w:t>
      </w:r>
    </w:p>
    <w:p>
      <w:r>
        <w:t>[00:13:45.200] oh hold on guys guys people are on me right</w:t>
      </w:r>
    </w:p>
    <w:p>
      <w:r>
        <w:t>[00:13:48.170] hold on guys guys people are on me right</w:t>
      </w:r>
    </w:p>
    <w:p>
      <w:r>
        <w:t>[00:13:48.180] hold on guys guys people are on me right now</w:t>
      </w:r>
    </w:p>
    <w:p>
      <w:r>
        <w:t>[00:13:49.750] now</w:t>
      </w:r>
    </w:p>
    <w:p>
      <w:r>
        <w:t>[00:13:49.760] now oh no see what see what stay wide you</w:t>
      </w:r>
    </w:p>
    <w:p>
      <w:r>
        <w:t>[00:13:52.490] oh no see what see what stay wide you</w:t>
      </w:r>
    </w:p>
    <w:p>
      <w:r>
        <w:t>[00:13:52.500] oh no see what see what stay wide you have this dude I have literally no cover</w:t>
      </w:r>
    </w:p>
    <w:p>
      <w:r>
        <w:t>[00:14:12.290] I killed him oh my God sip over is</w:t>
      </w:r>
    </w:p>
    <w:p>
      <w:r>
        <w:t>[00:14:12.300] I killed him oh my God sip over is looking good</w:t>
      </w:r>
    </w:p>
    <w:p>
      <w:r>
        <w:t>[00:14:21.710] [Music]</w:t>
      </w:r>
    </w:p>
    <w:p>
      <w:r>
        <w:t>[00:14:21.720] [Music] s right here right here on the road</w:t>
      </w:r>
    </w:p>
    <w:p>
      <w:r>
        <w:t>[00:14:36.410] congratulations sip over oh my God boys</w:t>
      </w:r>
    </w:p>
    <w:p>
      <w:r>
        <w:t>[00:14:36.420] congratulations sip over oh my God boys we had 22 kills just give me your</w:t>
      </w:r>
    </w:p>
    <w:p>
      <w:r>
        <w:t>[00:14:39.170] we had 22 kills just give me your</w:t>
      </w:r>
    </w:p>
    <w:p>
      <w:r>
        <w:t>[00:14:39.180] we had 22 kills just give me your addresses I'll send you guys each 25</w:t>
      </w:r>
    </w:p>
    <w:p>
      <w:r>
        <w:t>[00:14:40.430] addresses I'll send you guys each 25</w:t>
      </w:r>
    </w:p>
    <w:p>
      <w:r>
        <w:t>[00:14:40.440] addresses I'll send you guys each 25 Grand thanks for watching subscribe</w:t>
      </w:r>
    </w:p>
    <w:p>
      <w:r>
        <w:t>[00:14:41.990] Grand thanks for watching subscribe</w:t>
      </w:r>
    </w:p>
    <w:p>
      <w:r>
        <w:t>[00:14:42.000] Grand thanks for watching subscribe goodbye hey everybody uh I just kind of</w:t>
      </w:r>
    </w:p>
    <w:p>
      <w:r>
        <w:t>[00:14:44.389] goodbye hey everybody uh I just kind of</w:t>
      </w:r>
    </w:p>
    <w:p>
      <w:r>
        <w:t>[00:14:44.399] goodbye hey everybody uh I just kind of wanted to jump in here at the end of the</w:t>
      </w:r>
    </w:p>
    <w:p>
      <w:r>
        <w:t>[00:14:45.829] wanted to jump in here at the end of the</w:t>
      </w:r>
    </w:p>
    <w:p>
      <w:r>
        <w:t>[00:14:45.839] wanted to jump in here at the end of the video in case any of you had some</w:t>
      </w:r>
    </w:p>
    <w:p>
      <w:r>
        <w:t>[00:14:47.509] video in case any of you had some</w:t>
      </w:r>
    </w:p>
    <w:p>
      <w:r>
        <w:t>[00:14:47.519] video in case any of you had some questions basically this video was</w:t>
      </w:r>
    </w:p>
    <w:p>
      <w:r>
        <w:t>[00:14:49.310] questions basically this video was</w:t>
      </w:r>
    </w:p>
    <w:p>
      <w:r>
        <w:t>[00:14:49.320] questions basically this video was filmed a very long time ago</w:t>
      </w:r>
    </w:p>
    <w:p>
      <w:r>
        <w:t>[00:14:51.530] filmed a very long time ago</w:t>
      </w:r>
    </w:p>
    <w:p>
      <w:r>
        <w:t>[00:14:51.540] filmed a very long time ago um but obviously when I heard the news I</w:t>
      </w:r>
    </w:p>
    <w:p>
      <w:r>
        <w:t>[00:14:53.329] um but obviously when I heard the news I</w:t>
      </w:r>
    </w:p>
    <w:p>
      <w:r>
        <w:t>[00:14:53.339] um but obviously when I heard the news I kind of just was like oh one I I didn't</w:t>
      </w:r>
    </w:p>
    <w:p>
      <w:r>
        <w:t>[00:14:55.730] kind of just was like oh one I I didn't</w:t>
      </w:r>
    </w:p>
    <w:p>
      <w:r>
        <w:t>[00:14:55.740] kind of just was like oh one I I didn't really know what to do with the video</w:t>
      </w:r>
    </w:p>
    <w:p>
      <w:r>
        <w:t>[00:14:56.990] really know what to do with the video</w:t>
      </w:r>
    </w:p>
    <w:p>
      <w:r>
        <w:t>[00:14:57.000] really know what to do with the video and so we kind of been sitting on it but</w:t>
      </w:r>
    </w:p>
    <w:p>
      <w:r>
        <w:t>[00:14:59.569] and so we kind of been sitting on it but</w:t>
      </w:r>
    </w:p>
    <w:p>
      <w:r>
        <w:t>[00:14:59.579] and so we kind of been sitting on it but um you know after thinking about it a</w:t>
      </w:r>
    </w:p>
    <w:p>
      <w:r>
        <w:t>[00:15:01.009] um you know after thinking about it a</w:t>
      </w:r>
    </w:p>
    <w:p>
      <w:r>
        <w:t>[00:15:01.019] um you know after thinking about it a lot obviously techno loved to entertain</w:t>
      </w:r>
    </w:p>
    <w:p>
      <w:r>
        <w:t>[00:15:03.170] lot obviously techno loved to entertain</w:t>
      </w:r>
    </w:p>
    <w:p>
      <w:r>
        <w:t>[00:15:03.180] lot obviously techno loved to entertain people you know he's just a content</w:t>
      </w:r>
    </w:p>
    <w:p>
      <w:r>
        <w:t>[00:15:04.970] people you know he's just a content</w:t>
      </w:r>
    </w:p>
    <w:p>
      <w:r>
        <w:t>[00:15:04.980] people you know he's just a content creator at heart so we spoke to his</w:t>
      </w:r>
    </w:p>
    <w:p>
      <w:r>
        <w:t>[00:15:06.889] creator at heart so we spoke to his</w:t>
      </w:r>
    </w:p>
    <w:p>
      <w:r>
        <w:t>[00:15:06.899] creator at heart so we spoke to his father</w:t>
      </w:r>
    </w:p>
    <w:p>
      <w:r>
        <w:t>[00:15:07.670] father</w:t>
      </w:r>
    </w:p>
    <w:p>
      <w:r>
        <w:t>[00:15:07.680] father um he wants us to post it</w:t>
      </w:r>
    </w:p>
    <w:p>
      <w:r>
        <w:t>[00:15:09.410] um he wants us to post it</w:t>
      </w:r>
    </w:p>
    <w:p>
      <w:r>
        <w:t>[00:15:09.420] um he wants us to post it um and so I thought this would this</w:t>
      </w:r>
    </w:p>
    <w:p>
      <w:r>
        <w:t>[00:15:10.970] um and so I thought this would this</w:t>
      </w:r>
    </w:p>
    <w:p>
      <w:r>
        <w:t>[00:15:10.980] um and so I thought this would this video would be a good way to raise money</w:t>
      </w:r>
    </w:p>
    <w:p>
      <w:r>
        <w:t>[00:15:12.170] video would be a good way to raise money</w:t>
      </w:r>
    </w:p>
    <w:p>
      <w:r>
        <w:t>[00:15:12.180] video would be a good way to raise money for the sarcoma Foundation but also I</w:t>
      </w:r>
    </w:p>
    <w:p>
      <w:r>
        <w:t>[00:15:14.990] for the sarcoma Foundation but also I</w:t>
      </w:r>
    </w:p>
    <w:p>
      <w:r>
        <w:t>[00:15:15.000] for the sarcoma Foundation but also I just wanted to say something that I</w:t>
      </w:r>
    </w:p>
    <w:p>
      <w:r>
        <w:t>[00:15:16.250] just wanted to say something that I</w:t>
      </w:r>
    </w:p>
    <w:p>
      <w:r>
        <w:t>[00:15:16.260] just wanted to say something that I don't think I ever really said publicly</w:t>
      </w:r>
    </w:p>
    <w:p>
      <w:r>
        <w:t>[00:15:17.509] don't think I ever really said publicly</w:t>
      </w:r>
    </w:p>
    <w:p>
      <w:r>
        <w:t>[00:15:17.519] don't think I ever really said publicly honestly like techno was a genius</w:t>
      </w:r>
    </w:p>
    <w:p>
      <w:r>
        <w:t>[00:15:20.389] honestly like techno was a genius</w:t>
      </w:r>
    </w:p>
    <w:p>
      <w:r>
        <w:t>[00:15:20.399] honestly like techno was a genius Storyteller um and I'm gonna end screen</w:t>
      </w:r>
    </w:p>
    <w:p>
      <w:r>
        <w:t>[00:15:22.370] Storyteller um and I'm gonna end screen</w:t>
      </w:r>
    </w:p>
    <w:p>
      <w:r>
        <w:t>[00:15:22.380] Storyteller um and I'm gonna end screen one of his videos from his uh potato War</w:t>
      </w:r>
    </w:p>
    <w:p>
      <w:r>
        <w:t>[00:15:24.769] one of his videos from his uh potato War</w:t>
      </w:r>
    </w:p>
    <w:p>
      <w:r>
        <w:t>[00:15:24.779] one of his videos from his uh potato War series when this series came out it was</w:t>
      </w:r>
    </w:p>
    <w:p>
      <w:r>
        <w:t>[00:15:27.410] series when this series came out it was</w:t>
      </w:r>
    </w:p>
    <w:p>
      <w:r>
        <w:t>[00:15:27.420] series when this series came out it was literally one of my favorite series ever</w:t>
      </w:r>
    </w:p>
    <w:p>
      <w:r>
        <w:t>[00:15:28.670] literally one of my favorite series ever</w:t>
      </w:r>
    </w:p>
    <w:p>
      <w:r>
        <w:t>[00:15:28.680] literally one of my favorite series ever I watched all three episodes just a</w:t>
      </w:r>
    </w:p>
    <w:p>
      <w:r>
        <w:t>[00:15:30.949] I watched all three episodes just a</w:t>
      </w:r>
    </w:p>
    <w:p>
      <w:r>
        <w:t>[00:15:30.959] I watched all three episodes just a million times how he can take something</w:t>
      </w:r>
    </w:p>
    <w:p>
      <w:r>
        <w:t>[00:15:32.750] million times how he can take something</w:t>
      </w:r>
    </w:p>
    <w:p>
      <w:r>
        <w:t>[00:15:32.760] million times how he can take something so insignificant and random and dumb and</w:t>
      </w:r>
    </w:p>
    <w:p>
      <w:r>
        <w:t>[00:15:35.030] so insignificant and random and dumb and</w:t>
      </w:r>
    </w:p>
    <w:p>
      <w:r>
        <w:t>[00:15:35.040] so insignificant and random and dumb and make such long entertaining funny videos</w:t>
      </w:r>
    </w:p>
    <w:p>
      <w:r>
        <w:t>[00:15:37.430] make such long entertaining funny videos</w:t>
      </w:r>
    </w:p>
    <w:p>
      <w:r>
        <w:t>[00:15:37.440] make such long entertaining funny videos around it it's hard to explain but I</w:t>
      </w:r>
    </w:p>
    <w:p>
      <w:r>
        <w:t>[00:15:40.009] around it it's hard to explain but I</w:t>
      </w:r>
    </w:p>
    <w:p>
      <w:r>
        <w:t>[00:15:40.019] around it it's hard to explain but I want to honor him by just telling all of</w:t>
      </w:r>
    </w:p>
    <w:p>
      <w:r>
        <w:t>[00:15:42.530] want to honor him by just telling all of</w:t>
      </w:r>
    </w:p>
    <w:p>
      <w:r>
        <w:t>[00:15:42.540] want to honor him by just telling all of you about this series I highly recommend</w:t>
      </w:r>
    </w:p>
    <w:p>
      <w:r>
        <w:t>[00:15:44.990] you about this series I highly recommend</w:t>
      </w:r>
    </w:p>
    <w:p>
      <w:r>
        <w:t>[00:15:45.000] you about this series I highly recommend you watch it it is so funny and it just</w:t>
      </w:r>
    </w:p>
    <w:p>
      <w:r>
        <w:t>[00:15:47.629] you watch it it is so funny and it just</w:t>
      </w:r>
    </w:p>
    <w:p>
      <w:r>
        <w:t>[00:15:47.639] you watch it it is so funny and it just really showcases how good of a</w:t>
      </w:r>
    </w:p>
    <w:p>
      <w:r>
        <w:t>[00:15:49.670] really showcases how good of a</w:t>
      </w:r>
    </w:p>
    <w:p>
      <w:r>
        <w:t>[00:15:49.680] really showcases how good of a Storyteller techno is which is one thing</w:t>
      </w:r>
    </w:p>
    <w:p>
      <w:r>
        <w:t>[00:15:51.350] Storyteller techno is which is one thing</w:t>
      </w:r>
    </w:p>
    <w:p>
      <w:r>
        <w:t>[00:15:51.360] Storyteller techno is which is one thing that I just always admired about him and</w:t>
      </w:r>
    </w:p>
    <w:p>
      <w:r>
        <w:t>[00:15:53.269] that I just always admired about him and</w:t>
      </w:r>
    </w:p>
    <w:p>
      <w:r>
        <w:t>[00:15:53.279] that I just always admired about him and I thought he was just world class at if</w:t>
      </w:r>
    </w:p>
    <w:p>
      <w:r>
        <w:t>[00:15:55.970] I thought he was just world class at if</w:t>
      </w:r>
    </w:p>
    <w:p>
      <w:r>
        <w:t>[00:15:55.980] I thought he was just world class at if you don't mind I'd appreciate if you</w:t>
      </w:r>
    </w:p>
    <w:p>
      <w:r>
        <w:t>[00:15:57.530] you don't mind I'd appreciate if you</w:t>
      </w:r>
    </w:p>
    <w:p>
      <w:r>
        <w:t>[00:15:57.540] you don't mind I'd appreciate if you watch that video and rest in peace</w:t>
      </w:r>
    </w:p>
    <w:p>
      <w:r>
        <w:t>[00:15:59.389] watch that video and rest in peace</w:t>
      </w:r>
    </w:p>
    <w:p>
      <w:r>
        <w:t>[00:15:59.399] watch that video and rest in peace technoblade</w:t>
      </w:r>
    </w:p>
    <w:p>
      <w:r>
        <w:br w:type="page"/>
      </w:r>
    </w:p>
    <w:p>
      <w:pPr>
        <w:pStyle w:val="Heading2"/>
      </w:pPr>
      <w:r>
        <w:t>Video Title: 100,000 Player Building Challenge!</w:t>
      </w:r>
    </w:p>
    <w:p>
      <w:r>
        <w:t>------------------------------------------------------------</w:t>
      </w:r>
    </w:p>
    <w:p>
      <w:r>
        <w:t>[00:00:02.950] i invited 100 000 random minecraft</w:t>
      </w:r>
    </w:p>
    <w:p>
      <w:r>
        <w:t>[00:00:02.960] i invited 100 000 random minecraft players to a building competition and</w:t>
      </w:r>
    </w:p>
    <w:p>
      <w:r>
        <w:t>[00:00:04.710] players to a building competition and</w:t>
      </w:r>
    </w:p>
    <w:p>
      <w:r>
        <w:t>[00:00:04.720] players to a building competition and they had exactly seven days to build</w:t>
      </w:r>
    </w:p>
    <w:p>
      <w:r>
        <w:t>[00:00:06.630] they had exactly seven days to build</w:t>
      </w:r>
    </w:p>
    <w:p>
      <w:r>
        <w:t>[00:00:06.640] they had exactly seven days to build whatever cool crazy unique things they</w:t>
      </w:r>
    </w:p>
    <w:p>
      <w:r>
        <w:t>[00:00:08.950] whatever cool crazy unique things they</w:t>
      </w:r>
    </w:p>
    <w:p>
      <w:r>
        <w:t>[00:00:08.960] whatever cool crazy unique things they could think of and i'm gonna give fifty</w:t>
      </w:r>
    </w:p>
    <w:p>
      <w:r>
        <w:t>[00:00:11.030] could think of and i'm gonna give fifty</w:t>
      </w:r>
    </w:p>
    <w:p>
      <w:r>
        <w:t>[00:00:11.040] could think of and i'm gonna give fifty thousand dollars to whoever's build is</w:t>
      </w:r>
    </w:p>
    <w:p>
      <w:r>
        <w:t>[00:00:13.030] thousand dollars to whoever's build is</w:t>
      </w:r>
    </w:p>
    <w:p>
      <w:r>
        <w:t>[00:00:13.040] thousand dollars to whoever's build is the</w:t>
      </w:r>
    </w:p>
    <w:p>
      <w:r>
        <w:t>[00:00:14.910] the</w:t>
      </w:r>
    </w:p>
    <w:p>
      <w:r>
        <w:t>[00:00:14.920] the best bill number one of a hundred</w:t>
      </w:r>
    </w:p>
    <w:p>
      <w:r>
        <w:t>[00:00:17.590] best bill number one of a hundred</w:t>
      </w:r>
    </w:p>
    <w:p>
      <w:r>
        <w:t>[00:00:17.600] best bill number one of a hundred thousand is this uh temple oh</w:t>
      </w:r>
    </w:p>
    <w:p>
      <w:r>
        <w:t>[00:00:20.630] thousand is this uh temple oh</w:t>
      </w:r>
    </w:p>
    <w:p>
      <w:r>
        <w:t>[00:00:20.640] thousand is this uh temple oh i wanna live here well you can't because</w:t>
      </w:r>
    </w:p>
    <w:p>
      <w:r>
        <w:t>[00:00:22.790] i wanna live here well you can't because</w:t>
      </w:r>
    </w:p>
    <w:p>
      <w:r>
        <w:t>[00:00:22.800] i wanna live here well you can't because it's in minecraft hmm i'm gonna have to</w:t>
      </w:r>
    </w:p>
    <w:p>
      <w:r>
        <w:t>[00:00:25.509] it's in minecraft hmm i'm gonna have to</w:t>
      </w:r>
    </w:p>
    <w:p>
      <w:r>
        <w:t>[00:00:25.519] it's in minecraft hmm i'm gonna have to give it like a four six four five it's</w:t>
      </w:r>
    </w:p>
    <w:p>
      <w:r>
        <w:t>[00:00:29.509] give it like a four six four five it's</w:t>
      </w:r>
    </w:p>
    <w:p>
      <w:r>
        <w:t>[00:00:29.519] give it like a four six four five it's in first place</w:t>
      </w:r>
    </w:p>
    <w:p>
      <w:r>
        <w:t>[00:00:36.810] well oh look at this oh cherry blossoms</w:t>
      </w:r>
    </w:p>
    <w:p>
      <w:r>
        <w:t>[00:00:36.820] well oh look at this oh cherry blossoms [Music]</w:t>
      </w:r>
    </w:p>
    <w:p>
      <w:r>
        <w:t>[00:00:38.229] [Music]</w:t>
      </w:r>
    </w:p>
    <w:p>
      <w:r>
        <w:t>[00:00:38.239] [Music] oh look at the inside your honor this is</w:t>
      </w:r>
    </w:p>
    <w:p>
      <w:r>
        <w:t>[00:00:40.630] oh look at the inside your honor this is</w:t>
      </w:r>
    </w:p>
    <w:p>
      <w:r>
        <w:t>[00:00:40.640] oh look at the inside your honor this is huge yeah you can tell this took time</w:t>
      </w:r>
    </w:p>
    <w:p>
      <w:r>
        <w:t>[00:00:42.549] huge yeah you can tell this took time</w:t>
      </w:r>
    </w:p>
    <w:p>
      <w:r>
        <w:t>[00:00:42.559] huge yeah you can tell this took time this is really nice this is easily the</w:t>
      </w:r>
    </w:p>
    <w:p>
      <w:r>
        <w:t>[00:00:44.150] this is really nice this is easily the</w:t>
      </w:r>
    </w:p>
    <w:p>
      <w:r>
        <w:t>[00:00:44.160] this is really nice this is easily the best one yet look there's little hidden</w:t>
      </w:r>
    </w:p>
    <w:p>
      <w:r>
        <w:t>[00:00:45.910] best one yet look there's little hidden</w:t>
      </w:r>
    </w:p>
    <w:p>
      <w:r>
        <w:t>[00:00:45.920] best one yet look there's little hidden secrets everywhere i just found a monkey</w:t>
      </w:r>
    </w:p>
    <w:p>
      <w:r>
        <w:t>[00:00:48.470] secrets everywhere i just found a monkey</w:t>
      </w:r>
    </w:p>
    <w:p>
      <w:r>
        <w:t>[00:00:48.480] secrets everywhere i just found a monkey i give it a six i like this i'll give it</w:t>
      </w:r>
    </w:p>
    <w:p>
      <w:r>
        <w:t>[00:00:50.630] i give it a six i like this i'll give it</w:t>
      </w:r>
    </w:p>
    <w:p>
      <w:r>
        <w:t>[00:00:50.640] i give it a six i like this i'll give it a five i'll give it a six</w:t>
      </w:r>
    </w:p>
    <w:p>
      <w:r>
        <w:t>[00:00:53.270] a five i'll give it a six</w:t>
      </w:r>
    </w:p>
    <w:p>
      <w:r>
        <w:t>[00:00:53.280] a five i'll give it a six five all right it looks like this pink</w:t>
      </w:r>
    </w:p>
    <w:p>
      <w:r>
        <w:t>[00:00:55.670] five all right it looks like this pink</w:t>
      </w:r>
    </w:p>
    <w:p>
      <w:r>
        <w:t>[00:00:55.680] five all right it looks like this pink blob of puke is in first</w:t>
      </w:r>
    </w:p>
    <w:p>
      <w:r>
        <w:t>[00:01:07.590] all right i think this is the first</w:t>
      </w:r>
    </w:p>
    <w:p>
      <w:r>
        <w:t>[00:01:07.600] all right i think this is the first build that actually has a chance of</w:t>
      </w:r>
    </w:p>
    <w:p>
      <w:r>
        <w:t>[00:01:09.270] build that actually has a chance of</w:t>
      </w:r>
    </w:p>
    <w:p>
      <w:r>
        <w:t>[00:01:09.280] build that actually has a chance of winning what what the look at the sword</w:t>
      </w:r>
    </w:p>
    <w:p>
      <w:r>
        <w:t>[00:01:12.390] winning what what the look at the sword</w:t>
      </w:r>
    </w:p>
    <w:p>
      <w:r>
        <w:t>[00:01:12.400] winning what what the look at the sword this is actually really good i like this</w:t>
      </w:r>
    </w:p>
    <w:p>
      <w:r>
        <w:t>[00:01:15.350] this is actually really good i like this</w:t>
      </w:r>
    </w:p>
    <w:p>
      <w:r>
        <w:t>[00:01:15.360] this is actually really good i like this it's so massive all right chandler what</w:t>
      </w:r>
    </w:p>
    <w:p>
      <w:r>
        <w:t>[00:01:17.510] it's so massive all right chandler what</w:t>
      </w:r>
    </w:p>
    <w:p>
      <w:r>
        <w:t>[00:01:17.520] it's so massive all right chandler what do you rate it dude this is a solid</w:t>
      </w:r>
    </w:p>
    <w:p>
      <w:r>
        <w:t>[00:01:19.270] do you rate it dude this is a solid</w:t>
      </w:r>
    </w:p>
    <w:p>
      <w:r>
        <w:t>[00:01:19.280] do you rate it dude this is a solid eight seven and a half a six and a half</w:t>
      </w:r>
    </w:p>
    <w:p>
      <w:r>
        <w:t>[00:01:22.469] eight seven and a half a six and a half</w:t>
      </w:r>
    </w:p>
    <w:p>
      <w:r>
        <w:t>[00:01:22.479] eight seven and a half a six and a half i'm gonna give it a five this guy wins</w:t>
      </w:r>
    </w:p>
    <w:p>
      <w:r>
        <w:t>[00:01:24.310] i'm gonna give it a five this guy wins</w:t>
      </w:r>
    </w:p>
    <w:p>
      <w:r>
        <w:t>[00:01:24.320] i'm gonna give it a five this guy wins fifty thousand dollars it's thanks to</w:t>
      </w:r>
    </w:p>
    <w:p>
      <w:r>
        <w:t>[00:01:25.910] fifty thousand dollars it's thanks to</w:t>
      </w:r>
    </w:p>
    <w:p>
      <w:r>
        <w:t>[00:01:25.920] fifty thousand dollars it's thanks to challenge chandler's been your number</w:t>
      </w:r>
    </w:p>
    <w:p>
      <w:r>
        <w:t>[00:01:27.270] challenge chandler's been your number</w:t>
      </w:r>
    </w:p>
    <w:p>
      <w:r>
        <w:t>[00:01:27.280] challenge chandler's been your number one fan</w:t>
      </w:r>
    </w:p>
    <w:p>
      <w:r>
        <w:t>[00:01:32.230] guys this one might win this gets at</w:t>
      </w:r>
    </w:p>
    <w:p>
      <w:r>
        <w:t>[00:01:32.240] guys this one might win this gets at least a four for being funny i'll give</w:t>
      </w:r>
    </w:p>
    <w:p>
      <w:r>
        <w:t>[00:01:34.469] least a four for being funny i'll give</w:t>
      </w:r>
    </w:p>
    <w:p>
      <w:r>
        <w:t>[00:01:34.479] least a four for being funny i'll give it a six i'll give it a five i'll give</w:t>
      </w:r>
    </w:p>
    <w:p>
      <w:r>
        <w:t>[00:01:36.950] it a six i'll give it a five i'll give</w:t>
      </w:r>
    </w:p>
    <w:p>
      <w:r>
        <w:t>[00:01:36.960] it a six i'll give it a five i'll give it a zero so you guys can't give like my</w:t>
      </w:r>
    </w:p>
    <w:p>
      <w:r>
        <w:t>[00:01:38.870] it a zero so you guys can't give like my</w:t>
      </w:r>
    </w:p>
    <w:p>
      <w:r>
        <w:t>[00:01:38.880] it a zero so you guys can't give like my balls 50 grand</w:t>
      </w:r>
    </w:p>
    <w:p>
      <w:r>
        <w:t>[00:01:47.749] oh my god i found my winner oh</w:t>
      </w:r>
    </w:p>
    <w:p>
      <w:r>
        <w:t>[00:01:47.759] oh my god i found my winner oh our goddess zero two oh my god</w:t>
      </w:r>
    </w:p>
    <w:p>
      <w:r>
        <w:t>[00:01:50.630] our goddess zero two oh my god</w:t>
      </w:r>
    </w:p>
    <w:p>
      <w:r>
        <w:t>[00:01:50.640] our goddess zero two oh my god spongebob's behind it they made this for</w:t>
      </w:r>
    </w:p>
    <w:p>
      <w:r>
        <w:t>[00:01:52.789] spongebob's behind it they made this for</w:t>
      </w:r>
    </w:p>
    <w:p>
      <w:r>
        <w:t>[00:01:52.799] spongebob's behind it they made this for me my two favorite things</w:t>
      </w:r>
    </w:p>
    <w:p>
      <w:r>
        <w:t>[00:01:55.350] me my two favorite things</w:t>
      </w:r>
    </w:p>
    <w:p>
      <w:r>
        <w:t>[00:01:55.360] me my two favorite things imagine having seven days to build with</w:t>
      </w:r>
    </w:p>
    <w:p>
      <w:r>
        <w:t>[00:01:57.510] imagine having seven days to build with</w:t>
      </w:r>
    </w:p>
    <w:p>
      <w:r>
        <w:t>[00:01:57.520] imagine having seven days to build with 50 000 on the line and all you build is</w:t>
      </w:r>
    </w:p>
    <w:p>
      <w:r>
        <w:t>[00:02:00.230] 50 000 on the line and all you build is</w:t>
      </w:r>
    </w:p>
    <w:p>
      <w:r>
        <w:t>[00:02:00.240] 50 000 on the line and all you build is this</w:t>
      </w:r>
    </w:p>
    <w:p>
      <w:r>
        <w:t>[00:02:07.749] jimmy oh my god tp to me oh my gosh look</w:t>
      </w:r>
    </w:p>
    <w:p>
      <w:r>
        <w:t>[00:02:07.759] jimmy oh my god tp to me oh my gosh look at the orbeez spilling over jimmy a</w:t>
      </w:r>
    </w:p>
    <w:p>
      <w:r>
        <w:t>[00:02:10.150] at the orbeez spilling over jimmy a</w:t>
      </w:r>
    </w:p>
    <w:p>
      <w:r>
        <w:t>[00:02:10.160] at the orbeez spilling over jimmy a video like this i feel like would get a</w:t>
      </w:r>
    </w:p>
    <w:p>
      <w:r>
        <w:t>[00:02:11.589] video like this i feel like would get a</w:t>
      </w:r>
    </w:p>
    <w:p>
      <w:r>
        <w:t>[00:02:11.599] video like this i feel like would get a lot of views</w:t>
      </w:r>
    </w:p>
    <w:p>
      <w:r>
        <w:t>[00:02:13.110] lot of views</w:t>
      </w:r>
    </w:p>
    <w:p>
      <w:r>
        <w:t>[00:02:13.120] lot of views wait what is that i see in the distance</w:t>
      </w:r>
    </w:p>
    <w:p>
      <w:r>
        <w:t>[00:02:15.030] wait what is that i see in the distance</w:t>
      </w:r>
    </w:p>
    <w:p>
      <w:r>
        <w:t>[00:02:15.040] wait what is that i see in the distance it's our profile pictures whoa</w:t>
      </w:r>
    </w:p>
    <w:p>
      <w:r>
        <w:t>[00:02:26.869] oh my gosh it's attack on tight me oh</w:t>
      </w:r>
    </w:p>
    <w:p>
      <w:r>
        <w:t>[00:02:26.879] oh my gosh it's attack on tight me oh whoa oh with the tiger oh that's really</w:t>
      </w:r>
    </w:p>
    <w:p>
      <w:r>
        <w:t>[00:02:29.589] whoa oh with the tiger oh that's really</w:t>
      </w:r>
    </w:p>
    <w:p>
      <w:r>
        <w:t>[00:02:29.599] whoa oh with the tiger oh that's really nice sir asked him do you know why i</w:t>
      </w:r>
    </w:p>
    <w:p>
      <w:r>
        <w:t>[00:02:31.509] nice sir asked him do you know why i</w:t>
      </w:r>
    </w:p>
    <w:p>
      <w:r>
        <w:t>[00:02:31.519] nice sir asked him do you know why i added you to the call uh actually no as</w:t>
      </w:r>
    </w:p>
    <w:p>
      <w:r>
        <w:t>[00:02:34.390] added you to the call uh actually no as</w:t>
      </w:r>
    </w:p>
    <w:p>
      <w:r>
        <w:t>[00:02:34.400] added you to the call uh actually no as you know fifty thousand dollars is on</w:t>
      </w:r>
    </w:p>
    <w:p>
      <w:r>
        <w:t>[00:02:36.229] you know fifty thousand dollars is on</w:t>
      </w:r>
    </w:p>
    <w:p>
      <w:r>
        <w:t>[00:02:36.239] you know fifty thousand dollars is on the line and only one of the hundred</w:t>
      </w:r>
    </w:p>
    <w:p>
      <w:r>
        <w:t>[00:02:37.750] the line and only one of the hundred</w:t>
      </w:r>
    </w:p>
    <w:p>
      <w:r>
        <w:t>[00:02:37.760] the line and only one of the hundred thousand builders is getting it no way</w:t>
      </w:r>
    </w:p>
    <w:p>
      <w:r>
        <w:t>[00:02:39.750] thousand builders is getting it no way</w:t>
      </w:r>
    </w:p>
    <w:p>
      <w:r>
        <w:t>[00:02:39.760] thousand builders is getting it no way are you kidding me you didn't win but we</w:t>
      </w:r>
    </w:p>
    <w:p>
      <w:r>
        <w:t>[00:02:41.509] are you kidding me you didn't win but we</w:t>
      </w:r>
    </w:p>
    <w:p>
      <w:r>
        <w:t>[00:02:41.519] are you kidding me you didn't win but we are about to rate your build i spent</w:t>
      </w:r>
    </w:p>
    <w:p>
      <w:r>
        <w:t>[00:02:43.190] are about to rate your build i spent</w:t>
      </w:r>
    </w:p>
    <w:p>
      <w:r>
        <w:t>[00:02:43.200] are about to rate your build i spent like three days to make this statue</w:t>
      </w:r>
    </w:p>
    <w:p>
      <w:r>
        <w:t>[00:02:45.509] like three days to make this statue</w:t>
      </w:r>
    </w:p>
    <w:p>
      <w:r>
        <w:t>[00:02:45.519] like three days to make this statue chris what are you rated out of ten i'm</w:t>
      </w:r>
    </w:p>
    <w:p>
      <w:r>
        <w:t>[00:02:47.270] chris what are you rated out of ten i'm</w:t>
      </w:r>
    </w:p>
    <w:p>
      <w:r>
        <w:t>[00:02:47.280] chris what are you rated out of ten i'm gonna go with an eight and a half i'm</w:t>
      </w:r>
    </w:p>
    <w:p>
      <w:r>
        <w:t>[00:02:49.589] gonna go with an eight and a half i'm</w:t>
      </w:r>
    </w:p>
    <w:p>
      <w:r>
        <w:t>[00:02:49.599] gonna go with an eight and a half i'm also gonna give it a seven i said eight</w:t>
      </w:r>
    </w:p>
    <w:p>
      <w:r>
        <w:t>[00:02:51.430] also gonna give it a seven i said eight</w:t>
      </w:r>
    </w:p>
    <w:p>
      <w:r>
        <w:t>[00:02:51.440] also gonna give it a seven i said eight point five so also doesn't work in that</w:t>
      </w:r>
    </w:p>
    <w:p>
      <w:r>
        <w:t>[00:02:53.589] point five so also doesn't work in that</w:t>
      </w:r>
    </w:p>
    <w:p>
      <w:r>
        <w:t>[00:02:53.599] point five so also doesn't work in that sentence jimmy i like it too i'm also</w:t>
      </w:r>
    </w:p>
    <w:p>
      <w:r>
        <w:t>[00:02:55.830] sentence jimmy i like it too i'm also</w:t>
      </w:r>
    </w:p>
    <w:p>
      <w:r>
        <w:t>[00:02:55.840] sentence jimmy i like it too i'm also gonna give it a six i hate you guys i'll</w:t>
      </w:r>
    </w:p>
    <w:p>
      <w:r>
        <w:t>[00:02:58.070] gonna give it a six i hate you guys i'll</w:t>
      </w:r>
    </w:p>
    <w:p>
      <w:r>
        <w:t>[00:02:58.080] gonna give it a six i hate you guys i'll go six sir ask him you are currently in</w:t>
      </w:r>
    </w:p>
    <w:p>
      <w:r>
        <w:t>[00:03:00.630] go six sir ask him you are currently in</w:t>
      </w:r>
    </w:p>
    <w:p>
      <w:r>
        <w:t>[00:03:00.640] go six sir ask him you are currently in first place we'll see if it holds no way</w:t>
      </w:r>
    </w:p>
    <w:p>
      <w:r>
        <w:t>[00:03:11.509] crystal elixir break it down for us so i</w:t>
      </w:r>
    </w:p>
    <w:p>
      <w:r>
        <w:t>[00:03:11.519] crystal elixir break it down for us so i made an among us girl statue holding his</w:t>
      </w:r>
    </w:p>
    <w:p>
      <w:r>
        <w:t>[00:03:14.070] made an among us girl statue holding his</w:t>
      </w:r>
    </w:p>
    <w:p>
      <w:r>
        <w:t>[00:03:14.080] made an among us girl statue holding his dream mask i guess now we know what the</w:t>
      </w:r>
    </w:p>
    <w:p>
      <w:r>
        <w:t>[00:03:16.630] dream mask i guess now we know what the</w:t>
      </w:r>
    </w:p>
    <w:p>
      <w:r>
        <w:t>[00:03:16.640] dream mask i guess now we know what the point of the mask is sad thing is</w:t>
      </w:r>
    </w:p>
    <w:p>
      <w:r>
        <w:t>[00:03:18.630] point of the mask is sad thing is</w:t>
      </w:r>
    </w:p>
    <w:p>
      <w:r>
        <w:t>[00:03:18.640] point of the mask is sad thing is there's structures like this and this</w:t>
      </w:r>
    </w:p>
    <w:p>
      <w:r>
        <w:t>[00:03:20.949] there's structures like this and this</w:t>
      </w:r>
    </w:p>
    <w:p>
      <w:r>
        <w:t>[00:03:20.959] there's structures like this and this and this in the challenge i only came</w:t>
      </w:r>
    </w:p>
    <w:p>
      <w:r>
        <w:t>[00:03:22.630] and this in the challenge i only came</w:t>
      </w:r>
    </w:p>
    <w:p>
      <w:r>
        <w:t>[00:03:22.640] and this in the challenge i only came here to make my mark it is definitely</w:t>
      </w:r>
    </w:p>
    <w:p>
      <w:r>
        <w:t>[00:03:24.630] here to make my mark it is definitely</w:t>
      </w:r>
    </w:p>
    <w:p>
      <w:r>
        <w:t>[00:03:24.640] here to make my mark it is definitely here forever now</w:t>
      </w:r>
    </w:p>
    <w:p>
      <w:r>
        <w:t>[00:03:26.949] here forever now</w:t>
      </w:r>
    </w:p>
    <w:p>
      <w:r>
        <w:t>[00:03:26.959] here forever now after a very long time of raiding the</w:t>
      </w:r>
    </w:p>
    <w:p>
      <w:r>
        <w:t>[00:03:28.630] after a very long time of raiding the</w:t>
      </w:r>
    </w:p>
    <w:p>
      <w:r>
        <w:t>[00:03:28.640] after a very long time of raiding the builds me and the boys managed to only</w:t>
      </w:r>
    </w:p>
    <w:p>
      <w:r>
        <w:t>[00:03:30.470] builds me and the boys managed to only</w:t>
      </w:r>
    </w:p>
    <w:p>
      <w:r>
        <w:t>[00:03:30.480] builds me and the boys managed to only rate a couple hundred of them and</w:t>
      </w:r>
    </w:p>
    <w:p>
      <w:r>
        <w:t>[00:03:32.070] rate a couple hundred of them and</w:t>
      </w:r>
    </w:p>
    <w:p>
      <w:r>
        <w:t>[00:03:32.080] rate a couple hundred of them and there's over a hundred thousand so i'm</w:t>
      </w:r>
    </w:p>
    <w:p>
      <w:r>
        <w:t>[00:03:34.550] there's over a hundred thousand so i'm</w:t>
      </w:r>
    </w:p>
    <w:p>
      <w:r>
        <w:t>[00:03:34.560] there's over a hundred thousand so i'm going to bring on our team of dozens of</w:t>
      </w:r>
    </w:p>
    <w:p>
      <w:r>
        <w:t>[00:03:36.149] going to bring on our team of dozens of</w:t>
      </w:r>
    </w:p>
    <w:p>
      <w:r>
        <w:t>[00:03:36.159] going to bring on our team of dozens of discord mods to dwindle it down from 100</w:t>
      </w:r>
    </w:p>
    <w:p>
      <w:r>
        <w:t>[00:03:38.550] discord mods to dwindle it down from 100</w:t>
      </w:r>
    </w:p>
    <w:p>
      <w:r>
        <w:t>[00:03:38.560] discord mods to dwindle it down from 100 000 builds to just the top 30 which then</w:t>
      </w:r>
    </w:p>
    <w:p>
      <w:r>
        <w:t>[00:03:41.030] 000 builds to just the top 30 which then</w:t>
      </w:r>
    </w:p>
    <w:p>
      <w:r>
        <w:t>[00:03:41.040] 000 builds to just the top 30 which then me and the boys will rate</w:t>
      </w:r>
    </w:p>
    <w:p>
      <w:r>
        <w:t>[00:03:46.470] boom it has been some time later and</w:t>
      </w:r>
    </w:p>
    <w:p>
      <w:r>
        <w:t>[00:03:46.480] boom it has been some time later and these are the top 30 builds out of all</w:t>
      </w:r>
    </w:p>
    <w:p>
      <w:r>
        <w:t>[00:03:49.110] these are the top 30 builds out of all</w:t>
      </w:r>
    </w:p>
    <w:p>
      <w:r>
        <w:t>[00:03:49.120] these are the top 30 builds out of all 100 000. they're majestic and now we are</w:t>
      </w:r>
    </w:p>
    <w:p>
      <w:r>
        <w:t>[00:03:52.550] 100 000. they're majestic and now we are</w:t>
      </w:r>
    </w:p>
    <w:p>
      <w:r>
        <w:t>[00:03:52.560] 100 000. they're majestic and now we are gonna decide which one wins 50 000</w:t>
      </w:r>
    </w:p>
    <w:p>
      <w:r>
        <w:t>[00:03:55.750] gonna decide which one wins 50 000</w:t>
      </w:r>
    </w:p>
    <w:p>
      <w:r>
        <w:t>[00:03:55.760] gonna decide which one wins 50 000 remember they all had seven days to</w:t>
      </w:r>
    </w:p>
    <w:p>
      <w:r>
        <w:t>[00:03:57.509] remember they all had seven days to</w:t>
      </w:r>
    </w:p>
    <w:p>
      <w:r>
        <w:t>[00:03:57.519] remember they all had seven days to build this stuff so no mercy all right</w:t>
      </w:r>
    </w:p>
    <w:p>
      <w:r>
        <w:t>[00:03:59.350] build this stuff so no mercy all right</w:t>
      </w:r>
    </w:p>
    <w:p>
      <w:r>
        <w:t>[00:03:59.360] build this stuff so no mercy all right so up first we've got the tower of heads</w:t>
      </w:r>
    </w:p>
    <w:p>
      <w:r>
        <w:t>[00:04:01.830] so up first we've got the tower of heads</w:t>
      </w:r>
    </w:p>
    <w:p>
      <w:r>
        <w:t>[00:04:01.840] so up first we've got the tower of heads uh this is actually a totem pole of</w:t>
      </w:r>
    </w:p>
    <w:p>
      <w:r>
        <w:t>[00:04:04.309] uh this is actually a totem pole of</w:t>
      </w:r>
    </w:p>
    <w:p>
      <w:r>
        <w:t>[00:04:04.319] uh this is actually a totem pole of heads i'm poking you in the eye</w:t>
      </w:r>
    </w:p>
    <w:p>
      <w:r>
        <w:t>[00:04:06.630] heads i'm poking you in the eye</w:t>
      </w:r>
    </w:p>
    <w:p>
      <w:r>
        <w:t>[00:04:06.640] heads i'm poking you in the eye and there's nothing you can do about it</w:t>
      </w:r>
    </w:p>
    <w:p>
      <w:r>
        <w:t>[00:04:08.309] and there's nothing you can do about it</w:t>
      </w:r>
    </w:p>
    <w:p>
      <w:r>
        <w:t>[00:04:08.319] and there's nothing you can do about it hey jim</w:t>
      </w:r>
    </w:p>
    <w:p>
      <w:r>
        <w:t>[00:04:09.990] hey jim</w:t>
      </w:r>
    </w:p>
    <w:p>
      <w:r>
        <w:t>[00:04:10.000] hey jim you got a booger</w:t>
      </w:r>
    </w:p>
    <w:p>
      <w:r>
        <w:t>[00:04:12.149] you got a booger</w:t>
      </w:r>
    </w:p>
    <w:p>
      <w:r>
        <w:t>[00:04:12.159] you got a booger 50 grand on the line stop making a</w:t>
      </w:r>
    </w:p>
    <w:p>
      <w:r>
        <w:t>[00:04:13.990] 50 grand on the line stop making a</w:t>
      </w:r>
    </w:p>
    <w:p>
      <w:r>
        <w:t>[00:04:14.000] 50 grand on the line stop making a mockery of this sorry sorry you're right</w:t>
      </w:r>
    </w:p>
    <w:p>
      <w:r>
        <w:t>[00:04:15.750] mockery of this sorry sorry you're right</w:t>
      </w:r>
    </w:p>
    <w:p>
      <w:r>
        <w:t>[00:04:15.760] mockery of this sorry sorry you're right you're right all right what do you rate</w:t>
      </w:r>
    </w:p>
    <w:p>
      <w:r>
        <w:t>[00:04:16.949] you're right all right what do you rate</w:t>
      </w:r>
    </w:p>
    <w:p>
      <w:r>
        <w:t>[00:04:16.959] you're right all right what do you rate it out of 10 because it looks so</w:t>
      </w:r>
    </w:p>
    <w:p>
      <w:r>
        <w:t>[00:04:18.629] it out of 10 because it looks so</w:t>
      </w:r>
    </w:p>
    <w:p>
      <w:r>
        <w:t>[00:04:18.639] it out of 10 because it looks so realistic i give it a 8. i'll give it a</w:t>
      </w:r>
    </w:p>
    <w:p>
      <w:r>
        <w:t>[00:04:20.949] realistic i give it a 8. i'll give it a</w:t>
      </w:r>
    </w:p>
    <w:p>
      <w:r>
        <w:t>[00:04:20.959] realistic i give it a 8. i'll give it a 7. i don't have brown eyes so for that</w:t>
      </w:r>
    </w:p>
    <w:p>
      <w:r>
        <w:t>[00:04:23.430] 7. i don't have brown eyes so for that</w:t>
      </w:r>
    </w:p>
    <w:p>
      <w:r>
        <w:t>[00:04:23.440] 7. i don't have brown eyes so for that reason i'm gonna have to give it a seven</w:t>
      </w:r>
    </w:p>
    <w:p>
      <w:r>
        <w:t>[00:04:25.270] reason i'm gonna have to give it a seven</w:t>
      </w:r>
    </w:p>
    <w:p>
      <w:r>
        <w:t>[00:04:25.280] reason i'm gonna have to give it a seven i'll go</w:t>
      </w:r>
    </w:p>
    <w:p>
      <w:r>
        <w:t>[00:04:26.830] i'll go</w:t>
      </w:r>
    </w:p>
    <w:p>
      <w:r>
        <w:t>[00:04:26.840] i'll go 6.5 that's a 28.5 next up we got tiger</w:t>
      </w:r>
    </w:p>
    <w:p>
      <w:r>
        <w:t>[00:04:31.110] 6.5 that's a 28.5 next up we got tiger</w:t>
      </w:r>
    </w:p>
    <w:p>
      <w:r>
        <w:t>[00:04:31.120] 6.5 that's a 28.5 next up we got tiger in the dark alley the tiger looks very</w:t>
      </w:r>
    </w:p>
    <w:p>
      <w:r>
        <w:t>[00:04:33.909] in the dark alley the tiger looks very</w:t>
      </w:r>
    </w:p>
    <w:p>
      <w:r>
        <w:t>[00:04:33.919] in the dark alley the tiger looks very wise tell me what to eat for dinner</w:t>
      </w:r>
    </w:p>
    <w:p>
      <w:r>
        <w:t>[00:04:36.070] wise tell me what to eat for dinner</w:t>
      </w:r>
    </w:p>
    <w:p>
      <w:r>
        <w:t>[00:04:36.080] wise tell me what to eat for dinner tiger oh</w:t>
      </w:r>
    </w:p>
    <w:p>
      <w:r>
        <w:t>[00:04:37.510] tiger oh</w:t>
      </w:r>
    </w:p>
    <w:p>
      <w:r>
        <w:t>[00:04:37.520] tiger oh wally wait is that r2d2 i think if they</w:t>
      </w:r>
    </w:p>
    <w:p>
      <w:r>
        <w:t>[00:04:40.550] wally wait is that r2d2 i think if they</w:t>
      </w:r>
    </w:p>
    <w:p>
      <w:r>
        <w:t>[00:04:40.560] wally wait is that r2d2 i think if they built it higher and had more layers to</w:t>
      </w:r>
    </w:p>
    <w:p>
      <w:r>
        <w:t>[00:04:42.310] built it higher and had more layers to</w:t>
      </w:r>
    </w:p>
    <w:p>
      <w:r>
        <w:t>[00:04:42.320] built it higher and had more layers to this it'd be cooler i don't think this</w:t>
      </w:r>
    </w:p>
    <w:p>
      <w:r>
        <w:t>[00:04:43.990] this it'd be cooler i don't think this</w:t>
      </w:r>
    </w:p>
    <w:p>
      <w:r>
        <w:t>[00:04:44.000] this it'd be cooler i don't think this is 50 g's</w:t>
      </w:r>
    </w:p>
    <w:p>
      <w:r>
        <w:t>[00:04:49.909] this next one's beautiful all right we</w:t>
      </w:r>
    </w:p>
    <w:p>
      <w:r>
        <w:t>[00:04:49.919] this next one's beautiful all right we got a lot of artsyness creativity i like</w:t>
      </w:r>
    </w:p>
    <w:p>
      <w:r>
        <w:t>[00:04:52.629] got a lot of artsyness creativity i like</w:t>
      </w:r>
    </w:p>
    <w:p>
      <w:r>
        <w:t>[00:04:52.639] got a lot of artsyness creativity i like that they said tree but upside down this</w:t>
      </w:r>
    </w:p>
    <w:p>
      <w:r>
        <w:t>[00:04:55.030] that they said tree but upside down this</w:t>
      </w:r>
    </w:p>
    <w:p>
      <w:r>
        <w:t>[00:04:55.040] that they said tree but upside down this is very artistic i give this a 7.5 i'm</w:t>
      </w:r>
    </w:p>
    <w:p>
      <w:r>
        <w:t>[00:04:58.629] is very artistic i give this a 7.5 i'm</w:t>
      </w:r>
    </w:p>
    <w:p>
      <w:r>
        <w:t>[00:04:58.639] is very artistic i give this a 7.5 i'm gonna give this one an eight for art</w:t>
      </w:r>
    </w:p>
    <w:p>
      <w:r>
        <w:t>[00:05:01.350] gonna give this one an eight for art</w:t>
      </w:r>
    </w:p>
    <w:p>
      <w:r>
        <w:t>[00:05:01.360] gonna give this one an eight for art seven this is an eight easily this is</w:t>
      </w:r>
    </w:p>
    <w:p>
      <w:r>
        <w:t>[00:05:04.150] seven this is an eight easily this is</w:t>
      </w:r>
    </w:p>
    <w:p>
      <w:r>
        <w:t>[00:05:04.160] seven this is an eight easily this is now in first place let's continue oh</w:t>
      </w:r>
    </w:p>
    <w:p>
      <w:r>
        <w:t>[00:05:08.310] now in first place let's continue oh</w:t>
      </w:r>
    </w:p>
    <w:p>
      <w:r>
        <w:t>[00:05:08.320] now in first place let's continue oh hell wolf and ice wolf no hell dear i'm</w:t>
      </w:r>
    </w:p>
    <w:p>
      <w:r>
        <w:t>[00:05:11.990] hell wolf and ice wolf no hell dear i'm</w:t>
      </w:r>
    </w:p>
    <w:p>
      <w:r>
        <w:t>[00:05:12.000] hell wolf and ice wolf no hell dear i'm gonna be honest jimmy i'm gonna give it</w:t>
      </w:r>
    </w:p>
    <w:p>
      <w:r>
        <w:t>[00:05:13.590] gonna be honest jimmy i'm gonna give it</w:t>
      </w:r>
    </w:p>
    <w:p>
      <w:r>
        <w:t>[00:05:13.600] gonna be honest jimmy i'm gonna give it a seven well i don't think it's that bad</w:t>
      </w:r>
    </w:p>
    <w:p>
      <w:r>
        <w:t>[00:05:16.629] a seven well i don't think it's that bad</w:t>
      </w:r>
    </w:p>
    <w:p>
      <w:r>
        <w:t>[00:05:16.639] a seven well i don't think it's that bad oh my god stop i'm gonna give it a six</w:t>
      </w:r>
    </w:p>
    <w:p>
      <w:r>
        <w:t>[00:05:19.830] oh my god stop i'm gonna give it a six</w:t>
      </w:r>
    </w:p>
    <w:p>
      <w:r>
        <w:t>[00:05:19.840] oh my god stop i'm gonna give it a six and a half five i'll give it a seven and</w:t>
      </w:r>
    </w:p>
    <w:p>
      <w:r>
        <w:t>[00:05:22.710] and a half five i'll give it a seven and</w:t>
      </w:r>
    </w:p>
    <w:p>
      <w:r>
        <w:t>[00:05:22.720] and a half five i'll give it a seven and a half not first place</w:t>
      </w:r>
    </w:p>
    <w:p>
      <w:r>
        <w:t>[00:05:30.710] oh it's me maddie and i guess that's</w:t>
      </w:r>
    </w:p>
    <w:p>
      <w:r>
        <w:t>[00:05:30.720] oh it's me maddie and i guess that's pinky i'll give it a 10. i'll give it a</w:t>
      </w:r>
    </w:p>
    <w:p>
      <w:r>
        <w:t>[00:05:32.790] pinky i'll give it a 10. i'll give it a</w:t>
      </w:r>
    </w:p>
    <w:p>
      <w:r>
        <w:t>[00:05:32.800] pinky i'll give it a 10. i'll give it a three i give it a two we'll give it a</w:t>
      </w:r>
    </w:p>
    <w:p>
      <w:r>
        <w:t>[00:05:34.790] three i give it a two we'll give it a</w:t>
      </w:r>
    </w:p>
    <w:p>
      <w:r>
        <w:t>[00:05:34.800] three i give it a two we'll give it a three all right i lost okay we got</w:t>
      </w:r>
    </w:p>
    <w:p>
      <w:r>
        <w:t>[00:05:37.189] three all right i lost okay we got</w:t>
      </w:r>
    </w:p>
    <w:p>
      <w:r>
        <w:t>[00:05:37.199] three all right i lost okay we got another contender here i'm gonna move</w:t>
      </w:r>
    </w:p>
    <w:p>
      <w:r>
        <w:t>[00:05:38.950] another contender here i'm gonna move</w:t>
      </w:r>
    </w:p>
    <w:p>
      <w:r>
        <w:t>[00:05:38.960] another contender here i'm gonna move this guy in</w:t>
      </w:r>
    </w:p>
    <w:p>
      <w:r>
        <w:t>[00:05:40.150] this guy in</w:t>
      </w:r>
    </w:p>
    <w:p>
      <w:r>
        <w:t>[00:05:40.160] this guy in what a b-dog so i have a hundred</w:t>
      </w:r>
    </w:p>
    <w:p>
      <w:r>
        <w:t>[00:05:41.990] what a b-dog so i have a hundred</w:t>
      </w:r>
    </w:p>
    <w:p>
      <w:r>
        <w:t>[00:05:42.000] what a b-dog so i have a hundred thousand people your build made the top</w:t>
      </w:r>
    </w:p>
    <w:p>
      <w:r>
        <w:t>[00:05:44.390] thousand people your build made the top</w:t>
      </w:r>
    </w:p>
    <w:p>
      <w:r>
        <w:t>[00:05:44.400] thousand people your build made the top 30. nice nice all right show us around</w:t>
      </w:r>
    </w:p>
    <w:p>
      <w:r>
        <w:t>[00:05:46.870] 30. nice nice all right show us around</w:t>
      </w:r>
    </w:p>
    <w:p>
      <w:r>
        <w:t>[00:05:46.880] 30. nice nice all right show us around your cherry blossom this is like the</w:t>
      </w:r>
    </w:p>
    <w:p>
      <w:r>
        <w:t>[00:05:48.550] your cherry blossom this is like the</w:t>
      </w:r>
    </w:p>
    <w:p>
      <w:r>
        <w:t>[00:05:48.560] your cherry blossom this is like the temple of the beast i tried to make your</w:t>
      </w:r>
    </w:p>
    <w:p>
      <w:r>
        <w:t>[00:05:50.230] temple of the beast i tried to make your</w:t>
      </w:r>
    </w:p>
    <w:p>
      <w:r>
        <w:t>[00:05:50.240] temple of the beast i tried to make your face oh my gosh i didn't even notice</w:t>
      </w:r>
    </w:p>
    <w:p>
      <w:r>
        <w:t>[00:05:52.070] face oh my gosh i didn't even notice</w:t>
      </w:r>
    </w:p>
    <w:p>
      <w:r>
        <w:t>[00:05:52.080] face oh my gosh i didn't even notice this part well i like his face oh and</w:t>
      </w:r>
    </w:p>
    <w:p>
      <w:r>
        <w:t>[00:05:54.390] this part well i like his face oh and</w:t>
      </w:r>
    </w:p>
    <w:p>
      <w:r>
        <w:t>[00:05:54.400] this part well i like his face oh and then we got our tiger on top of the</w:t>
      </w:r>
    </w:p>
    <w:p>
      <w:r>
        <w:t>[00:05:56.070] then we got our tiger on top of the</w:t>
      </w:r>
    </w:p>
    <w:p>
      <w:r>
        <w:t>[00:05:56.080] then we got our tiger on top of the mountain all right everyone i think</w:t>
      </w:r>
    </w:p>
    <w:p>
      <w:r>
        <w:t>[00:05:57.830] mountain all right everyone i think</w:t>
      </w:r>
    </w:p>
    <w:p>
      <w:r>
        <w:t>[00:05:57.840] mountain all right everyone i think we've seen enough decide whether or not</w:t>
      </w:r>
    </w:p>
    <w:p>
      <w:r>
        <w:t>[00:05:59.749] we've seen enough decide whether or not</w:t>
      </w:r>
    </w:p>
    <w:p>
      <w:r>
        <w:t>[00:05:59.759] we've seen enough decide whether or not he wins 50 grand i give it a 7. 7.5 i'm</w:t>
      </w:r>
    </w:p>
    <w:p>
      <w:r>
        <w:t>[00:06:03.110] he wins 50 grand i give it a 7. 7.5 i'm</w:t>
      </w:r>
    </w:p>
    <w:p>
      <w:r>
        <w:t>[00:06:03.120] he wins 50 grand i give it a 7. 7.5 i'm going to throw out an eight</w:t>
      </w:r>
    </w:p>
    <w:p>
      <w:r>
        <w:t>[00:06:05.830] going to throw out an eight</w:t>
      </w:r>
    </w:p>
    <w:p>
      <w:r>
        <w:t>[00:06:05.840] going to throw out an eight worry chandler b-dog is listening</w:t>
      </w:r>
    </w:p>
    <w:p>
      <w:r>
        <w:t>[00:06:07.749] worry chandler b-dog is listening</w:t>
      </w:r>
    </w:p>
    <w:p>
      <w:r>
        <w:t>[00:06:07.759] worry chandler b-dog is listening whether or not he wins 50 000 is up to</w:t>
      </w:r>
    </w:p>
    <w:p>
      <w:r>
        <w:t>[00:06:10.629] whether or not he wins 50 000 is up to</w:t>
      </w:r>
    </w:p>
    <w:p>
      <w:r>
        <w:t>[00:06:10.639] whether or not he wins 50 000 is up to you</w:t>
      </w:r>
    </w:p>
    <w:p>
      <w:r>
        <w:t>[00:06:15.029] i'm gonna give you an eight so you're</w:t>
      </w:r>
    </w:p>
    <w:p>
      <w:r>
        <w:t>[00:06:15.039] i'm gonna give you an eight so you're tied for first place that's insane i</w:t>
      </w:r>
    </w:p>
    <w:p>
      <w:r>
        <w:t>[00:06:17.430] tied for first place that's insane i</w:t>
      </w:r>
    </w:p>
    <w:p>
      <w:r>
        <w:t>[00:06:17.440] tied for first place that's insane i didn't expect that next one</w:t>
      </w:r>
    </w:p>
    <w:p>
      <w:r>
        <w:t>[00:06:21.670] didn't expect that next one</w:t>
      </w:r>
    </w:p>
    <w:p>
      <w:r>
        <w:t>[00:06:21.680] didn't expect that next one bro i like the walls because it kind of</w:t>
      </w:r>
    </w:p>
    <w:p>
      <w:r>
        <w:t>[00:06:24.070] bro i like the walls because it kind of</w:t>
      </w:r>
    </w:p>
    <w:p>
      <w:r>
        <w:t>[00:06:24.080] bro i like the walls because it kind of like makes it its own and closed kind of</w:t>
      </w:r>
    </w:p>
    <w:p>
      <w:r>
        <w:t>[00:06:26.150] like makes it its own and closed kind of</w:t>
      </w:r>
    </w:p>
    <w:p>
      <w:r>
        <w:t>[00:06:26.160] like makes it its own and closed kind of it's its own world basically oh it's</w:t>
      </w:r>
    </w:p>
    <w:p>
      <w:r>
        <w:t>[00:06:28.390] it's its own world basically oh it's</w:t>
      </w:r>
    </w:p>
    <w:p>
      <w:r>
        <w:t>[00:06:28.400] it's its own world basically oh it's like a geode kind of the buildings in</w:t>
      </w:r>
    </w:p>
    <w:p>
      <w:r>
        <w:t>[00:06:30.469] like a geode kind of the buildings in</w:t>
      </w:r>
    </w:p>
    <w:p>
      <w:r>
        <w:t>[00:06:30.479] like a geode kind of the buildings in here are very pretty go to the exact</w:t>
      </w:r>
    </w:p>
    <w:p>
      <w:r>
        <w:t>[00:06:32.710] here are very pretty go to the exact</w:t>
      </w:r>
    </w:p>
    <w:p>
      <w:r>
        <w:t>[00:06:32.720] here are very pretty go to the exact bottom oh my golly looks like a tails</w:t>
      </w:r>
    </w:p>
    <w:p>
      <w:r>
        <w:t>[00:06:34.790] bottom oh my golly looks like a tails</w:t>
      </w:r>
    </w:p>
    <w:p>
      <w:r>
        <w:t>[00:06:34.800] bottom oh my golly looks like a tails from the s p episode right here look at</w:t>
      </w:r>
    </w:p>
    <w:p>
      <w:r>
        <w:t>[00:06:36.629] from the s p episode right here look at</w:t>
      </w:r>
    </w:p>
    <w:p>
      <w:r>
        <w:t>[00:06:36.639] from the s p episode right here look at the top of the towers are twisty it</w:t>
      </w:r>
    </w:p>
    <w:p>
      <w:r>
        <w:t>[00:06:38.550] the top of the towers are twisty it</w:t>
      </w:r>
    </w:p>
    <w:p>
      <w:r>
        <w:t>[00:06:38.560] the top of the towers are twisty it looks cool from far away but i feel like</w:t>
      </w:r>
    </w:p>
    <w:p>
      <w:r>
        <w:t>[00:06:40.230] looks cool from far away but i feel like</w:t>
      </w:r>
    </w:p>
    <w:p>
      <w:r>
        <w:t>[00:06:40.240] looks cool from far away but i feel like it could have a little bit more</w:t>
      </w:r>
    </w:p>
    <w:p>
      <w:r>
        <w:t>[00:06:41.670] it could have a little bit more</w:t>
      </w:r>
    </w:p>
    <w:p>
      <w:r>
        <w:t>[00:06:41.680] it could have a little bit more substance guys this is the best build</w:t>
      </w:r>
    </w:p>
    <w:p>
      <w:r>
        <w:t>[00:06:43.189] substance guys this is the best build</w:t>
      </w:r>
    </w:p>
    <w:p>
      <w:r>
        <w:t>[00:06:43.199] substance guys this is the best build yet easily i'm gonna give it like a</w:t>
      </w:r>
    </w:p>
    <w:p>
      <w:r>
        <w:t>[00:06:45.189] yet easily i'm gonna give it like a</w:t>
      </w:r>
    </w:p>
    <w:p>
      <w:r>
        <w:t>[00:06:45.199] yet easily i'm gonna give it like a seven six and a half firm seven it's so</w:t>
      </w:r>
    </w:p>
    <w:p>
      <w:r>
        <w:t>[00:06:48.629] seven six and a half firm seven it's so</w:t>
      </w:r>
    </w:p>
    <w:p>
      <w:r>
        <w:t>[00:06:48.639] seven six and a half firm seven it's so good</w:t>
      </w:r>
    </w:p>
    <w:p>
      <w:r>
        <w:t>[00:06:54.870] ten there's now a three-way time for</w:t>
      </w:r>
    </w:p>
    <w:p>
      <w:r>
        <w:t>[00:06:54.880] ten there's now a three-way time for first place</w:t>
      </w:r>
    </w:p>
    <w:p>
      <w:r>
        <w:t>[00:07:04.629] okay now we're talking now we're talking</w:t>
      </w:r>
    </w:p>
    <w:p>
      <w:r>
        <w:t>[00:07:04.639] okay now we're talking now we're talking leader potential first off they utilize</w:t>
      </w:r>
    </w:p>
    <w:p>
      <w:r>
        <w:t>[00:07:06.950] leader potential first off they utilize</w:t>
      </w:r>
    </w:p>
    <w:p>
      <w:r>
        <w:t>[00:07:06.960] leader potential first off they utilize the 100 of the space they were given</w:t>
      </w:r>
    </w:p>
    <w:p>
      <w:r>
        <w:t>[00:07:08.950] the 100 of the space they were given</w:t>
      </w:r>
    </w:p>
    <w:p>
      <w:r>
        <w:t>[00:07:08.960] the 100 of the space they were given which is a good sign</w:t>
      </w:r>
    </w:p>
    <w:p>
      <w:r>
        <w:t>[00:07:14.390] oh my gosh and there's stuff down here</w:t>
      </w:r>
    </w:p>
    <w:p>
      <w:r>
        <w:t>[00:07:14.400] oh my gosh and there's stuff down here oh look uh octopus wow it's spongebob's</w:t>
      </w:r>
    </w:p>
    <w:p>
      <w:r>
        <w:t>[00:07:17.029] oh look uh octopus wow it's spongebob's</w:t>
      </w:r>
    </w:p>
    <w:p>
      <w:r>
        <w:t>[00:07:17.039] oh look uh octopus wow it's spongebob's house wow in squidward's house too leo</w:t>
      </w:r>
    </w:p>
    <w:p>
      <w:r>
        <w:t>[00:07:20.469] house wow in squidward's house too leo</w:t>
      </w:r>
    </w:p>
    <w:p>
      <w:r>
        <w:t>[00:07:20.479] house wow in squidward's house too leo hi i must say this is very insane</w:t>
      </w:r>
    </w:p>
    <w:p>
      <w:r>
        <w:t>[00:07:23.909] hi i must say this is very insane</w:t>
      </w:r>
    </w:p>
    <w:p>
      <w:r>
        <w:t>[00:07:23.919] hi i must say this is very insane there's a lot of cool stuff going on how</w:t>
      </w:r>
    </w:p>
    <w:p>
      <w:r>
        <w:t>[00:07:25.909] there's a lot of cool stuff going on how</w:t>
      </w:r>
    </w:p>
    <w:p>
      <w:r>
        <w:t>[00:07:25.919] there's a lot of cool stuff going on how long did it take you to build this</w:t>
      </w:r>
    </w:p>
    <w:p>
      <w:r>
        <w:t>[00:07:27.430] long did it take you to build this</w:t>
      </w:r>
    </w:p>
    <w:p>
      <w:r>
        <w:t>[00:07:27.440] long did it take you to build this around 80 hours this is my favorite</w:t>
      </w:r>
    </w:p>
    <w:p>
      <w:r>
        <w:t>[00:07:29.990] around 80 hours this is my favorite</w:t>
      </w:r>
    </w:p>
    <w:p>
      <w:r>
        <w:t>[00:07:30.000] around 80 hours this is my favorite build so far i'm giving it a nine nine</w:t>
      </w:r>
    </w:p>
    <w:p>
      <w:r>
        <w:t>[00:07:32.070] build so far i'm giving it a nine nine</w:t>
      </w:r>
    </w:p>
    <w:p>
      <w:r>
        <w:t>[00:07:32.080] build so far i'm giving it a nine nine i'll give this one an eight</w:t>
      </w:r>
    </w:p>
    <w:p>
      <w:r>
        <w:t>[00:07:35.110] i'll give this one an eight</w:t>
      </w:r>
    </w:p>
    <w:p>
      <w:r>
        <w:t>[00:07:35.120] i'll give this one an eight man i gotta give it a ten this is</w:t>
      </w:r>
    </w:p>
    <w:p>
      <w:r>
        <w:t>[00:07:36.710] man i gotta give it a ten this is</w:t>
      </w:r>
    </w:p>
    <w:p>
      <w:r>
        <w:t>[00:07:36.720] man i gotta give it a ten this is amazing leo means you are currently in</w:t>
      </w:r>
    </w:p>
    <w:p>
      <w:r>
        <w:t>[00:07:39.350] amazing leo means you are currently in</w:t>
      </w:r>
    </w:p>
    <w:p>
      <w:r>
        <w:t>[00:07:39.360] amazing leo means you are currently in first place i want to win and the next</w:t>
      </w:r>
    </w:p>
    <w:p>
      <w:r>
        <w:t>[00:07:41.830] first place i want to win and the next</w:t>
      </w:r>
    </w:p>
    <w:p>
      <w:r>
        <w:t>[00:07:41.840] first place i want to win and the next one is beast dragon i thought that was a</w:t>
      </w:r>
    </w:p>
    <w:p>
      <w:r>
        <w:t>[00:07:44.230] one is beast dragon i thought that was a</w:t>
      </w:r>
    </w:p>
    <w:p>
      <w:r>
        <w:t>[00:07:44.240] one is beast dragon i thought that was a surefire win but this one's actually</w:t>
      </w:r>
    </w:p>
    <w:p>
      <w:r>
        <w:t>[00:07:45.990] surefire win but this one's actually</w:t>
      </w:r>
    </w:p>
    <w:p>
      <w:r>
        <w:t>[00:07:46.000] surefire win but this one's actually pretty good and the wings are even</w:t>
      </w:r>
    </w:p>
    <w:p>
      <w:r>
        <w:t>[00:07:47.670] pretty good and the wings are even</w:t>
      </w:r>
    </w:p>
    <w:p>
      <w:r>
        <w:t>[00:07:47.680] pretty good and the wings are even purple they added a little purple tint</w:t>
      </w:r>
    </w:p>
    <w:p>
      <w:r>
        <w:t>[00:07:49.749] purple they added a little purple tint</w:t>
      </w:r>
    </w:p>
    <w:p>
      <w:r>
        <w:t>[00:07:49.759] purple they added a little purple tint to them i'm gonna give it an eight i'm</w:t>
      </w:r>
    </w:p>
    <w:p>
      <w:r>
        <w:t>[00:07:51.670] to them i'm gonna give it an eight i'm</w:t>
      </w:r>
    </w:p>
    <w:p>
      <w:r>
        <w:t>[00:07:51.680] to them i'm gonna give it an eight i'm gonna go seven yeah i'm gonna throw it a</w:t>
      </w:r>
    </w:p>
    <w:p>
      <w:r>
        <w:t>[00:07:54.629] gonna go seven yeah i'm gonna throw it a</w:t>
      </w:r>
    </w:p>
    <w:p>
      <w:r>
        <w:t>[00:07:54.639] gonna go seven yeah i'm gonna throw it a seven i'm gonna give it a i don't think</w:t>
      </w:r>
    </w:p>
    <w:p>
      <w:r>
        <w:t>[00:07:56.710] seven i'm gonna give it a i don't think</w:t>
      </w:r>
    </w:p>
    <w:p>
      <w:r>
        <w:t>[00:07:56.720] seven i'm gonna give it a i don't think it beats fishy beast dragon fell short</w:t>
      </w:r>
    </w:p>
    <w:p>
      <w:r>
        <w:t>[00:07:58.629] it beats fishy beast dragon fell short</w:t>
      </w:r>
    </w:p>
    <w:p>
      <w:r>
        <w:t>[00:07:58.639] it beats fishy beast dragon fell short but i actually really like this build so</w:t>
      </w:r>
    </w:p>
    <w:p>
      <w:r>
        <w:t>[00:08:00.469] but i actually really like this build so</w:t>
      </w:r>
    </w:p>
    <w:p>
      <w:r>
        <w:t>[00:08:00.479] but i actually really like this build so i'm gonna give whoever built this a</w:t>
      </w:r>
    </w:p>
    <w:p>
      <w:r>
        <w:t>[00:08:01.830] i'm gonna give whoever built this a</w:t>
      </w:r>
    </w:p>
    <w:p>
      <w:r>
        <w:t>[00:08:01.840] i'm gonna give whoever built this a thousand dollars the only thing standing</w:t>
      </w:r>
    </w:p>
    <w:p>
      <w:r>
        <w:t>[00:08:03.430] thousand dollars the only thing standing</w:t>
      </w:r>
    </w:p>
    <w:p>
      <w:r>
        <w:t>[00:08:03.440] thousand dollars the only thing standing between leo and the spongebob build and</w:t>
      </w:r>
    </w:p>
    <w:p>
      <w:r>
        <w:t>[00:08:05.270] between leo and the spongebob build and</w:t>
      </w:r>
    </w:p>
    <w:p>
      <w:r>
        <w:t>[00:08:05.280] between leo and the spongebob build and fifty thousand dollars is me carrying</w:t>
      </w:r>
    </w:p>
    <w:p>
      <w:r>
        <w:t>[00:08:07.189] fifty thousand dollars is me carrying</w:t>
      </w:r>
    </w:p>
    <w:p>
      <w:r>
        <w:t>[00:08:07.199] fifty thousand dollars is me carrying planet earth jimmy you have a very</w:t>
      </w:r>
    </w:p>
    <w:p>
      <w:r>
        <w:t>[00:08:09.110] planet earth jimmy you have a very</w:t>
      </w:r>
    </w:p>
    <w:p>
      <w:r>
        <w:t>[00:08:09.120] planet earth jimmy you have a very disproportionately small head in this i</w:t>
      </w:r>
    </w:p>
    <w:p>
      <w:r>
        <w:t>[00:08:11.110] disproportionately small head in this i</w:t>
      </w:r>
    </w:p>
    <w:p>
      <w:r>
        <w:t>[00:08:11.120] disproportionately small head in this i like it 10 out of 10. because it's so</w:t>
      </w:r>
    </w:p>
    <w:p>
      <w:r>
        <w:t>[00:08:13.270] like it 10 out of 10. because it's so</w:t>
      </w:r>
    </w:p>
    <w:p>
      <w:r>
        <w:t>[00:08:13.280] like it 10 out of 10. because it's so unrealistic i'm gonna give it a one</w:t>
      </w:r>
    </w:p>
    <w:p>
      <w:r>
        <w:t>[00:08:15.350] unrealistic i'm gonna give it a one</w:t>
      </w:r>
    </w:p>
    <w:p>
      <w:r>
        <w:t>[00:08:15.360] unrealistic i'm gonna give it a one jimmy can't lift anything and since that</w:t>
      </w:r>
    </w:p>
    <w:p>
      <w:r>
        <w:t>[00:08:17.589] jimmy can't lift anything and since that</w:t>
      </w:r>
    </w:p>
    <w:p>
      <w:r>
        <w:t>[00:08:17.599] jimmy can't lift anything and since that didn't take first place</w:t>
      </w:r>
    </w:p>
    <w:p>
      <w:r>
        <w:t>[00:08:22.550] leo</w:t>
      </w:r>
    </w:p>
    <w:p>
      <w:r>
        <w:t>[00:08:22.560] leo yeah out of 100 000 different builds</w:t>
      </w:r>
    </w:p>
    <w:p>
      <w:r>
        <w:t>[00:08:26.230] yeah out of 100 000 different builds</w:t>
      </w:r>
    </w:p>
    <w:p>
      <w:r>
        <w:t>[00:08:26.240] yeah out of 100 000 different builds your build received the highest rating</w:t>
      </w:r>
    </w:p>
    <w:p>
      <w:r>
        <w:t>[00:08:28.469] your build received the highest rating</w:t>
      </w:r>
    </w:p>
    <w:p>
      <w:r>
        <w:t>[00:08:28.479] your build received the highest rating which means you just won fifty thousand</w:t>
      </w:r>
    </w:p>
    <w:p>
      <w:r>
        <w:t>[00:08:31.029] which means you just won fifty thousand</w:t>
      </w:r>
    </w:p>
    <w:p>
      <w:r>
        <w:t>[00:08:31.039] which means you just won fifty thousand dollars in cash okay that's nice winning</w:t>
      </w:r>
    </w:p>
    <w:p>
      <w:r>
        <w:t>[00:08:34.149] dollars in cash okay that's nice winning</w:t>
      </w:r>
    </w:p>
    <w:p>
      <w:r>
        <w:t>[00:08:34.159] dollars in cash okay that's nice winning 50 grand is nice yeah what do you want</w:t>
      </w:r>
    </w:p>
    <w:p>
      <w:r>
        <w:t>[00:08:36.709] 50 grand is nice yeah what do you want</w:t>
      </w:r>
    </w:p>
    <w:p>
      <w:r>
        <w:t>[00:08:36.719] 50 grand is nice yeah what do you want to say to the viewers they're all gonna</w:t>
      </w:r>
    </w:p>
    <w:p>
      <w:r>
        <w:t>[00:08:38.230] to say to the viewers they're all gonna</w:t>
      </w:r>
    </w:p>
    <w:p>
      <w:r>
        <w:t>[00:08:38.240] to say to the viewers they're all gonna want to know i'm really happy</w:t>
      </w:r>
    </w:p>
    <w:p>
      <w:r>
        <w:br w:type="page"/>
      </w:r>
    </w:p>
    <w:p>
      <w:pPr>
        <w:pStyle w:val="Heading2"/>
      </w:pPr>
      <w:r>
        <w:t>Video Title: 1000 People Build 10 Countries!</w:t>
      </w:r>
    </w:p>
    <w:p>
      <w:r>
        <w:t>------------------------------------------------------------</w:t>
      </w:r>
    </w:p>
    <w:p>
      <w:r>
        <w:t>[00:00:01.949] I have 10 plots of land and we just</w:t>
      </w:r>
    </w:p>
    <w:p>
      <w:r>
        <w:t>[00:00:01.959] I have 10 plots of land and we just spawn 100 players on each plot of land</w:t>
      </w:r>
    </w:p>
    <w:p>
      <w:r>
        <w:t>[00:00:04.510] spawn 100 players on each plot of land</w:t>
      </w:r>
    </w:p>
    <w:p>
      <w:r>
        <w:t>[00:00:04.520] spawn 100 players on each plot of land they have 1 hour in which everyone</w:t>
      </w:r>
    </w:p>
    <w:p>
      <w:r>
        <w:t>[00:00:06.110] they have 1 hour in which everyone</w:t>
      </w:r>
    </w:p>
    <w:p>
      <w:r>
        <w:t>[00:00:06.120] they have 1 hour in which everyone builds the nicest country gets</w:t>
      </w:r>
    </w:p>
    <w:p>
      <w:r>
        <w:t>[00:00:08.629] builds the nicest country gets</w:t>
      </w:r>
    </w:p>
    <w:p>
      <w:r>
        <w:t>[00:00:08.639] builds the nicest country gets $30,000 and joining us today we have its</w:t>
      </w:r>
    </w:p>
    <w:p>
      <w:r>
        <w:t>[00:00:10.990] $30,000 and joining us today we have its</w:t>
      </w:r>
    </w:p>
    <w:p>
      <w:r>
        <w:t>[00:00:11.000] $30,000 and joining us today we have its Fundy as well as Tommy yeah my team is</w:t>
      </w:r>
    </w:p>
    <w:p>
      <w:r>
        <w:t>[00:00:13.910] Fundy as well as Tommy yeah my team is</w:t>
      </w:r>
    </w:p>
    <w:p>
      <w:r>
        <w:t>[00:00:13.920] Fundy as well as Tommy yeah my team is going to win so much money five four</w:t>
      </w:r>
    </w:p>
    <w:p>
      <w:r>
        <w:t>[00:00:16.550] going to win so much money five four</w:t>
      </w:r>
    </w:p>
    <w:p>
      <w:r>
        <w:t>[00:00:16.560] going to win so much money five four start woo purple purple there's $30,000</w:t>
      </w:r>
    </w:p>
    <w:p>
      <w:r>
        <w:t>[00:00:20.910] start woo purple purple there's $30,000</w:t>
      </w:r>
    </w:p>
    <w:p>
      <w:r>
        <w:t>[00:00:20.920] start woo purple purple there's $30,000 on the line what we're going to do is a</w:t>
      </w:r>
    </w:p>
    <w:p>
      <w:r>
        <w:t>[00:00:22.349] on the line what we're going to do is a</w:t>
      </w:r>
    </w:p>
    <w:p>
      <w:r>
        <w:t>[00:00:22.359] on the line what we're going to do is a City theme with lots of Naruto in it I</w:t>
      </w:r>
    </w:p>
    <w:p>
      <w:r>
        <w:t>[00:00:24.550] City theme with lots of Naruto in it I</w:t>
      </w:r>
    </w:p>
    <w:p>
      <w:r>
        <w:t>[00:00:24.560] City theme with lots of Naruto in it I want you to make some really cool</w:t>
      </w:r>
    </w:p>
    <w:p>
      <w:r>
        <w:t>[00:00:25.950] want you to make some really cool</w:t>
      </w:r>
    </w:p>
    <w:p>
      <w:r>
        <w:t>[00:00:25.960] want you to make some really cool medieval stuff go do something everyone</w:t>
      </w:r>
    </w:p>
    <w:p>
      <w:r>
        <w:t>[00:00:28.470] medieval stuff go do something everyone</w:t>
      </w:r>
    </w:p>
    <w:p>
      <w:r>
        <w:t>[00:00:28.480] medieval stuff go do something everyone is now building their countries and we</w:t>
      </w:r>
    </w:p>
    <w:p>
      <w:r>
        <w:t>[00:00:30.189] is now building their countries and we</w:t>
      </w:r>
    </w:p>
    <w:p>
      <w:r>
        <w:t>[00:00:30.199] is now building their countries and we are responsible for judging them have</w:t>
      </w:r>
    </w:p>
    <w:p>
      <w:r>
        <w:t>[00:00:31.990] are responsible for judging them have</w:t>
      </w:r>
    </w:p>
    <w:p>
      <w:r>
        <w:t>[00:00:32.000] are responsible for judging them have you guys ever judged a country I'm such</w:t>
      </w:r>
    </w:p>
    <w:p>
      <w:r>
        <w:t>[00:00:33.950] you guys ever judged a country I'm such</w:t>
      </w:r>
    </w:p>
    <w:p>
      <w:r>
        <w:t>[00:00:33.960] you guys ever judged a country I'm such a judgmental guy all the time wa look at</w:t>
      </w:r>
    </w:p>
    <w:p>
      <w:r>
        <w:t>[00:00:36.869] a judgmental guy all the time wa look at</w:t>
      </w:r>
    </w:p>
    <w:p>
      <w:r>
        <w:t>[00:00:36.879] a judgmental guy all the time wa look at Brown team how do you guys already have</w:t>
      </w:r>
    </w:p>
    <w:p>
      <w:r>
        <w:t>[00:00:38.790] Brown team how do you guys already have</w:t>
      </w:r>
    </w:p>
    <w:p>
      <w:r>
        <w:t>[00:00:38.800] Brown team how do you guys already have a highway it's been like 5</w:t>
      </w:r>
    </w:p>
    <w:p>
      <w:r>
        <w:t>[00:00:41.350] a highway it's been like 5</w:t>
      </w:r>
    </w:p>
    <w:p>
      <w:r>
        <w:t>[00:00:41.360] a highway it's been like 5 minutes I just want you to know Brown</w:t>
      </w:r>
    </w:p>
    <w:p>
      <w:r>
        <w:t>[00:00:43.510] minutes I just want you to know Brown</w:t>
      </w:r>
    </w:p>
    <w:p>
      <w:r>
        <w:t>[00:00:43.520] minutes I just want you to know Brown team that I am rooting for you Tommy's</w:t>
      </w:r>
    </w:p>
    <w:p>
      <w:r>
        <w:t>[00:00:46.670] team that I am rooting for you Tommy's</w:t>
      </w:r>
    </w:p>
    <w:p>
      <w:r>
        <w:t>[00:00:46.680] team that I am rooting for you Tommy's team has barely touched the ground Brown</w:t>
      </w:r>
    </w:p>
    <w:p>
      <w:r>
        <w:t>[00:00:48.750] team has barely touched the ground Brown</w:t>
      </w:r>
    </w:p>
    <w:p>
      <w:r>
        <w:t>[00:00:48.760] team has barely touched the ground Brown team has a highway system they're</w:t>
      </w:r>
    </w:p>
    <w:p>
      <w:r>
        <w:t>[00:00:50.350] team has a highway system they're</w:t>
      </w:r>
    </w:p>
    <w:p>
      <w:r>
        <w:t>[00:00:50.360] team has a highway system they're already working on their first buildings</w:t>
      </w:r>
    </w:p>
    <w:p>
      <w:r>
        <w:t>[00:00:51.790] already working on their first buildings</w:t>
      </w:r>
    </w:p>
    <w:p>
      <w:r>
        <w:t>[00:00:51.800] already working on their first buildings Tommy's teams are just like hanging out</w:t>
      </w:r>
    </w:p>
    <w:p>
      <w:r>
        <w:t>[00:00:53.950] Tommy's teams are just like hanging out</w:t>
      </w:r>
    </w:p>
    <w:p>
      <w:r>
        <w:t>[00:00:53.960] Tommy's teams are just like hanging out yellow looks like they've got a lot</w:t>
      </w:r>
    </w:p>
    <w:p>
      <w:r>
        <w:t>[00:00:55.310] yellow looks like they've got a lot</w:t>
      </w:r>
    </w:p>
    <w:p>
      <w:r>
        <w:t>[00:00:55.320] yellow looks like they've got a lot going on here these guys don't have a</w:t>
      </w:r>
    </w:p>
    <w:p>
      <w:r>
        <w:t>[00:00:57.110] going on here these guys don't have a</w:t>
      </w:r>
    </w:p>
    <w:p>
      <w:r>
        <w:t>[00:00:57.120] going on here these guys don't have a leader but I know they're just all</w:t>
      </w:r>
    </w:p>
    <w:p>
      <w:r>
        <w:t>[00:00:58.549] leader but I know they're just all</w:t>
      </w:r>
    </w:p>
    <w:p>
      <w:r>
        <w:t>[00:00:58.559] leader but I know they're just all running around screaming Pig team's</w:t>
      </w:r>
    </w:p>
    <w:p>
      <w:r>
        <w:t>[00:01:00.709] running around screaming Pig team's</w:t>
      </w:r>
    </w:p>
    <w:p>
      <w:r>
        <w:t>[00:01:00.719] running around screaming Pig team's goinging pretty good oh snap the shop</w:t>
      </w:r>
    </w:p>
    <w:p>
      <w:r>
        <w:t>[00:01:02.830] goinging pretty good oh snap the shop</w:t>
      </w:r>
    </w:p>
    <w:p>
      <w:r>
        <w:t>[00:01:02.840] goinging pretty good oh snap the shop mrbeast.com is beautiful oh my god look</w:t>
      </w:r>
    </w:p>
    <w:p>
      <w:r>
        <w:t>[00:01:06.109] mrbeast.com is beautiful oh my god look</w:t>
      </w:r>
    </w:p>
    <w:p>
      <w:r>
        <w:t>[00:01:06.119] mrbeast.com is beautiful oh my god look Pig team's making a mountain that's</w:t>
      </w:r>
    </w:p>
    <w:p>
      <w:r>
        <w:t>[00:01:07.429] Pig team's making a mountain that's</w:t>
      </w:r>
    </w:p>
    <w:p>
      <w:r>
        <w:t>[00:01:07.439] Pig team's making a mountain that's actually really cool pink team I'm</w:t>
      </w:r>
    </w:p>
    <w:p>
      <w:r>
        <w:t>[00:01:09.310] actually really cool pink team I'm</w:t>
      </w:r>
    </w:p>
    <w:p>
      <w:r>
        <w:t>[00:01:09.320] actually really cool pink team I'm looking at your plot you guys are</w:t>
      </w:r>
    </w:p>
    <w:p>
      <w:r>
        <w:t>[00:01:11.190] looking at your plot you guys are</w:t>
      </w:r>
    </w:p>
    <w:p>
      <w:r>
        <w:t>[00:01:11.200] looking at your plot you guys are killing it how are you being so</w:t>
      </w:r>
    </w:p>
    <w:p>
      <w:r>
        <w:t>[00:01:13.390] killing it how are you being so</w:t>
      </w:r>
    </w:p>
    <w:p>
      <w:r>
        <w:t>[00:01:13.400] killing it how are you being so organized if you keep this up one of you</w:t>
      </w:r>
    </w:p>
    <w:p>
      <w:r>
        <w:t>[00:01:15.950] organized if you keep this up one of you</w:t>
      </w:r>
    </w:p>
    <w:p>
      <w:r>
        <w:t>[00:01:15.960] organized if you keep this up one of you is going to be walked away with $30,000</w:t>
      </w:r>
    </w:p>
    <w:p>
      <w:r>
        <w:t>[00:01:18.070] is going to be walked away with $30,000</w:t>
      </w:r>
    </w:p>
    <w:p>
      <w:r>
        <w:t>[00:01:18.080] is going to be walked away with $30,000 all right have</w:t>
      </w:r>
    </w:p>
    <w:p>
      <w:r>
        <w:t>[00:01:19.190] all right have</w:t>
      </w:r>
    </w:p>
    <w:p>
      <w:r>
        <w:t>[00:01:19.200] all right have fun wait am I allowed to troll people</w:t>
      </w:r>
    </w:p>
    <w:p>
      <w:r>
        <w:t>[00:01:21.870] fun wait am I allowed to troll people</w:t>
      </w:r>
    </w:p>
    <w:p>
      <w:r>
        <w:t>[00:01:21.880] fun wait am I allowed to troll people sap you can do whatever you want this</w:t>
      </w:r>
    </w:p>
    <w:p>
      <w:r>
        <w:t>[00:01:23.830] sap you can do whatever you want this</w:t>
      </w:r>
    </w:p>
    <w:p>
      <w:r>
        <w:t>[00:01:23.840] sap you can do whatever you want this guy's trying to build I keep destroying</w:t>
      </w:r>
    </w:p>
    <w:p>
      <w:r>
        <w:t>[00:01:25.550] guy's trying to build I keep destroying</w:t>
      </w:r>
    </w:p>
    <w:p>
      <w:r>
        <w:t>[00:01:25.560] guy's trying to build I keep destroying it oh wait is this Bikini Bottom</w:t>
      </w:r>
    </w:p>
    <w:p>
      <w:r>
        <w:t>[00:01:27.230] it oh wait is this Bikini Bottom</w:t>
      </w:r>
    </w:p>
    <w:p>
      <w:r>
        <w:t>[00:01:27.240] it oh wait is this Bikini Bottom yellow's making Bikini Bottom this is</w:t>
      </w:r>
    </w:p>
    <w:p>
      <w:r>
        <w:t>[00:01:29.630] yellow's making Bikini Bottom this is</w:t>
      </w:r>
    </w:p>
    <w:p>
      <w:r>
        <w:t>[00:01:29.640] yellow's making Bikini Bottom this is awesome aome this Patrick build is</w:t>
      </w:r>
    </w:p>
    <w:p>
      <w:r>
        <w:t>[00:01:31.469] awesome aome this Patrick build is</w:t>
      </w:r>
    </w:p>
    <w:p>
      <w:r>
        <w:t>[00:01:31.479] awesome aome this Patrick build is insane the other team has a shot Mr</w:t>
      </w:r>
    </w:p>
    <w:p>
      <w:r>
        <w:t>[00:01:33.469] insane the other team has a shot Mr</w:t>
      </w:r>
    </w:p>
    <w:p>
      <w:r>
        <w:t>[00:01:33.479] insane the other team has a shot Mr Beast sign we'll build something like</w:t>
      </w:r>
    </w:p>
    <w:p>
      <w:r>
        <w:t>[00:01:35.109] Beast sign we'll build something like</w:t>
      </w:r>
    </w:p>
    <w:p>
      <w:r>
        <w:t>[00:01:35.119] Beast sign we'll build something like that similar but better and SpongeBob</w:t>
      </w:r>
    </w:p>
    <w:p>
      <w:r>
        <w:t>[00:01:37.510] that similar but better and SpongeBob</w:t>
      </w:r>
    </w:p>
    <w:p>
      <w:r>
        <w:t>[00:01:37.520] that similar but better and SpongeBob who cares about</w:t>
      </w:r>
    </w:p>
    <w:p>
      <w:r>
        <w:t>[00:01:38.870] who cares about</w:t>
      </w:r>
    </w:p>
    <w:p>
      <w:r>
        <w:t>[00:01:38.880] who cares about SpongeBob hey Tommy this is kind of</w:t>
      </w:r>
    </w:p>
    <w:p>
      <w:r>
        <w:t>[00:01:40.950] SpongeBob hey Tommy this is kind of</w:t>
      </w:r>
    </w:p>
    <w:p>
      <w:r>
        <w:t>[00:01:40.960] SpongeBob hey Tommy this is kind of boring Tommy wait does this</w:t>
      </w:r>
    </w:p>
    <w:p>
      <w:r>
        <w:t>[00:01:43.270] boring Tommy wait does this</w:t>
      </w:r>
    </w:p>
    <w:p>
      <w:r>
        <w:t>[00:01:43.280] boring Tommy wait does this work what Tommy just banned funy bubble</w:t>
      </w:r>
    </w:p>
    <w:p>
      <w:r>
        <w:t>[00:01:46.789] work what Tommy just banned funy bubble</w:t>
      </w:r>
    </w:p>
    <w:p>
      <w:r>
        <w:t>[00:01:46.799] work what Tommy just banned funy bubble team we won't have this all right bad</w:t>
      </w:r>
    </w:p>
    <w:p>
      <w:r>
        <w:t>[00:01:48.870] team we won't have this all right bad</w:t>
      </w:r>
    </w:p>
    <w:p>
      <w:r>
        <w:t>[00:01:48.880] team we won't have this all right bad Tommy okay I'm not banned anymore we're</w:t>
      </w:r>
    </w:p>
    <w:p>
      <w:r>
        <w:t>[00:01:50.870] Tommy okay I'm not banned anymore we're</w:t>
      </w:r>
    </w:p>
    <w:p>
      <w:r>
        <w:t>[00:01:50.880] Tommy okay I'm not banned anymore we're fine we're good wait hold on you guys</w:t>
      </w:r>
    </w:p>
    <w:p>
      <w:r>
        <w:t>[00:01:52.270] fine we're good wait hold on you guys</w:t>
      </w:r>
    </w:p>
    <w:p>
      <w:r>
        <w:t>[00:01:52.280] fine we're good wait hold on you guys are actually killing it with the</w:t>
      </w:r>
    </w:p>
    <w:p>
      <w:r>
        <w:t>[00:01:53.429] are actually killing it with the</w:t>
      </w:r>
    </w:p>
    <w:p>
      <w:r>
        <w:t>[00:01:53.439] are actually killing it with the mountain this looks really</w:t>
      </w:r>
    </w:p>
    <w:p>
      <w:r>
        <w:t>[00:01:59.510] good we're about 20 minutes in and</w:t>
      </w:r>
    </w:p>
    <w:p>
      <w:r>
        <w:t>[00:01:59.520] good we're about 20 minutes in and purple got some roads and it's about it</w:t>
      </w:r>
    </w:p>
    <w:p>
      <w:r>
        <w:t>[00:02:02.109] purple got some roads and it's about it</w:t>
      </w:r>
    </w:p>
    <w:p>
      <w:r>
        <w:t>[00:02:02.119] purple got some roads and it's about it pink doesn't look very organized but</w:t>
      </w:r>
    </w:p>
    <w:p>
      <w:r>
        <w:t>[00:02:03.950] pink doesn't look very organized but</w:t>
      </w:r>
    </w:p>
    <w:p>
      <w:r>
        <w:t>[00:02:03.960] pink doesn't look very organized but they got a lot going on like the</w:t>
      </w:r>
    </w:p>
    <w:p>
      <w:r>
        <w:t>[00:02:05.350] they got a lot going on like the</w:t>
      </w:r>
    </w:p>
    <w:p>
      <w:r>
        <w:t>[00:02:05.360] they got a lot going on like the Medieval theme was going well until the</w:t>
      </w:r>
    </w:p>
    <w:p>
      <w:r>
        <w:t>[00:02:07.789] Medieval theme was going well until the</w:t>
      </w:r>
    </w:p>
    <w:p>
      <w:r>
        <w:t>[00:02:07.799] Medieval theme was going well until the Among Us and idiot me I think he looks</w:t>
      </w:r>
    </w:p>
    <w:p>
      <w:r>
        <w:t>[00:02:10.430] Among Us and idiot me I think he looks</w:t>
      </w:r>
    </w:p>
    <w:p>
      <w:r>
        <w:t>[00:02:10.440] Among Us and idiot me I think he looks just like you orange is working on some</w:t>
      </w:r>
    </w:p>
    <w:p>
      <w:r>
        <w:t>[00:02:12.949] just like you orange is working on some</w:t>
      </w:r>
    </w:p>
    <w:p>
      <w:r>
        <w:t>[00:02:12.959] just like you orange is working on some big scale projects I'm sure towards the</w:t>
      </w:r>
    </w:p>
    <w:p>
      <w:r>
        <w:t>[00:02:14.910] big scale projects I'm sure towards the</w:t>
      </w:r>
    </w:p>
    <w:p>
      <w:r>
        <w:t>[00:02:14.920] big scale projects I'm sure towards the end this thing is really going to come</w:t>
      </w:r>
    </w:p>
    <w:p>
      <w:r>
        <w:t>[00:02:16.430] end this thing is really going to come</w:t>
      </w:r>
    </w:p>
    <w:p>
      <w:r>
        <w:t>[00:02:16.440] end this thing is really going to come together white team over here they're</w:t>
      </w:r>
    </w:p>
    <w:p>
      <w:r>
        <w:t>[00:02:17.790] together white team over here they're</w:t>
      </w:r>
    </w:p>
    <w:p>
      <w:r>
        <w:t>[00:02:17.800] together white team over here they're looking like they have potential they're</w:t>
      </w:r>
    </w:p>
    <w:p>
      <w:r>
        <w:t>[00:02:19.790] looking like they have potential they're</w:t>
      </w:r>
    </w:p>
    <w:p>
      <w:r>
        <w:t>[00:02:19.800] looking like they have potential they're clearly trying to go for a futuristic</w:t>
      </w:r>
    </w:p>
    <w:p>
      <w:r>
        <w:t>[00:02:21.270] clearly trying to go for a futuristic</w:t>
      </w:r>
    </w:p>
    <w:p>
      <w:r>
        <w:t>[00:02:21.280] clearly trying to go for a futuristic look if white can actually finish their</w:t>
      </w:r>
    </w:p>
    <w:p>
      <w:r>
        <w:t>[00:02:22.949] look if white can actually finish their</w:t>
      </w:r>
    </w:p>
    <w:p>
      <w:r>
        <w:t>[00:02:22.959] look if white can actually finish their build I think it'll look the best black</w:t>
      </w:r>
    </w:p>
    <w:p>
      <w:r>
        <w:t>[00:02:24.830] build I think it'll look the best black</w:t>
      </w:r>
    </w:p>
    <w:p>
      <w:r>
        <w:t>[00:02:24.840] build I think it'll look the best black teams again they're not really doing it</w:t>
      </w:r>
    </w:p>
    <w:p>
      <w:r>
        <w:t>[00:02:26.550] teams again they're not really doing it</w:t>
      </w:r>
    </w:p>
    <w:p>
      <w:r>
        <w:t>[00:02:26.560] teams again they're not really doing it for me I'm going to be honest I can help</w:t>
      </w:r>
    </w:p>
    <w:p>
      <w:r>
        <w:t>[00:02:28.430] for me I'm going to be honest I can help</w:t>
      </w:r>
    </w:p>
    <w:p>
      <w:r>
        <w:t>[00:02:28.440] for me I'm going to be honest I can help them oh yeah oh oh oh</w:t>
      </w:r>
    </w:p>
    <w:p>
      <w:r>
        <w:t>[00:02:32.350] them oh yeah oh oh oh</w:t>
      </w:r>
    </w:p>
    <w:p>
      <w:r>
        <w:t>[00:02:32.360] them oh yeah oh oh oh oh oh no no s up did it s up did it 7 Up</w:t>
      </w:r>
    </w:p>
    <w:p>
      <w:r>
        <w:t>[00:02:35.990] oh oh no no s up did it s up did it 7 Up</w:t>
      </w:r>
    </w:p>
    <w:p>
      <w:r>
        <w:t>[00:02:36.000] oh oh no no s up did it s up did it 7 Up did it I did it I did it I did it yes oh</w:t>
      </w:r>
    </w:p>
    <w:p>
      <w:r>
        <w:t>[00:02:38.390] did it I did it I did it I did it yes oh</w:t>
      </w:r>
    </w:p>
    <w:p>
      <w:r>
        <w:t>[00:02:38.400] did it I did it I did it I did it yes oh they're mad at me they're punching me</w:t>
      </w:r>
    </w:p>
    <w:p>
      <w:r>
        <w:t>[00:02:39.869] they're mad at me they're punching me</w:t>
      </w:r>
    </w:p>
    <w:p>
      <w:r>
        <w:t>[00:02:39.879] they're mad at me they're punching me they're all punching me hello guys</w:t>
      </w:r>
    </w:p>
    <w:p>
      <w:r>
        <w:t>[00:02:42.630] they're all punching me hello guys</w:t>
      </w:r>
    </w:p>
    <w:p>
      <w:r>
        <w:t>[00:02:42.640] they're all punching me hello guys you'rein build I'm unsubscribing I got a</w:t>
      </w:r>
    </w:p>
    <w:p>
      <w:r>
        <w:t>[00:02:46.110] you'rein build I'm unsubscribing I got a</w:t>
      </w:r>
    </w:p>
    <w:p>
      <w:r>
        <w:t>[00:02:46.120] you'rein build I'm unsubscribing I got a debug stick does it work uh it doesn't</w:t>
      </w:r>
    </w:p>
    <w:p>
      <w:r>
        <w:t>[00:02:48.390] debug stick does it work uh it doesn't</w:t>
      </w:r>
    </w:p>
    <w:p>
      <w:r>
        <w:t>[00:02:48.400] debug stick does it work uh it doesn't seem to be doing</w:t>
      </w:r>
    </w:p>
    <w:p>
      <w:r>
        <w:t>[00:02:49.990] seem to be doing</w:t>
      </w:r>
    </w:p>
    <w:p>
      <w:r>
        <w:t>[00:02:50.000] seem to be doing anything why Mr Beast my team can't</w:t>
      </w:r>
    </w:p>
    <w:p>
      <w:r>
        <w:t>[00:02:52.710] anything why Mr Beast my team can't</w:t>
      </w:r>
    </w:p>
    <w:p>
      <w:r>
        <w:t>[00:02:52.720] anything why Mr Beast my team can't cheat this is dumb Mr Beast my team</w:t>
      </w:r>
    </w:p>
    <w:p>
      <w:r>
        <w:t>[00:02:54.670] cheat this is dumb Mr Beast my team</w:t>
      </w:r>
    </w:p>
    <w:p>
      <w:r>
        <w:t>[00:02:54.680] cheat this is dumb Mr Beast my team can't cheat this is</w:t>
      </w:r>
    </w:p>
    <w:p>
      <w:r>
        <w:t>[00:02:55.990] can't cheat this is</w:t>
      </w:r>
    </w:p>
    <w:p>
      <w:r>
        <w:t>[00:02:56.000] can't cheat this is dumb your</w:t>
      </w:r>
    </w:p>
    <w:p>
      <w:r>
        <w:t>[00:02:57.990] dumb your</w:t>
      </w:r>
    </w:p>
    <w:p>
      <w:r>
        <w:t>[00:02:58.000] dumb your mom guys come to me come to me there's</w:t>
      </w:r>
    </w:p>
    <w:p>
      <w:r>
        <w:t>[00:03:00.350] mom guys come to me come to me there's</w:t>
      </w:r>
    </w:p>
    <w:p>
      <w:r>
        <w:t>[00:03:00.360] mom guys come to me come to me there's green wool and there's red wool stand on</w:t>
      </w:r>
    </w:p>
    <w:p>
      <w:r>
        <w:t>[00:03:02.190] green wool and there's red wool stand on</w:t>
      </w:r>
    </w:p>
    <w:p>
      <w:r>
        <w:t>[00:03:02.200] green wool and there's red wool stand on the green Woolf if you want me to B Mr B</w:t>
      </w:r>
    </w:p>
    <w:p>
      <w:r>
        <w:t>[00:03:03.830] the green Woolf if you want me to B Mr B</w:t>
      </w:r>
    </w:p>
    <w:p>
      <w:r>
        <w:t>[00:03:03.840] the green Woolf if you want me to B Mr B stand on the red wool not it's not going</w:t>
      </w:r>
    </w:p>
    <w:p>
      <w:r>
        <w:t>[00:03:05.350] stand on the red wool not it's not going</w:t>
      </w:r>
    </w:p>
    <w:p>
      <w:r>
        <w:t>[00:03:05.360] stand on the red wool not it's not going to be my fault if it happens it seems</w:t>
      </w:r>
    </w:p>
    <w:p>
      <w:r>
        <w:t>[00:03:07.149] to be my fault if it happens it seems</w:t>
      </w:r>
    </w:p>
    <w:p>
      <w:r>
        <w:t>[00:03:07.159] to be my fault if it happens it seems like more people are on</w:t>
      </w:r>
    </w:p>
    <w:p>
      <w:r>
        <w:t>[00:03:14.670] green he banned me what yes waa funy</w:t>
      </w:r>
    </w:p>
    <w:p>
      <w:r>
        <w:t>[00:03:14.680] green he banned me what yes waa funy banned</w:t>
      </w:r>
    </w:p>
    <w:p>
      <w:r>
        <w:t>[00:03:16.589] banned</w:t>
      </w:r>
    </w:p>
    <w:p>
      <w:r>
        <w:t>[00:03:16.599] banned you I know I keep going back to bikini</w:t>
      </w:r>
    </w:p>
    <w:p>
      <w:r>
        <w:t>[00:03:19.110] you I know I keep going back to bikini</w:t>
      </w:r>
    </w:p>
    <w:p>
      <w:r>
        <w:t>[00:03:19.120] you I know I keep going back to bikini bottom but dude I know this is sick</w:t>
      </w:r>
    </w:p>
    <w:p>
      <w:r>
        <w:t>[00:03:21.869] bottom but dude I know this is sick</w:t>
      </w:r>
    </w:p>
    <w:p>
      <w:r>
        <w:t>[00:03:21.879] bottom but dude I know this is sick they're doing the sky flowers look how</w:t>
      </w:r>
    </w:p>
    <w:p>
      <w:r>
        <w:t>[00:03:24.350] they're doing the sky flowers look how</w:t>
      </w:r>
    </w:p>
    <w:p>
      <w:r>
        <w:t>[00:03:24.360] they're doing the sky flowers look how good this like thing of SpongeBob is</w:t>
      </w:r>
    </w:p>
    <w:p>
      <w:r>
        <w:t>[00:03:26.070] good this like thing of SpongeBob is</w:t>
      </w:r>
    </w:p>
    <w:p>
      <w:r>
        <w:t>[00:03:26.080] good this like thing of SpongeBob is he's making flying Dutchman's ship in</w:t>
      </w:r>
    </w:p>
    <w:p>
      <w:r>
        <w:t>[00:03:28.309] he's making flying Dutchman's ship in</w:t>
      </w:r>
    </w:p>
    <w:p>
      <w:r>
        <w:t>[00:03:28.319] he's making flying Dutchman's ship in the air oh wow that that's cool what's</w:t>
      </w:r>
    </w:p>
    <w:p>
      <w:r>
        <w:t>[00:03:30.710] the air oh wow that that's cool what's</w:t>
      </w:r>
    </w:p>
    <w:p>
      <w:r>
        <w:t>[00:03:30.720] the air oh wow that that's cool what's up yellow team's up I love the SpongeBob</w:t>
      </w:r>
    </w:p>
    <w:p>
      <w:r>
        <w:t>[00:03:34.070] up yellow team's up I love the SpongeBob</w:t>
      </w:r>
    </w:p>
    <w:p>
      <w:r>
        <w:t>[00:03:34.080] up yellow team's up I love the SpongeBob design you guys got going on here</w:t>
      </w:r>
    </w:p>
    <w:p>
      <w:r>
        <w:t>[00:03:35.670] design you guys got going on here</w:t>
      </w:r>
    </w:p>
    <w:p>
      <w:r>
        <w:t>[00:03:35.680] design you guys got going on here honestly I would say you're in first</w:t>
      </w:r>
    </w:p>
    <w:p>
      <w:r>
        <w:t>[00:03:37.149] honestly I would say you're in first</w:t>
      </w:r>
    </w:p>
    <w:p>
      <w:r>
        <w:t>[00:03:37.159] honestly I would say you're in first place at the</w:t>
      </w:r>
    </w:p>
    <w:p>
      <w:r>
        <w:t>[00:03:38.509] place at the</w:t>
      </w:r>
    </w:p>
    <w:p>
      <w:r>
        <w:t>[00:03:38.519] place at the moment pull it through guys you guys got</w:t>
      </w:r>
    </w:p>
    <w:p>
      <w:r>
        <w:t>[00:03:41.830] moment pull it through guys you guys got</w:t>
      </w:r>
    </w:p>
    <w:p>
      <w:r>
        <w:t>[00:03:41.840] moment pull it through guys you guys got this tomberg I Mr Beast oh wait you're</w:t>
      </w:r>
    </w:p>
    <w:p>
      <w:r>
        <w:t>[00:03:44.750] this tomberg I Mr Beast oh wait you're</w:t>
      </w:r>
    </w:p>
    <w:p>
      <w:r>
        <w:t>[00:03:44.760] this tomberg I Mr Beast oh wait you're Green Team now no no I'm just I was</w:t>
      </w:r>
    </w:p>
    <w:p>
      <w:r>
        <w:t>[00:03:46.869] Green Team now no no I'm just I was</w:t>
      </w:r>
    </w:p>
    <w:p>
      <w:r>
        <w:t>[00:03:46.879] Green Team now no no I'm just I was making sure they were doing good you</w:t>
      </w:r>
    </w:p>
    <w:p>
      <w:r>
        <w:t>[00:03:48.350] making sure they were doing good you</w:t>
      </w:r>
    </w:p>
    <w:p>
      <w:r>
        <w:t>[00:03:48.360] making sure they were doing good you were sabotaging weren't you no that</w:t>
      </w:r>
    </w:p>
    <w:p>
      <w:r>
        <w:t>[00:03:50.429] were sabotaging weren't you no that</w:t>
      </w:r>
    </w:p>
    <w:p>
      <w:r>
        <w:t>[00:03:50.439] were sabotaging weren't you no that would be rude and I'm not rude Tommy</w:t>
      </w:r>
    </w:p>
    <w:p>
      <w:r>
        <w:t>[00:03:52.470] would be rude and I'm not rude Tommy</w:t>
      </w:r>
    </w:p>
    <w:p>
      <w:r>
        <w:t>[00:03:52.480] would be rude and I'm not rude Tommy honestly man as it stands right now</w:t>
      </w:r>
    </w:p>
    <w:p>
      <w:r>
        <w:t>[00:03:54.589] honestly man as it stands right now</w:t>
      </w:r>
    </w:p>
    <w:p>
      <w:r>
        <w:t>[00:03:54.599] honestly man as it stands right now you're not getting a shout out I'm</w:t>
      </w:r>
    </w:p>
    <w:p>
      <w:r>
        <w:t>[00:03:57.030] you're not getting a shout out I'm</w:t>
      </w:r>
    </w:p>
    <w:p>
      <w:r>
        <w:t>[00:03:57.040] you're not getting a shout out I'm trying my best if you want a shout out</w:t>
      </w:r>
    </w:p>
    <w:p>
      <w:r>
        <w:t>[00:03:59.149] trying my best if you want a shout out</w:t>
      </w:r>
    </w:p>
    <w:p>
      <w:r>
        <w:t>[00:03:59.159] trying my best if you want a shout out figure it out</w:t>
      </w:r>
    </w:p>
    <w:p>
      <w:r>
        <w:t>[00:04:00.270] figure it out</w:t>
      </w:r>
    </w:p>
    <w:p>
      <w:r>
        <w:t>[00:04:00.280] figure it out Jimmy just told me we need to figure it</w:t>
      </w:r>
    </w:p>
    <w:p>
      <w:r>
        <w:t>[00:04:01.910] Jimmy just told me we need to figure it</w:t>
      </w:r>
    </w:p>
    <w:p>
      <w:r>
        <w:t>[00:04:01.920] Jimmy just told me we need to figure it out cuz I I want this shout out if you</w:t>
      </w:r>
    </w:p>
    <w:p>
      <w:r>
        <w:t>[00:04:04.270] out cuz I I want this shout out if you</w:t>
      </w:r>
    </w:p>
    <w:p>
      <w:r>
        <w:t>[00:04:04.280] out cuz I I want this shout out if you want a shout outy you should be</w:t>
      </w:r>
    </w:p>
    <w:p>
      <w:r>
        <w:t>[00:04:06.589] want a shout outy you should be</w:t>
      </w:r>
    </w:p>
    <w:p>
      <w:r>
        <w:t>[00:04:06.599] want a shout outy you should be useful you know mean this please one me</w:t>
      </w:r>
    </w:p>
    <w:p>
      <w:r>
        <w:t>[00:04:09.990] useful you know mean this please one me</w:t>
      </w:r>
    </w:p>
    <w:p>
      <w:r>
        <w:t>[00:04:10.000] useful you know mean this please one me oh I will where are you why why oh my</w:t>
      </w:r>
    </w:p>
    <w:p>
      <w:r>
        <w:t>[00:04:13.309] oh I will where are you why why oh my</w:t>
      </w:r>
    </w:p>
    <w:p>
      <w:r>
        <w:t>[00:04:13.319] oh I will where are you why why oh my God he just got killed could you imagine</w:t>
      </w:r>
    </w:p>
    <w:p>
      <w:r>
        <w:t>[00:04:15.789] God he just got killed could you imagine</w:t>
      </w:r>
    </w:p>
    <w:p>
      <w:r>
        <w:t>[00:04:15.799] God he just got killed could you imagine being that bad at Minecraft why is my</w:t>
      </w:r>
    </w:p>
    <w:p>
      <w:r>
        <w:t>[00:04:17.430] being that bad at Minecraft why is my</w:t>
      </w:r>
    </w:p>
    <w:p>
      <w:r>
        <w:t>[00:04:17.440] being that bad at Minecraft why is my own team killing</w:t>
      </w:r>
    </w:p>
    <w:p>
      <w:r>
        <w:t>[00:04:24.350] me Carl guess what time it is half past</w:t>
      </w:r>
    </w:p>
    <w:p>
      <w:r>
        <w:t>[00:04:24.360] me Carl guess what time it is half past Freckle sure it's also 40 minutes in the</w:t>
      </w:r>
    </w:p>
    <w:p>
      <w:r>
        <w:t>[00:04:27.230] Freckle sure it's also 40 minutes in the</w:t>
      </w:r>
    </w:p>
    <w:p>
      <w:r>
        <w:t>[00:04:27.240] Freckle sure it's also 40 minutes in the competition they only have 20 minutes</w:t>
      </w:r>
    </w:p>
    <w:p>
      <w:r>
        <w:t>[00:04:28.909] competition they only have 20 minutes</w:t>
      </w:r>
    </w:p>
    <w:p>
      <w:r>
        <w:t>[00:04:28.919] competition they only have 20 minutes left let's get give orange team a little</w:t>
      </w:r>
    </w:p>
    <w:p>
      <w:r>
        <w:t>[00:04:31.029] left let's get give orange team a little</w:t>
      </w:r>
    </w:p>
    <w:p>
      <w:r>
        <w:t>[00:04:31.039] left let's get give orange team a little bit of a</w:t>
      </w:r>
    </w:p>
    <w:p>
      <w:r>
        <w:t>[00:04:32.629] bit of a</w:t>
      </w:r>
    </w:p>
    <w:p>
      <w:r>
        <w:t>[00:04:32.639] bit of a challenge okay</w:t>
      </w:r>
    </w:p>
    <w:p>
      <w:r>
        <w:t>[00:04:35.189] challenge okay</w:t>
      </w:r>
    </w:p>
    <w:p>
      <w:r>
        <w:t>[00:04:35.199] challenge okay goodbye what was that sound</w:t>
      </w:r>
    </w:p>
    <w:p>
      <w:r>
        <w:t>[00:04:38.029] goodbye what was that sound</w:t>
      </w:r>
    </w:p>
    <w:p>
      <w:r>
        <w:t>[00:04:38.039] goodbye what was that sound fun get out of here dummy my team</w:t>
      </w:r>
    </w:p>
    <w:p>
      <w:r>
        <w:t>[00:04:40.790] fun get out of here dummy my team</w:t>
      </w:r>
    </w:p>
    <w:p>
      <w:r>
        <w:t>[00:04:40.800] fun get out of here dummy my team rebelled against me and killed me can I</w:t>
      </w:r>
    </w:p>
    <w:p>
      <w:r>
        <w:t>[00:04:43.110] rebelled against me and killed me can I</w:t>
      </w:r>
    </w:p>
    <w:p>
      <w:r>
        <w:t>[00:04:43.120] rebelled against me and killed me can I join yours why is there a Wither I</w:t>
      </w:r>
    </w:p>
    <w:p>
      <w:r>
        <w:t>[00:04:45.749] join yours why is there a Wither I</w:t>
      </w:r>
    </w:p>
    <w:p>
      <w:r>
        <w:t>[00:04:45.759] join yours why is there a Wither I spawned a Wither in yours but can I join</w:t>
      </w:r>
    </w:p>
    <w:p>
      <w:r>
        <w:t>[00:04:47.629] spawned a Wither in yours but can I join</w:t>
      </w:r>
    </w:p>
    <w:p>
      <w:r>
        <w:t>[00:04:47.639] spawned a Wither in yours but can I join your team please no it's going good on</w:t>
      </w:r>
    </w:p>
    <w:p>
      <w:r>
        <w:t>[00:04:50.230] your team please no it's going good on</w:t>
      </w:r>
    </w:p>
    <w:p>
      <w:r>
        <w:t>[00:04:50.240] your team please no it's going good on my team I get the dub I'm just saying</w:t>
      </w:r>
    </w:p>
    <w:p>
      <w:r>
        <w:t>[00:04:52.510] my team I get the dub I'm just saying</w:t>
      </w:r>
    </w:p>
    <w:p>
      <w:r>
        <w:t>[00:04:52.520] my team I get the dub I'm just saying when you see two Withers in your base oh</w:t>
      </w:r>
    </w:p>
    <w:p>
      <w:r>
        <w:t>[00:04:54.870] when you see two Withers in your base oh</w:t>
      </w:r>
    </w:p>
    <w:p>
      <w:r>
        <w:t>[00:04:54.880] when you see two Withers in your base oh my god Tommy what are you no are you</w:t>
      </w:r>
    </w:p>
    <w:p>
      <w:r>
        <w:t>[00:04:57.270] my god Tommy what are you no are you</w:t>
      </w:r>
    </w:p>
    <w:p>
      <w:r>
        <w:t>[00:04:57.280] my god Tommy what are you no are you kidding me Tommy how do I to me pink</w:t>
      </w:r>
    </w:p>
    <w:p>
      <w:r>
        <w:t>[00:05:00.950] kidding me Tommy how do I to me pink</w:t>
      </w:r>
    </w:p>
    <w:p>
      <w:r>
        <w:t>[00:05:00.960] kidding me Tommy how do I to me pink team they have like craters oh wait oh</w:t>
      </w:r>
    </w:p>
    <w:p>
      <w:r>
        <w:t>[00:05:02.909] team they have like craters oh wait oh</w:t>
      </w:r>
    </w:p>
    <w:p>
      <w:r>
        <w:t>[00:05:02.919] team they have like craters oh wait oh my God their build is getting destroyed</w:t>
      </w:r>
    </w:p>
    <w:p>
      <w:r>
        <w:t>[00:05:04.230] my God their build is getting destroyed</w:t>
      </w:r>
    </w:p>
    <w:p>
      <w:r>
        <w:t>[00:05:04.240] my God their build is getting destroyed right before my eyes how there's a</w:t>
      </w:r>
    </w:p>
    <w:p>
      <w:r>
        <w:t>[00:05:06.189] right before my eyes how there's a</w:t>
      </w:r>
    </w:p>
    <w:p>
      <w:r>
        <w:t>[00:05:06.199] right before my eyes how there's a hacker I'm watching them destroy</w:t>
      </w:r>
    </w:p>
    <w:p>
      <w:r>
        <w:t>[00:05:07.749] hacker I'm watching them destroy</w:t>
      </w:r>
    </w:p>
    <w:p>
      <w:r>
        <w:t>[00:05:07.759] hacker I'm watching them destroy everything there's about 10 minutes left</w:t>
      </w:r>
    </w:p>
    <w:p>
      <w:r>
        <w:t>[00:05:09.909] everything there's about 10 minutes left</w:t>
      </w:r>
    </w:p>
    <w:p>
      <w:r>
        <w:t>[00:05:09.919] everything there's about 10 minutes left and pink got screwed over by a hacker I</w:t>
      </w:r>
    </w:p>
    <w:p>
      <w:r>
        <w:t>[00:05:11.870] and pink got screwed over by a hacker I</w:t>
      </w:r>
    </w:p>
    <w:p>
      <w:r>
        <w:t>[00:05:11.880] and pink got screwed over by a hacker I think we should help them fix it yeah I</w:t>
      </w:r>
    </w:p>
    <w:p>
      <w:r>
        <w:t>[00:05:13.990] think we should help them fix it yeah I</w:t>
      </w:r>
    </w:p>
    <w:p>
      <w:r>
        <w:t>[00:05:14.000] think we should help them fix it yeah I don't ever want to hear you guys say I</w:t>
      </w:r>
    </w:p>
    <w:p>
      <w:r>
        <w:t>[00:05:15.189] don't ever want to hear you guys say I</w:t>
      </w:r>
    </w:p>
    <w:p>
      <w:r>
        <w:t>[00:05:15.199] don't ever want to hear you guys say I don't care about you look at this I'm</w:t>
      </w:r>
    </w:p>
    <w:p>
      <w:r>
        <w:t>[00:05:16.590] don't care about you look at this I'm</w:t>
      </w:r>
    </w:p>
    <w:p>
      <w:r>
        <w:t>[00:05:16.600] don't care about you look at this I'm doing charity work right</w:t>
      </w:r>
    </w:p>
    <w:p>
      <w:r>
        <w:t>[00:05:24.909] now it's over no more building no guys I</w:t>
      </w:r>
    </w:p>
    <w:p>
      <w:r>
        <w:t>[00:05:24.919] now it's over no more building no guys I just want to say I'm super proud of you</w:t>
      </w:r>
    </w:p>
    <w:p>
      <w:r>
        <w:t>[00:05:26.430] just want to say I'm super proud of you</w:t>
      </w:r>
    </w:p>
    <w:p>
      <w:r>
        <w:t>[00:05:26.440] just want to say I'm super proud of you all except if you lose then I will</w:t>
      </w:r>
    </w:p>
    <w:p>
      <w:r>
        <w:t>[00:05:27.870] all except if you lose then I will</w:t>
      </w:r>
    </w:p>
    <w:p>
      <w:r>
        <w:t>[00:05:27.880] all except if you lose then I will disown every one of you the judges are</w:t>
      </w:r>
    </w:p>
    <w:p>
      <w:r>
        <w:t>[00:05:29.790] disown every one of you the judges are</w:t>
      </w:r>
    </w:p>
    <w:p>
      <w:r>
        <w:t>[00:05:29.800] disown every one of you the judges are me sapnap Carl hi hi we're going to be</w:t>
      </w:r>
    </w:p>
    <w:p>
      <w:r>
        <w:t>[00:05:32.430] me sapnap Carl hi hi we're going to be</w:t>
      </w:r>
    </w:p>
    <w:p>
      <w:r>
        <w:t>[00:05:32.440] me sapnap Carl hi hi we're going to be raing these Builds on a scale of 1 to 10</w:t>
      </w:r>
    </w:p>
    <w:p>
      <w:r>
        <w:t>[00:05:34.390] raing these Builds on a scale of 1 to 10</w:t>
      </w:r>
    </w:p>
    <w:p>
      <w:r>
        <w:t>[00:05:34.400] raing these Builds on a scale of 1 to 10 these guys had lots of creativity it's</w:t>
      </w:r>
    </w:p>
    <w:p>
      <w:r>
        <w:t>[00:05:36.710] these guys had lots of creativity it's</w:t>
      </w:r>
    </w:p>
    <w:p>
      <w:r>
        <w:t>[00:05:36.720] these guys had lots of creativity it's not horrible but it's not great I'm</w:t>
      </w:r>
    </w:p>
    <w:p>
      <w:r>
        <w:t>[00:05:38.029] not horrible but it's not great I'm</w:t>
      </w:r>
    </w:p>
    <w:p>
      <w:r>
        <w:t>[00:05:38.039] not horrible but it's not great I'm going to give it a seven I'm going to</w:t>
      </w:r>
    </w:p>
    <w:p>
      <w:r>
        <w:t>[00:05:39.189] going to give it a seven I'm going to</w:t>
      </w:r>
    </w:p>
    <w:p>
      <w:r>
        <w:t>[00:05:39.199] going to give it a seven I'm going to give it a seven also znap look these</w:t>
      </w:r>
    </w:p>
    <w:p>
      <w:r>
        <w:t>[00:05:41.510] give it a seven also znap look these</w:t>
      </w:r>
    </w:p>
    <w:p>
      <w:r>
        <w:t>[00:05:41.520] give it a seven also znap look these gentlemen in the face know that if you</w:t>
      </w:r>
    </w:p>
    <w:p>
      <w:r>
        <w:t>[00:05:43.029] gentlemen in the face know that if you</w:t>
      </w:r>
    </w:p>
    <w:p>
      <w:r>
        <w:t>[00:05:43.039] gentlemen in the face know that if you give them a low score you're ripping 30</w:t>
      </w:r>
    </w:p>
    <w:p>
      <w:r>
        <w:t>[00:05:45.029] give them a low score you're ripping 30</w:t>
      </w:r>
    </w:p>
    <w:p>
      <w:r>
        <w:t>[00:05:45.039] give them a low score you're ripping 30 grand out of their hand I give them a</w:t>
      </w:r>
    </w:p>
    <w:p>
      <w:r>
        <w:t>[00:05:46.909] grand out of their hand I give them a</w:t>
      </w:r>
    </w:p>
    <w:p>
      <w:r>
        <w:t>[00:05:46.919] grand out of their hand I give them a five that's a 19 all right over here to</w:t>
      </w:r>
    </w:p>
    <w:p>
      <w:r>
        <w:t>[00:05:49.430] five that's a 19 all right over here to</w:t>
      </w:r>
    </w:p>
    <w:p>
      <w:r>
        <w:t>[00:05:49.440] five that's a 19 all right over here to Black team I like this build a lot more</w:t>
      </w:r>
    </w:p>
    <w:p>
      <w:r>
        <w:t>[00:05:51.110] Black team I like this build a lot more</w:t>
      </w:r>
    </w:p>
    <w:p>
      <w:r>
        <w:t>[00:05:51.120] Black team I like this build a lot more and here's why it has the Teen Titans</w:t>
      </w:r>
    </w:p>
    <w:p>
      <w:r>
        <w:t>[00:05:53.110] and here's why it has the Teen Titans</w:t>
      </w:r>
    </w:p>
    <w:p>
      <w:r>
        <w:t>[00:05:53.120] and here's why it has the Teen Titans building I'm giving it a 7 and 1/2 the</w:t>
      </w:r>
    </w:p>
    <w:p>
      <w:r>
        <w:t>[00:05:55.990] building I'm giving it a 7 and 1/2 the</w:t>
      </w:r>
    </w:p>
    <w:p>
      <w:r>
        <w:t>[00:05:56.000] building I'm giving it a 7 and 1/2 the logo's great the cookie is cool but I'd</w:t>
      </w:r>
    </w:p>
    <w:p>
      <w:r>
        <w:t>[00:05:58.350] logo's great the cookie is cool but I'd</w:t>
      </w:r>
    </w:p>
    <w:p>
      <w:r>
        <w:t>[00:05:58.360] logo's great the cookie is cool but I'd say it's also a seven not like crazy I</w:t>
      </w:r>
    </w:p>
    <w:p>
      <w:r>
        <w:t>[00:06:00.550] say it's also a seven not like crazy I</w:t>
      </w:r>
    </w:p>
    <w:p>
      <w:r>
        <w:t>[00:06:00.560] say it's also a seven not like crazy I think this one's like a little bit</w:t>
      </w:r>
    </w:p>
    <w:p>
      <w:r>
        <w:t>[00:06:02.029] think this one's like a little bit</w:t>
      </w:r>
    </w:p>
    <w:p>
      <w:r>
        <w:t>[00:06:02.039] think this one's like a little bit better than the last one so I I'll give</w:t>
      </w:r>
    </w:p>
    <w:p>
      <w:r>
        <w:t>[00:06:03.550] better than the last one so I I'll give</w:t>
      </w:r>
    </w:p>
    <w:p>
      <w:r>
        <w:t>[00:06:03.560] better than the last one so I I'll give it a six all right so now they're in</w:t>
      </w:r>
    </w:p>
    <w:p>
      <w:r>
        <w:t>[00:06:05.670] it a six all right so now they're in</w:t>
      </w:r>
    </w:p>
    <w:p>
      <w:r>
        <w:t>[00:06:05.680] it a six all right so now they're in first place first off in the green one</w:t>
      </w:r>
    </w:p>
    <w:p>
      <w:r>
        <w:t>[00:06:07.390] first place first off in the green one</w:t>
      </w:r>
    </w:p>
    <w:p>
      <w:r>
        <w:t>[00:06:07.400] first place first off in the green one we have an amongus character on my</w:t>
      </w:r>
    </w:p>
    <w:p>
      <w:r>
        <w:t>[00:06:09.710] we have an amongus character on my</w:t>
      </w:r>
    </w:p>
    <w:p>
      <w:r>
        <w:t>[00:06:09.720] we have an amongus character on my diamond sword this is cool I don't know</w:t>
      </w:r>
    </w:p>
    <w:p>
      <w:r>
        <w:t>[00:06:12.070] diamond sword this is cool I don't know</w:t>
      </w:r>
    </w:p>
    <w:p>
      <w:r>
        <w:t>[00:06:12.080] diamond sword this is cool I don't know it felt like that they were trying to</w:t>
      </w:r>
    </w:p>
    <w:p>
      <w:r>
        <w:t>[00:06:13.430] it felt like that they were trying to</w:t>
      </w:r>
    </w:p>
    <w:p>
      <w:r>
        <w:t>[00:06:13.440] it felt like that they were trying to buy you and it worked eight I do like</w:t>
      </w:r>
    </w:p>
    <w:p>
      <w:r>
        <w:t>[00:06:15.830] buy you and it worked eight I do like</w:t>
      </w:r>
    </w:p>
    <w:p>
      <w:r>
        <w:t>[00:06:15.840] buy you and it worked eight I do like the Big Ben build I'm going to give it a</w:t>
      </w:r>
    </w:p>
    <w:p>
      <w:r>
        <w:t>[00:06:17.550] the Big Ben build I'm going to give it a</w:t>
      </w:r>
    </w:p>
    <w:p>
      <w:r>
        <w:t>[00:06:17.560] the Big Ben build I'm going to give it a seven I'm kind of disappointed no one's</w:t>
      </w:r>
    </w:p>
    <w:p>
      <w:r>
        <w:t>[00:06:19.230] seven I'm kind of disappointed no one's</w:t>
      </w:r>
    </w:p>
    <w:p>
      <w:r>
        <w:t>[00:06:19.240] seven I'm kind of disappointed no one's trying to buy my vote but this is pretty</w:t>
      </w:r>
    </w:p>
    <w:p>
      <w:r>
        <w:t>[00:06:21.270] trying to buy my vote but this is pretty</w:t>
      </w:r>
    </w:p>
    <w:p>
      <w:r>
        <w:t>[00:06:21.280] trying to buy my vote but this is pretty good I'll give it a seven as well now</w:t>
      </w:r>
    </w:p>
    <w:p>
      <w:r>
        <w:t>[00:06:22.830] good I'll give it a seven as well now</w:t>
      </w:r>
    </w:p>
    <w:p>
      <w:r>
        <w:t>[00:06:22.840] good I'll give it a seven as well now it's time for white the futuristic city</w:t>
      </w:r>
    </w:p>
    <w:p>
      <w:r>
        <w:t>[00:06:25.350] it's time for white the futuristic city</w:t>
      </w:r>
    </w:p>
    <w:p>
      <w:r>
        <w:t>[00:06:25.360] it's time for white the futuristic city of the future this one is really cool</w:t>
      </w:r>
    </w:p>
    <w:p>
      <w:r>
        <w:t>[00:06:27.150] of the future this one is really cool</w:t>
      </w:r>
    </w:p>
    <w:p>
      <w:r>
        <w:t>[00:06:27.160] of the future this one is really cool they have a cool boat they have a light</w:t>
      </w:r>
    </w:p>
    <w:p>
      <w:r>
        <w:t>[00:06:28.309] they have a cool boat they have a light</w:t>
      </w:r>
    </w:p>
    <w:p>
      <w:r>
        <w:t>[00:06:28.319] they have a cool boat they have a light rail and then they also have a bunch of</w:t>
      </w:r>
    </w:p>
    <w:p>
      <w:r>
        <w:t>[00:06:29.950] rail and then they also have a bunch of</w:t>
      </w:r>
    </w:p>
    <w:p>
      <w:r>
        <w:t>[00:06:29.960] rail and then they also have a bunch of flying cars I'm going to go ahead it's</w:t>
      </w:r>
    </w:p>
    <w:p>
      <w:r>
        <w:t>[00:06:31.790] flying cars I'm going to go ahead it's</w:t>
      </w:r>
    </w:p>
    <w:p>
      <w:r>
        <w:t>[00:06:31.800] flying cars I'm going to go ahead it's my new favorite eight and A2 I think</w:t>
      </w:r>
    </w:p>
    <w:p>
      <w:r>
        <w:t>[00:06:33.710] my new favorite eight and A2 I think</w:t>
      </w:r>
    </w:p>
    <w:p>
      <w:r>
        <w:t>[00:06:33.720] my new favorite eight and A2 I think it's good but I don't think it's that</w:t>
      </w:r>
    </w:p>
    <w:p>
      <w:r>
        <w:t>[00:06:34.870] it's good but I don't think it's that</w:t>
      </w:r>
    </w:p>
    <w:p>
      <w:r>
        <w:t>[00:06:34.880] it's good but I don't think it's that good I'm going to hit her with the six</w:t>
      </w:r>
    </w:p>
    <w:p>
      <w:r>
        <w:t>[00:06:37.350] good I'm going to hit her with the six</w:t>
      </w:r>
    </w:p>
    <w:p>
      <w:r>
        <w:t>[00:06:37.360] good I'm going to hit her with the six it's my favorite so far I'll give it a</w:t>
      </w:r>
    </w:p>
    <w:p>
      <w:r>
        <w:t>[00:06:38.909] it's my favorite so far I'll give it a</w:t>
      </w:r>
    </w:p>
    <w:p>
      <w:r>
        <w:t>[00:06:38.919] it's my favorite so far I'll give it a 7.5 currently white is in first place yo</w:t>
      </w:r>
    </w:p>
    <w:p>
      <w:r>
        <w:t>[00:06:42.189] 7.5 currently white is in first place yo</w:t>
      </w:r>
    </w:p>
    <w:p>
      <w:r>
        <w:t>[00:06:42.199] 7.5 currently white is in first place yo wait what are they doing are they</w:t>
      </w:r>
    </w:p>
    <w:p>
      <w:r>
        <w:t>[00:06:43.469] wait what are they doing are they</w:t>
      </w:r>
    </w:p>
    <w:p>
      <w:r>
        <w:t>[00:06:43.479] wait what are they doing are they walking in a line over here holy cow</w:t>
      </w:r>
    </w:p>
    <w:p>
      <w:r>
        <w:t>[00:06:45.830] walking in a line over here holy cow</w:t>
      </w:r>
    </w:p>
    <w:p>
      <w:r>
        <w:t>[00:06:45.840] walking in a line over here holy cow they're walking in a line how are they</w:t>
      </w:r>
    </w:p>
    <w:p>
      <w:r>
        <w:t>[00:06:47.350] they're walking in a line how are they</w:t>
      </w:r>
    </w:p>
    <w:p>
      <w:r>
        <w:t>[00:06:47.360] they're walking in a line how are they doing this Get Ready Get Ready everyone</w:t>
      </w:r>
    </w:p>
    <w:p>
      <w:r>
        <w:t>[00:06:48.830] doing this Get Ready Get Ready everyone</w:t>
      </w:r>
    </w:p>
    <w:p>
      <w:r>
        <w:t>[00:06:48.840] doing this Get Ready Get Ready everyone Get Ready Get Ready St they're trying to</w:t>
      </w:r>
    </w:p>
    <w:p>
      <w:r>
        <w:t>[00:06:50.589] Get Ready Get Ready St they're trying to</w:t>
      </w:r>
    </w:p>
    <w:p>
      <w:r>
        <w:t>[00:06:50.599] Get Ready Get Ready St they're trying to make up for their poor design and lack</w:t>
      </w:r>
    </w:p>
    <w:p>
      <w:r>
        <w:t>[00:06:52.550] make up for their poor design and lack</w:t>
      </w:r>
    </w:p>
    <w:p>
      <w:r>
        <w:t>[00:06:52.560] make up for their poor design and lack of effort with the line I mean there's</w:t>
      </w:r>
    </w:p>
    <w:p>
      <w:r>
        <w:t>[00:06:54.710] of effort with the line I mean there's</w:t>
      </w:r>
    </w:p>
    <w:p>
      <w:r>
        <w:t>[00:06:54.720] of effort with the line I mean there's nothing here and Tommy's in the lead oh</w:t>
      </w:r>
    </w:p>
    <w:p>
      <w:r>
        <w:t>[00:06:57.230] nothing here and Tommy's in the lead oh</w:t>
      </w:r>
    </w:p>
    <w:p>
      <w:r>
        <w:t>[00:06:57.240] nothing here and Tommy's in the lead oh what is up Tommy we've got me and my</w:t>
      </w:r>
    </w:p>
    <w:p>
      <w:r>
        <w:t>[00:06:59.869] what is up Tommy we've got me and my</w:t>
      </w:r>
    </w:p>
    <w:p>
      <w:r>
        <w:t>[00:06:59.879] what is up Tommy we've got me and my gang uh people can you guys speak or is</w:t>
      </w:r>
    </w:p>
    <w:p>
      <w:r>
        <w:t>[00:07:02.110] gang uh people can you guys speak or is</w:t>
      </w:r>
    </w:p>
    <w:p>
      <w:r>
        <w:t>[00:07:02.120] gang uh people can you guys speak or is he enslaving you watch this watch this</w:t>
      </w:r>
    </w:p>
    <w:p>
      <w:r>
        <w:t>[00:07:03.869] he enslaving you watch this watch this</w:t>
      </w:r>
    </w:p>
    <w:p>
      <w:r>
        <w:t>[00:07:03.879] he enslaving you watch this watch this you ready you ready</w:t>
      </w:r>
    </w:p>
    <w:p>
      <w:r>
        <w:t>[00:07:11.589] go Tommy can you just control them yeah</w:t>
      </w:r>
    </w:p>
    <w:p>
      <w:r>
        <w:t>[00:07:11.599] go Tommy can you just control them yeah yeah stop people stop stop wow you know</w:t>
      </w:r>
    </w:p>
    <w:p>
      <w:r>
        <w:t>[00:07:15.589] yeah stop people stop stop wow you know</w:t>
      </w:r>
    </w:p>
    <w:p>
      <w:r>
        <w:t>[00:07:15.599] yeah stop people stop stop wow you know just for that I'm giving you an eight</w:t>
      </w:r>
    </w:p>
    <w:p>
      <w:r>
        <w:t>[00:07:16.990] just for that I'm giving you an eight</w:t>
      </w:r>
    </w:p>
    <w:p>
      <w:r>
        <w:t>[00:07:17.000] just for that I'm giving you an eight out of</w:t>
      </w:r>
    </w:p>
    <w:p>
      <w:r>
        <w:t>[00:07:18.830] out of</w:t>
      </w:r>
    </w:p>
    <w:p>
      <w:r>
        <w:t>[00:07:18.840] out of 10 okay you know what I like the doof</w:t>
      </w:r>
    </w:p>
    <w:p>
      <w:r>
        <w:t>[00:07:21.270] 10 okay you know what I like the doof</w:t>
      </w:r>
    </w:p>
    <w:p>
      <w:r>
        <w:t>[00:07:21.280] 10 okay you know what I like the doof and schurtz building so I'm giving it an</w:t>
      </w:r>
    </w:p>
    <w:p>
      <w:r>
        <w:t>[00:07:23.189] and schurtz building so I'm giving it an</w:t>
      </w:r>
    </w:p>
    <w:p>
      <w:r>
        <w:t>[00:07:23.199] and schurtz building so I'm giving it an eight bomb as well if I give you guys a</w:t>
      </w:r>
    </w:p>
    <w:p>
      <w:r>
        <w:t>[00:07:24.909] eight bomb as well if I give you guys a</w:t>
      </w:r>
    </w:p>
    <w:p>
      <w:r>
        <w:t>[00:07:24.919] eight bomb as well if I give you guys a high score you guys could have a shot at</w:t>
      </w:r>
    </w:p>
    <w:p>
      <w:r>
        <w:t>[00:07:26.950] high score you guys could have a shot at</w:t>
      </w:r>
    </w:p>
    <w:p>
      <w:r>
        <w:t>[00:07:26.960] high score you guys could have a shot at winning and I'm just not going to do</w:t>
      </w:r>
    </w:p>
    <w:p>
      <w:r>
        <w:t>[00:07:29.150] winning and I'm just not going to do</w:t>
      </w:r>
    </w:p>
    <w:p>
      <w:r>
        <w:t>[00:07:29.160] winning and I'm just not going to do that you guys get a like a like a six it</w:t>
      </w:r>
    </w:p>
    <w:p>
      <w:r>
        <w:t>[00:07:31.029] that you guys get a like a like a six it</w:t>
      </w:r>
    </w:p>
    <w:p>
      <w:r>
        <w:t>[00:07:31.039] that you guys get a like a like a six it was all right oh</w:t>
      </w:r>
    </w:p>
    <w:p>
      <w:r>
        <w:t>[00:07:33.390] was all right oh</w:t>
      </w:r>
    </w:p>
    <w:p>
      <w:r>
        <w:t>[00:07:33.400] was all right oh s I'm sorry guys I have to be a fair</w:t>
      </w:r>
    </w:p>
    <w:p>
      <w:r>
        <w:t>[00:07:36.670] s I'm sorry guys I have to be a fair</w:t>
      </w:r>
    </w:p>
    <w:p>
      <w:r>
        <w:t>[00:07:36.680] s I'm sorry guys I have to be a fair judge FY you want to show us around</w:t>
      </w:r>
    </w:p>
    <w:p>
      <w:r>
        <w:t>[00:07:38.790] judge FY you want to show us around</w:t>
      </w:r>
    </w:p>
    <w:p>
      <w:r>
        <w:t>[00:07:38.800] judge FY you want to show us around teach us about your build so over here</w:t>
      </w:r>
    </w:p>
    <w:p>
      <w:r>
        <w:t>[00:07:40.629] teach us about your build so over here</w:t>
      </w:r>
    </w:p>
    <w:p>
      <w:r>
        <w:t>[00:07:40.639] teach us about your build so over here we got the Giant mountain with houses on</w:t>
      </w:r>
    </w:p>
    <w:p>
      <w:r>
        <w:t>[00:07:42.749] we got the Giant mountain with houses on</w:t>
      </w:r>
    </w:p>
    <w:p>
      <w:r>
        <w:t>[00:07:42.759] we got the Giant mountain with houses on top right wao look at the Mr be statue</w:t>
      </w:r>
    </w:p>
    <w:p>
      <w:r>
        <w:t>[00:07:45.390] top right wao look at the Mr be statue</w:t>
      </w:r>
    </w:p>
    <w:p>
      <w:r>
        <w:t>[00:07:45.400] top right wao look at the Mr be statue yeah look at look at that yo and I got</w:t>
      </w:r>
    </w:p>
    <w:p>
      <w:r>
        <w:t>[00:07:47.189] yeah look at look at that yo and I got</w:t>
      </w:r>
    </w:p>
    <w:p>
      <w:r>
        <w:t>[00:07:47.199] yeah look at look at that yo and I got my own defender on top what up waka waka</w:t>
      </w:r>
    </w:p>
    <w:p>
      <w:r>
        <w:t>[00:07:49.350] my own defender on top what up waka waka</w:t>
      </w:r>
    </w:p>
    <w:p>
      <w:r>
        <w:t>[00:07:49.360] my own defender on top what up waka waka YT over here we got this thing happening</w:t>
      </w:r>
    </w:p>
    <w:p>
      <w:r>
        <w:t>[00:07:52.149] YT over here we got this thing happening</w:t>
      </w:r>
    </w:p>
    <w:p>
      <w:r>
        <w:t>[00:07:52.159] YT over here we got this thing happening which is something this is definitely</w:t>
      </w:r>
    </w:p>
    <w:p>
      <w:r>
        <w:t>[00:07:54.710] which is something this is definitely</w:t>
      </w:r>
    </w:p>
    <w:p>
      <w:r>
        <w:t>[00:07:54.720] which is something this is definitely something but the main thing I want to</w:t>
      </w:r>
    </w:p>
    <w:p>
      <w:r>
        <w:t>[00:07:56.270] something but the main thing I want to</w:t>
      </w:r>
    </w:p>
    <w:p>
      <w:r>
        <w:t>[00:07:56.280] something but the main thing I want to show you follow me into the castle you</w:t>
      </w:r>
    </w:p>
    <w:p>
      <w:r>
        <w:t>[00:07:58.029] show you follow me into the castle you</w:t>
      </w:r>
    </w:p>
    <w:p>
      <w:r>
        <w:t>[00:07:58.039] show you follow me into the castle you you can go up front but make sure to go</w:t>
      </w:r>
    </w:p>
    <w:p>
      <w:r>
        <w:t>[00:07:59.550] you can go up front but make sure to go</w:t>
      </w:r>
    </w:p>
    <w:p>
      <w:r>
        <w:t>[00:07:59.560] you can go up front but make sure to go slow they know what to</w:t>
      </w:r>
    </w:p>
    <w:p>
      <w:r>
        <w:t>[00:08:02.149] slow they know what to</w:t>
      </w:r>
    </w:p>
    <w:p>
      <w:r>
        <w:t>[00:08:02.159] slow they know what to do oh my God they just bowed to you</w:t>
      </w:r>
    </w:p>
    <w:p>
      <w:r>
        <w:t>[00:08:04.589] do oh my God they just bowed to you</w:t>
      </w:r>
    </w:p>
    <w:p>
      <w:r>
        <w:t>[00:08:04.599] do oh my God they just bowed to you Jimmy look what they do they're bowing</w:t>
      </w:r>
    </w:p>
    <w:p>
      <w:r>
        <w:t>[00:08:07.670] Jimmy look what they do they're bowing</w:t>
      </w:r>
    </w:p>
    <w:p>
      <w:r>
        <w:t>[00:08:07.680] Jimmy look what they do they're bowing thank you Jack Jack for the bow oh oh</w:t>
      </w:r>
    </w:p>
    <w:p>
      <w:r>
        <w:t>[00:08:12.230] thank you Jack Jack for the bow oh oh</w:t>
      </w:r>
    </w:p>
    <w:p>
      <w:r>
        <w:t>[00:08:12.240] thank you Jack Jack for the bow oh oh room oh here we go oh the reason why</w:t>
      </w:r>
    </w:p>
    <w:p>
      <w:r>
        <w:t>[00:08:16.629] room oh here we go oh the reason why</w:t>
      </w:r>
    </w:p>
    <w:p>
      <w:r>
        <w:t>[00:08:16.639] room oh here we go oh the reason why it's not 100% decorated is because of</w:t>
      </w:r>
    </w:p>
    <w:p>
      <w:r>
        <w:t>[00:08:18.390] it's not 100% decorated is because of</w:t>
      </w:r>
    </w:p>
    <w:p>
      <w:r>
        <w:t>[00:08:18.400] it's not 100% decorated is because of this we wanted your opinion about what</w:t>
      </w:r>
    </w:p>
    <w:p>
      <w:r>
        <w:t>[00:08:20.510] this we wanted your opinion about what</w:t>
      </w:r>
    </w:p>
    <w:p>
      <w:r>
        <w:t>[00:08:20.520] this we wanted your opinion about what the room should be my opinion is it</w:t>
      </w:r>
    </w:p>
    <w:p>
      <w:r>
        <w:t>[00:08:22.469] the room should be my opinion is it</w:t>
      </w:r>
    </w:p>
    <w:p>
      <w:r>
        <w:t>[00:08:22.479] the room should be my opinion is it should have just been done let's start</w:t>
      </w:r>
    </w:p>
    <w:p>
      <w:r>
        <w:t>[00:08:23.670] should have just been done let's start</w:t>
      </w:r>
    </w:p>
    <w:p>
      <w:r>
        <w:t>[00:08:23.680] should have just been done let's start off a sap you know it had a good idea</w:t>
      </w:r>
    </w:p>
    <w:p>
      <w:r>
        <w:t>[00:08:26.029] off a sap you know it had a good idea</w:t>
      </w:r>
    </w:p>
    <w:p>
      <w:r>
        <w:t>[00:08:26.039] off a sap you know it had a good idea just there's a lot of unfinished stuff I</w:t>
      </w:r>
    </w:p>
    <w:p>
      <w:r>
        <w:t>[00:08:27.749] just there's a lot of unfinished stuff I</w:t>
      </w:r>
    </w:p>
    <w:p>
      <w:r>
        <w:t>[00:08:27.759] just there's a lot of unfinished stuff I give it a seven I think that this is a</w:t>
      </w:r>
    </w:p>
    <w:p>
      <w:r>
        <w:t>[00:08:29.790] give it a seven I think that this is a</w:t>
      </w:r>
    </w:p>
    <w:p>
      <w:r>
        <w:t>[00:08:29.800] give it a seven I think that this is a great Direction but I'm going to have to</w:t>
      </w:r>
    </w:p>
    <w:p>
      <w:r>
        <w:t>[00:08:31.230] great Direction but I'm going to have to</w:t>
      </w:r>
    </w:p>
    <w:p>
      <w:r>
        <w:t>[00:08:31.240] great Direction but I'm going to have to give it a nine that's okay that's okay</w:t>
      </w:r>
    </w:p>
    <w:p>
      <w:r>
        <w:t>[00:08:32.870] give it a nine that's okay that's okay</w:t>
      </w:r>
    </w:p>
    <w:p>
      <w:r>
        <w:t>[00:08:32.880] give it a nine that's okay that's okay that's okay I think it's good I'm going</w:t>
      </w:r>
    </w:p>
    <w:p>
      <w:r>
        <w:t>[00:08:34.070] that's okay I think it's good I'm going</w:t>
      </w:r>
    </w:p>
    <w:p>
      <w:r>
        <w:t>[00:08:34.080] that's okay I think it's good I'm going to give you guys an eight as well wait</w:t>
      </w:r>
    </w:p>
    <w:p>
      <w:r>
        <w:t>[00:08:35.630] to give you guys an eight as well wait</w:t>
      </w:r>
    </w:p>
    <w:p>
      <w:r>
        <w:t>[00:08:35.640] to give you guys an eight as well wait this is in the lead now</w:t>
      </w:r>
    </w:p>
    <w:p>
      <w:r>
        <w:t>[00:08:37.829] this is in the lead now</w:t>
      </w:r>
    </w:p>
    <w:p>
      <w:r>
        <w:t>[00:08:37.839] this is in the lead now huh here's what's next boys you know</w:t>
      </w:r>
    </w:p>
    <w:p>
      <w:r>
        <w:t>[00:08:40.870] huh here's what's next boys you know</w:t>
      </w:r>
    </w:p>
    <w:p>
      <w:r>
        <w:t>[00:08:40.880] huh here's what's next boys you know what's coming up it's time for yellow</w:t>
      </w:r>
    </w:p>
    <w:p>
      <w:r>
        <w:t>[00:08:43.149] what's coming up it's time for yellow</w:t>
      </w:r>
    </w:p>
    <w:p>
      <w:r>
        <w:t>[00:08:43.159] what's coming up it's time for yellow now people are going to think we're</w:t>
      </w:r>
    </w:p>
    <w:p>
      <w:r>
        <w:t>[00:08:44.470] now people are going to think we're</w:t>
      </w:r>
    </w:p>
    <w:p>
      <w:r>
        <w:t>[00:08:44.480] now people are going to think we're biased because of cartoons and we are</w:t>
      </w:r>
    </w:p>
    <w:p>
      <w:r>
        <w:t>[00:08:46.790] biased because of cartoons and we are</w:t>
      </w:r>
    </w:p>
    <w:p>
      <w:r>
        <w:t>[00:08:46.800] biased because of cartoons and we are and we definitely are but cartoons aside</w:t>
      </w:r>
    </w:p>
    <w:p>
      <w:r>
        <w:t>[00:08:49.030] and we definitely are but cartoons aside</w:t>
      </w:r>
    </w:p>
    <w:p>
      <w:r>
        <w:t>[00:08:49.040] and we definitely are but cartoons aside they have a very very clear theme they</w:t>
      </w:r>
    </w:p>
    <w:p>
      <w:r>
        <w:t>[00:08:51.750] they have a very very clear theme they</w:t>
      </w:r>
    </w:p>
    <w:p>
      <w:r>
        <w:t>[00:08:51.760] they have a very very clear theme they change the entire floor they filled up</w:t>
      </w:r>
    </w:p>
    <w:p>
      <w:r>
        <w:t>[00:08:53.790] change the entire floor they filled up</w:t>
      </w:r>
    </w:p>
    <w:p>
      <w:r>
        <w:t>[00:08:53.800] change the entire floor they filled up the map look at how empty that is</w:t>
      </w:r>
    </w:p>
    <w:p>
      <w:r>
        <w:t>[00:08:55.630] the map look at how empty that is</w:t>
      </w:r>
    </w:p>
    <w:p>
      <w:r>
        <w:t>[00:08:55.640] the map look at how empty that is compared to this and there's so many</w:t>
      </w:r>
    </w:p>
    <w:p>
      <w:r>
        <w:t>[00:08:57.430] compared to this and there's so many</w:t>
      </w:r>
    </w:p>
    <w:p>
      <w:r>
        <w:t>[00:08:57.440] compared to this and there's so many references yeah okay I'm going to be the</w:t>
      </w:r>
    </w:p>
    <w:p>
      <w:r>
        <w:t>[00:08:59.190] references yeah okay I'm going to be the</w:t>
      </w:r>
    </w:p>
    <w:p>
      <w:r>
        <w:t>[00:08:59.200] references yeah okay I'm going to be the first to say it so you guys don't copy</w:t>
      </w:r>
    </w:p>
    <w:p>
      <w:r>
        <w:t>[00:09:00.790] first to say it so you guys don't copy</w:t>
      </w:r>
    </w:p>
    <w:p>
      <w:r>
        <w:t>[00:09:00.800] first to say it so you guys don't copy me it's a 10 oh they have sy's Dome over</w:t>
      </w:r>
    </w:p>
    <w:p>
      <w:r>
        <w:t>[00:09:03.190] me it's a 10 oh they have sy's Dome over</w:t>
      </w:r>
    </w:p>
    <w:p>
      <w:r>
        <w:t>[00:09:03.200] me it's a 10 oh they have sy's Dome over here ooh but it's not finished I'm going</w:t>
      </w:r>
    </w:p>
    <w:p>
      <w:r>
        <w:t>[00:09:05.389] here ooh but it's not finished I'm going</w:t>
      </w:r>
    </w:p>
    <w:p>
      <w:r>
        <w:t>[00:09:05.399] here ooh but it's not finished I'm going to have to docka point for the</w:t>
      </w:r>
    </w:p>
    <w:p>
      <w:r>
        <w:t>[00:09:06.509] to have to docka point for the</w:t>
      </w:r>
    </w:p>
    <w:p>
      <w:r>
        <w:t>[00:09:06.519] to have to docka point for the unfinished Dome I think they're an eight</w:t>
      </w:r>
    </w:p>
    <w:p>
      <w:r>
        <w:t>[00:09:08.230] unfinished Dome I think they're an eight</w:t>
      </w:r>
    </w:p>
    <w:p>
      <w:r>
        <w:t>[00:09:08.240] unfinished Dome I think they're an eight an eight this was amazing I don't know I</w:t>
      </w:r>
    </w:p>
    <w:p>
      <w:r>
        <w:t>[00:09:10.269] an eight this was amazing I don't know I</w:t>
      </w:r>
    </w:p>
    <w:p>
      <w:r>
        <w:t>[00:09:10.279] an eight this was amazing I don't know I think this is a 10 for me as well that's</w:t>
      </w:r>
    </w:p>
    <w:p>
      <w:r>
        <w:t>[00:09:12.150] think this is a 10 for me as well that's</w:t>
      </w:r>
    </w:p>
    <w:p>
      <w:r>
        <w:t>[00:09:12.160] think this is a 10 for me as well that's 28 points which means they just won 30</w:t>
      </w:r>
    </w:p>
    <w:p>
      <w:r>
        <w:t>[00:09:14.870] 28 points which means they just won 30</w:t>
      </w:r>
    </w:p>
    <w:p>
      <w:r>
        <w:t>[00:09:14.880] 28 points which means they just won 30 grand holy cow they did</w:t>
      </w:r>
    </w:p>
    <w:p>
      <w:r>
        <w:t>[00:09:17.829] grand holy cow they did</w:t>
      </w:r>
    </w:p>
    <w:p>
      <w:r>
        <w:t>[00:09:17.839] grand holy cow they did it here's the thing only one of you is</w:t>
      </w:r>
    </w:p>
    <w:p>
      <w:r>
        <w:t>[00:09:20.430] it here's the thing only one of you is</w:t>
      </w:r>
    </w:p>
    <w:p>
      <w:r>
        <w:t>[00:09:20.440] it here's the thing only one of you is getting 30 grand we have 78 blocks here</w:t>
      </w:r>
    </w:p>
    <w:p>
      <w:r>
        <w:t>[00:09:22.750] getting 30 grand we have 78 blocks here</w:t>
      </w:r>
    </w:p>
    <w:p>
      <w:r>
        <w:t>[00:09:22.760] getting 30 grand we have 78 blocks here because yellow team had 78 players some</w:t>
      </w:r>
    </w:p>
    <w:p>
      <w:r>
        <w:t>[00:09:24.829] because yellow team had 78 players some</w:t>
      </w:r>
    </w:p>
    <w:p>
      <w:r>
        <w:t>[00:09:24.839] because yellow team had 78 players some people disconnected during the challenge</w:t>
      </w:r>
    </w:p>
    <w:p>
      <w:r>
        <w:t>[00:09:26.470] people disconnected during the challenge</w:t>
      </w:r>
    </w:p>
    <w:p>
      <w:r>
        <w:t>[00:09:26.480] people disconnected during the challenge I'm going to pick this brick block now I</w:t>
      </w:r>
    </w:p>
    <w:p>
      <w:r>
        <w:t>[00:09:28.590] I'm going to pick this brick block now I</w:t>
      </w:r>
    </w:p>
    <w:p>
      <w:r>
        <w:t>[00:09:28.600] I'm going to pick this brick block now I have it I want you each to stand on a</w:t>
      </w:r>
    </w:p>
    <w:p>
      <w:r>
        <w:t>[00:09:30.470] have it I want you each to stand on a</w:t>
      </w:r>
    </w:p>
    <w:p>
      <w:r>
        <w:t>[00:09:30.480] have it I want you each to stand on a different block and whoever's standing</w:t>
      </w:r>
    </w:p>
    <w:p>
      <w:r>
        <w:t>[00:09:32.150] different block and whoever's standing</w:t>
      </w:r>
    </w:p>
    <w:p>
      <w:r>
        <w:t>[00:09:32.160] different block and whoever's standing on the block that's in my inventory gets</w:t>
      </w:r>
    </w:p>
    <w:p>
      <w:r>
        <w:t>[00:09:34.470] on the block that's in my inventory gets</w:t>
      </w:r>
    </w:p>
    <w:p>
      <w:r>
        <w:t>[00:09:34.480] on the block that's in my inventory gets the</w:t>
      </w:r>
    </w:p>
    <w:p>
      <w:r>
        <w:t>[00:09:36.190] the</w:t>
      </w:r>
    </w:p>
    <w:p>
      <w:r>
        <w:t>[00:09:36.200] the $30,000 go pick your favorite</w:t>
      </w:r>
    </w:p>
    <w:p>
      <w:r>
        <w:t>[00:09:38.870] $30,000 go pick your favorite</w:t>
      </w:r>
    </w:p>
    <w:p>
      <w:r>
        <w:t>[00:09:38.880] $30,000 go pick your favorite block and the winning block is a brick</w:t>
      </w:r>
    </w:p>
    <w:p>
      <w:r>
        <w:t>[00:09:43.110] block and the winning block is a brick</w:t>
      </w:r>
    </w:p>
    <w:p>
      <w:r>
        <w:t>[00:09:43.120] block and the winning block is a brick congratulations super</w:t>
      </w:r>
    </w:p>
    <w:p>
      <w:r>
        <w:t>[00:09:46.069] congratulations super</w:t>
      </w:r>
    </w:p>
    <w:p>
      <w:r>
        <w:t>[00:09:46.079] congratulations super cuber super cuber you just won</w:t>
      </w:r>
    </w:p>
    <w:p>
      <w:r>
        <w:t>[00:09:49.110] cuber super cuber you just won</w:t>
      </w:r>
    </w:p>
    <w:p>
      <w:r>
        <w:t>[00:09:49.120] cuber super cuber you just won $30,000 thank you so much Mr Beast what</w:t>
      </w:r>
    </w:p>
    <w:p>
      <w:r>
        <w:t>[00:09:51.710] $30,000 thank you so much Mr Beast what</w:t>
      </w:r>
    </w:p>
    <w:p>
      <w:r>
        <w:t>[00:09:51.720] $30,000 thank you so much Mr Beast what do you want to say to the world everyone</w:t>
      </w:r>
    </w:p>
    <w:p>
      <w:r>
        <w:t>[00:09:53.110] do you want to say to the world everyone</w:t>
      </w:r>
    </w:p>
    <w:p>
      <w:r>
        <w:t>[00:09:53.120] do you want to say to the world everyone watching subscribe and you're very chill</w:t>
      </w:r>
    </w:p>
    <w:p>
      <w:r>
        <w:t>[00:09:55.190] watching subscribe and you're very chill</w:t>
      </w:r>
    </w:p>
    <w:p>
      <w:r>
        <w:t>[00:09:55.200] watching subscribe and you're very chill for someone who just won 30 grand</w:t>
      </w:r>
    </w:p>
    <w:p>
      <w:r>
        <w:t>[00:09:56.630] for someone who just won 30 grand</w:t>
      </w:r>
    </w:p>
    <w:p>
      <w:r>
        <w:t>[00:09:56.640] for someone who just won 30 grand goodbye</w:t>
      </w:r>
    </w:p>
    <w:p>
      <w:r>
        <w:br w:type="page"/>
      </w:r>
    </w:p>
    <w:p>
      <w:pPr>
        <w:pStyle w:val="Heading2"/>
      </w:pPr>
      <w:r>
        <w:t>Video Title: 1000 People vs 1 Infected!</w:t>
      </w:r>
    </w:p>
    <w:p>
      <w:r>
        <w:t>------------------------------------------------------------</w:t>
      </w:r>
    </w:p>
    <w:p>
      <w:r>
        <w:t>[00:00:02.230] we have 1 000 minecraft players on this</w:t>
      </w:r>
    </w:p>
    <w:p>
      <w:r>
        <w:t>[00:00:02.240] we have 1 000 minecraft players on this server and one zombie that is chris</w:t>
      </w:r>
    </w:p>
    <w:p>
      <w:r>
        <w:t>[00:00:05.829] server and one zombie that is chris</w:t>
      </w:r>
    </w:p>
    <w:p>
      <w:r>
        <w:t>[00:00:05.839] server and one zombie that is chris every single time chris kills somebody</w:t>
      </w:r>
    </w:p>
    <w:p>
      <w:r>
        <w:t>[00:00:07.670] every single time chris kills somebody</w:t>
      </w:r>
    </w:p>
    <w:p>
      <w:r>
        <w:t>[00:00:07.680] every single time chris kills somebody they spawn as a zombie</w:t>
      </w:r>
    </w:p>
    <w:p>
      <w:r>
        <w:t>[00:00:09.190] they spawn as a zombie</w:t>
      </w:r>
    </w:p>
    <w:p>
      <w:r>
        <w:t>[00:00:09.200] they spawn as a zombie and if this video wasn't cool enough as</w:t>
      </w:r>
    </w:p>
    <w:p>
      <w:r>
        <w:t>[00:00:10.790] and if this video wasn't cool enough as</w:t>
      </w:r>
    </w:p>
    <w:p>
      <w:r>
        <w:t>[00:00:10.800] and if this video wasn't cool enough as is tony's here i</w:t>
      </w:r>
    </w:p>
    <w:p>
      <w:r>
        <w:t>[00:00:12.230] is tony's here i</w:t>
      </w:r>
    </w:p>
    <w:p>
      <w:r>
        <w:t>[00:00:12.240] is tony's here i don't want to die whoever is last</w:t>
      </w:r>
    </w:p>
    <w:p>
      <w:r>
        <w:t>[00:00:13.830] don't want to die whoever is last</w:t>
      </w:r>
    </w:p>
    <w:p>
      <w:r>
        <w:t>[00:00:13.840] don't want to die whoever is last remaining gets 10 000 in bitcoin what</w:t>
      </w:r>
    </w:p>
    <w:p>
      <w:r>
        <w:t>[00:00:16.390] remaining gets 10 000 in bitcoin what</w:t>
      </w:r>
    </w:p>
    <w:p>
      <w:r>
        <w:t>[00:00:16.400] remaining gets 10 000 in bitcoin what if you're the last one remaining i'll</w:t>
      </w:r>
    </w:p>
    <w:p>
      <w:r>
        <w:t>[00:00:18.150] if you're the last one remaining i'll</w:t>
      </w:r>
    </w:p>
    <w:p>
      <w:r>
        <w:t>[00:00:18.160] if you're the last one remaining i'll give your channel a shout out that's all</w:t>
      </w:r>
    </w:p>
    <w:p>
      <w:r>
        <w:t>[00:00:19.750] give your channel a shout out that's all</w:t>
      </w:r>
    </w:p>
    <w:p>
      <w:r>
        <w:t>[00:00:19.760] give your channel a shout out that's all i need i'm gonna win</w:t>
      </w:r>
    </w:p>
    <w:p>
      <w:r>
        <w:t>[00:00:21.029] i need i'm gonna win</w:t>
      </w:r>
    </w:p>
    <w:p>
      <w:r>
        <w:t>[00:00:21.039] i need i'm gonna win oh these kids thought they were getting</w:t>
      </w:r>
    </w:p>
    <w:p>
      <w:r>
        <w:t>[00:00:22.630] oh these kids thought they were getting</w:t>
      </w:r>
    </w:p>
    <w:p>
      <w:r>
        <w:t>[00:00:22.640] oh these kids thought they were getting away huh go chris go</w:t>
      </w:r>
    </w:p>
    <w:p>
      <w:r>
        <w:t>[00:00:24.310] away huh go chris go</w:t>
      </w:r>
    </w:p>
    <w:p>
      <w:r>
        <w:t>[00:00:24.320] away huh go chris go i'm only going after this guy i have to</w:t>
      </w:r>
    </w:p>
    <w:p>
      <w:r>
        <w:t>[00:00:26.070] i'm only going after this guy i have to</w:t>
      </w:r>
    </w:p>
    <w:p>
      <w:r>
        <w:t>[00:00:26.080] i'm only going after this guy i have to prove myself now oh</w:t>
      </w:r>
    </w:p>
    <w:p>
      <w:r>
        <w:t>[00:00:27.990] prove myself now oh</w:t>
      </w:r>
    </w:p>
    <w:p>
      <w:r>
        <w:t>[00:00:28.000] prove myself now oh oh oh he died from fall damage</w:t>
      </w:r>
    </w:p>
    <w:p>
      <w:r>
        <w:t>[00:00:31.830] oh oh he died from fall damage</w:t>
      </w:r>
    </w:p>
    <w:p>
      <w:r>
        <w:t>[00:00:31.840] oh oh he died from fall damage you're ruining their game of ball no get</w:t>
      </w:r>
    </w:p>
    <w:p>
      <w:r>
        <w:t>[00:00:33.670] you're ruining their game of ball no get</w:t>
      </w:r>
    </w:p>
    <w:p>
      <w:r>
        <w:t>[00:00:33.680] you're ruining their game of ball no get out of here the zombie horde's coming</w:t>
      </w:r>
    </w:p>
    <w:p>
      <w:r>
        <w:t>[00:00:35.270] out of here the zombie horde's coming</w:t>
      </w:r>
    </w:p>
    <w:p>
      <w:r>
        <w:t>[00:00:35.280] out of here the zombie horde's coming oh god okay here we go boys they're all</w:t>
      </w:r>
    </w:p>
    <w:p>
      <w:r>
        <w:t>[00:00:37.990] oh god okay here we go boys they're all</w:t>
      </w:r>
    </w:p>
    <w:p>
      <w:r>
        <w:t>[00:00:38.000] oh god okay here we go boys they're all following me stop it</w:t>
      </w:r>
    </w:p>
    <w:p>
      <w:r>
        <w:t>[00:00:39.190] following me stop it</w:t>
      </w:r>
    </w:p>
    <w:p>
      <w:r>
        <w:t>[00:00:39.200] following me stop it stop it please is there water under that</w:t>
      </w:r>
    </w:p>
    <w:p>
      <w:r>
        <w:t>[00:00:41.110] stop it please is there water under that</w:t>
      </w:r>
    </w:p>
    <w:p>
      <w:r>
        <w:t>[00:00:41.120] stop it please is there water under that crane because if there is then i might</w:t>
      </w:r>
    </w:p>
    <w:p>
      <w:r>
        <w:t>[00:00:42.470] crane because if there is then i might</w:t>
      </w:r>
    </w:p>
    <w:p>
      <w:r>
        <w:t>[00:00:42.480] crane because if there is then i might go up it have you noticed this green</w:t>
      </w:r>
    </w:p>
    <w:p>
      <w:r>
        <w:t>[00:00:43.830] go up it have you noticed this green</w:t>
      </w:r>
    </w:p>
    <w:p>
      <w:r>
        <w:t>[00:00:43.840] go up it have you noticed this green circle around you chris</w:t>
      </w:r>
    </w:p>
    <w:p>
      <w:r>
        <w:t>[00:00:44.869] circle around you chris</w:t>
      </w:r>
    </w:p>
    <w:p>
      <w:r>
        <w:t>[00:00:44.879] circle around you chris yes if the zombies leave the green</w:t>
      </w:r>
    </w:p>
    <w:p>
      <w:r>
        <w:t>[00:00:46.549] yes if the zombies leave the green</w:t>
      </w:r>
    </w:p>
    <w:p>
      <w:r>
        <w:t>[00:00:46.559] yes if the zombies leave the green circle they get teleported back in it's</w:t>
      </w:r>
    </w:p>
    <w:p>
      <w:r>
        <w:t>[00:00:48.069] circle they get teleported back in it's</w:t>
      </w:r>
    </w:p>
    <w:p>
      <w:r>
        <w:t>[00:00:48.079] circle they get teleported back in it's so they stay together</w:t>
      </w:r>
    </w:p>
    <w:p>
      <w:r>
        <w:t>[00:00:49.029] so they stay together</w:t>
      </w:r>
    </w:p>
    <w:p>
      <w:r>
        <w:t>[00:00:49.039] so they stay together it's not because the server will lag no</w:t>
      </w:r>
    </w:p>
    <w:p>
      <w:r>
        <w:t>[00:00:50.869] it's not because the server will lag no</w:t>
      </w:r>
    </w:p>
    <w:p>
      <w:r>
        <w:t>[00:00:50.879] it's not because the server will lag no it's because zombies together strong</w:t>
      </w:r>
    </w:p>
    <w:p>
      <w:r>
        <w:t>[00:00:52.869] it's because zombies together strong</w:t>
      </w:r>
    </w:p>
    <w:p>
      <w:r>
        <w:t>[00:00:52.879] it's because zombies together strong zombies on the street what will they do</w:t>
      </w:r>
    </w:p>
    <w:p>
      <w:r>
        <w:t>[00:00:55.830] zombies on the street what will they do</w:t>
      </w:r>
    </w:p>
    <w:p>
      <w:r>
        <w:t>[00:00:55.840] zombies on the street what will they do they sipping coffee right now this is</w:t>
      </w:r>
    </w:p>
    <w:p>
      <w:r>
        <w:t>[00:00:57.830] they sipping coffee right now this is</w:t>
      </w:r>
    </w:p>
    <w:p>
      <w:r>
        <w:t>[00:00:57.840] they sipping coffee right now this is where tommy was earlier</w:t>
      </w:r>
    </w:p>
    <w:p>
      <w:r>
        <w:t>[00:00:59.110] where tommy was earlier</w:t>
      </w:r>
    </w:p>
    <w:p>
      <w:r>
        <w:t>[00:00:59.120] where tommy was earlier i've got a whole gang i think staying in</w:t>
      </w:r>
    </w:p>
    <w:p>
      <w:r>
        <w:t>[00:01:01.750] i've got a whole gang i think staying in</w:t>
      </w:r>
    </w:p>
    <w:p>
      <w:r>
        <w:t>[00:01:01.760] i've got a whole gang i think staying in a building is gonna be the way i'll die</w:t>
      </w:r>
    </w:p>
    <w:p>
      <w:r>
        <w:t>[00:01:03.189] a building is gonna be the way i'll die</w:t>
      </w:r>
    </w:p>
    <w:p>
      <w:r>
        <w:t>[00:01:03.199] a building is gonna be the way i'll die man i'm gonna run like a free man</w:t>
      </w:r>
    </w:p>
    <w:p>
      <w:r>
        <w:t>[00:01:05.109] man i'm gonna run like a free man</w:t>
      </w:r>
    </w:p>
    <w:p>
      <w:r>
        <w:t>[00:01:05.119] man i'm gonna run like a free man like a big lad dude this dude's just</w:t>
      </w:r>
    </w:p>
    <w:p>
      <w:r>
        <w:t>[00:01:07.109] like a big lad dude this dude's just</w:t>
      </w:r>
    </w:p>
    <w:p>
      <w:r>
        <w:t>[00:01:07.119] like a big lad dude this dude's just chilling in the window get him</w:t>
      </w:r>
    </w:p>
    <w:p>
      <w:r>
        <w:t>[00:01:09.429] chilling in the window get him</w:t>
      </w:r>
    </w:p>
    <w:p>
      <w:r>
        <w:t>[00:01:09.439] chilling in the window get him oh we got him in a corner the pig what</w:t>
      </w:r>
    </w:p>
    <w:p>
      <w:r>
        <w:t>[00:01:13.429] oh we got him in a corner the pig what</w:t>
      </w:r>
    </w:p>
    <w:p>
      <w:r>
        <w:t>[00:01:13.439] oh we got him in a corner the pig what it's like but with sunglasses</w:t>
      </w:r>
    </w:p>
    <w:p>
      <w:r>
        <w:t>[00:01:19.109] oh my god i just watched somebody fall</w:t>
      </w:r>
    </w:p>
    <w:p>
      <w:r>
        <w:t>[00:01:19.119] oh my god i just watched somebody fall to their death oh this dude's just</w:t>
      </w:r>
    </w:p>
    <w:p>
      <w:r>
        <w:t>[00:01:20.870] to their death oh this dude's just</w:t>
      </w:r>
    </w:p>
    <w:p>
      <w:r>
        <w:t>[00:01:20.880] to their death oh this dude's just joking he's</w:t>
      </w:r>
    </w:p>
    <w:p>
      <w:r>
        <w:t>[00:01:21.910] joking he's</w:t>
      </w:r>
    </w:p>
    <w:p>
      <w:r>
        <w:t>[00:01:21.920] joking he's joking this is for ten thousand in</w:t>
      </w:r>
    </w:p>
    <w:p>
      <w:r>
        <w:t>[00:01:23.590] joking this is for ten thousand in</w:t>
      </w:r>
    </w:p>
    <w:p>
      <w:r>
        <w:t>[00:01:23.600] joking this is for ten thousand in bitcoin and i just don't think this</w:t>
      </w:r>
    </w:p>
    <w:p>
      <w:r>
        <w:t>[00:01:24.710] bitcoin and i just don't think this</w:t>
      </w:r>
    </w:p>
    <w:p>
      <w:r>
        <w:t>[00:01:24.720] bitcoin and i just don't think this guy's taking it seriously</w:t>
      </w:r>
    </w:p>
    <w:p>
      <w:r>
        <w:t>[00:01:25.990] guy's taking it seriously</w:t>
      </w:r>
    </w:p>
    <w:p>
      <w:r>
        <w:t>[00:01:26.000] guy's taking it seriously this is no laughing matter oh look at</w:t>
      </w:r>
    </w:p>
    <w:p>
      <w:r>
        <w:t>[00:01:28.710] this is no laughing matter oh look at</w:t>
      </w:r>
    </w:p>
    <w:p>
      <w:r>
        <w:t>[00:01:28.720] this is no laughing matter oh look at all these nerds to kill</w:t>
      </w:r>
    </w:p>
    <w:p>
      <w:r>
        <w:t>[00:01:30.069] all these nerds to kill</w:t>
      </w:r>
    </w:p>
    <w:p>
      <w:r>
        <w:t>[00:01:30.079] all these nerds to kill ah they killed me</w:t>
      </w:r>
    </w:p>
    <w:p>
      <w:r>
        <w:t>[00:01:32.830] ah they killed me</w:t>
      </w:r>
    </w:p>
    <w:p>
      <w:r>
        <w:t>[00:01:32.840] ah they killed me [Applause]</w:t>
      </w:r>
    </w:p>
    <w:p>
      <w:r>
        <w:t>[00:01:34.870] [Applause]</w:t>
      </w:r>
    </w:p>
    <w:p>
      <w:r>
        <w:t>[00:01:34.880] [Applause] tommy made fun of chris for dying i</w:t>
      </w:r>
    </w:p>
    <w:p>
      <w:r>
        <w:t>[00:01:37.350] tommy made fun of chris for dying i</w:t>
      </w:r>
    </w:p>
    <w:p>
      <w:r>
        <w:t>[00:01:37.360] tommy made fun of chris for dying i killed like eight people with that so</w:t>
      </w:r>
    </w:p>
    <w:p>
      <w:r>
        <w:t>[00:01:39.350] killed like eight people with that so</w:t>
      </w:r>
    </w:p>
    <w:p>
      <w:r>
        <w:t>[00:01:39.360] killed like eight people with that so get out of my</w:t>
      </w:r>
    </w:p>
    <w:p>
      <w:r>
        <w:t>[00:01:40.149] get out of my</w:t>
      </w:r>
    </w:p>
    <w:p>
      <w:r>
        <w:t>[00:01:40.159] get out of my face carl you know who you didn't kill</w:t>
      </w:r>
    </w:p>
    <w:p>
      <w:r>
        <w:t>[00:01:42.469] face carl you know who you didn't kill</w:t>
      </w:r>
    </w:p>
    <w:p>
      <w:r>
        <w:t>[00:01:42.479] face carl you know who you didn't kill tommy chris</w:t>
      </w:r>
    </w:p>
    <w:p>
      <w:r>
        <w:t>[00:01:43.270] tommy chris</w:t>
      </w:r>
    </w:p>
    <w:p>
      <w:r>
        <w:t>[00:01:43.280] tommy chris here's a little hint tommy's in a tree</w:t>
      </w:r>
    </w:p>
    <w:p>
      <w:r>
        <w:t>[00:01:45.030] here's a little hint tommy's in a tree</w:t>
      </w:r>
    </w:p>
    <w:p>
      <w:r>
        <w:t>[00:01:45.040] here's a little hint tommy's in a tree i'm almost up this tree now</w:t>
      </w:r>
    </w:p>
    <w:p>
      <w:r>
        <w:t>[00:01:46.389] i'm almost up this tree now</w:t>
      </w:r>
    </w:p>
    <w:p>
      <w:r>
        <w:t>[00:01:46.399] i'm almost up this tree now where should i go now can i make this</w:t>
      </w:r>
    </w:p>
    <w:p>
      <w:r>
        <w:t>[00:01:47.830] where should i go now can i make this</w:t>
      </w:r>
    </w:p>
    <w:p>
      <w:r>
        <w:t>[00:01:47.840] where should i go now can i make this jump oh no</w:t>
      </w:r>
    </w:p>
    <w:p>
      <w:r>
        <w:t>[00:01:50.469] jump oh no</w:t>
      </w:r>
    </w:p>
    <w:p>
      <w:r>
        <w:t>[00:01:50.479] jump oh no oh my god that's like half my health</w:t>
      </w:r>
    </w:p>
    <w:p>
      <w:r>
        <w:t>[00:01:51.910] oh my god that's like half my health</w:t>
      </w:r>
    </w:p>
    <w:p>
      <w:r>
        <w:t>[00:01:51.920] oh my god that's like half my health dude i've got to be super careful then</w:t>
      </w:r>
    </w:p>
    <w:p>
      <w:r>
        <w:t>[00:01:53.590] dude i've got to be super careful then</w:t>
      </w:r>
    </w:p>
    <w:p>
      <w:r>
        <w:t>[00:01:53.600] dude i've got to be super careful then over a tenth of the people are now</w:t>
      </w:r>
    </w:p>
    <w:p>
      <w:r>
        <w:t>[00:01:55.429] over a tenth of the people are now</w:t>
      </w:r>
    </w:p>
    <w:p>
      <w:r>
        <w:t>[00:01:55.439] over a tenth of the people are now zombies yeah we're working fast</w:t>
      </w:r>
    </w:p>
    <w:p>
      <w:r>
        <w:t>[00:02:02.950] why is it dang he killed you oh my god</w:t>
      </w:r>
    </w:p>
    <w:p>
      <w:r>
        <w:t>[00:02:02.960] why is it dang he killed you oh my god he hits me once and i go flying back 10</w:t>
      </w:r>
    </w:p>
    <w:p>
      <w:r>
        <w:t>[00:02:05.510] he hits me once and i go flying back 10</w:t>
      </w:r>
    </w:p>
    <w:p>
      <w:r>
        <w:t>[00:02:05.520] he hits me once and i go flying back 10 blocks</w:t>
      </w:r>
    </w:p>
    <w:p>
      <w:r>
        <w:t>[00:02:06.069] blocks</w:t>
      </w:r>
    </w:p>
    <w:p>
      <w:r>
        <w:t>[00:02:06.079] blocks i don't know if the zombies are faster</w:t>
      </w:r>
    </w:p>
    <w:p>
      <w:r>
        <w:t>[00:02:07.510] i don't know if the zombies are faster</w:t>
      </w:r>
    </w:p>
    <w:p>
      <w:r>
        <w:t>[00:02:07.520] i don't know if the zombies are faster than normal players because if they are</w:t>
      </w:r>
    </w:p>
    <w:p>
      <w:r>
        <w:t>[00:02:09.029] than normal players because if they are</w:t>
      </w:r>
    </w:p>
    <w:p>
      <w:r>
        <w:t>[00:02:09.039] than normal players because if they are i might be</w:t>
      </w:r>
    </w:p>
    <w:p>
      <w:r>
        <w:t>[00:02:09.749] i might be</w:t>
      </w:r>
    </w:p>
    <w:p>
      <w:r>
        <w:t>[00:02:09.759] i might be absolutely screwed i'm doing good boys</w:t>
      </w:r>
    </w:p>
    <w:p>
      <w:r>
        <w:t>[00:02:12.229] absolutely screwed i'm doing good boys</w:t>
      </w:r>
    </w:p>
    <w:p>
      <w:r>
        <w:t>[00:02:12.239] absolutely screwed i'm doing good boys i'm doing good</w:t>
      </w:r>
    </w:p>
    <w:p>
      <w:r>
        <w:t>[00:02:13.190] i'm doing good</w:t>
      </w:r>
    </w:p>
    <w:p>
      <w:r>
        <w:t>[00:02:13.200] i'm doing good leave a like if you think i will win</w:t>
      </w:r>
    </w:p>
    <w:p>
      <w:r>
        <w:t>[00:02:15.430] leave a like if you think i will win</w:t>
      </w:r>
    </w:p>
    <w:p>
      <w:r>
        <w:t>[00:02:15.440] leave a like if you think i will win this human</w:t>
      </w:r>
    </w:p>
    <w:p>
      <w:r>
        <w:t>[00:02:16.390] this human</w:t>
      </w:r>
    </w:p>
    <w:p>
      <w:r>
        <w:t>[00:02:16.400] this human put a zombie skin on that's cheap who</w:t>
      </w:r>
    </w:p>
    <w:p>
      <w:r>
        <w:t>[00:02:18.949] put a zombie skin on that's cheap who</w:t>
      </w:r>
    </w:p>
    <w:p>
      <w:r>
        <w:t>[00:02:18.959] put a zombie skin on that's cheap who will win the hot villager or the</w:t>
      </w:r>
    </w:p>
    <w:p>
      <w:r>
        <w:t>[00:02:20.550] will win the hot villager or the</w:t>
      </w:r>
    </w:p>
    <w:p>
      <w:r>
        <w:t>[00:02:20.560] will win the hot villager or the camouflage zombie</w:t>
      </w:r>
    </w:p>
    <w:p>
      <w:r>
        <w:t>[00:02:22.550] camouflage zombie</w:t>
      </w:r>
    </w:p>
    <w:p>
      <w:r>
        <w:t>[00:02:22.560] camouflage zombie you have successfully infected one</w:t>
      </w:r>
    </w:p>
    <w:p>
      <w:r>
        <w:t>[00:02:24.869] you have successfully infected one</w:t>
      </w:r>
    </w:p>
    <w:p>
      <w:r>
        <w:t>[00:02:24.879] you have successfully infected one quarter of the server i'm letting my</w:t>
      </w:r>
    </w:p>
    <w:p>
      <w:r>
        <w:t>[00:02:26.470] quarter of the server i'm letting my</w:t>
      </w:r>
    </w:p>
    <w:p>
      <w:r>
        <w:t>[00:02:26.480] quarter of the server i'm letting my boys do the work hey don't forget that</w:t>
      </w:r>
    </w:p>
    <w:p>
      <w:r>
        <w:t>[00:02:28.229] boys do the work hey don't forget that</w:t>
      </w:r>
    </w:p>
    <w:p>
      <w:r>
        <w:t>[00:02:28.239] boys do the work hey don't forget that guy back there guys come on what are you</w:t>
      </w:r>
    </w:p>
    <w:p>
      <w:r>
        <w:t>[00:02:29.990] guy back there guys come on what are you</w:t>
      </w:r>
    </w:p>
    <w:p>
      <w:r>
        <w:t>[00:02:30.000] guy back there guys come on what are you doing</w:t>
      </w:r>
    </w:p>
    <w:p>
      <w:r>
        <w:t>[00:02:34.630] okay this way this way this way to the</w:t>
      </w:r>
    </w:p>
    <w:p>
      <w:r>
        <w:t>[00:02:34.640] okay this way this way this way to the woods to the woods i made a good choice</w:t>
      </w:r>
    </w:p>
    <w:p>
      <w:r>
        <w:t>[00:02:36.309] woods to the woods i made a good choice</w:t>
      </w:r>
    </w:p>
    <w:p>
      <w:r>
        <w:t>[00:02:36.319] woods to the woods i made a good choice going here first no one is safe</w:t>
      </w:r>
    </w:p>
    <w:p>
      <w:r>
        <w:t>[00:02:38.229] going here first no one is safe</w:t>
      </w:r>
    </w:p>
    <w:p>
      <w:r>
        <w:t>[00:02:38.239] going here first no one is safe no one is safe i can't see anything</w:t>
      </w:r>
    </w:p>
    <w:p>
      <w:r>
        <w:t>[00:02:40.229] no one is safe i can't see anything</w:t>
      </w:r>
    </w:p>
    <w:p>
      <w:r>
        <w:t>[00:02:40.239] no one is safe i can't see anything because there's so many freaking zombies</w:t>
      </w:r>
    </w:p>
    <w:p>
      <w:r>
        <w:t>[00:02:41.830] because there's so many freaking zombies</w:t>
      </w:r>
    </w:p>
    <w:p>
      <w:r>
        <w:t>[00:02:41.840] because there's so many freaking zombies right in my face</w:t>
      </w:r>
    </w:p>
    <w:p>
      <w:r>
        <w:t>[00:02:42.949] right in my face</w:t>
      </w:r>
    </w:p>
    <w:p>
      <w:r>
        <w:t>[00:02:42.959] right in my face there's a guy up there kyle how do i get</w:t>
      </w:r>
    </w:p>
    <w:p>
      <w:r>
        <w:t>[00:02:45.670] there's a guy up there kyle how do i get</w:t>
      </w:r>
    </w:p>
    <w:p>
      <w:r>
        <w:t>[00:02:45.680] there's a guy up there kyle how do i get on this roof how do i get on this roof</w:t>
      </w:r>
    </w:p>
    <w:p>
      <w:r>
        <w:t>[00:02:48.070] on this roof how do i get on this roof</w:t>
      </w:r>
    </w:p>
    <w:p>
      <w:r>
        <w:t>[00:02:48.080] on this roof how do i get on this roof i don't know oh okay am i going to die</w:t>
      </w:r>
    </w:p>
    <w:p>
      <w:r>
        <w:t>[00:02:49.990] i don't know oh okay am i going to die</w:t>
      </w:r>
    </w:p>
    <w:p>
      <w:r>
        <w:t>[00:02:50.000] i don't know oh okay am i going to die if i drop down here</w:t>
      </w:r>
    </w:p>
    <w:p>
      <w:r>
        <w:t>[00:02:51.990] if i drop down here</w:t>
      </w:r>
    </w:p>
    <w:p>
      <w:r>
        <w:t>[00:02:52.000] if i drop down here oh my god that has so many hearts wait</w:t>
      </w:r>
    </w:p>
    <w:p>
      <w:r>
        <w:t>[00:02:54.070] oh my god that has so many hearts wait</w:t>
      </w:r>
    </w:p>
    <w:p>
      <w:r>
        <w:t>[00:02:54.080] oh my god that has so many hearts wait why is there a water but</w:t>
      </w:r>
    </w:p>
    <w:p>
      <w:r>
        <w:t>[00:02:55.190] why is there a water but</w:t>
      </w:r>
    </w:p>
    <w:p>
      <w:r>
        <w:t>[00:02:55.200] why is there a water but just in case you're cheating i wouldn't</w:t>
      </w:r>
    </w:p>
    <w:p>
      <w:r>
        <w:t>[00:02:57.589] just in case you're cheating i wouldn't</w:t>
      </w:r>
    </w:p>
    <w:p>
      <w:r>
        <w:t>[00:02:57.599] just in case you're cheating i wouldn't cheat you know what happened last time</w:t>
      </w:r>
    </w:p>
    <w:p>
      <w:r>
        <w:t>[00:02:59.350] cheat you know what happened last time</w:t>
      </w:r>
    </w:p>
    <w:p>
      <w:r>
        <w:t>[00:02:59.360] cheat you know what happened last time chris cheated right</w:t>
      </w:r>
    </w:p>
    <w:p>
      <w:r>
        <w:t>[00:03:00.470] chris cheated right</w:t>
      </w:r>
    </w:p>
    <w:p>
      <w:r>
        <w:t>[00:03:00.480] chris cheated right no don't do it we banished him to the</w:t>
      </w:r>
    </w:p>
    <w:p>
      <w:r>
        <w:t>[00:03:02.710] no don't do it we banished him to the</w:t>
      </w:r>
    </w:p>
    <w:p>
      <w:r>
        <w:t>[00:03:02.720] no don't do it we banished him to the toilet no</w:t>
      </w:r>
    </w:p>
    <w:p>
      <w:r>
        <w:t>[00:03:03.750] toilet no</w:t>
      </w:r>
    </w:p>
    <w:p>
      <w:r>
        <w:t>[00:03:03.760] toilet no i am sentencing you to 10 minutes on the</w:t>
      </w:r>
    </w:p>
    <w:p>
      <w:r>
        <w:t>[00:03:05.910] i am sentencing you to 10 minutes on the</w:t>
      </w:r>
    </w:p>
    <w:p>
      <w:r>
        <w:t>[00:03:05.920] i am sentencing you to 10 minutes on the toilet no</w:t>
      </w:r>
    </w:p>
    <w:p>
      <w:r>
        <w:t>[00:03:07.350] toilet no</w:t>
      </w:r>
    </w:p>
    <w:p>
      <w:r>
        <w:t>[00:03:07.360] toilet no carl here's the camera go film yourself</w:t>
      </w:r>
    </w:p>
    <w:p>
      <w:r>
        <w:t>[00:03:09.670] carl here's the camera go film yourself</w:t>
      </w:r>
    </w:p>
    <w:p>
      <w:r>
        <w:t>[00:03:09.680] carl here's the camera go film yourself on the toilet</w:t>
      </w:r>
    </w:p>
    <w:p>
      <w:r>
        <w:t>[00:03:12.070] on the toilet</w:t>
      </w:r>
    </w:p>
    <w:p>
      <w:r>
        <w:t>[00:03:12.080] on the toilet pillage away oh my god so what i'm</w:t>
      </w:r>
    </w:p>
    <w:p>
      <w:r>
        <w:t>[00:03:15.750] pillage away oh my god so what i'm</w:t>
      </w:r>
    </w:p>
    <w:p>
      <w:r>
        <w:t>[00:03:15.760] pillage away oh my god so what i'm thinking i do</w:t>
      </w:r>
    </w:p>
    <w:p>
      <w:r>
        <w:t>[00:03:16.550] thinking i do</w:t>
      </w:r>
    </w:p>
    <w:p>
      <w:r>
        <w:t>[00:03:16.560] thinking i do is i jump down right before the zombies</w:t>
      </w:r>
    </w:p>
    <w:p>
      <w:r>
        <w:t>[00:03:18.550] is i jump down right before the zombies</w:t>
      </w:r>
    </w:p>
    <w:p>
      <w:r>
        <w:t>[00:03:18.560] is i jump down right before the zombies get here and just all of them splatter</w:t>
      </w:r>
    </w:p>
    <w:p>
      <w:r>
        <w:t>[00:03:20.470] get here and just all of them splatter</w:t>
      </w:r>
    </w:p>
    <w:p>
      <w:r>
        <w:t>[00:03:20.480] get here and just all of them splatter and die</w:t>
      </w:r>
    </w:p>
    <w:p>
      <w:r>
        <w:t>[00:03:20.949] and die</w:t>
      </w:r>
    </w:p>
    <w:p>
      <w:r>
        <w:t>[00:03:20.959] and die they're all over here there's literally</w:t>
      </w:r>
    </w:p>
    <w:p>
      <w:r>
        <w:t>[00:03:22.550] they're all over here there's literally</w:t>
      </w:r>
    </w:p>
    <w:p>
      <w:r>
        <w:t>[00:03:22.560] they're all over here there's literally like a clump of a hundred of them you</w:t>
      </w:r>
    </w:p>
    <w:p>
      <w:r>
        <w:t>[00:03:24.070] like a clump of a hundred of them you</w:t>
      </w:r>
    </w:p>
    <w:p>
      <w:r>
        <w:t>[00:03:24.080] like a clump of a hundred of them you see that kid down there are you about to</w:t>
      </w:r>
    </w:p>
    <w:p>
      <w:r>
        <w:t>[00:03:25.430] see that kid down there are you about to</w:t>
      </w:r>
    </w:p>
    <w:p>
      <w:r>
        <w:t>[00:03:25.440] see that kid down there are you about to make the jump</w:t>
      </w:r>
    </w:p>
    <w:p>
      <w:r>
        <w:t>[00:03:30.470] you missed horribly you are not even</w:t>
      </w:r>
    </w:p>
    <w:p>
      <w:r>
        <w:t>[00:03:30.480] you missed horribly you are not even close this is the worst day of my life</w:t>
      </w:r>
    </w:p>
    <w:p>
      <w:r>
        <w:t>[00:03:32.149] close this is the worst day of my life</w:t>
      </w:r>
    </w:p>
    <w:p>
      <w:r>
        <w:t>[00:03:32.159] close this is the worst day of my life i'm so</w:t>
      </w:r>
    </w:p>
    <w:p>
      <w:r>
        <w:t>[00:03:32.710] i'm so</w:t>
      </w:r>
    </w:p>
    <w:p>
      <w:r>
        <w:t>[00:03:32.720] i'm so bored do the zombies have health uh yeah</w:t>
      </w:r>
    </w:p>
    <w:p>
      <w:r>
        <w:t>[00:03:36.149] bored do the zombies have health uh yeah</w:t>
      </w:r>
    </w:p>
    <w:p>
      <w:r>
        <w:t>[00:03:36.159] bored do the zombies have health uh yeah you can kill i think i have a plan i'll</w:t>
      </w:r>
    </w:p>
    <w:p>
      <w:r>
        <w:t>[00:03:37.830] you can kill i think i have a plan i'll</w:t>
      </w:r>
    </w:p>
    <w:p>
      <w:r>
        <w:t>[00:03:37.840] you can kill i think i have a plan i'll make it worth it for you carl</w:t>
      </w:r>
    </w:p>
    <w:p>
      <w:r>
        <w:t>[00:03:39.110] make it worth it for you carl</w:t>
      </w:r>
    </w:p>
    <w:p>
      <w:r>
        <w:t>[00:03:39.120] make it worth it for you carl me and my gang 500 players have been</w:t>
      </w:r>
    </w:p>
    <w:p>
      <w:r>
        <w:t>[00:03:42.070] me and my gang 500 players have been</w:t>
      </w:r>
    </w:p>
    <w:p>
      <w:r>
        <w:t>[00:03:42.080] me and my gang 500 players have been infected which means only 500 remain</w:t>
      </w:r>
    </w:p>
    <w:p>
      <w:r>
        <w:t>[00:03:44.309] infected which means only 500 remain</w:t>
      </w:r>
    </w:p>
    <w:p>
      <w:r>
        <w:t>[00:03:44.319] infected which means only 500 remain i'm halfway done you have a massive</w:t>
      </w:r>
    </w:p>
    <w:p>
      <w:r>
        <w:t>[00:03:46.390] i'm halfway done you have a massive</w:t>
      </w:r>
    </w:p>
    <w:p>
      <w:r>
        <w:t>[00:03:46.400] i'm halfway done you have a massive zombie horde now come on my zombies</w:t>
      </w:r>
    </w:p>
    <w:p>
      <w:r>
        <w:t>[00:03:48.949] zombie horde now come on my zombies</w:t>
      </w:r>
    </w:p>
    <w:p>
      <w:r>
        <w:t>[00:03:48.959] zombie horde now come on my zombies let's go on guard there's so many</w:t>
      </w:r>
    </w:p>
    <w:p>
      <w:r>
        <w:t>[00:03:52.470] let's go on guard there's so many</w:t>
      </w:r>
    </w:p>
    <w:p>
      <w:r>
        <w:t>[00:03:52.480] let's go on guard there's so many zombies</w:t>
      </w:r>
    </w:p>
    <w:p>
      <w:r>
        <w:t>[00:03:54.710] zombies</w:t>
      </w:r>
    </w:p>
    <w:p>
      <w:r>
        <w:t>[00:03:54.720] zombies i'm pinned down i'm pinned down just me</w:t>
      </w:r>
    </w:p>
    <w:p>
      <w:r>
        <w:t>[00:03:56.390] i'm pinned down i'm pinned down just me</w:t>
      </w:r>
    </w:p>
    <w:p>
      <w:r>
        <w:t>[00:03:56.400] i'm pinned down i'm pinned down just me and you rosie rosie rosie move very</w:t>
      </w:r>
    </w:p>
    <w:p>
      <w:r>
        <w:t>[00:03:58.830] and you rosie rosie rosie move very</w:t>
      </w:r>
    </w:p>
    <w:p>
      <w:r>
        <w:t>[00:03:58.840] and you rosie rosie rosie move very carefully oh</w:t>
      </w:r>
    </w:p>
    <w:p>
      <w:r>
        <w:t>[00:03:59.990] carefully oh</w:t>
      </w:r>
    </w:p>
    <w:p>
      <w:r>
        <w:t>[00:04:00.000] carefully oh there's so many they came just barely</w:t>
      </w:r>
    </w:p>
    <w:p>
      <w:r>
        <w:t>[00:04:02.149] there's so many they came just barely</w:t>
      </w:r>
    </w:p>
    <w:p>
      <w:r>
        <w:t>[00:04:02.159] there's so many they came just barely walking over us</w:t>
      </w:r>
    </w:p>
    <w:p>
      <w:r>
        <w:t>[00:04:03.030] walking over us</w:t>
      </w:r>
    </w:p>
    <w:p>
      <w:r>
        <w:t>[00:04:03.040] walking over us if i just stand near it the zombies get</w:t>
      </w:r>
    </w:p>
    <w:p>
      <w:r>
        <w:t>[00:04:05.110] if i just stand near it the zombies get</w:t>
      </w:r>
    </w:p>
    <w:p>
      <w:r>
        <w:t>[00:04:05.120] if i just stand near it the zombies get teleported up there accidentally</w:t>
      </w:r>
    </w:p>
    <w:p>
      <w:r>
        <w:t>[00:04:06.949] teleported up there accidentally</w:t>
      </w:r>
    </w:p>
    <w:p>
      <w:r>
        <w:t>[00:04:06.959] teleported up there accidentally yo go jordy yeah kill them</w:t>
      </w:r>
    </w:p>
    <w:p>
      <w:r>
        <w:t>[00:04:10.229] yo go jordy yeah kill them</w:t>
      </w:r>
    </w:p>
    <w:p>
      <w:r>
        <w:t>[00:04:10.239] yo go jordy yeah kill them you're stuck in the cobwebs this is way</w:t>
      </w:r>
    </w:p>
    <w:p>
      <w:r>
        <w:t>[00:04:12.470] you're stuck in the cobwebs this is way</w:t>
      </w:r>
    </w:p>
    <w:p>
      <w:r>
        <w:t>[00:04:12.480] you're stuck in the cobwebs this is way more fun than participating in the</w:t>
      </w:r>
    </w:p>
    <w:p>
      <w:r>
        <w:t>[00:04:13.830] more fun than participating in the</w:t>
      </w:r>
    </w:p>
    <w:p>
      <w:r>
        <w:t>[00:04:13.840] more fun than participating in the minecraft video i came here for</w:t>
      </w:r>
    </w:p>
    <w:p>
      <w:r>
        <w:t>[00:04:16.150] minecraft video i came here for</w:t>
      </w:r>
    </w:p>
    <w:p>
      <w:r>
        <w:t>[00:04:16.160] minecraft video i came here for chris yeah tommy and his gang have just</w:t>
      </w:r>
    </w:p>
    <w:p>
      <w:r>
        <w:t>[00:04:18.390] chris yeah tommy and his gang have just</w:t>
      </w:r>
    </w:p>
    <w:p>
      <w:r>
        <w:t>[00:04:18.400] chris yeah tommy and his gang have just been sitting here forever</w:t>
      </w:r>
    </w:p>
    <w:p>
      <w:r>
        <w:t>[00:04:19.590] been sitting here forever</w:t>
      </w:r>
    </w:p>
    <w:p>
      <w:r>
        <w:t>[00:04:19.600] been sitting here forever i'm killing other people i'm starting to</w:t>
      </w:r>
    </w:p>
    <w:p>
      <w:r>
        <w:t>[00:04:21.830] i'm killing other people i'm starting to</w:t>
      </w:r>
    </w:p>
    <w:p>
      <w:r>
        <w:t>[00:04:21.840] i'm killing other people i'm starting to think i made this city a little too big</w:t>
      </w:r>
    </w:p>
    <w:p>
      <w:r>
        <w:t>[00:04:24.070] think i made this city a little too big</w:t>
      </w:r>
    </w:p>
    <w:p>
      <w:r>
        <w:t>[00:04:24.080] think i made this city a little too big hey give us a shrink we're gonna barely</w:t>
      </w:r>
    </w:p>
    <w:p>
      <w:r>
        <w:t>[00:04:26.830] hey give us a shrink we're gonna barely</w:t>
      </w:r>
    </w:p>
    <w:p>
      <w:r>
        <w:t>[00:04:26.840] hey give us a shrink we're gonna barely not</w:t>
      </w:r>
    </w:p>
    <w:p>
      <w:r>
        <w:t>[00:04:34.310] go go go go go go go okay go i got to</w:t>
      </w:r>
    </w:p>
    <w:p>
      <w:r>
        <w:t>[00:04:34.320] go go go go go go go okay go i got to make this wall bucket worth it oh my god</w:t>
      </w:r>
    </w:p>
    <w:p>
      <w:r>
        <w:t>[00:04:36.469] make this wall bucket worth it oh my god</w:t>
      </w:r>
    </w:p>
    <w:p>
      <w:r>
        <w:t>[00:04:36.479] make this wall bucket worth it oh my god no all my friends</w:t>
      </w:r>
    </w:p>
    <w:p>
      <w:r>
        <w:t>[00:04:37.990] no all my friends</w:t>
      </w:r>
    </w:p>
    <w:p>
      <w:r>
        <w:t>[00:04:38.000] no all my friends come on the other side of the phone go</w:t>
      </w:r>
    </w:p>
    <w:p>
      <w:r>
        <w:t>[00:04:39.510] come on the other side of the phone go</w:t>
      </w:r>
    </w:p>
    <w:p>
      <w:r>
        <w:t>[00:04:39.520] come on the other side of the phone go go go go go boys go there's so many of</w:t>
      </w:r>
    </w:p>
    <w:p>
      <w:r>
        <w:t>[00:04:42.870] go go go go boys go there's so many of</w:t>
      </w:r>
    </w:p>
    <w:p>
      <w:r>
        <w:t>[00:04:42.880] go go go go boys go there's so many of them come on mr duck 420 go</w:t>
      </w:r>
    </w:p>
    <w:p>
      <w:r>
        <w:t>[00:04:45.590] them come on mr duck 420 go</w:t>
      </w:r>
    </w:p>
    <w:p>
      <w:r>
        <w:t>[00:04:45.600] them come on mr duck 420 go right zero knight you're a random mr b</w:t>
      </w:r>
    </w:p>
    <w:p>
      <w:r>
        <w:t>[00:04:47.110] right zero knight you're a random mr b</w:t>
      </w:r>
    </w:p>
    <w:p>
      <w:r>
        <w:t>[00:04:47.120] right zero knight you're a random mr b subscriber right yes zero night if i die</w:t>
      </w:r>
    </w:p>
    <w:p>
      <w:r>
        <w:t>[00:04:49.110] subscriber right yes zero night if i die</w:t>
      </w:r>
    </w:p>
    <w:p>
      <w:r>
        <w:t>[00:04:49.120] subscriber right yes zero night if i die i want you to</w:t>
      </w:r>
    </w:p>
    <w:p>
      <w:r>
        <w:t>[00:04:50.070] i want you to</w:t>
      </w:r>
    </w:p>
    <w:p>
      <w:r>
        <w:t>[00:04:50.080] i want you to clench this water bucket from my corpse</w:t>
      </w:r>
    </w:p>
    <w:p>
      <w:r>
        <w:t>[00:04:52.150] clench this water bucket from my corpse</w:t>
      </w:r>
    </w:p>
    <w:p>
      <w:r>
        <w:t>[00:04:52.160] clench this water bucket from my corpse uh okay</w:t>
      </w:r>
    </w:p>
    <w:p>
      <w:r>
        <w:t>[00:04:53.909] uh okay</w:t>
      </w:r>
    </w:p>
    <w:p>
      <w:r>
        <w:t>[00:04:53.919] uh okay there's about to be a heavy clash</w:t>
      </w:r>
    </w:p>
    <w:p>
      <w:r>
        <w:t>[00:04:55.270] there's about to be a heavy clash</w:t>
      </w:r>
    </w:p>
    <w:p>
      <w:r>
        <w:t>[00:04:55.280] there's about to be a heavy clash between the survivalists and the zombies</w:t>
      </w:r>
    </w:p>
    <w:p>
      <w:r>
        <w:t>[00:05:03.110] we're marking them get popped up</w:t>
      </w:r>
    </w:p>
    <w:p>
      <w:r>
        <w:t>[00:05:03.120] we're marking them get popped up e-boy mc's just standing afk in the</w:t>
      </w:r>
    </w:p>
    <w:p>
      <w:r>
        <w:t>[00:05:05.590] e-boy mc's just standing afk in the</w:t>
      </w:r>
    </w:p>
    <w:p>
      <w:r>
        <w:t>[00:05:05.600] e-boy mc's just standing afk in the middle of the horde and no one's paying</w:t>
      </w:r>
    </w:p>
    <w:p>
      <w:r>
        <w:t>[00:05:07.270] middle of the horde and no one's paying</w:t>
      </w:r>
    </w:p>
    <w:p>
      <w:r>
        <w:t>[00:05:07.280] middle of the horde and no one's paying attention we'll get him later</w:t>
      </w:r>
    </w:p>
    <w:p>
      <w:r>
        <w:t>[00:05:08.870] attention we'll get him later</w:t>
      </w:r>
    </w:p>
    <w:p>
      <w:r>
        <w:t>[00:05:08.880] attention we'll get him later 400 remain oh night</w:t>
      </w:r>
    </w:p>
    <w:p>
      <w:r>
        <w:t>[00:05:11.990] 400 remain oh night</w:t>
      </w:r>
    </w:p>
    <w:p>
      <w:r>
        <w:t>[00:05:12.000] 400 remain oh night we don't have much time we do not have a</w:t>
      </w:r>
    </w:p>
    <w:p>
      <w:r>
        <w:t>[00:05:13.189] we don't have much time we do not have a</w:t>
      </w:r>
    </w:p>
    <w:p>
      <w:r>
        <w:t>[00:05:13.199] we don't have much time we do not have a shot here follow me for me we got to</w:t>
      </w:r>
    </w:p>
    <w:p>
      <w:r>
        <w:t>[00:05:14.469] shot here follow me for me we got to</w:t>
      </w:r>
    </w:p>
    <w:p>
      <w:r>
        <w:t>[00:05:14.479] shot here follow me for me we got to lose as many people as possible</w:t>
      </w:r>
    </w:p>
    <w:p>
      <w:r>
        <w:t>[00:05:17.909] lose as many people as possible</w:t>
      </w:r>
    </w:p>
    <w:p>
      <w:r>
        <w:t>[00:05:17.919] lose as many people as possible oh no get up tommy and his boys are</w:t>
      </w:r>
    </w:p>
    <w:p>
      <w:r>
        <w:t>[00:05:21.830] oh no get up tommy and his boys are</w:t>
      </w:r>
    </w:p>
    <w:p>
      <w:r>
        <w:t>[00:05:21.840] oh no get up tommy and his boys are somehow on the side of a building on a</w:t>
      </w:r>
    </w:p>
    <w:p>
      <w:r>
        <w:t>[00:05:23.430] somehow on the side of a building on a</w:t>
      </w:r>
    </w:p>
    <w:p>
      <w:r>
        <w:t>[00:05:23.440] somehow on the side of a building on a scale of one to ten i wonder how mad</w:t>
      </w:r>
    </w:p>
    <w:p>
      <w:r>
        <w:t>[00:05:24.870] scale of one to ten i wonder how mad</w:t>
      </w:r>
    </w:p>
    <w:p>
      <w:r>
        <w:t>[00:05:24.880] scale of one to ten i wonder how mad tommy would be if i just lit a bunch of</w:t>
      </w:r>
    </w:p>
    <w:p>
      <w:r>
        <w:t>[00:05:26.469] tommy would be if i just lit a bunch of</w:t>
      </w:r>
    </w:p>
    <w:p>
      <w:r>
        <w:t>[00:05:26.479] tommy would be if i just lit a bunch of fireworks here</w:t>
      </w:r>
    </w:p>
    <w:p>
      <w:r>
        <w:t>[00:05:28.070] fireworks here</w:t>
      </w:r>
    </w:p>
    <w:p>
      <w:r>
        <w:t>[00:05:28.080] fireworks here i bet you he's freaking out why did he</w:t>
      </w:r>
    </w:p>
    <w:p>
      <w:r>
        <w:t>[00:05:29.990] i bet you he's freaking out why did he</w:t>
      </w:r>
    </w:p>
    <w:p>
      <w:r>
        <w:t>[00:05:30.000] i bet you he's freaking out why did he fall why is he why are you doing this</w:t>
      </w:r>
    </w:p>
    <w:p>
      <w:r>
        <w:t>[00:05:32.070] fall why is he why are you doing this</w:t>
      </w:r>
    </w:p>
    <w:p>
      <w:r>
        <w:t>[00:05:32.080] fall why is he why are you doing this jimmy</w:t>
      </w:r>
    </w:p>
    <w:p>
      <w:r>
        <w:t>[00:05:32.629] jimmy</w:t>
      </w:r>
    </w:p>
    <w:p>
      <w:r>
        <w:t>[00:05:32.639] jimmy no no no we gotta go up higher we gotta</w:t>
      </w:r>
    </w:p>
    <w:p>
      <w:r>
        <w:t>[00:05:34.230] no no no we gotta go up higher we gotta</w:t>
      </w:r>
    </w:p>
    <w:p>
      <w:r>
        <w:t>[00:05:34.240] no no no we gotta go up higher we gotta go up higher all right my only goal is</w:t>
      </w:r>
    </w:p>
    <w:p>
      <w:r>
        <w:t>[00:05:35.749] go up higher all right my only goal is</w:t>
      </w:r>
    </w:p>
    <w:p>
      <w:r>
        <w:t>[00:05:35.759] go up higher all right my only goal is to get tommy in it now</w:t>
      </w:r>
    </w:p>
    <w:p>
      <w:r>
        <w:t>[00:05:37.110] to get tommy in it now</w:t>
      </w:r>
    </w:p>
    <w:p>
      <w:r>
        <w:t>[00:05:37.120] to get tommy in it now what what is wrong with you oh you don't</w:t>
      </w:r>
    </w:p>
    <w:p>
      <w:r>
        <w:t>[00:05:39.270] what what is wrong with you oh you don't</w:t>
      </w:r>
    </w:p>
    <w:p>
      <w:r>
        <w:t>[00:05:39.280] what what is wrong with you oh you don't like the fireworks i thought it'd be</w:t>
      </w:r>
    </w:p>
    <w:p>
      <w:r>
        <w:t>[00:05:40.710] like the fireworks i thought it'd be</w:t>
      </w:r>
    </w:p>
    <w:p>
      <w:r>
        <w:t>[00:05:40.720] like the fireworks i thought it'd be entertaining</w:t>
      </w:r>
    </w:p>
    <w:p>
      <w:r>
        <w:t>[00:05:42.469] entertaining</w:t>
      </w:r>
    </w:p>
    <w:p>
      <w:r>
        <w:t>[00:05:42.479] entertaining oh wait the zombies are here oh snap are</w:t>
      </w:r>
    </w:p>
    <w:p>
      <w:r>
        <w:t>[00:05:44.710] oh wait the zombies are here oh snap are</w:t>
      </w:r>
    </w:p>
    <w:p>
      <w:r>
        <w:t>[00:05:44.720] oh wait the zombies are here oh snap are you ready you ready</w:t>
      </w:r>
    </w:p>
    <w:p>
      <w:r>
        <w:t>[00:05:50.070] i gotta go i gotta go we gotta go i</w:t>
      </w:r>
    </w:p>
    <w:p>
      <w:r>
        <w:t>[00:05:50.080] i gotta go i gotta go we gotta go i gotta go tommy you're getting chased i</w:t>
      </w:r>
    </w:p>
    <w:p>
      <w:r>
        <w:t>[00:05:51.749] gotta go tommy you're getting chased i</w:t>
      </w:r>
    </w:p>
    <w:p>
      <w:r>
        <w:t>[00:05:51.759] gotta go tommy you're getting chased i wonder what would happen if i just did</w:t>
      </w:r>
    </w:p>
    <w:p>
      <w:r>
        <w:t>[00:05:53.350] wonder what would happen if i just did</w:t>
      </w:r>
    </w:p>
    <w:p>
      <w:r>
        <w:t>[00:05:53.360] wonder what would happen if i just did this give me no please stop it please</w:t>
      </w:r>
    </w:p>
    <w:p>
      <w:r>
        <w:t>[00:05:55.749] this give me no please stop it please</w:t>
      </w:r>
    </w:p>
    <w:p>
      <w:r>
        <w:t>[00:05:55.759] this give me no please stop it please it's got this one guy yo it's tommy look</w:t>
      </w:r>
    </w:p>
    <w:p>
      <w:r>
        <w:t>[00:05:57.990] it's got this one guy yo it's tommy look</w:t>
      </w:r>
    </w:p>
    <w:p>
      <w:r>
        <w:t>[00:05:58.000] it's got this one guy yo it's tommy look down there there's a horde of zombies</w:t>
      </w:r>
    </w:p>
    <w:p>
      <w:r>
        <w:t>[00:05:59.990] down there there's a horde of zombies</w:t>
      </w:r>
    </w:p>
    <w:p>
      <w:r>
        <w:t>[00:06:00.000] down there there's a horde of zombies oh my god yeah we are clearing these</w:t>
      </w:r>
    </w:p>
    <w:p>
      <w:r>
        <w:t>[00:06:02.870] oh my god yeah we are clearing these</w:t>
      </w:r>
    </w:p>
    <w:p>
      <w:r>
        <w:t>[00:06:02.880] oh my god yeah we are clearing these places out</w:t>
      </w:r>
    </w:p>
    <w:p>
      <w:r>
        <w:t>[00:06:03.909] places out</w:t>
      </w:r>
    </w:p>
    <w:p>
      <w:r>
        <w:t>[00:06:03.919] places out guys let's go together we strong zombie</w:t>
      </w:r>
    </w:p>
    <w:p>
      <w:r>
        <w:t>[00:06:07.270] guys let's go together we strong zombie</w:t>
      </w:r>
    </w:p>
    <w:p>
      <w:r>
        <w:t>[00:06:07.280] guys let's go together we strong zombie game</w:t>
      </w:r>
    </w:p>
    <w:p>
      <w:r>
        <w:t>[00:06:09.189] game</w:t>
      </w:r>
    </w:p>
    <w:p>
      <w:r>
        <w:t>[00:06:09.199] game your punishment's over if you want to</w:t>
      </w:r>
    </w:p>
    <w:p>
      <w:r>
        <w:t>[00:06:10.469] your punishment's over if you want to</w:t>
      </w:r>
    </w:p>
    <w:p>
      <w:r>
        <w:t>[00:06:10.479] your punishment's over if you want to come back all right</w:t>
      </w:r>
    </w:p>
    <w:p>
      <w:r>
        <w:t>[00:06:12.550] come back all right</w:t>
      </w:r>
    </w:p>
    <w:p>
      <w:r>
        <w:t>[00:06:12.560] come back all right please never again just don't cheat is</w:t>
      </w:r>
    </w:p>
    <w:p>
      <w:r>
        <w:t>[00:06:14.550] please never again just don't cheat is</w:t>
      </w:r>
    </w:p>
    <w:p>
      <w:r>
        <w:t>[00:06:14.560] please never again just don't cheat is it not there's a zombie that oh i oh</w:t>
      </w:r>
    </w:p>
    <w:p>
      <w:r>
        <w:t>[00:06:17.270] it not there's a zombie that oh i oh</w:t>
      </w:r>
    </w:p>
    <w:p>
      <w:r>
        <w:t>[00:06:17.280] it not there's a zombie that oh i oh it wasn't me it wasn't me it wasn't me</w:t>
      </w:r>
    </w:p>
    <w:p>
      <w:r>
        <w:t>[00:06:18.870] it wasn't me it wasn't me it wasn't me</w:t>
      </w:r>
    </w:p>
    <w:p>
      <w:r>
        <w:t>[00:06:18.880] it wasn't me it wasn't me it wasn't me they're oh</w:t>
      </w:r>
    </w:p>
    <w:p>
      <w:r>
        <w:t>[00:06:26.230] it worked i sat on a toilet for like 15</w:t>
      </w:r>
    </w:p>
    <w:p>
      <w:r>
        <w:t>[00:06:26.240] it worked i sat on a toilet for like 15 minutes it was so</w:t>
      </w:r>
    </w:p>
    <w:p>
      <w:r>
        <w:t>[00:06:27.110] minutes it was so</w:t>
      </w:r>
    </w:p>
    <w:p>
      <w:r>
        <w:t>[00:06:27.120] minutes it was so worth it it was so worth it the borders</w:t>
      </w:r>
    </w:p>
    <w:p>
      <w:r>
        <w:t>[00:06:29.189] worth it it was so worth it the borders</w:t>
      </w:r>
    </w:p>
    <w:p>
      <w:r>
        <w:t>[00:06:29.199] worth it it was so worth it the borders are shrinking that's good for me yo</w:t>
      </w:r>
    </w:p>
    <w:p>
      <w:r>
        <w:t>[00:06:30.870] are shrinking that's good for me yo</w:t>
      </w:r>
    </w:p>
    <w:p>
      <w:r>
        <w:t>[00:06:30.880] are shrinking that's good for me yo tommy's over here</w:t>
      </w:r>
    </w:p>
    <w:p>
      <w:r>
        <w:t>[00:06:32.469] tommy's over here</w:t>
      </w:r>
    </w:p>
    <w:p>
      <w:r>
        <w:t>[00:06:32.479] tommy's over here i see him come on hard i'll try and</w:t>
      </w:r>
    </w:p>
    <w:p>
      <w:r>
        <w:t>[00:06:34.390] i see him come on hard i'll try and</w:t>
      </w:r>
    </w:p>
    <w:p>
      <w:r>
        <w:t>[00:06:34.400] i see him come on hard i'll try and direct them away from me jimmy kept</w:t>
      </w:r>
    </w:p>
    <w:p>
      <w:r>
        <w:t>[00:06:35.749] direct them away from me jimmy kept</w:t>
      </w:r>
    </w:p>
    <w:p>
      <w:r>
        <w:t>[00:06:35.759] direct them away from me jimmy kept doing fireworks that was the worst oh</w:t>
      </w:r>
    </w:p>
    <w:p>
      <w:r>
        <w:t>[00:06:37.189] doing fireworks that was the worst oh</w:t>
      </w:r>
    </w:p>
    <w:p>
      <w:r>
        <w:t>[00:06:37.199] doing fireworks that was the worst oh well i'm like literally staring at you</w:t>
      </w:r>
    </w:p>
    <w:p>
      <w:r>
        <w:t>[00:06:39.270] well i'm like literally staring at you</w:t>
      </w:r>
    </w:p>
    <w:p>
      <w:r>
        <w:t>[00:06:39.280] well i'm like literally staring at you that's not the opposite i'm gonna get up</w:t>
      </w:r>
    </w:p>
    <w:p>
      <w:r>
        <w:t>[00:06:41.749] that's not the opposite i'm gonna get up</w:t>
      </w:r>
    </w:p>
    <w:p>
      <w:r>
        <w:t>[00:06:41.759] that's not the opposite i'm gonna get up at his level so that way my zombies</w:t>
      </w:r>
    </w:p>
    <w:p>
      <w:r>
        <w:t>[00:06:43.590] at his level so that way my zombies</w:t>
      </w:r>
    </w:p>
    <w:p>
      <w:r>
        <w:t>[00:06:43.600] at his level so that way my zombies spawn on the tree with him watch this</w:t>
      </w:r>
    </w:p>
    <w:p>
      <w:r>
        <w:t>[00:06:45.510] spawn on the tree with him watch this</w:t>
      </w:r>
    </w:p>
    <w:p>
      <w:r>
        <w:t>[00:06:45.520] spawn on the tree with him watch this tommy's at the peak hundreds of zombies</w:t>
      </w:r>
    </w:p>
    <w:p>
      <w:r>
        <w:t>[00:06:47.990] tommy's at the peak hundreds of zombies</w:t>
      </w:r>
    </w:p>
    <w:p>
      <w:r>
        <w:t>[00:06:48.000] tommy's at the peak hundreds of zombies are surrounding him</w:t>
      </w:r>
    </w:p>
    <w:p>
      <w:r>
        <w:t>[00:06:49.029] are surrounding him</w:t>
      </w:r>
    </w:p>
    <w:p>
      <w:r>
        <w:t>[00:06:49.039] are surrounding him i'm sending my soldiers get away from me</w:t>
      </w:r>
    </w:p>
    <w:p>
      <w:r>
        <w:t>[00:06:52.070] i'm sending my soldiers get away from me</w:t>
      </w:r>
    </w:p>
    <w:p>
      <w:r>
        <w:t>[00:06:52.080] i'm sending my soldiers get away from me oh they can jump and hit him oh oh</w:t>
      </w:r>
    </w:p>
    <w:p>
      <w:r>
        <w:t>[00:06:55.430] oh they can jump and hit him oh oh</w:t>
      </w:r>
    </w:p>
    <w:p>
      <w:r>
        <w:t>[00:06:55.440] oh they can jump and hit him oh oh toby</w:t>
      </w:r>
    </w:p>
    <w:p>
      <w:r>
        <w:t>[00:07:02.870] oh no no no no no no no no no no no no</w:t>
      </w:r>
    </w:p>
    <w:p>
      <w:r>
        <w:t>[00:07:02.880] oh no no no no no no no no no no no no no oh yeah go go go go go go go get him</w:t>
      </w:r>
    </w:p>
    <w:p>
      <w:r>
        <w:t>[00:07:04.629] no oh yeah go go go go go go go get him</w:t>
      </w:r>
    </w:p>
    <w:p>
      <w:r>
        <w:t>[00:07:04.639] no oh yeah go go go go go go go get him boys get him get him oh get him oh yes</w:t>
      </w:r>
    </w:p>
    <w:p>
      <w:r>
        <w:t>[00:07:06.710] boys get him get him oh get him oh yes</w:t>
      </w:r>
    </w:p>
    <w:p>
      <w:r>
        <w:t>[00:07:06.720] boys get him get him oh get him oh yes yes</w:t>
      </w:r>
    </w:p>
    <w:p>
      <w:r>
        <w:t>[00:07:14.830] he's on top of the car oh</w:t>
      </w:r>
    </w:p>
    <w:p>
      <w:r>
        <w:t>[00:07:14.840] he's on top of the car oh no he's gone and he died</w:t>
      </w:r>
    </w:p>
    <w:p>
      <w:r>
        <w:t>[00:07:23.589] oh my god no i'll never get my shouts</w:t>
      </w:r>
    </w:p>
    <w:p>
      <w:r>
        <w:t>[00:07:23.599] oh my god no i'll never get my shouts out you die</w:t>
      </w:r>
    </w:p>
    <w:p>
      <w:r>
        <w:t>[00:07:25.110] out you die</w:t>
      </w:r>
    </w:p>
    <w:p>
      <w:r>
        <w:t>[00:07:25.120] out you die ah i guess i'll have to kill people now</w:t>
      </w:r>
    </w:p>
    <w:p>
      <w:r>
        <w:t>[00:07:28.469] ah i guess i'll have to kill people now</w:t>
      </w:r>
    </w:p>
    <w:p>
      <w:r>
        <w:t>[00:07:28.479] ah i guess i'll have to kill people now oh my god dude actually i'm killing so</w:t>
      </w:r>
    </w:p>
    <w:p>
      <w:r>
        <w:t>[00:07:31.430] oh my god dude actually i'm killing so</w:t>
      </w:r>
    </w:p>
    <w:p>
      <w:r>
        <w:t>[00:07:31.440] oh my god dude actually i'm killing so many people</w:t>
      </w:r>
    </w:p>
    <w:p>
      <w:r>
        <w:t>[00:07:32.150] many people</w:t>
      </w:r>
    </w:p>
    <w:p>
      <w:r>
        <w:t>[00:07:32.160] many people big tommy the nether right zombie over</w:t>
      </w:r>
    </w:p>
    <w:p>
      <w:r>
        <w:t>[00:07:34.550] big tommy the nether right zombie over</w:t>
      </w:r>
    </w:p>
    <w:p>
      <w:r>
        <w:t>[00:07:34.560] big tommy the nether right zombie over here okay</w:t>
      </w:r>
    </w:p>
    <w:p>
      <w:r>
        <w:t>[00:07:35.510] here okay</w:t>
      </w:r>
    </w:p>
    <w:p>
      <w:r>
        <w:t>[00:07:35.520] here okay here we go oh</w:t>
      </w:r>
    </w:p>
    <w:p>
      <w:r>
        <w:t>[00:07:38.629] here we go oh</w:t>
      </w:r>
    </w:p>
    <w:p>
      <w:r>
        <w:t>[00:07:38.639] here we go oh not mr biggie cheese no dude chris i'm</w:t>
      </w:r>
    </w:p>
    <w:p>
      <w:r>
        <w:t>[00:07:41.749] not mr biggie cheese no dude chris i'm</w:t>
      </w:r>
    </w:p>
    <w:p>
      <w:r>
        <w:t>[00:07:41.759] not mr biggie cheese no dude chris i'm up here you want me to try and jump on</w:t>
      </w:r>
    </w:p>
    <w:p>
      <w:r>
        <w:t>[00:07:43.110] up here you want me to try and jump on</w:t>
      </w:r>
    </w:p>
    <w:p>
      <w:r>
        <w:t>[00:07:43.120] up here you want me to try and jump on him get him tommy</w:t>
      </w:r>
    </w:p>
    <w:p>
      <w:r>
        <w:t>[00:07:44.070] him get him tommy</w:t>
      </w:r>
    </w:p>
    <w:p>
      <w:r>
        <w:t>[00:07:44.080] him get him tommy oh i believe in you you got this tommy</w:t>
      </w:r>
    </w:p>
    <w:p>
      <w:r>
        <w:t>[00:07:47.029] oh i believe in you you got this tommy</w:t>
      </w:r>
    </w:p>
    <w:p>
      <w:r>
        <w:t>[00:07:47.039] oh i believe in you you got this tommy oh</w:t>
      </w:r>
    </w:p>
    <w:p>
      <w:r>
        <w:t>[00:07:52.629] every other one look at all those</w:t>
      </w:r>
    </w:p>
    <w:p>
      <w:r>
        <w:t>[00:07:52.639] every other one look at all those zombies using the water</w:t>
      </w:r>
    </w:p>
    <w:p>
      <w:r>
        <w:t>[00:07:55.749] zombies using the water</w:t>
      </w:r>
    </w:p>
    <w:p>
      <w:r>
        <w:t>[00:07:55.759] zombies using the water go my children it's raining zombies oh</w:t>
      </w:r>
    </w:p>
    <w:p>
      <w:r>
        <w:t>[00:07:58.629] go my children it's raining zombies oh</w:t>
      </w:r>
    </w:p>
    <w:p>
      <w:r>
        <w:t>[00:07:58.639] go my children it's raining zombies oh they're hitting them</w:t>
      </w:r>
    </w:p>
    <w:p>
      <w:r>
        <w:t>[00:07:59.589] they're hitting them</w:t>
      </w:r>
    </w:p>
    <w:p>
      <w:r>
        <w:t>[00:07:59.599] they're hitting them let's hit the top i'm ready</w:t>
      </w:r>
    </w:p>
    <w:p>
      <w:r>
        <w:t>[00:08:06.469] we gotta there's two right here and then</w:t>
      </w:r>
    </w:p>
    <w:p>
      <w:r>
        <w:t>[00:08:06.479] we gotta there's two right here and then two on these rails</w:t>
      </w:r>
    </w:p>
    <w:p>
      <w:r>
        <w:t>[00:08:07.670] two on these rails</w:t>
      </w:r>
    </w:p>
    <w:p>
      <w:r>
        <w:t>[00:08:07.680] two on these rails four people remain oh gosh four people</w:t>
      </w:r>
    </w:p>
    <w:p>
      <w:r>
        <w:t>[00:08:10.309] four people remain oh gosh four people</w:t>
      </w:r>
    </w:p>
    <w:p>
      <w:r>
        <w:t>[00:08:10.319] four people remain oh gosh four people two we've gotta get them we got to</w:t>
      </w:r>
    </w:p>
    <w:p>
      <w:r>
        <w:t>[00:08:11.909] two we've gotta get them we got to</w:t>
      </w:r>
    </w:p>
    <w:p>
      <w:r>
        <w:t>[00:08:11.919] two we've gotta get them we got to two left there's only two left chris i</w:t>
      </w:r>
    </w:p>
    <w:p>
      <w:r>
        <w:t>[00:08:14.150] two left there's only two left chris i</w:t>
      </w:r>
    </w:p>
    <w:p>
      <w:r>
        <w:t>[00:08:14.160] two left there's only two left chris i see him i get him tommy</w:t>
      </w:r>
    </w:p>
    <w:p>
      <w:r>
        <w:t>[00:08:15.749] see him i get him tommy</w:t>
      </w:r>
    </w:p>
    <w:p>
      <w:r>
        <w:t>[00:08:15.759] see him i get him tommy mlg oh no oh tommy</w:t>
      </w:r>
    </w:p>
    <w:p>
      <w:r>
        <w:t>[00:08:18.950] mlg oh no oh tommy</w:t>
      </w:r>
    </w:p>
    <w:p>
      <w:r>
        <w:t>[00:08:18.960] mlg oh no oh tommy you decide who gets the ten thousand</w:t>
      </w:r>
    </w:p>
    <w:p>
      <w:r>
        <w:t>[00:08:21.029] you decide who gets the ten thousand</w:t>
      </w:r>
    </w:p>
    <w:p>
      <w:r>
        <w:t>[00:08:21.039] you decide who gets the ten thousand dollars of bitcoin someone is gonna hate</w:t>
      </w:r>
    </w:p>
    <w:p>
      <w:r>
        <w:t>[00:08:22.629] dollars of bitcoin someone is gonna hate</w:t>
      </w:r>
    </w:p>
    <w:p>
      <w:r>
        <w:t>[00:08:22.639] dollars of bitcoin someone is gonna hate me for the rest of their life</w:t>
      </w:r>
    </w:p>
    <w:p>
      <w:r>
        <w:t>[00:08:23.909] me for the rest of their life</w:t>
      </w:r>
    </w:p>
    <w:p>
      <w:r>
        <w:t>[00:08:23.919] me for the rest of their life okay here we here they come oh he's</w:t>
      </w:r>
    </w:p>
    <w:p>
      <w:r>
        <w:t>[00:08:25.909] okay here we here they come oh he's</w:t>
      </w:r>
    </w:p>
    <w:p>
      <w:r>
        <w:t>[00:08:25.919] okay here we here they come oh he's going for the hot dog hd</w:t>
      </w:r>
    </w:p>
    <w:p>
      <w:r>
        <w:t>[00:08:33.509] yo oh oh oh my god</w:t>
      </w:r>
    </w:p>
    <w:p>
      <w:r>
        <w:t>[00:08:33.519] yo oh oh oh my god hot dogs dead oh my god oh my god</w:t>
      </w:r>
    </w:p>
    <w:p>
      <w:r>
        <w:t>[00:08:36.550] hot dogs dead oh my god oh my god</w:t>
      </w:r>
    </w:p>
    <w:p>
      <w:r>
        <w:t>[00:08:36.560] hot dogs dead oh my god oh my god wait wait what oh my god</w:t>
      </w:r>
    </w:p>
    <w:p>
      <w:r>
        <w:t>[00:08:39.990] wait wait what oh my god</w:t>
      </w:r>
    </w:p>
    <w:p>
      <w:r>
        <w:t>[00:08:40.000] wait wait what oh my god wait what just happened how did that</w:t>
      </w:r>
    </w:p>
    <w:p>
      <w:r>
        <w:t>[00:08:41.829] wait what just happened how did that</w:t>
      </w:r>
    </w:p>
    <w:p>
      <w:r>
        <w:t>[00:08:41.839] wait what just happened how did that zombie get up there</w:t>
      </w:r>
    </w:p>
    <w:p>
      <w:r>
        <w:t>[00:08:43.190] zombie get up there</w:t>
      </w:r>
    </w:p>
    <w:p>
      <w:r>
        <w:t>[00:08:43.200] zombie get up there they jump from the top look up there oh</w:t>
      </w:r>
    </w:p>
    <w:p>
      <w:r>
        <w:t>[00:08:45.350] they jump from the top look up there oh</w:t>
      </w:r>
    </w:p>
    <w:p>
      <w:r>
        <w:t>[00:08:45.360] they jump from the top look up there oh my god</w:t>
      </w:r>
    </w:p>
    <w:p>
      <w:r>
        <w:t>[00:08:46.470] my god</w:t>
      </w:r>
    </w:p>
    <w:p>
      <w:r>
        <w:t>[00:08:46.480] my god what is up marshy i was shaking</w:t>
      </w:r>
    </w:p>
    <w:p>
      <w:r>
        <w:t>[00:08:49.509] what is up marshy i was shaking</w:t>
      </w:r>
    </w:p>
    <w:p>
      <w:r>
        <w:t>[00:08:49.519] what is up marshy i was shaking 10 000 worth of bitcoin send me your</w:t>
      </w:r>
    </w:p>
    <w:p>
      <w:r>
        <w:t>[00:08:53.110] 10 000 worth of bitcoin send me your</w:t>
      </w:r>
    </w:p>
    <w:p>
      <w:r>
        <w:t>[00:08:53.120] 10 000 worth of bitcoin send me your address will get you the money</w:t>
      </w:r>
    </w:p>
    <w:p>
      <w:r>
        <w:t>[00:08:54.870] address will get you the money</w:t>
      </w:r>
    </w:p>
    <w:p>
      <w:r>
        <w:t>[00:08:54.880] address will get you the money and you are now rich my dad is going</w:t>
      </w:r>
    </w:p>
    <w:p>
      <w:r>
        <w:t>[00:08:57.670] and you are now rich my dad is going</w:t>
      </w:r>
    </w:p>
    <w:p>
      <w:r>
        <w:t>[00:08:57.680] and you are now rich my dad is going crazy right now he made less money than</w:t>
      </w:r>
    </w:p>
    <w:p>
      <w:r>
        <w:t>[00:08:59.430] crazy right now he made less money than</w:t>
      </w:r>
    </w:p>
    <w:p>
      <w:r>
        <w:t>[00:08:59.440] crazy right now he made less money than you today let's go</w:t>
      </w:r>
    </w:p>
    <w:p>
      <w:r>
        <w:t>[00:09:00.710] you today let's go</w:t>
      </w:r>
    </w:p>
    <w:p>
      <w:r>
        <w:t>[00:09:00.720] you today let's go the video will end in exactly five</w:t>
      </w:r>
    </w:p>
    <w:p>
      <w:r>
        <w:t>[00:09:02.310] the video will end in exactly five</w:t>
      </w:r>
    </w:p>
    <w:p>
      <w:r>
        <w:t>[00:09:02.320] the video will end in exactly five seconds what do you have to say</w:t>
      </w:r>
    </w:p>
    <w:p>
      <w:r>
        <w:t>[00:09:03.430] seconds what do you have to say</w:t>
      </w:r>
    </w:p>
    <w:p>
      <w:r>
        <w:t>[00:09:03.440] seconds what do you have to say subscribe to mr reese and</w:t>
      </w:r>
    </w:p>
    <w:p>
      <w:r>
        <w:t>[00:09:04.630] subscribe to mr reese and</w:t>
      </w:r>
    </w:p>
    <w:p>
      <w:r>
        <w:t>[00:09:04.640] subscribe to mr reese and sharpmasterbeats.com</w:t>
      </w:r>
    </w:p>
    <w:p>
      <w:r>
        <w:br w:type="page"/>
      </w:r>
    </w:p>
    <w:p>
      <w:pPr>
        <w:pStyle w:val="Heading2"/>
      </w:pPr>
      <w:r>
        <w:t>Video Title: 1000 Players Simulate Civilization!</w:t>
      </w:r>
    </w:p>
    <w:p>
      <w:r>
        <w:t>------------------------------------------------------------</w:t>
      </w:r>
    </w:p>
    <w:p>
      <w:r>
        <w:t>[00:00:02.629] i invited 1 000 random minecraft players</w:t>
      </w:r>
    </w:p>
    <w:p>
      <w:r>
        <w:t>[00:00:02.639] i invited 1 000 random minecraft players and divided them into seven teams each</w:t>
      </w:r>
    </w:p>
    <w:p>
      <w:r>
        <w:t>[00:00:04.710] and divided them into seven teams each</w:t>
      </w:r>
    </w:p>
    <w:p>
      <w:r>
        <w:t>[00:00:04.720] and divided them into seven teams each team will have 24 hours to develop a</w:t>
      </w:r>
    </w:p>
    <w:p>
      <w:r>
        <w:t>[00:00:06.710] team will have 24 hours to develop a</w:t>
      </w:r>
    </w:p>
    <w:p>
      <w:r>
        <w:t>[00:00:06.720] team will have 24 hours to develop a civilization and at the end of the 24</w:t>
      </w:r>
    </w:p>
    <w:p>
      <w:r>
        <w:t>[00:00:08.870] civilization and at the end of the 24</w:t>
      </w:r>
    </w:p>
    <w:p>
      <w:r>
        <w:t>[00:00:08.880] civilization and at the end of the 24 hours we're gonna force them all into</w:t>
      </w:r>
    </w:p>
    <w:p>
      <w:r>
        <w:t>[00:00:10.549] hours we're gonna force them all into</w:t>
      </w:r>
    </w:p>
    <w:p>
      <w:r>
        <w:t>[00:00:10.559] hours we're gonna force them all into war and these seven youtubers are each</w:t>
      </w:r>
    </w:p>
    <w:p>
      <w:r>
        <w:t>[00:00:12.709] war and these seven youtubers are each</w:t>
      </w:r>
    </w:p>
    <w:p>
      <w:r>
        <w:t>[00:00:12.719] war and these seven youtubers are each gonna take charge of a team good luck</w:t>
      </w:r>
    </w:p>
    <w:p>
      <w:r>
        <w:t>[00:00:14.629] gonna take charge of a team good luck</w:t>
      </w:r>
    </w:p>
    <w:p>
      <w:r>
        <w:t>[00:00:14.639] gonna take charge of a team good luck because 30 000 is on the line let's go</w:t>
      </w:r>
    </w:p>
    <w:p>
      <w:r>
        <w:t>[00:00:17.269] because 30 000 is on the line let's go</w:t>
      </w:r>
    </w:p>
    <w:p>
      <w:r>
        <w:t>[00:00:17.279] because 30 000 is on the line let's go let's go let's go team we're in the</w:t>
      </w:r>
    </w:p>
    <w:p>
      <w:r>
        <w:t>[00:00:18.950] let's go let's go team we're in the</w:t>
      </w:r>
    </w:p>
    <w:p>
      <w:r>
        <w:t>[00:00:18.960] let's go let's go team we're in the middle of the badlands are there any</w:t>
      </w:r>
    </w:p>
    <w:p>
      <w:r>
        <w:t>[00:00:20.790] middle of the badlands are there any</w:t>
      </w:r>
    </w:p>
    <w:p>
      <w:r>
        <w:t>[00:00:20.800] middle of the badlands are there any trees</w:t>
      </w:r>
    </w:p>
    <w:p>
      <w:r>
        <w:t>[00:00:26.550] there's one tree oh god oh no you're</w:t>
      </w:r>
    </w:p>
    <w:p>
      <w:r>
        <w:t>[00:00:26.560] there's one tree oh god oh no you're literally screwed on all accounts hey</w:t>
      </w:r>
    </w:p>
    <w:p>
      <w:r>
        <w:t>[00:00:28.310] literally screwed on all accounts hey</w:t>
      </w:r>
    </w:p>
    <w:p>
      <w:r>
        <w:t>[00:00:28.320] literally screwed on all accounts hey listen you should be happy you're not</w:t>
      </w:r>
    </w:p>
    <w:p>
      <w:r>
        <w:t>[00:00:29.830] listen you should be happy you're not</w:t>
      </w:r>
    </w:p>
    <w:p>
      <w:r>
        <w:t>[00:00:29.840] listen you should be happy you're not the team in the middle of the ocean</w:t>
      </w:r>
    </w:p>
    <w:p>
      <w:r>
        <w:t>[00:00:31.269] the team in the middle of the ocean</w:t>
      </w:r>
    </w:p>
    <w:p>
      <w:r>
        <w:t>[00:00:31.279] the team in the middle of the ocean ocean team you're surrounded by all the</w:t>
      </w:r>
    </w:p>
    <w:p>
      <w:r>
        <w:t>[00:00:33.510] ocean team you're surrounded by all the</w:t>
      </w:r>
    </w:p>
    <w:p>
      <w:r>
        <w:t>[00:00:33.520] ocean team you're surrounded by all the other biomes and probably the worst</w:t>
      </w:r>
    </w:p>
    <w:p>
      <w:r>
        <w:t>[00:00:35.190] other biomes and probably the worst</w:t>
      </w:r>
    </w:p>
    <w:p>
      <w:r>
        <w:t>[00:00:35.200] other biomes and probably the worst biome fit how are things going we've</w:t>
      </w:r>
    </w:p>
    <w:p>
      <w:r>
        <w:t>[00:00:37.190] biome fit how are things going we've</w:t>
      </w:r>
    </w:p>
    <w:p>
      <w:r>
        <w:t>[00:00:37.200] biome fit how are things going we've been doing a lot of building we've been</w:t>
      </w:r>
    </w:p>
    <w:p>
      <w:r>
        <w:t>[00:00:38.790] been doing a lot of building we've been</w:t>
      </w:r>
    </w:p>
    <w:p>
      <w:r>
        <w:t>[00:00:38.800] been doing a lot of building we've been making sure that the defenses are</w:t>
      </w:r>
    </w:p>
    <w:p>
      <w:r>
        <w:t>[00:00:40.389] making sure that the defenses are</w:t>
      </w:r>
    </w:p>
    <w:p>
      <w:r>
        <w:t>[00:00:40.399] making sure that the defenses are impenetrable for the most part if you</w:t>
      </w:r>
    </w:p>
    <w:p>
      <w:r>
        <w:t>[00:00:42.470] impenetrable for the most part if you</w:t>
      </w:r>
    </w:p>
    <w:p>
      <w:r>
        <w:t>[00:00:42.480] impenetrable for the most part if you guys win you earned it i think you</w:t>
      </w:r>
    </w:p>
    <w:p>
      <w:r>
        <w:t>[00:00:44.709] guys win you earned it i think you</w:t>
      </w:r>
    </w:p>
    <w:p>
      <w:r>
        <w:t>[00:00:44.719] guys win you earned it i think you should just try to smooth talk your way</w:t>
      </w:r>
    </w:p>
    <w:p>
      <w:r>
        <w:t>[00:00:46.229] should just try to smooth talk your way</w:t>
      </w:r>
    </w:p>
    <w:p>
      <w:r>
        <w:t>[00:00:46.239] should just try to smooth talk your way out of war we have now reached the</w:t>
      </w:r>
    </w:p>
    <w:p>
      <w:r>
        <w:t>[00:00:47.830] out of war we have now reached the</w:t>
      </w:r>
    </w:p>
    <w:p>
      <w:r>
        <w:t>[00:00:47.840] out of war we have now reached the halfway point and these bases are</w:t>
      </w:r>
    </w:p>
    <w:p>
      <w:r>
        <w:t>[00:00:49.590] halfway point and these bases are</w:t>
      </w:r>
    </w:p>
    <w:p>
      <w:r>
        <w:t>[00:00:49.600] halfway point and these bases are starting to look insane sip over you</w:t>
      </w:r>
    </w:p>
    <w:p>
      <w:r>
        <w:t>[00:00:51.990] starting to look insane sip over you</w:t>
      </w:r>
    </w:p>
    <w:p>
      <w:r>
        <w:t>[00:00:52.000] starting to look insane sip over you guys are stacked right now holy crap did</w:t>
      </w:r>
    </w:p>
    <w:p>
      <w:r>
        <w:t>[00:00:54.069] guys are stacked right now holy crap did</w:t>
      </w:r>
    </w:p>
    <w:p>
      <w:r>
        <w:t>[00:00:54.079] guys are stacked right now holy crap did you guys build all this yes sir</w:t>
      </w:r>
    </w:p>
    <w:p>
      <w:r>
        <w:t>[00:01:01.750] nobody's getting in that i feel like you</w:t>
      </w:r>
    </w:p>
    <w:p>
      <w:r>
        <w:t>[00:01:01.760] nobody's getting in that i feel like you guys are gonna win now and i've seen</w:t>
      </w:r>
    </w:p>
    <w:p>
      <w:r>
        <w:t>[00:01:03.590] guys are gonna win now and i've seen</w:t>
      </w:r>
    </w:p>
    <w:p>
      <w:r>
        <w:t>[00:01:03.600] guys are gonna win now and i've seen literally nobody else's build so</w:t>
      </w:r>
    </w:p>
    <w:p>
      <w:r>
        <w:t>[00:01:05.270] literally nobody else's build so</w:t>
      </w:r>
    </w:p>
    <w:p>
      <w:r>
        <w:t>[00:01:05.280] literally nobody else's build so congratulations</w:t>
      </w:r>
    </w:p>
    <w:p>
      <w:r>
        <w:t>[00:01:12.950] holy crap this is like a castle we got</w:t>
      </w:r>
    </w:p>
    <w:p>
      <w:r>
        <w:t>[00:01:12.960] holy crap this is like a castle we got like multiple inner walls we have a</w:t>
      </w:r>
    </w:p>
    <w:p>
      <w:r>
        <w:t>[00:01:14.870] like multiple inner walls we have a</w:t>
      </w:r>
    </w:p>
    <w:p>
      <w:r>
        <w:t>[00:01:14.880] like multiple inner walls we have a giant moat i'm glad you guys started</w:t>
      </w:r>
    </w:p>
    <w:p>
      <w:r>
        <w:t>[00:01:16.870] giant moat i'm glad you guys started</w:t>
      </w:r>
    </w:p>
    <w:p>
      <w:r>
        <w:t>[00:01:16.880] giant moat i'm glad you guys started taking the war serious and you built a</w:t>
      </w:r>
    </w:p>
    <w:p>
      <w:r>
        <w:t>[00:01:19.030] taking the war serious and you built a</w:t>
      </w:r>
    </w:p>
    <w:p>
      <w:r>
        <w:t>[00:01:19.040] taking the war serious and you built a giant burger we got we got our own</w:t>
      </w:r>
    </w:p>
    <w:p>
      <w:r>
        <w:t>[00:01:20.630] giant burger we got we got our own</w:t>
      </w:r>
    </w:p>
    <w:p>
      <w:r>
        <w:t>[00:01:20.640] giant burger we got we got our own mysteries burger yeah towards the end</w:t>
      </w:r>
    </w:p>
    <w:p>
      <w:r>
        <w:t>[00:01:22.710] mysteries burger yeah towards the end</w:t>
      </w:r>
    </w:p>
    <w:p>
      <w:r>
        <w:t>[00:01:22.720] mysteries burger yeah towards the end the team started to focus on the defense</w:t>
      </w:r>
    </w:p>
    <w:p>
      <w:r>
        <w:t>[00:01:24.630] the team started to focus on the defense</w:t>
      </w:r>
    </w:p>
    <w:p>
      <w:r>
        <w:t>[00:01:24.640] the team started to focus on the defense for their bases and ice was even big</w:t>
      </w:r>
    </w:p>
    <w:p>
      <w:r>
        <w:t>[00:01:26.950] for their bases and ice was even big</w:t>
      </w:r>
    </w:p>
    <w:p>
      <w:r>
        <w:t>[00:01:26.960] for their bases and ice was even big brain enough to hire five professional</w:t>
      </w:r>
    </w:p>
    <w:p>
      <w:r>
        <w:t>[00:01:28.950] brain enough to hire five professional</w:t>
      </w:r>
    </w:p>
    <w:p>
      <w:r>
        <w:t>[00:01:28.960] brain enough to hire five professional builders why do you have a dragon on top</w:t>
      </w:r>
    </w:p>
    <w:p>
      <w:r>
        <w:t>[00:01:31.190] builders why do you have a dragon on top</w:t>
      </w:r>
    </w:p>
    <w:p>
      <w:r>
        <w:t>[00:01:31.200] builders why do you have a dragon on top of your base because we're fired and</w:t>
      </w:r>
    </w:p>
    <w:p>
      <w:r>
        <w:t>[00:01:32.950] of your base because we're fired and</w:t>
      </w:r>
    </w:p>
    <w:p>
      <w:r>
        <w:t>[00:01:32.960] of your base because we're fired and dragons spit fire</w:t>
      </w:r>
    </w:p>
    <w:p>
      <w:r>
        <w:t>[00:01:34.630] dragons spit fire</w:t>
      </w:r>
    </w:p>
    <w:p>
      <w:r>
        <w:t>[00:01:34.640] dragons spit fire you're literally on ice i'm definitely</w:t>
      </w:r>
    </w:p>
    <w:p>
      <w:r>
        <w:t>[00:01:36.469] you're literally on ice i'm definitely</w:t>
      </w:r>
    </w:p>
    <w:p>
      <w:r>
        <w:t>[00:01:36.479] you're literally on ice i'm definitely not putting money on ice right now oh my</w:t>
      </w:r>
    </w:p>
    <w:p>
      <w:r>
        <w:t>[00:01:38.789] not putting money on ice right now oh my</w:t>
      </w:r>
    </w:p>
    <w:p>
      <w:r>
        <w:t>[00:01:38.799] not putting money on ice right now oh my gosh you guys are literally sitting on</w:t>
      </w:r>
    </w:p>
    <w:p>
      <w:r>
        <w:t>[00:01:40.310] gosh you guys are literally sitting on</w:t>
      </w:r>
    </w:p>
    <w:p>
      <w:r>
        <w:t>[00:01:40.320] gosh you guys are literally sitting on the border waiting we're not messing</w:t>
      </w:r>
    </w:p>
    <w:p>
      <w:r>
        <w:t>[00:01:41.910] the border waiting we're not messing</w:t>
      </w:r>
    </w:p>
    <w:p>
      <w:r>
        <w:t>[00:01:41.920] the border waiting we're not messing around boy we're not messing around</w:t>
      </w:r>
    </w:p>
    <w:p>
      <w:r>
        <w:t>[00:01:43.990] around boy we're not messing around</w:t>
      </w:r>
    </w:p>
    <w:p>
      <w:r>
        <w:t>[00:01:44.000] around boy we're not messing around captains this is our final meeting</w:t>
      </w:r>
    </w:p>
    <w:p>
      <w:r>
        <w:t>[00:01:46.230] captains this is our final meeting</w:t>
      </w:r>
    </w:p>
    <w:p>
      <w:r>
        <w:t>[00:01:46.240] captains this is our final meeting before the great war is there any last</w:t>
      </w:r>
    </w:p>
    <w:p>
      <w:r>
        <w:t>[00:01:48.310] before the great war is there any last</w:t>
      </w:r>
    </w:p>
    <w:p>
      <w:r>
        <w:t>[00:01:48.320] before the great war is there any last words you're all dead wow</w:t>
      </w:r>
    </w:p>
    <w:p>
      <w:r>
        <w:t>[00:01:51.270] words you're all dead wow</w:t>
      </w:r>
    </w:p>
    <w:p>
      <w:r>
        <w:t>[00:01:51.280] words you're all dead wow server begin the challenge pvp is</w:t>
      </w:r>
    </w:p>
    <w:p>
      <w:r>
        <w:t>[00:01:54.550] server begin the challenge pvp is</w:t>
      </w:r>
    </w:p>
    <w:p>
      <w:r>
        <w:t>[00:01:54.560] server begin the challenge pvp is officially on and if they die they don't</w:t>
      </w:r>
    </w:p>
    <w:p>
      <w:r>
        <w:t>[00:01:56.950] officially on and if they die they don't</w:t>
      </w:r>
    </w:p>
    <w:p>
      <w:r>
        <w:t>[00:01:56.960] officially on and if they die they don't respond each team in the middle their</w:t>
      </w:r>
    </w:p>
    <w:p>
      <w:r>
        <w:t>[00:01:58.789] respond each team in the middle their</w:t>
      </w:r>
    </w:p>
    <w:p>
      <w:r>
        <w:t>[00:01:58.799] respond each team in the middle their biomes have a giant slide and if that</w:t>
      </w:r>
    </w:p>
    <w:p>
      <w:r>
        <w:t>[00:02:00.870] biomes have a giant slide and if that</w:t>
      </w:r>
    </w:p>
    <w:p>
      <w:r>
        <w:t>[00:02:00.880] biomes have a giant slide and if that giant slide is destroyed they are then</w:t>
      </w:r>
    </w:p>
    <w:p>
      <w:r>
        <w:t>[00:02:02.630] giant slide is destroyed they are then</w:t>
      </w:r>
    </w:p>
    <w:p>
      <w:r>
        <w:t>[00:02:02.640] giant slide is destroyed they are then forced to fight for the team that</w:t>
      </w:r>
    </w:p>
    <w:p>
      <w:r>
        <w:t>[00:02:04.069] forced to fight for the team that</w:t>
      </w:r>
    </w:p>
    <w:p>
      <w:r>
        <w:t>[00:02:04.079] forced to fight for the team that destroyed it let's go baby let's go</w:t>
      </w:r>
    </w:p>
    <w:p>
      <w:r>
        <w:t>[00:02:06.230] destroyed it let's go baby let's go</w:t>
      </w:r>
    </w:p>
    <w:p>
      <w:r>
        <w:t>[00:02:06.240] destroyed it let's go baby let's go we're breaching planes they're all in</w:t>
      </w:r>
    </w:p>
    <w:p>
      <w:r>
        <w:t>[00:02:08.790] we're breaching planes they're all in</w:t>
      </w:r>
    </w:p>
    <w:p>
      <w:r>
        <w:t>[00:02:08.800] we're breaching planes they're all in our land right now they're all in our</w:t>
      </w:r>
    </w:p>
    <w:p>
      <w:r>
        <w:t>[00:02:09.990] our land right now they're all in our</w:t>
      </w:r>
    </w:p>
    <w:p>
      <w:r>
        <w:t>[00:02:10.000] our land right now they're all in our land oh they're all right here you're</w:t>
      </w:r>
    </w:p>
    <w:p>
      <w:r>
        <w:t>[00:02:11.830] land oh they're all right here you're</w:t>
      </w:r>
    </w:p>
    <w:p>
      <w:r>
        <w:t>[00:02:11.840] land oh they're all right here you're about to run into all of them</w:t>
      </w:r>
    </w:p>
    <w:p>
      <w:r>
        <w:t>[00:02:17.990] oh my gosh bro there's that all-out war</w:t>
      </w:r>
    </w:p>
    <w:p>
      <w:r>
        <w:t>[00:02:18.000] oh my gosh bro there's that all-out war over here there's a whole demon here go</w:t>
      </w:r>
    </w:p>
    <w:p>
      <w:r>
        <w:t>[00:02:20.390] over here there's a whole demon here go</w:t>
      </w:r>
    </w:p>
    <w:p>
      <w:r>
        <w:t>[00:02:20.400] over here there's a whole demon here go boys i just want to see blood sip what</w:t>
      </w:r>
    </w:p>
    <w:p>
      <w:r>
        <w:t>[00:02:23.430] boys i just want to see blood sip what</w:t>
      </w:r>
    </w:p>
    <w:p>
      <w:r>
        <w:t>[00:02:23.440] boys i just want to see blood sip what is going on i got so much adrenaline in</w:t>
      </w:r>
    </w:p>
    <w:p>
      <w:r>
        <w:t>[00:02:25.510] is going on i got so much adrenaline in</w:t>
      </w:r>
    </w:p>
    <w:p>
      <w:r>
        <w:t>[00:02:25.520] is going on i got so much adrenaline in my veins right now jimmy we're going to</w:t>
      </w:r>
    </w:p>
    <w:p>
      <w:r>
        <w:t>[00:02:27.030] my veins right now jimmy we're going to</w:t>
      </w:r>
    </w:p>
    <w:p>
      <w:r>
        <w:t>[00:02:27.040] my veins right now jimmy we're going to take home this dog we're going to take</w:t>
      </w:r>
    </w:p>
    <w:p>
      <w:r>
        <w:t>[00:02:28.470] take home this dog we're going to take</w:t>
      </w:r>
    </w:p>
    <w:p>
      <w:r>
        <w:t>[00:02:28.480] take home this dog we're going to take on this knob go</w:t>
      </w:r>
    </w:p>
    <w:p>
      <w:r>
        <w:t>[00:02:30.309] on this knob go</w:t>
      </w:r>
    </w:p>
    <w:p>
      <w:r>
        <w:t>[00:02:30.319] on this knob go go yes we're right in there we're right</w:t>
      </w:r>
    </w:p>
    <w:p>
      <w:r>
        <w:t>[00:02:32.550] go yes we're right in there we're right</w:t>
      </w:r>
    </w:p>
    <w:p>
      <w:r>
        <w:t>[00:02:32.560] go yes we're right in there we're right in there infiltrative you finally made</w:t>
      </w:r>
    </w:p>
    <w:p>
      <w:r>
        <w:t>[00:02:35.270] in there infiltrative you finally made</w:t>
      </w:r>
    </w:p>
    <w:p>
      <w:r>
        <w:t>[00:02:35.280] in there infiltrative you finally made it to the slime get some hits in</w:t>
      </w:r>
    </w:p>
    <w:p>
      <w:r>
        <w:t>[00:02:37.990] it to the slime get some hits in</w:t>
      </w:r>
    </w:p>
    <w:p>
      <w:r>
        <w:t>[00:02:38.000] it to the slime get some hits in oh plains is dying oh my gosh yellow's</w:t>
      </w:r>
    </w:p>
    <w:p>
      <w:r>
        <w:t>[00:02:41.830] oh plains is dying oh my gosh yellow's</w:t>
      </w:r>
    </w:p>
    <w:p>
      <w:r>
        <w:t>[00:02:41.840] oh plains is dying oh my gosh yellow's also coming in and purple yellow and</w:t>
      </w:r>
    </w:p>
    <w:p>
      <w:r>
        <w:t>[00:02:43.589] also coming in and purple yellow and</w:t>
      </w:r>
    </w:p>
    <w:p>
      <w:r>
        <w:t>[00:02:43.599] also coming in and purple yellow and purple everybody's here planes is gonna</w:t>
      </w:r>
    </w:p>
    <w:p>
      <w:r>
        <w:t>[00:02:46.070] purple everybody's here planes is gonna</w:t>
      </w:r>
    </w:p>
    <w:p>
      <w:r>
        <w:t>[00:02:46.080] purple everybody's here planes is gonna die keep going keep going keep going go</w:t>
      </w:r>
    </w:p>
    <w:p>
      <w:r>
        <w:t>[00:02:48.550] die keep going keep going keep going go</w:t>
      </w:r>
    </w:p>
    <w:p>
      <w:r>
        <w:t>[00:02:48.560] die keep going keep going keep going go red deep</w:t>
      </w:r>
    </w:p>
    <w:p>
      <w:r>
        <w:t>[00:02:57.910] now that jungle has captured the plane's</w:t>
      </w:r>
    </w:p>
    <w:p>
      <w:r>
        <w:t>[00:02:57.920] now that jungle has captured the plane's army badlands saw this as their only</w:t>
      </w:r>
    </w:p>
    <w:p>
      <w:r>
        <w:t>[00:02:59.910] army badlands saw this as their only</w:t>
      </w:r>
    </w:p>
    <w:p>
      <w:r>
        <w:t>[00:02:59.920] army badlands saw this as their only chance to strike before they got too</w:t>
      </w:r>
    </w:p>
    <w:p>
      <w:r>
        <w:t>[00:03:01.589] chance to strike before they got too</w:t>
      </w:r>
    </w:p>
    <w:p>
      <w:r>
        <w:t>[00:03:01.599] chance to strike before they got too strong listen up team badlands we are</w:t>
      </w:r>
    </w:p>
    <w:p>
      <w:r>
        <w:t>[00:03:03.910] strong listen up team badlands we are</w:t>
      </w:r>
    </w:p>
    <w:p>
      <w:r>
        <w:t>[00:03:03.920] strong listen up team badlands we are going to attack team jungle are you</w:t>
      </w:r>
    </w:p>
    <w:p>
      <w:r>
        <w:t>[00:03:06.470] going to attack team jungle are you</w:t>
      </w:r>
    </w:p>
    <w:p>
      <w:r>
        <w:t>[00:03:06.480] going to attack team jungle are you ready</w:t>
      </w:r>
    </w:p>
    <w:p>
      <w:r>
        <w:t>[00:03:07.750] ready</w:t>
      </w:r>
    </w:p>
    <w:p>
      <w:r>
        <w:t>[00:03:07.760] ready let's go let's go let's go</w:t>
      </w:r>
    </w:p>
    <w:p>
      <w:r>
        <w:t>[00:03:10.390] let's go let's go let's go</w:t>
      </w:r>
    </w:p>
    <w:p>
      <w:r>
        <w:t>[00:03:10.400] let's go let's go let's go what</w:t>
      </w:r>
    </w:p>
    <w:p>
      <w:r>
        <w:t>[00:03:11.190] what</w:t>
      </w:r>
    </w:p>
    <w:p>
      <w:r>
        <w:t>[00:03:11.200] what guys southwest got a couple badlanders</w:t>
      </w:r>
    </w:p>
    <w:p>
      <w:r>
        <w:t>[00:03:13.509] guys southwest got a couple badlanders</w:t>
      </w:r>
    </w:p>
    <w:p>
      <w:r>
        <w:t>[00:03:13.519] guys southwest got a couple badlanders coming over from southwest get them</w:t>
      </w:r>
    </w:p>
    <w:p>
      <w:r>
        <w:t>[00:03:23.110] we're defending this badlands is getting</w:t>
      </w:r>
    </w:p>
    <w:p>
      <w:r>
        <w:t>[00:03:23.120] we're defending this badlands is getting destroyed right now</w:t>
      </w:r>
    </w:p>
    <w:p>
      <w:r>
        <w:t>[00:03:25.190] destroyed right now</w:t>
      </w:r>
    </w:p>
    <w:p>
      <w:r>
        <w:t>[00:03:25.200] destroyed right now we're we've got to retreat oh god this</w:t>
      </w:r>
    </w:p>
    <w:p>
      <w:r>
        <w:t>[00:03:27.589] we're we've got to retreat oh god this</w:t>
      </w:r>
    </w:p>
    <w:p>
      <w:r>
        <w:t>[00:03:27.599] we're we've got to retreat oh god this is bad this is bad we need your guys to</w:t>
      </w:r>
    </w:p>
    <w:p>
      <w:r>
        <w:t>[00:03:29.589] is bad this is bad we need your guys to</w:t>
      </w:r>
    </w:p>
    <w:p>
      <w:r>
        <w:t>[00:03:29.599] is bad this is bad we need your guys to come to the jungle</w:t>
      </w:r>
    </w:p>
    <w:p>
      <w:r>
        <w:t>[00:03:32.070] come to the jungle</w:t>
      </w:r>
    </w:p>
    <w:p>
      <w:r>
        <w:t>[00:03:32.080] come to the jungle i'm gonna die i'm gonna die</w:t>
      </w:r>
    </w:p>
    <w:p>
      <w:r>
        <w:t>[00:03:34.550] i'm gonna die i'm gonna die</w:t>
      </w:r>
    </w:p>
    <w:p>
      <w:r>
        <w:t>[00:03:34.560] i'm gonna die i'm gonna die you just walked over there and lost 20</w:t>
      </w:r>
    </w:p>
    <w:p>
      <w:r>
        <w:t>[00:03:36.710] you just walked over there and lost 20</w:t>
      </w:r>
    </w:p>
    <w:p>
      <w:r>
        <w:t>[00:03:36.720] you just walked over there and lost 20 people probably messing with the wrong</w:t>
      </w:r>
    </w:p>
    <w:p>
      <w:r>
        <w:t>[00:03:38.550] people probably messing with the wrong</w:t>
      </w:r>
    </w:p>
    <w:p>
      <w:r>
        <w:t>[00:03:38.560] people probably messing with the wrong team</w:t>
      </w:r>
    </w:p>
    <w:p>
      <w:r>
        <w:t>[00:03:42.869] oh no i think someone jungle is coming</w:t>
      </w:r>
    </w:p>
    <w:p>
      <w:r>
        <w:t>[00:03:42.879] oh no i think someone jungle is coming to us</w:t>
      </w:r>
    </w:p>
    <w:p>
      <w:r>
        <w:t>[00:03:43.670] to us</w:t>
      </w:r>
    </w:p>
    <w:p>
      <w:r>
        <w:t>[00:03:43.680] to us oh jungle's breaching you're getting</w:t>
      </w:r>
    </w:p>
    <w:p>
      <w:r>
        <w:t>[00:03:45.990] oh jungle's breaching you're getting</w:t>
      </w:r>
    </w:p>
    <w:p>
      <w:r>
        <w:t>[00:03:46.000] oh jungle's breaching you're getting raided oh gosh we gotta defend we gotta</w:t>
      </w:r>
    </w:p>
    <w:p>
      <w:r>
        <w:t>[00:03:48.149] raided oh gosh we gotta defend we gotta</w:t>
      </w:r>
    </w:p>
    <w:p>
      <w:r>
        <w:t>[00:03:48.159] raided oh gosh we gotta defend we gotta defend oh they're breaking through nice</w:t>
      </w:r>
    </w:p>
    <w:p>
      <w:r>
        <w:t>[00:03:50.390] defend oh they're breaking through nice</w:t>
      </w:r>
    </w:p>
    <w:p>
      <w:r>
        <w:t>[00:03:50.400] defend oh they're breaking through nice nice nice nice</w:t>
      </w:r>
    </w:p>
    <w:p>
      <w:r>
        <w:t>[00:03:58.470] oh this slime is taking damage oh my god</w:t>
      </w:r>
    </w:p>
    <w:p>
      <w:r>
        <w:t>[00:03:58.480] oh this slime is taking damage oh my god they're going down oh my gosh they are</w:t>
      </w:r>
    </w:p>
    <w:p>
      <w:r>
        <w:t>[00:04:00.390] they're going down oh my gosh they are</w:t>
      </w:r>
    </w:p>
    <w:p>
      <w:r>
        <w:t>[00:04:00.400] they're going down oh my gosh they are all a tank in the slime no i will go</w:t>
      </w:r>
    </w:p>
    <w:p>
      <w:r>
        <w:t>[00:04:03.110] all a tank in the slime no i will go</w:t>
      </w:r>
    </w:p>
    <w:p>
      <w:r>
        <w:t>[00:04:03.120] all a tank in the slime no i will go down fighting with the team ah</w:t>
      </w:r>
    </w:p>
    <w:p>
      <w:r>
        <w:t>[00:04:05.990] down fighting with the team ah</w:t>
      </w:r>
    </w:p>
    <w:p>
      <w:r>
        <w:t>[00:04:06.000] down fighting with the team ah that lance is gonna fall yes get it oh</w:t>
      </w:r>
    </w:p>
    <w:p>
      <w:r>
        <w:t>[00:04:15.110] now we're out let's go jungle has killed</w:t>
      </w:r>
    </w:p>
    <w:p>
      <w:r>
        <w:t>[00:04:15.120] now we're out let's go jungle has killed planes and badlands now ocean your slime</w:t>
      </w:r>
    </w:p>
    <w:p>
      <w:r>
        <w:t>[00:04:18.550] planes and badlands now ocean your slime</w:t>
      </w:r>
    </w:p>
    <w:p>
      <w:r>
        <w:t>[00:04:18.560] planes and badlands now ocean your slime took some damage what happened we've had</w:t>
      </w:r>
    </w:p>
    <w:p>
      <w:r>
        <w:t>[00:04:20.789] took some damage what happened we've had</w:t>
      </w:r>
    </w:p>
    <w:p>
      <w:r>
        <w:t>[00:04:20.799] took some damage what happened we've had some attackers from all teams oh they're</w:t>
      </w:r>
    </w:p>
    <w:p>
      <w:r>
        <w:t>[00:04:22.629] some attackers from all teams oh they're</w:t>
      </w:r>
    </w:p>
    <w:p>
      <w:r>
        <w:t>[00:04:22.639] some attackers from all teams oh they're outside swimming i believe oh the</w:t>
      </w:r>
    </w:p>
    <w:p>
      <w:r>
        <w:t>[00:04:24.469] outside swimming i believe oh the</w:t>
      </w:r>
    </w:p>
    <w:p>
      <w:r>
        <w:t>[00:04:24.479] outside swimming i believe oh the communists aren't eating all right this</w:t>
      </w:r>
    </w:p>
    <w:p>
      <w:r>
        <w:t>[00:04:26.310] communists aren't eating all right this</w:t>
      </w:r>
    </w:p>
    <w:p>
      <w:r>
        <w:t>[00:04:26.320] communists aren't eating all right this is it gentlemen this is it let's go</w:t>
      </w:r>
    </w:p>
    <w:p>
      <w:r>
        <w:t>[00:04:28.469] is it gentlemen this is it let's go</w:t>
      </w:r>
    </w:p>
    <w:p>
      <w:r>
        <w:t>[00:04:28.479] is it gentlemen this is it let's go jungle kill them all make sure to just</w:t>
      </w:r>
    </w:p>
    <w:p>
      <w:r>
        <w:t>[00:04:30.790] jungle kill them all make sure to just</w:t>
      </w:r>
    </w:p>
    <w:p>
      <w:r>
        <w:t>[00:04:30.800] jungle kill them all make sure to just hold up the base dude nobody can stop</w:t>
      </w:r>
    </w:p>
    <w:p>
      <w:r>
        <w:t>[00:04:33.030] hold up the base dude nobody can stop</w:t>
      </w:r>
    </w:p>
    <w:p>
      <w:r>
        <w:t>[00:04:33.040] hold up the base dude nobody can stop jungle this is insane ice red is also</w:t>
      </w:r>
    </w:p>
    <w:p>
      <w:r>
        <w:t>[00:04:35.590] jungle this is insane ice red is also</w:t>
      </w:r>
    </w:p>
    <w:p>
      <w:r>
        <w:t>[00:04:35.600] jungle this is insane ice red is also attacking ocean you guys are sandwiching</w:t>
      </w:r>
    </w:p>
    <w:p>
      <w:r>
        <w:t>[00:04:37.590] attacking ocean you guys are sandwiching</w:t>
      </w:r>
    </w:p>
    <w:p>
      <w:r>
        <w:t>[00:04:37.600] attacking ocean you guys are sandwiching them now is the time okay go go go go go</w:t>
      </w:r>
    </w:p>
    <w:p>
      <w:r>
        <w:t>[00:04:40.230] them now is the time okay go go go go go</w:t>
      </w:r>
    </w:p>
    <w:p>
      <w:r>
        <w:t>[00:04:40.240] them now is the time okay go go go go go ice is right outside the entrance</w:t>
      </w:r>
    </w:p>
    <w:p>
      <w:r>
        <w:t>[00:04:43.510] ice is right outside the entrance</w:t>
      </w:r>
    </w:p>
    <w:p>
      <w:r>
        <w:t>[00:04:43.520] ice is right outside the entrance oh snap desert is coming in hot deader's</w:t>
      </w:r>
    </w:p>
    <w:p>
      <w:r>
        <w:t>[00:04:46.150] oh snap desert is coming in hot deader's</w:t>
      </w:r>
    </w:p>
    <w:p>
      <w:r>
        <w:t>[00:04:46.160] oh snap desert is coming in hot deader's taking over right now oh my gosh no way</w:t>
      </w:r>
    </w:p>
    <w:p>
      <w:r>
        <w:t>[00:04:48.790] taking over right now oh my gosh no way</w:t>
      </w:r>
    </w:p>
    <w:p>
      <w:r>
        <w:t>[00:04:48.800] taking over right now oh my gosh no way desert this is your time one two three</w:t>
      </w:r>
    </w:p>
    <w:p>
      <w:r>
        <w:t>[00:04:52.230] desert this is your time one two three</w:t>
      </w:r>
    </w:p>
    <w:p>
      <w:r>
        <w:t>[00:04:52.240] desert this is your time one two three start taking down</w:t>
      </w:r>
    </w:p>
    <w:p>
      <w:r>
        <w:t>[00:04:59.909] oh the invasion yo this looks insane</w:t>
      </w:r>
    </w:p>
    <w:p>
      <w:r>
        <w:t>[00:04:59.919] oh the invasion yo this looks insane ocean show us what you're made of i</w:t>
      </w:r>
    </w:p>
    <w:p>
      <w:r>
        <w:t>[00:05:02.230] ocean show us what you're made of i</w:t>
      </w:r>
    </w:p>
    <w:p>
      <w:r>
        <w:t>[00:05:02.240] ocean show us what you're made of i believe in you</w:t>
      </w:r>
    </w:p>
    <w:p>
      <w:r>
        <w:t>[00:05:12.230] blue is actually holding them back</w:t>
      </w:r>
    </w:p>
    <w:p>
      <w:r>
        <w:t>[00:05:12.240] blue is actually holding them back really well actually i thought for sure</w:t>
      </w:r>
    </w:p>
    <w:p>
      <w:r>
        <w:t>[00:05:14.950] really well actually i thought for sure</w:t>
      </w:r>
    </w:p>
    <w:p>
      <w:r>
        <w:t>[00:05:14.960] really well actually i thought for sure desert had you guys that's right we're</w:t>
      </w:r>
    </w:p>
    <w:p>
      <w:r>
        <w:t>[00:05:17.110] desert had you guys that's right we're</w:t>
      </w:r>
    </w:p>
    <w:p>
      <w:r>
        <w:t>[00:05:17.120] desert had you guys that's right we're not giving up that easy</w:t>
      </w:r>
    </w:p>
    <w:p>
      <w:r>
        <w:t>[00:05:18.950] not giving up that easy</w:t>
      </w:r>
    </w:p>
    <w:p>
      <w:r>
        <w:t>[00:05:18.960] not giving up that easy wait deserts getting attacked now come</w:t>
      </w:r>
    </w:p>
    <w:p>
      <w:r>
        <w:t>[00:05:20.710] wait deserts getting attacked now come</w:t>
      </w:r>
    </w:p>
    <w:p>
      <w:r>
        <w:t>[00:05:20.720] wait deserts getting attacked now come destroy let's go let's go let's go come</w:t>
      </w:r>
    </w:p>
    <w:p>
      <w:r>
        <w:t>[00:05:21.990] destroy let's go let's go let's go come</w:t>
      </w:r>
    </w:p>
    <w:p>
      <w:r>
        <w:t>[00:05:22.000] destroy let's go let's go let's go come next year come desert come desert</w:t>
      </w:r>
    </w:p>
    <w:p>
      <w:r>
        <w:t>[00:05:37.830] how did you guys just get absolutely</w:t>
      </w:r>
    </w:p>
    <w:p>
      <w:r>
        <w:t>[00:05:37.840] how did you guys just get absolutely trashed</w:t>
      </w:r>
    </w:p>
    <w:p>
      <w:r>
        <w:t>[00:05:43.110] okay ocean's about to die this time in</w:t>
      </w:r>
    </w:p>
    <w:p>
      <w:r>
        <w:t>[00:05:43.120] okay ocean's about to die this time in very buddy it's time to go in it's time</w:t>
      </w:r>
    </w:p>
    <w:p>
      <w:r>
        <w:t>[00:05:44.629] very buddy it's time to go in it's time</w:t>
      </w:r>
    </w:p>
    <w:p>
      <w:r>
        <w:t>[00:05:44.639] very buddy it's time to go in it's time to go in hey you just need to land like</w:t>
      </w:r>
    </w:p>
    <w:p>
      <w:r>
        <w:t>[00:05:46.550] to go in hey you just need to land like</w:t>
      </w:r>
    </w:p>
    <w:p>
      <w:r>
        <w:t>[00:05:46.560] to go in hey you just need to land like two hits on the slime oh they're inside</w:t>
      </w:r>
    </w:p>
    <w:p>
      <w:r>
        <w:t>[00:05:48.790] two hits on the slime oh they're inside</w:t>
      </w:r>
    </w:p>
    <w:p>
      <w:r>
        <w:t>[00:05:48.800] two hits on the slime oh they're inside oh oh forest oh he's going in is he</w:t>
      </w:r>
    </w:p>
    <w:p>
      <w:r>
        <w:t>[00:05:51.350] oh oh forest oh he's going in is he</w:t>
      </w:r>
    </w:p>
    <w:p>
      <w:r>
        <w:t>[00:05:51.360] oh oh forest oh he's going in is he gonna get it</w:t>
      </w:r>
    </w:p>
    <w:p>
      <w:r>
        <w:t>[00:05:57.990] oh my gosh force at the last second</w:t>
      </w:r>
    </w:p>
    <w:p>
      <w:r>
        <w:t>[00:05:58.000] oh my gosh force at the last second stole ocean which means forced in jungle</w:t>
      </w:r>
    </w:p>
    <w:p>
      <w:r>
        <w:t>[00:06:00.150] stole ocean which means forced in jungle</w:t>
      </w:r>
    </w:p>
    <w:p>
      <w:r>
        <w:t>[00:06:00.160] stole ocean which means forced in jungle have now both taken two extra armies on</w:t>
      </w:r>
    </w:p>
    <w:p>
      <w:r>
        <w:t>[00:06:02.309] have now both taken two extra armies on</w:t>
      </w:r>
    </w:p>
    <w:p>
      <w:r>
        <w:t>[00:06:02.319] have now both taken two extra armies on their team we're working together this</w:t>
      </w:r>
    </w:p>
    <w:p>
      <w:r>
        <w:t>[00:06:03.909] their team we're working together this</w:t>
      </w:r>
    </w:p>
    <w:p>
      <w:r>
        <w:t>[00:06:03.919] their team we're working together this is good this is good we're gonna win</w:t>
      </w:r>
    </w:p>
    <w:p>
      <w:r>
        <w:t>[00:06:05.270] is good this is good we're gonna win</w:t>
      </w:r>
    </w:p>
    <w:p>
      <w:r>
        <w:t>[00:06:05.280] is good this is good we're gonna win this boys yo this looks so epic bro</w:t>
      </w:r>
    </w:p>
    <w:p>
      <w:r>
        <w:t>[00:06:07.749] this boys yo this looks so epic bro</w:t>
      </w:r>
    </w:p>
    <w:p>
      <w:r>
        <w:t>[00:06:07.759] this boys yo this looks so epic bro green's on their way forest is coming</w:t>
      </w:r>
    </w:p>
    <w:p>
      <w:r>
        <w:t>[00:06:09.270] green's on their way forest is coming</w:t>
      </w:r>
    </w:p>
    <w:p>
      <w:r>
        <w:t>[00:06:09.280] green's on their way forest is coming forest is coming get back to the base</w:t>
      </w:r>
    </w:p>
    <w:p>
      <w:r>
        <w:t>[00:06:11.270] forest is coming get back to the base</w:t>
      </w:r>
    </w:p>
    <w:p>
      <w:r>
        <w:t>[00:06:11.280] forest is coming get back to the base now</w:t>
      </w:r>
    </w:p>
    <w:p>
      <w:r>
        <w:t>[00:06:14.950] they're in the trench hole down there</w:t>
      </w:r>
    </w:p>
    <w:p>
      <w:r>
        <w:t>[00:06:14.960] they're in the trench hole down there hold down hold down</w:t>
      </w:r>
    </w:p>
    <w:p>
      <w:r>
        <w:t>[00:06:17.670] hold down hold down</w:t>
      </w:r>
    </w:p>
    <w:p>
      <w:r>
        <w:t>[00:06:17.680] hold down hold down guys this is do or die</w:t>
      </w:r>
    </w:p>
    <w:p>
      <w:r>
        <w:t>[00:06:20.390] guys this is do or die</w:t>
      </w:r>
    </w:p>
    <w:p>
      <w:r>
        <w:t>[00:06:20.400] guys this is do or die oh they're taking damage they're</w:t>
      </w:r>
    </w:p>
    <w:p>
      <w:r>
        <w:t>[00:06:21.909] oh they're taking damage they're</w:t>
      </w:r>
    </w:p>
    <w:p>
      <w:r>
        <w:t>[00:06:21.919] oh they're taking damage they're whacking your slap guys get in here red</w:t>
      </w:r>
    </w:p>
    <w:p>
      <w:r>
        <w:t>[00:06:24.950] whacking your slap guys get in here red</w:t>
      </w:r>
    </w:p>
    <w:p>
      <w:r>
        <w:t>[00:06:24.960] whacking your slap guys get in here red after all you've done come on guys it's</w:t>
      </w:r>
    </w:p>
    <w:p>
      <w:r>
        <w:t>[00:06:27.110] after all you've done come on guys it's</w:t>
      </w:r>
    </w:p>
    <w:p>
      <w:r>
        <w:t>[00:06:27.120] after all you've done come on guys it's not over to the door</w:t>
      </w:r>
    </w:p>
    <w:p>
      <w:r>
        <w:t>[00:06:29.590] not over to the door</w:t>
      </w:r>
    </w:p>
    <w:p>
      <w:r>
        <w:t>[00:06:29.600] not over to the door yes kill them all</w:t>
      </w:r>
    </w:p>
    <w:p>
      <w:r>
        <w:t>[00:06:32.440] yes kill them all</w:t>
      </w:r>
    </w:p>
    <w:p>
      <w:r>
        <w:t>[00:06:32.450] yes kill them all [Music]</w:t>
      </w:r>
    </w:p>
    <w:p>
      <w:r>
        <w:t>[00:06:34.469] [Music]</w:t>
      </w:r>
    </w:p>
    <w:p>
      <w:r>
        <w:t>[00:06:34.479] [Music] we gotta go go go</w:t>
      </w:r>
    </w:p>
    <w:p>
      <w:r>
        <w:t>[00:06:36.629] we gotta go go go</w:t>
      </w:r>
    </w:p>
    <w:p>
      <w:r>
        <w:t>[00:06:36.639] we gotta go go go let's go baby yeah wudo you're</w:t>
      </w:r>
    </w:p>
    <w:p>
      <w:r>
        <w:t>[00:06:39.590] let's go baby yeah wudo you're</w:t>
      </w:r>
    </w:p>
    <w:p>
      <w:r>
        <w:t>[00:06:39.600] let's go baby yeah wudo you're unstoppable right now communism will</w:t>
      </w:r>
    </w:p>
    <w:p>
      <w:r>
        <w:t>[00:06:42.070] unstoppable right now communism will</w:t>
      </w:r>
    </w:p>
    <w:p>
      <w:r>
        <w:t>[00:06:42.080] unstoppable right now communism will thrive communism always wins that means</w:t>
      </w:r>
    </w:p>
    <w:p>
      <w:r>
        <w:t>[00:06:45.029] thrive communism always wins that means</w:t>
      </w:r>
    </w:p>
    <w:p>
      <w:r>
        <w:t>[00:06:45.039] thrive communism always wins that means all that's left is ice it all comes down</w:t>
      </w:r>
    </w:p>
    <w:p>
      <w:r>
        <w:t>[00:06:47.909] all that's left is ice it all comes down</w:t>
      </w:r>
    </w:p>
    <w:p>
      <w:r>
        <w:t>[00:06:47.919] all that's left is ice it all comes down to this all you have to do is take out</w:t>
      </w:r>
    </w:p>
    <w:p>
      <w:r>
        <w:t>[00:06:50.230] to this all you have to do is take out</w:t>
      </w:r>
    </w:p>
    <w:p>
      <w:r>
        <w:t>[00:06:50.240] to this all you have to do is take out ice mcburkin we're like mcloser yeah we</w:t>
      </w:r>
    </w:p>
    <w:p>
      <w:r>
        <w:t>[00:06:53.749] ice mcburkin we're like mcloser yeah we</w:t>
      </w:r>
    </w:p>
    <w:p>
      <w:r>
        <w:t>[00:06:53.759] ice mcburkin we're like mcloser yeah we got this baby we gotta go we gotta go we</w:t>
      </w:r>
    </w:p>
    <w:p>
      <w:r>
        <w:t>[00:06:55.510] got this baby we gotta go we gotta go we</w:t>
      </w:r>
    </w:p>
    <w:p>
      <w:r>
        <w:t>[00:06:55.520] got this baby we gotta go we gotta go we gotta go 30 grands on the line what's</w:t>
      </w:r>
    </w:p>
    <w:p>
      <w:r>
        <w:t>[00:06:57.830] gotta go 30 grands on the line what's</w:t>
      </w:r>
    </w:p>
    <w:p>
      <w:r>
        <w:t>[00:06:57.840] gotta go 30 grands on the line what's going through your head i'm going out</w:t>
      </w:r>
    </w:p>
    <w:p>
      <w:r>
        <w:t>[00:06:59.189] going through your head i'm going out</w:t>
      </w:r>
    </w:p>
    <w:p>
      <w:r>
        <w:t>[00:06:59.199] going through your head i'm going out i'm attacking i don't even care anymore</w:t>
      </w:r>
    </w:p>
    <w:p>
      <w:r>
        <w:t>[00:07:01.189] i'm attacking i don't even care anymore</w:t>
      </w:r>
    </w:p>
    <w:p>
      <w:r>
        <w:t>[00:07:01.199] i'm attacking i don't even care anymore dude don't fumble the bag guys let's go</w:t>
      </w:r>
    </w:p>
    <w:p>
      <w:r>
        <w:t>[00:07:03.909] dude don't fumble the bag guys let's go</w:t>
      </w:r>
    </w:p>
    <w:p>
      <w:r>
        <w:t>[00:07:03.919] dude don't fumble the bag guys let's go we're ready for it don't let him get up</w:t>
      </w:r>
    </w:p>
    <w:p>
      <w:r>
        <w:t>[00:07:05.510] we're ready for it don't let him get up</w:t>
      </w:r>
    </w:p>
    <w:p>
      <w:r>
        <w:t>[00:07:05.520] we're ready for it don't let him get up the trenches guys i'm breaking through</w:t>
      </w:r>
    </w:p>
    <w:p>
      <w:r>
        <w:t>[00:07:06.950] the trenches guys i'm breaking through</w:t>
      </w:r>
    </w:p>
    <w:p>
      <w:r>
        <w:t>[00:07:06.960] the trenches guys i'm breaking through i'm breaking through go go go they're</w:t>
      </w:r>
    </w:p>
    <w:p>
      <w:r>
        <w:t>[00:07:09.029] i'm breaking through go go go they're</w:t>
      </w:r>
    </w:p>
    <w:p>
      <w:r>
        <w:t>[00:07:09.039] i'm breaking through go go go they're breaking holes this is the final push go</w:t>
      </w:r>
    </w:p>
    <w:p>
      <w:r>
        <w:t>[00:07:11.749] breaking holes this is the final push go</w:t>
      </w:r>
    </w:p>
    <w:p>
      <w:r>
        <w:t>[00:07:11.759] breaking holes this is the final push go go we gotta win this oh forest disabled</w:t>
      </w:r>
    </w:p>
    <w:p>
      <w:r>
        <w:t>[00:07:14.629] go we gotta win this oh forest disabled</w:t>
      </w:r>
    </w:p>
    <w:p>
      <w:r>
        <w:t>[00:07:14.639] go we gotta win this oh forest disabled training if you're not actually fighting</w:t>
      </w:r>
    </w:p>
    <w:p>
      <w:r>
        <w:t>[00:07:16.710] training if you're not actually fighting</w:t>
      </w:r>
    </w:p>
    <w:p>
      <w:r>
        <w:t>[00:07:16.720] training if you're not actually fighting a green person get in here oh you're</w:t>
      </w:r>
    </w:p>
    <w:p>
      <w:r>
        <w:t>[00:07:18.870] a green person get in here oh you're</w:t>
      </w:r>
    </w:p>
    <w:p>
      <w:r>
        <w:t>[00:07:18.880] a green person get in here oh you're taking damage did it hit it yeah oh he's</w:t>
      </w:r>
    </w:p>
    <w:p>
      <w:r>
        <w:t>[00:07:21.270] taking damage did it hit it yeah oh he's</w:t>
      </w:r>
    </w:p>
    <w:p>
      <w:r>
        <w:t>[00:07:21.280] taking damage did it hit it yeah oh he's hitting it 300 hp i'm pretty sure</w:t>
      </w:r>
    </w:p>
    <w:p>
      <w:r>
        <w:t>[00:07:24.070] hitting it 300 hp i'm pretty sure</w:t>
      </w:r>
    </w:p>
    <w:p>
      <w:r>
        <w:t>[00:07:24.080] hitting it 300 hp i'm pretty sure there's more green people in here than</w:t>
      </w:r>
    </w:p>
    <w:p>
      <w:r>
        <w:t>[00:07:25.670] there's more green people in here than</w:t>
      </w:r>
    </w:p>
    <w:p>
      <w:r>
        <w:t>[00:07:25.680] there's more green people in here than purple</w:t>
      </w:r>
    </w:p>
    <w:p>
      <w:r>
        <w:t>[00:07:30.390] forest is going to win only 50 health</w:t>
      </w:r>
    </w:p>
    <w:p>
      <w:r>
        <w:t>[00:07:30.400] forest is going to win only 50 health left</w:t>
      </w:r>
    </w:p>
    <w:p>
      <w:r>
        <w:t>[00:07:35.510] wait you guys are hurting their slime oh</w:t>
      </w:r>
    </w:p>
    <w:p>
      <w:r>
        <w:t>[00:07:35.520] wait you guys are hurting their slime oh my gosh stand on your slime stand on the</w:t>
      </w:r>
    </w:p>
    <w:p>
      <w:r>
        <w:t>[00:07:37.749] my gosh stand on your slime stand on the</w:t>
      </w:r>
    </w:p>
    <w:p>
      <w:r>
        <w:t>[00:07:37.759] my gosh stand on your slime stand on the slime block the hitbox mark to hit my</w:t>
      </w:r>
    </w:p>
    <w:p>
      <w:r>
        <w:t>[00:07:39.589] slime block the hitbox mark to hit my</w:t>
      </w:r>
    </w:p>
    <w:p>
      <w:r>
        <w:t>[00:07:39.599] slime block the hitbox mark to hit my we're gonna kill him we're gonna kill</w:t>
      </w:r>
    </w:p>
    <w:p>
      <w:r>
        <w:t>[00:07:40.790] we're gonna kill him we're gonna kill</w:t>
      </w:r>
    </w:p>
    <w:p>
      <w:r>
        <w:t>[00:07:40.800] we're gonna kill him we're gonna kill him oh my gosh we got this he said we</w:t>
      </w:r>
    </w:p>
    <w:p>
      <w:r>
        <w:t>[00:07:43.029] him oh my gosh we got this he said we</w:t>
      </w:r>
    </w:p>
    <w:p>
      <w:r>
        <w:t>[00:07:43.039] him oh my gosh we got this he said we can win he said we can win he said we</w:t>
      </w:r>
    </w:p>
    <w:p>
      <w:r>
        <w:t>[00:07:44.550] can win he said we can win he said we</w:t>
      </w:r>
    </w:p>
    <w:p>
      <w:r>
        <w:t>[00:07:44.560] can win he said we can win he said we can win go go go</w:t>
      </w:r>
    </w:p>
    <w:p>
      <w:r>
        <w:t>[00:07:47.830] can win go go go</w:t>
      </w:r>
    </w:p>
    <w:p>
      <w:r>
        <w:t>[00:07:47.840] can win go go go we won we won we won we won no way</w:t>
      </w:r>
    </w:p>
    <w:p>
      <w:r>
        <w:t>[00:07:50.869] we won we won we won we won no way</w:t>
      </w:r>
    </w:p>
    <w:p>
      <w:r>
        <w:t>[00:07:50.879] we won we won we won we won no way forest wins you are the leader of green</w:t>
      </w:r>
    </w:p>
    <w:p>
      <w:r>
        <w:t>[00:07:53.670] forest wins you are the leader of green</w:t>
      </w:r>
    </w:p>
    <w:p>
      <w:r>
        <w:t>[00:07:53.680] forest wins you are the leader of green team which means you just won 30 000</w:t>
      </w:r>
    </w:p>
    <w:p>
      <w:r>
        <w:t>[00:07:56.950] team which means you just won 30 000</w:t>
      </w:r>
    </w:p>
    <w:p>
      <w:r>
        <w:t>[00:07:56.960] team which means you just won 30 000 what oh my gosh no way thank you for</w:t>
      </w:r>
    </w:p>
    <w:p>
      <w:r>
        <w:t>[00:08:01.029] what oh my gosh no way thank you for</w:t>
      </w:r>
    </w:p>
    <w:p>
      <w:r>
        <w:t>[00:08:01.039] what oh my gosh no way thank you for watching the video goodbye</w:t>
      </w:r>
    </w:p>
    <w:p>
      <w:r>
        <w:br w:type="page"/>
      </w:r>
    </w:p>
    <w:p>
      <w:pPr>
        <w:pStyle w:val="Heading2"/>
      </w:pPr>
      <w:r>
        <w:t>Video Title: 1000 Zombies vs Mutant Enderman!</w:t>
      </w:r>
    </w:p>
    <w:p>
      <w:r>
        <w:t>------------------------------------------------------------</w:t>
      </w:r>
    </w:p>
    <w:p>
      <w:r>
        <w:t>[00:00:02.790] servers spawn 500 zombies and 500</w:t>
      </w:r>
    </w:p>
    <w:p>
      <w:r>
        <w:t>[00:00:02.800] servers spawn 500 zombies and 500 skeletons</w:t>
      </w:r>
    </w:p>
    <w:p>
      <w:r>
        <w:t>[00:00:03.510] skeletons</w:t>
      </w:r>
    </w:p>
    <w:p>
      <w:r>
        <w:t>[00:00:03.520] skeletons oh my god let's see who would win 500</w:t>
      </w:r>
    </w:p>
    <w:p>
      <w:r>
        <w:t>[00:00:06.230] oh my god let's see who would win 500</w:t>
      </w:r>
    </w:p>
    <w:p>
      <w:r>
        <w:t>[00:00:06.240] oh my god let's see who would win 500 zombies or 500 skeletons zombies are</w:t>
      </w:r>
    </w:p>
    <w:p>
      <w:r>
        <w:t>[00:00:08.710] zombies or 500 skeletons zombies are</w:t>
      </w:r>
    </w:p>
    <w:p>
      <w:r>
        <w:t>[00:00:08.720] zombies or 500 skeletons zombies are just</w:t>
      </w:r>
    </w:p>
    <w:p>
      <w:r>
        <w:t>[00:00:09.110] just</w:t>
      </w:r>
    </w:p>
    <w:p>
      <w:r>
        <w:t>[00:00:09.120] just bum rushing wait the skeletons are</w:t>
      </w:r>
    </w:p>
    <w:p>
      <w:r>
        <w:t>[00:00:10.950] bum rushing wait the skeletons are</w:t>
      </w:r>
    </w:p>
    <w:p>
      <w:r>
        <w:t>[00:00:10.960] bum rushing wait the skeletons are shooting each other idiots oh</w:t>
      </w:r>
    </w:p>
    <w:p>
      <w:r>
        <w:t>[00:00:12.789] shooting each other idiots oh</w:t>
      </w:r>
    </w:p>
    <w:p>
      <w:r>
        <w:t>[00:00:12.799] shooting each other idiots oh friendly fire oh my god it's not even</w:t>
      </w:r>
    </w:p>
    <w:p>
      <w:r>
        <w:t>[00:00:14.870] friendly fire oh my god it's not even</w:t>
      </w:r>
    </w:p>
    <w:p>
      <w:r>
        <w:t>[00:00:14.880] friendly fire oh my god it's not even close zombies together strong</w:t>
      </w:r>
    </w:p>
    <w:p>
      <w:r>
        <w:t>[00:00:17.029] close zombies together strong</w:t>
      </w:r>
    </w:p>
    <w:p>
      <w:r>
        <w:t>[00:00:17.039] close zombies together strong oh oh this is the last one as you can</w:t>
      </w:r>
    </w:p>
    <w:p>
      <w:r>
        <w:t>[00:00:20.390] oh oh this is the last one as you can</w:t>
      </w:r>
    </w:p>
    <w:p>
      <w:r>
        <w:t>[00:00:20.400] oh oh this is the last one as you can see</w:t>
      </w:r>
    </w:p>
    <w:p>
      <w:r>
        <w:t>[00:00:20.710] see</w:t>
      </w:r>
    </w:p>
    <w:p>
      <w:r>
        <w:t>[00:00:20.720] see the zombies were better by a little</w:t>
      </w:r>
    </w:p>
    <w:p>
      <w:r>
        <w:t>[00:00:22.630] the zombies were better by a little</w:t>
      </w:r>
    </w:p>
    <w:p>
      <w:r>
        <w:t>[00:00:22.640] the zombies were better by a little let's go zombies</w:t>
      </w:r>
    </w:p>
    <w:p>
      <w:r>
        <w:t>[00:00:24.070] let's go zombies</w:t>
      </w:r>
    </w:p>
    <w:p>
      <w:r>
        <w:t>[00:00:24.080] let's go zombies servers spawn another 500 zombies but</w:t>
      </w:r>
    </w:p>
    <w:p>
      <w:r>
        <w:t>[00:00:26.310] servers spawn another 500 zombies but</w:t>
      </w:r>
    </w:p>
    <w:p>
      <w:r>
        <w:t>[00:00:26.320] servers spawn another 500 zombies but this time to a mutant skeleton wait what</w:t>
      </w:r>
    </w:p>
    <w:p>
      <w:r>
        <w:t>[00:00:28.630] this time to a mutant skeleton wait what</w:t>
      </w:r>
    </w:p>
    <w:p>
      <w:r>
        <w:t>[00:00:28.640] this time to a mutant skeleton wait what is that</w:t>
      </w:r>
    </w:p>
    <w:p>
      <w:r>
        <w:t>[00:00:29.910] is that</w:t>
      </w:r>
    </w:p>
    <w:p>
      <w:r>
        <w:t>[00:00:29.920] is that this is what i call mutant skelly oh my</w:t>
      </w:r>
    </w:p>
    <w:p>
      <w:r>
        <w:t>[00:00:33.350] this is what i call mutant skelly oh my</w:t>
      </w:r>
    </w:p>
    <w:p>
      <w:r>
        <w:t>[00:00:33.360] this is what i call mutant skelly oh my god whoa</w:t>
      </w:r>
    </w:p>
    <w:p>
      <w:r>
        <w:t>[00:00:34.389] god whoa</w:t>
      </w:r>
    </w:p>
    <w:p>
      <w:r>
        <w:t>[00:00:34.399] god whoa cheating gentlemen pick who you think</w:t>
      </w:r>
    </w:p>
    <w:p>
      <w:r>
        <w:t>[00:00:36.310] cheating gentlemen pick who you think</w:t>
      </w:r>
    </w:p>
    <w:p>
      <w:r>
        <w:t>[00:00:36.320] cheating gentlemen pick who you think will win mutants kelly are 500 zombies</w:t>
      </w:r>
    </w:p>
    <w:p>
      <w:r>
        <w:t>[00:00:38.869] will win mutants kelly are 500 zombies</w:t>
      </w:r>
    </w:p>
    <w:p>
      <w:r>
        <w:t>[00:00:38.879] will win mutants kelly are 500 zombies zombie gang mutant game gang carl pick</w:t>
      </w:r>
    </w:p>
    <w:p>
      <w:r>
        <w:t>[00:00:42.150] zombie gang mutant game gang carl pick</w:t>
      </w:r>
    </w:p>
    <w:p>
      <w:r>
        <w:t>[00:00:42.160] zombie gang mutant game gang carl pick i'm on zombies i guess server drop the</w:t>
      </w:r>
    </w:p>
    <w:p>
      <w:r>
        <w:t>[00:00:44.549] i'm on zombies i guess server drop the</w:t>
      </w:r>
    </w:p>
    <w:p>
      <w:r>
        <w:t>[00:00:44.559] i'm on zombies i guess server drop the glass let's see who is correct</w:t>
      </w:r>
    </w:p>
    <w:p>
      <w:r>
        <w:t>[00:00:46.470] glass let's see who is correct</w:t>
      </w:r>
    </w:p>
    <w:p>
      <w:r>
        <w:t>[00:00:46.480] glass let's see who is correct oh oh my god what are you doing don't do</w:t>
      </w:r>
    </w:p>
    <w:p>
      <w:r>
        <w:t>[00:00:48.790] oh oh my god what are you doing don't do</w:t>
      </w:r>
    </w:p>
    <w:p>
      <w:r>
        <w:t>[00:00:48.800] oh oh my god what are you doing don't do the punch move</w:t>
      </w:r>
    </w:p>
    <w:p>
      <w:r>
        <w:t>[00:00:55.270] oh my god yeah he don't care come on get</w:t>
      </w:r>
    </w:p>
    <w:p>
      <w:r>
        <w:t>[00:00:55.280] oh my god yeah he don't care come on get up</w:t>
      </w:r>
    </w:p>
    <w:p>
      <w:r>
        <w:t>[00:00:55.670] up</w:t>
      </w:r>
    </w:p>
    <w:p>
      <w:r>
        <w:t>[00:00:55.680] up get up use your punch move it's more</w:t>
      </w:r>
    </w:p>
    <w:p>
      <w:r>
        <w:t>[00:00:58.069] get up use your punch move it's more</w:t>
      </w:r>
    </w:p>
    <w:p>
      <w:r>
        <w:t>[00:00:58.079] get up use your punch move it's more damage oh he's</w:t>
      </w:r>
    </w:p>
    <w:p>
      <w:r>
        <w:t>[00:00:59.189] damage oh he's</w:t>
      </w:r>
    </w:p>
    <w:p>
      <w:r>
        <w:t>[00:00:59.199] damage oh he's ruined he's a tank oh my god come on</w:t>
      </w:r>
    </w:p>
    <w:p>
      <w:r>
        <w:t>[00:01:01.189] ruined he's a tank oh my god come on</w:t>
      </w:r>
    </w:p>
    <w:p>
      <w:r>
        <w:t>[00:01:01.199] ruined he's a tank oh my god come on zombie back into the corner yeah let's</w:t>
      </w:r>
    </w:p>
    <w:p>
      <w:r>
        <w:t>[00:01:03.189] zombie back into the corner yeah let's</w:t>
      </w:r>
    </w:p>
    <w:p>
      <w:r>
        <w:t>[00:01:03.199] zombie back into the corner yeah let's go</w:t>
      </w:r>
    </w:p>
    <w:p>
      <w:r>
        <w:t>[00:01:03.750] go</w:t>
      </w:r>
    </w:p>
    <w:p>
      <w:r>
        <w:t>[00:01:03.760] go ahead wait this actually might be close</w:t>
      </w:r>
    </w:p>
    <w:p>
      <w:r>
        <w:t>[00:01:06.310] ahead wait this actually might be close</w:t>
      </w:r>
    </w:p>
    <w:p>
      <w:r>
        <w:t>[00:01:06.320] ahead wait this actually might be close oh</w:t>
      </w:r>
    </w:p>
    <w:p>
      <w:r>
        <w:t>[00:01:07.590] oh</w:t>
      </w:r>
    </w:p>
    <w:p>
      <w:r>
        <w:t>[00:01:07.600] oh no we did it we did it</w:t>
      </w:r>
    </w:p>
    <w:p>
      <w:r>
        <w:t>[00:01:11.270] no we did it we did it</w:t>
      </w:r>
    </w:p>
    <w:p>
      <w:r>
        <w:t>[00:01:11.280] no we did it we did it carl and chandler currently have one</w:t>
      </w:r>
    </w:p>
    <w:p>
      <w:r>
        <w:t>[00:01:13.030] carl and chandler currently have one</w:t>
      </w:r>
    </w:p>
    <w:p>
      <w:r>
        <w:t>[00:01:13.040] carl and chandler currently have one point and me and chris have</w:t>
      </w:r>
    </w:p>
    <w:p>
      <w:r>
        <w:t>[00:01:14.550] point and me and chris have</w:t>
      </w:r>
    </w:p>
    <w:p>
      <w:r>
        <w:t>[00:01:14.560] point and me and chris have zeros whoever has the least amount of</w:t>
      </w:r>
    </w:p>
    <w:p>
      <w:r>
        <w:t>[00:01:17.910] zeros whoever has the least amount of</w:t>
      </w:r>
    </w:p>
    <w:p>
      <w:r>
        <w:t>[00:01:17.920] zeros whoever has the least amount of points at the end of this video has to</w:t>
      </w:r>
    </w:p>
    <w:p>
      <w:r>
        <w:t>[00:01:19.670] points at the end of this video has to</w:t>
      </w:r>
    </w:p>
    <w:p>
      <w:r>
        <w:t>[00:01:19.680] points at the end of this video has to give away their couch</w:t>
      </w:r>
    </w:p>
    <w:p>
      <w:r>
        <w:t>[00:01:21.109] give away their couch</w:t>
      </w:r>
    </w:p>
    <w:p>
      <w:r>
        <w:t>[00:01:21.119] give away their couch to a random subscriber what my couch</w:t>
      </w:r>
    </w:p>
    <w:p>
      <w:r>
        <w:t>[00:01:24.390] to a random subscriber what my couch</w:t>
      </w:r>
    </w:p>
    <w:p>
      <w:r>
        <w:t>[00:01:24.400] to a random subscriber what my couch my couch has dog hair on it i just</w:t>
      </w:r>
    </w:p>
    <w:p>
      <w:r>
        <w:t>[00:01:26.469] my couch has dog hair on it i just</w:t>
      </w:r>
    </w:p>
    <w:p>
      <w:r>
        <w:t>[00:01:26.479] my couch has dog hair on it i just bought a new couch</w:t>
      </w:r>
    </w:p>
    <w:p>
      <w:r>
        <w:t>[00:01:27.590] bought a new couch</w:t>
      </w:r>
    </w:p>
    <w:p>
      <w:r>
        <w:t>[00:01:27.600] bought a new couch i'm not losing i'm in first on this side</w:t>
      </w:r>
    </w:p>
    <w:p>
      <w:r>
        <w:t>[00:01:29.910] i'm not losing i'm in first on this side</w:t>
      </w:r>
    </w:p>
    <w:p>
      <w:r>
        <w:t>[00:01:29.920] i'm not losing i'm in first on this side will be a wither and on this side</w:t>
      </w:r>
    </w:p>
    <w:p>
      <w:r>
        <w:t>[00:01:31.510] will be a wither and on this side</w:t>
      </w:r>
    </w:p>
    <w:p>
      <w:r>
        <w:t>[00:01:31.520] will be a wither and on this side 500 bees i don't know about you guys but</w:t>
      </w:r>
    </w:p>
    <w:p>
      <w:r>
        <w:t>[00:01:33.670] 500 bees i don't know about you guys but</w:t>
      </w:r>
    </w:p>
    <w:p>
      <w:r>
        <w:t>[00:01:33.680] 500 bees i don't know about you guys but i'm picking the weather i got bees</w:t>
      </w:r>
    </w:p>
    <w:p>
      <w:r>
        <w:t>[00:01:35.350] i'm picking the weather i got bees</w:t>
      </w:r>
    </w:p>
    <w:p>
      <w:r>
        <w:t>[00:01:35.360] i'm picking the weather i got bees with their baby bees baby bees are</w:t>
      </w:r>
    </w:p>
    <w:p>
      <w:r>
        <w:t>[00:01:38.310] with their baby bees baby bees are</w:t>
      </w:r>
    </w:p>
    <w:p>
      <w:r>
        <w:t>[00:01:38.320] with their baby bees baby bees are beating with their servers spotting it</w:t>
      </w:r>
    </w:p>
    <w:p>
      <w:r>
        <w:t>[00:01:40.550] beating with their servers spotting it</w:t>
      </w:r>
    </w:p>
    <w:p>
      <w:r>
        <w:t>[00:01:40.560] beating with their servers spotting it let's go bees oh whoa whoa wait wait</w:t>
      </w:r>
    </w:p>
    <w:p>
      <w:r>
        <w:t>[00:01:42.710] let's go bees oh whoa whoa wait wait</w:t>
      </w:r>
    </w:p>
    <w:p>
      <w:r>
        <w:t>[00:01:42.720] let's go bees oh whoa whoa wait wait look at them they're so adorable</w:t>
      </w:r>
    </w:p>
    <w:p>
      <w:r>
        <w:t>[00:01:44.469] look at them they're so adorable</w:t>
      </w:r>
    </w:p>
    <w:p>
      <w:r>
        <w:t>[00:01:44.479] look at them they're so adorable oh he hit one i'm starting to change why</w:t>
      </w:r>
    </w:p>
    <w:p>
      <w:r>
        <w:t>[00:01:47.109] oh he hit one i'm starting to change why</w:t>
      </w:r>
    </w:p>
    <w:p>
      <w:r>
        <w:t>[00:01:47.119] oh he hit one i'm starting to change why did i pick the wither are we losing look</w:t>
      </w:r>
    </w:p>
    <w:p>
      <w:r>
        <w:t>[00:01:48.870] did i pick the wither are we losing look</w:t>
      </w:r>
    </w:p>
    <w:p>
      <w:r>
        <w:t>[00:01:48.880] did i pick the wither are we losing look these bees aren't even mad yet so they</w:t>
      </w:r>
    </w:p>
    <w:p>
      <w:r>
        <w:t>[00:01:50.550] these bees aren't even mad yet so they</w:t>
      </w:r>
    </w:p>
    <w:p>
      <w:r>
        <w:t>[00:01:50.560] these bees aren't even mad yet so they don't all get wiped out by one attack</w:t>
      </w:r>
    </w:p>
    <w:p>
      <w:r>
        <w:t>[00:01:52.310] don't all get wiped out by one attack</w:t>
      </w:r>
    </w:p>
    <w:p>
      <w:r>
        <w:t>[00:01:52.320] don't all get wiped out by one attack bees are smart bees are smart wither</w:t>
      </w:r>
    </w:p>
    <w:p>
      <w:r>
        <w:t>[00:01:55.109] bees are smart bees are smart wither</w:t>
      </w:r>
    </w:p>
    <w:p>
      <w:r>
        <w:t>[00:01:55.119] bees are smart bees are smart wither don't die to bees come on do something</w:t>
      </w:r>
    </w:p>
    <w:p>
      <w:r>
        <w:t>[00:01:57.429] don't die to bees come on do something</w:t>
      </w:r>
    </w:p>
    <w:p>
      <w:r>
        <w:t>[00:01:57.439] don't die to bees come on do something oh the health bar hasn't moved though</w:t>
      </w:r>
    </w:p>
    <w:p>
      <w:r>
        <w:t>[00:01:59.350] oh the health bar hasn't moved though</w:t>
      </w:r>
    </w:p>
    <w:p>
      <w:r>
        <w:t>[00:01:59.360] oh the health bar hasn't moved though and while we're watching this weather</w:t>
      </w:r>
    </w:p>
    <w:p>
      <w:r>
        <w:t>[00:02:00.789] and while we're watching this weather</w:t>
      </w:r>
    </w:p>
    <w:p>
      <w:r>
        <w:t>[00:02:00.799] and while we're watching this weather mercilessly slaughter bees i want you</w:t>
      </w:r>
    </w:p>
    <w:p>
      <w:r>
        <w:t>[00:02:03.030] mercilessly slaughter bees i want you</w:t>
      </w:r>
    </w:p>
    <w:p>
      <w:r>
        <w:t>[00:02:03.040] mercilessly slaughter bees i want you guys to play along as well</w:t>
      </w:r>
    </w:p>
    <w:p>
      <w:r>
        <w:t>[00:02:04.389] guys to play along as well</w:t>
      </w:r>
    </w:p>
    <w:p>
      <w:r>
        <w:t>[00:02:04.399] guys to play along as well oh here we go here we go here we go here</w:t>
      </w:r>
    </w:p>
    <w:p>
      <w:r>
        <w:t>[00:02:05.830] oh here we go here we go here we go here</w:t>
      </w:r>
    </w:p>
    <w:p>
      <w:r>
        <w:t>[00:02:05.840] oh here we go here we go here we go here we go look at the damage yeah it's oscar</w:t>
      </w:r>
    </w:p>
    <w:p>
      <w:r>
        <w:t>[00:02:07.910] we go look at the damage yeah it's oscar</w:t>
      </w:r>
    </w:p>
    <w:p>
      <w:r>
        <w:t>[00:02:07.920] we go look at the damage yeah it's oscar b</w:t>
      </w:r>
    </w:p>
    <w:p>
      <w:r>
        <w:t>[00:02:08.309] b</w:t>
      </w:r>
    </w:p>
    <w:p>
      <w:r>
        <w:t>[00:02:08.319] b how is he healing so much wait he got</w:t>
      </w:r>
    </w:p>
    <w:p>
      <w:r>
        <w:t>[00:02:10.229] how is he healing so much wait he got</w:t>
      </w:r>
    </w:p>
    <w:p>
      <w:r>
        <w:t>[00:02:10.239] how is he healing so much wait he got his health back what he got his health</w:t>
      </w:r>
    </w:p>
    <w:p>
      <w:r>
        <w:t>[00:02:12.550] his health back what he got his health</w:t>
      </w:r>
    </w:p>
    <w:p>
      <w:r>
        <w:t>[00:02:12.560] his health back what he got his health back the reason why its health is going</w:t>
      </w:r>
    </w:p>
    <w:p>
      <w:r>
        <w:t>[00:02:14.150] back the reason why its health is going</w:t>
      </w:r>
    </w:p>
    <w:p>
      <w:r>
        <w:t>[00:02:14.160] back the reason why its health is going up so much is because it regens when it</w:t>
      </w:r>
    </w:p>
    <w:p>
      <w:r>
        <w:t>[00:02:15.750] up so much is because it regens when it</w:t>
      </w:r>
    </w:p>
    <w:p>
      <w:r>
        <w:t>[00:02:15.760] up so much is because it regens when it does damage</w:t>
      </w:r>
    </w:p>
    <w:p>
      <w:r>
        <w:t>[00:02:16.390] does damage</w:t>
      </w:r>
    </w:p>
    <w:p>
      <w:r>
        <w:t>[00:02:16.400] does damage i just like bees okay oh he's in the</w:t>
      </w:r>
    </w:p>
    <w:p>
      <w:r>
        <w:t>[00:02:18.550] i just like bees okay oh he's in the</w:t>
      </w:r>
    </w:p>
    <w:p>
      <w:r>
        <w:t>[00:02:18.560] i just like bees okay oh he's in the corner the bees are doing damage</w:t>
      </w:r>
    </w:p>
    <w:p>
      <w:r>
        <w:t>[00:02:20.470] corner the bees are doing damage</w:t>
      </w:r>
    </w:p>
    <w:p>
      <w:r>
        <w:t>[00:02:20.480] corner the bees are doing damage turn around you idiot get off the wall</w:t>
      </w:r>
    </w:p>
    <w:p>
      <w:r>
        <w:t>[00:02:23.430] turn around you idiot get off the wall</w:t>
      </w:r>
    </w:p>
    <w:p>
      <w:r>
        <w:t>[00:02:23.440] turn around you idiot get off the wall oh all the bees are on the wrong</w:t>
      </w:r>
    </w:p>
    <w:p>
      <w:r>
        <w:t>[00:02:24.869] oh all the bees are on the wrong</w:t>
      </w:r>
    </w:p>
    <w:p>
      <w:r>
        <w:t>[00:02:24.879] oh all the bees are on the wrong side oh my gosh go bees go my cat loves</w:t>
      </w:r>
    </w:p>
    <w:p>
      <w:r>
        <w:t>[00:02:28.309] side oh my gosh go bees go my cat loves</w:t>
      </w:r>
    </w:p>
    <w:p>
      <w:r>
        <w:t>[00:02:28.319] side oh my gosh go bees go my cat loves that couch i can't lose it</w:t>
      </w:r>
    </w:p>
    <w:p>
      <w:r>
        <w:t>[00:02:30.390] that couch i can't lose it</w:t>
      </w:r>
    </w:p>
    <w:p>
      <w:r>
        <w:t>[00:02:30.400] that couch i can't lose it oh he's going spin mode oh my god he's</w:t>
      </w:r>
    </w:p>
    <w:p>
      <w:r>
        <w:t>[00:02:33.030] oh he's going spin mode oh my god he's</w:t>
      </w:r>
    </w:p>
    <w:p>
      <w:r>
        <w:t>[00:02:33.040] oh he's going spin mode oh my god he's ain't fun</w:t>
      </w:r>
    </w:p>
    <w:p>
      <w:r>
        <w:t>[00:02:33.910] ain't fun</w:t>
      </w:r>
    </w:p>
    <w:p>
      <w:r>
        <w:t>[00:02:33.920] ain't fun these are the last four bees all right i</w:t>
      </w:r>
    </w:p>
    <w:p>
      <w:r>
        <w:t>[00:02:36.070] these are the last four bees all right i</w:t>
      </w:r>
    </w:p>
    <w:p>
      <w:r>
        <w:t>[00:02:36.080] these are the last four bees all right i got the child</w:t>
      </w:r>
    </w:p>
    <w:p>
      <w:r>
        <w:t>[00:02:36.949] got the child</w:t>
      </w:r>
    </w:p>
    <w:p>
      <w:r>
        <w:t>[00:02:36.959] got the child i will feed him the child no oh he says</w:t>
      </w:r>
    </w:p>
    <w:p>
      <w:r>
        <w:t>[00:02:40.470] i will feed him the child no oh he says</w:t>
      </w:r>
    </w:p>
    <w:p>
      <w:r>
        <w:t>[00:02:40.480] i will feed him the child no oh he says oh the child and with that the wither</w:t>
      </w:r>
    </w:p>
    <w:p>
      <w:r>
        <w:t>[00:02:43.830] oh the child and with that the wither</w:t>
      </w:r>
    </w:p>
    <w:p>
      <w:r>
        <w:t>[00:02:43.840] oh the child and with that the wither won</w:t>
      </w:r>
    </w:p>
    <w:p>
      <w:r>
        <w:t>[00:02:44.229] won</w:t>
      </w:r>
    </w:p>
    <w:p>
      <w:r>
        <w:t>[00:02:44.239] won me and chandler just got a point which</w:t>
      </w:r>
    </w:p>
    <w:p>
      <w:r>
        <w:t>[00:02:45.910] me and chandler just got a point which</w:t>
      </w:r>
    </w:p>
    <w:p>
      <w:r>
        <w:t>[00:02:45.920] me and chandler just got a point which means chris is the only person not to</w:t>
      </w:r>
    </w:p>
    <w:p>
      <w:r>
        <w:t>[00:02:48.309] means chris is the only person not to</w:t>
      </w:r>
    </w:p>
    <w:p>
      <w:r>
        <w:t>[00:02:48.319] means chris is the only person not to score so far</w:t>
      </w:r>
    </w:p>
    <w:p>
      <w:r>
        <w:t>[00:02:49.190] score so far</w:t>
      </w:r>
    </w:p>
    <w:p>
      <w:r>
        <w:t>[00:02:49.200] score so far up next is 20 mutant zombies versus 20</w:t>
      </w:r>
    </w:p>
    <w:p>
      <w:r>
        <w:t>[00:02:51.589] up next is 20 mutant zombies versus 20</w:t>
      </w:r>
    </w:p>
    <w:p>
      <w:r>
        <w:t>[00:02:51.599] up next is 20 mutant zombies versus 20 mutant enderman</w:t>
      </w:r>
    </w:p>
    <w:p>
      <w:r>
        <w:t>[00:02:52.630] mutant enderman</w:t>
      </w:r>
    </w:p>
    <w:p>
      <w:r>
        <w:t>[00:02:52.640] mutant enderman i'm going enderman's bobby i'm going</w:t>
      </w:r>
    </w:p>
    <w:p>
      <w:r>
        <w:t>[00:02:54.470] i'm going enderman's bobby i'm going</w:t>
      </w:r>
    </w:p>
    <w:p>
      <w:r>
        <w:t>[00:02:54.480] i'm going enderman's bobby i'm going with enderman whoa look at those</w:t>
      </w:r>
    </w:p>
    <w:p>
      <w:r>
        <w:t>[00:02:56.070] with enderman whoa look at those</w:t>
      </w:r>
    </w:p>
    <w:p>
      <w:r>
        <w:t>[00:02:56.080] with enderman whoa look at those endermen</w:t>
      </w:r>
    </w:p>
    <w:p>
      <w:r>
        <w:t>[00:02:56.710] endermen</w:t>
      </w:r>
    </w:p>
    <w:p>
      <w:r>
        <w:t>[00:02:56.720] endermen it's gotta be enderman it's enderman did</w:t>
      </w:r>
    </w:p>
    <w:p>
      <w:r>
        <w:t>[00:02:58.309] it's gotta be enderman it's enderman did</w:t>
      </w:r>
    </w:p>
    <w:p>
      <w:r>
        <w:t>[00:02:58.319] it's gotta be enderman it's enderman did i pick the wrong one look at them</w:t>
      </w:r>
    </w:p>
    <w:p>
      <w:r>
        <w:t>[00:03:00.070] i pick the wrong one look at them</w:t>
      </w:r>
    </w:p>
    <w:p>
      <w:r>
        <w:t>[00:03:00.080] i pick the wrong one look at them what what are they doing the zombies are</w:t>
      </w:r>
    </w:p>
    <w:p>
      <w:r>
        <w:t>[00:03:02.229] what what are they doing the zombies are</w:t>
      </w:r>
    </w:p>
    <w:p>
      <w:r>
        <w:t>[00:03:02.239] what what are they doing the zombies are so confused holy he just lost that dude</w:t>
      </w:r>
    </w:p>
    <w:p>
      <w:r>
        <w:t>[00:03:05.350] so confused holy he just lost that dude</w:t>
      </w:r>
    </w:p>
    <w:p>
      <w:r>
        <w:t>[00:03:05.360] so confused holy he just lost that dude he's just chilling</w:t>
      </w:r>
    </w:p>
    <w:p>
      <w:r>
        <w:t>[00:03:06.229] he's just chilling</w:t>
      </w:r>
    </w:p>
    <w:p>
      <w:r>
        <w:t>[00:03:06.239] he's just chilling taking a nap on the battlefield please</w:t>
      </w:r>
    </w:p>
    <w:p>
      <w:r>
        <w:t>[00:03:08.390] taking a nap on the battlefield please</w:t>
      </w:r>
    </w:p>
    <w:p>
      <w:r>
        <w:t>[00:03:08.400] taking a nap on the battlefield please enderman this is for my couch</w:t>
      </w:r>
    </w:p>
    <w:p>
      <w:r>
        <w:t>[00:03:09.990] enderman this is for my couch</w:t>
      </w:r>
    </w:p>
    <w:p>
      <w:r>
        <w:t>[00:03:10.000] enderman this is for my couch isn't it funny to think that these</w:t>
      </w:r>
    </w:p>
    <w:p>
      <w:r>
        <w:t>[00:03:11.589] isn't it funny to think that these</w:t>
      </w:r>
    </w:p>
    <w:p>
      <w:r>
        <w:t>[00:03:11.599] isn't it funny to think that these mutant endermen have the fate of our</w:t>
      </w:r>
    </w:p>
    <w:p>
      <w:r>
        <w:t>[00:03:13.830] mutant endermen have the fate of our</w:t>
      </w:r>
    </w:p>
    <w:p>
      <w:r>
        <w:t>[00:03:13.840] mutant endermen have the fate of our couches in their hands as well as giant</w:t>
      </w:r>
    </w:p>
    <w:p>
      <w:r>
        <w:t>[00:03:15.910] couches in their hands as well as giant</w:t>
      </w:r>
    </w:p>
    <w:p>
      <w:r>
        <w:t>[00:03:15.920] couches in their hands as well as giant stone blocks apparently belly flop on</w:t>
      </w:r>
    </w:p>
    <w:p>
      <w:r>
        <w:t>[00:03:17.910] stone blocks apparently belly flop on</w:t>
      </w:r>
    </w:p>
    <w:p>
      <w:r>
        <w:t>[00:03:17.920] stone blocks apparently belly flop on them come on get up</w:t>
      </w:r>
    </w:p>
    <w:p>
      <w:r>
        <w:t>[00:03:19.030] them come on get up</w:t>
      </w:r>
    </w:p>
    <w:p>
      <w:r>
        <w:t>[00:03:19.040] them come on get up i'm gonna get close to them and listen</w:t>
      </w:r>
    </w:p>
    <w:p>
      <w:r>
        <w:t>[00:03:20.550] i'm gonna get close to them and listen</w:t>
      </w:r>
    </w:p>
    <w:p>
      <w:r>
        <w:t>[00:03:20.560] i'm gonna get close to them and listen to their screeches</w:t>
      </w:r>
    </w:p>
    <w:p>
      <w:r>
        <w:t>[00:03:23.110] to their screeches</w:t>
      </w:r>
    </w:p>
    <w:p>
      <w:r>
        <w:t>[00:03:23.120] to their screeches this is a haunt you it's looking like</w:t>
      </w:r>
    </w:p>
    <w:p>
      <w:r>
        <w:t>[00:03:24.869] this is a haunt you it's looking like</w:t>
      </w:r>
    </w:p>
    <w:p>
      <w:r>
        <w:t>[00:03:24.879] this is a haunt you it's looking like the endermen are winning i could be</w:t>
      </w:r>
    </w:p>
    <w:p>
      <w:r>
        <w:t>[00:03:25.990] the endermen are winning i could be</w:t>
      </w:r>
    </w:p>
    <w:p>
      <w:r>
        <w:t>[00:03:26.000] the endermen are winning i could be wrong oh</w:t>
      </w:r>
    </w:p>
    <w:p>
      <w:r>
        <w:t>[00:03:26.869] wrong oh</w:t>
      </w:r>
    </w:p>
    <w:p>
      <w:r>
        <w:t>[00:03:26.879] wrong oh oh oh it happened so quick it happened</w:t>
      </w:r>
    </w:p>
    <w:p>
      <w:r>
        <w:t>[00:03:29.509] oh oh it happened so quick it happened</w:t>
      </w:r>
    </w:p>
    <w:p>
      <w:r>
        <w:t>[00:03:29.519] oh oh it happened so quick it happened like</w:t>
      </w:r>
    </w:p>
    <w:p>
      <w:r>
        <w:t>[00:03:29.990] like</w:t>
      </w:r>
    </w:p>
    <w:p>
      <w:r>
        <w:t>[00:03:30.000] like the blink of an eye poor guy poor guy</w:t>
      </w:r>
    </w:p>
    <w:p>
      <w:r>
        <w:t>[00:03:38.630] my couch is looking better oh</w:t>
      </w:r>
    </w:p>
    <w:p>
      <w:r>
        <w:t>[00:03:38.640] my couch is looking better oh i'm two in one everyone has two points</w:t>
      </w:r>
    </w:p>
    <w:p>
      <w:r>
        <w:t>[00:03:40.710] i'm two in one everyone has two points</w:t>
      </w:r>
    </w:p>
    <w:p>
      <w:r>
        <w:t>[00:03:40.720] i'm two in one everyone has two points except chris sadness</w:t>
      </w:r>
    </w:p>
    <w:p>
      <w:r>
        <w:t>[00:03:42.309] except chris sadness</w:t>
      </w:r>
    </w:p>
    <w:p>
      <w:r>
        <w:t>[00:03:42.319] except chris sadness this next one is actually a brain teaser</w:t>
      </w:r>
    </w:p>
    <w:p>
      <w:r>
        <w:t>[00:03:44.470] this next one is actually a brain teaser</w:t>
      </w:r>
    </w:p>
    <w:p>
      <w:r>
        <w:t>[00:03:44.480] this next one is actually a brain teaser one wither or 500 skeletons take your</w:t>
      </w:r>
    </w:p>
    <w:p>
      <w:r>
        <w:t>[00:03:46.789] one wither or 500 skeletons take your</w:t>
      </w:r>
    </w:p>
    <w:p>
      <w:r>
        <w:t>[00:03:46.799] one wither or 500 skeletons take your pick i'm picking the wither because i</w:t>
      </w:r>
    </w:p>
    <w:p>
      <w:r>
        <w:t>[00:03:48.470] pick i'm picking the wither because i</w:t>
      </w:r>
    </w:p>
    <w:p>
      <w:r>
        <w:t>[00:03:48.480] pick i'm picking the wither because i got screwed last time yeah i'm gonna</w:t>
      </w:r>
    </w:p>
    <w:p>
      <w:r>
        <w:t>[00:03:50.149] got screwed last time yeah i'm gonna</w:t>
      </w:r>
    </w:p>
    <w:p>
      <w:r>
        <w:t>[00:03:50.159] got screwed last time yeah i'm gonna pick wither</w:t>
      </w:r>
    </w:p>
    <w:p>
      <w:r>
        <w:t>[00:03:50.869] pick wither</w:t>
      </w:r>
    </w:p>
    <w:p>
      <w:r>
        <w:t>[00:03:50.879] pick wither i'm actually picking the skeleton we're</w:t>
      </w:r>
    </w:p>
    <w:p>
      <w:r>
        <w:t>[00:03:52.390] i'm actually picking the skeleton we're</w:t>
      </w:r>
    </w:p>
    <w:p>
      <w:r>
        <w:t>[00:03:52.400] i'm actually picking the skeleton we're there screw it oh wait no</w:t>
      </w:r>
    </w:p>
    <w:p>
      <w:r>
        <w:t>[00:03:54.070] there screw it oh wait no</w:t>
      </w:r>
    </w:p>
    <w:p>
      <w:r>
        <w:t>[00:03:54.080] there screw it oh wait no it's definitely gonna be the wither</w:t>
      </w:r>
    </w:p>
    <w:p>
      <w:r>
        <w:t>[00:03:55.190] it's definitely gonna be the wither</w:t>
      </w:r>
    </w:p>
    <w:p>
      <w:r>
        <w:t>[00:03:55.200] it's definitely gonna be the wither you're going against your own logic that</w:t>
      </w:r>
    </w:p>
    <w:p>
      <w:r>
        <w:t>[00:03:57.030] you're going against your own logic that</w:t>
      </w:r>
    </w:p>
    <w:p>
      <w:r>
        <w:t>[00:03:57.040] you're going against your own logic that you had that one time</w:t>
      </w:r>
    </w:p>
    <w:p>
      <w:r>
        <w:t>[00:03:58.149] you had that one time</w:t>
      </w:r>
    </w:p>
    <w:p>
      <w:r>
        <w:t>[00:03:58.159] you had that one time because it regions when it does damage</w:t>
      </w:r>
    </w:p>
    <w:p>
      <w:r>
        <w:t>[00:03:59.830] because it regions when it does damage</w:t>
      </w:r>
    </w:p>
    <w:p>
      <w:r>
        <w:t>[00:03:59.840] because it regions when it does damage oh darn it the bees had a better chance</w:t>
      </w:r>
    </w:p>
    <w:p>
      <w:r>
        <w:t>[00:04:02.470] oh darn it the bees had a better chance</w:t>
      </w:r>
    </w:p>
    <w:p>
      <w:r>
        <w:t>[00:04:02.480] oh darn it the bees had a better chance you didn't see how dumb the skeletons</w:t>
      </w:r>
    </w:p>
    <w:p>
      <w:r>
        <w:t>[00:04:04.390] you didn't see how dumb the skeletons</w:t>
      </w:r>
    </w:p>
    <w:p>
      <w:r>
        <w:t>[00:04:04.400] you didn't see how dumb the skeletons were when they faced the zombies</w:t>
      </w:r>
    </w:p>
    <w:p>
      <w:r>
        <w:t>[00:04:06.149] were when they faced the zombies</w:t>
      </w:r>
    </w:p>
    <w:p>
      <w:r>
        <w:t>[00:04:06.159] were when they faced the zombies they're just owning them the skeletons</w:t>
      </w:r>
    </w:p>
    <w:p>
      <w:r>
        <w:t>[00:04:07.589] they're just owning them the skeletons</w:t>
      </w:r>
    </w:p>
    <w:p>
      <w:r>
        <w:t>[00:04:07.599] they're just owning them the skeletons are killing themselves nerds</w:t>
      </w:r>
    </w:p>
    <w:p>
      <w:r>
        <w:t>[00:04:09.350] are killing themselves nerds</w:t>
      </w:r>
    </w:p>
    <w:p>
      <w:r>
        <w:t>[00:04:09.360] are killing themselves nerds they literally are the weather hasn't</w:t>
      </w:r>
    </w:p>
    <w:p>
      <w:r>
        <w:t>[00:04:12.869] they literally are the weather hasn't</w:t>
      </w:r>
    </w:p>
    <w:p>
      <w:r>
        <w:t>[00:04:12.879] they literally are the weather hasn't done a single damage yet just don't vote</w:t>
      </w:r>
    </w:p>
    <w:p>
      <w:r>
        <w:t>[00:04:14.949] done a single damage yet just don't vote</w:t>
      </w:r>
    </w:p>
    <w:p>
      <w:r>
        <w:t>[00:04:14.959] done a single damage yet just don't vote for skeletons</w:t>
      </w:r>
    </w:p>
    <w:p>
      <w:r>
        <w:t>[00:04:15.750] for skeletons</w:t>
      </w:r>
    </w:p>
    <w:p>
      <w:r>
        <w:t>[00:04:15.760] for skeletons at all skeletons are literally just the</w:t>
      </w:r>
    </w:p>
    <w:p>
      <w:r>
        <w:t>[00:04:17.909] at all skeletons are literally just the</w:t>
      </w:r>
    </w:p>
    <w:p>
      <w:r>
        <w:t>[00:04:17.919] at all skeletons are literally just the stupidest thing in minecraft chandler</w:t>
      </w:r>
    </w:p>
    <w:p>
      <w:r>
        <w:t>[00:04:19.509] stupidest thing in minecraft chandler</w:t>
      </w:r>
    </w:p>
    <w:p>
      <w:r>
        <w:t>[00:04:19.519] stupidest thing in minecraft chandler and carl are tied for first with three</w:t>
      </w:r>
    </w:p>
    <w:p>
      <w:r>
        <w:t>[00:04:21.590] and carl are tied for first with three</w:t>
      </w:r>
    </w:p>
    <w:p>
      <w:r>
        <w:t>[00:04:21.600] and carl are tied for first with three me and chris are tied for last there's a</w:t>
      </w:r>
    </w:p>
    <w:p>
      <w:r>
        <w:t>[00:04:23.430] me and chris are tied for last there's a</w:t>
      </w:r>
    </w:p>
    <w:p>
      <w:r>
        <w:t>[00:04:23.440] me and chris are tied for last there's a chance for my couch i'm doing this for</w:t>
      </w:r>
    </w:p>
    <w:p>
      <w:r>
        <w:t>[00:04:25.270] chance for my couch i'm doing this for</w:t>
      </w:r>
    </w:p>
    <w:p>
      <w:r>
        <w:t>[00:04:25.280] chance for my couch i'm doing this for you baby my couch is now in jeopardy 100</w:t>
      </w:r>
    </w:p>
    <w:p>
      <w:r>
        <w:t>[00:04:27.830] you baby my couch is now in jeopardy 100</w:t>
      </w:r>
    </w:p>
    <w:p>
      <w:r>
        <w:t>[00:04:27.840] you baby my couch is now in jeopardy 100 blaze versus 500 snowmen all right pick</w:t>
      </w:r>
    </w:p>
    <w:p>
      <w:r>
        <w:t>[00:04:30.469] blaze versus 500 snowmen all right pick</w:t>
      </w:r>
    </w:p>
    <w:p>
      <w:r>
        <w:t>[00:04:30.479] blaze versus 500 snowmen all right pick your side snowman</w:t>
      </w:r>
    </w:p>
    <w:p>
      <w:r>
        <w:t>[00:04:32.230] your side snowman</w:t>
      </w:r>
    </w:p>
    <w:p>
      <w:r>
        <w:t>[00:04:32.240] your side snowman snowman i'm team blaze wait all three of</w:t>
      </w:r>
    </w:p>
    <w:p>
      <w:r>
        <w:t>[00:04:34.870] snowman i'm team blaze wait all three of</w:t>
      </w:r>
    </w:p>
    <w:p>
      <w:r>
        <w:t>[00:04:34.880] snowman i'm team blaze wait all three of you grow in snowmen</w:t>
      </w:r>
    </w:p>
    <w:p>
      <w:r>
        <w:t>[00:04:35.990] you grow in snowmen</w:t>
      </w:r>
    </w:p>
    <w:p>
      <w:r>
        <w:t>[00:04:36.000] you grow in snowmen yeah all right drop the gates let's see</w:t>
      </w:r>
    </w:p>
    <w:p>
      <w:r>
        <w:t>[00:04:37.909] yeah all right drop the gates let's see</w:t>
      </w:r>
    </w:p>
    <w:p>
      <w:r>
        <w:t>[00:04:37.919] yeah all right drop the gates let's see what happens oh</w:t>
      </w:r>
    </w:p>
    <w:p>
      <w:r>
        <w:t>[00:04:39.590] what happens oh</w:t>
      </w:r>
    </w:p>
    <w:p>
      <w:r>
        <w:t>[00:04:39.600] what happens oh my gosh oh snowmen are getting hit oh no</w:t>
      </w:r>
    </w:p>
    <w:p>
      <w:r>
        <w:t>[00:04:42.550] my gosh oh snowmen are getting hit oh no</w:t>
      </w:r>
    </w:p>
    <w:p>
      <w:r>
        <w:t>[00:04:42.560] my gosh oh snowmen are getting hit oh no oh we messed up bad</w:t>
      </w:r>
    </w:p>
    <w:p>
      <w:r>
        <w:t>[00:04:43.590] oh we messed up bad</w:t>
      </w:r>
    </w:p>
    <w:p>
      <w:r>
        <w:t>[00:04:43.600] oh we messed up bad i should have chose blaze they're</w:t>
      </w:r>
    </w:p>
    <w:p>
      <w:r>
        <w:t>[00:04:44.950] i should have chose blaze they're</w:t>
      </w:r>
    </w:p>
    <w:p>
      <w:r>
        <w:t>[00:04:44.960] i should have chose blaze they're melting why do i twist chris it's like a</w:t>
      </w:r>
    </w:p>
    <w:p>
      <w:r>
        <w:t>[00:04:46.870] melting why do i twist chris it's like a</w:t>
      </w:r>
    </w:p>
    <w:p>
      <w:r>
        <w:t>[00:04:46.880] melting why do i twist chris it's like a freaking war zone here wait we might not</w:t>
      </w:r>
    </w:p>
    <w:p>
      <w:r>
        <w:t>[00:04:48.790] freaking war zone here wait we might not</w:t>
      </w:r>
    </w:p>
    <w:p>
      <w:r>
        <w:t>[00:04:48.800] freaking war zone here wait we might not lose yeah i think i might lose</w:t>
      </w:r>
    </w:p>
    <w:p>
      <w:r>
        <w:t>[00:04:50.390] lose yeah i think i might lose</w:t>
      </w:r>
    </w:p>
    <w:p>
      <w:r>
        <w:t>[00:04:50.400] lose yeah i think i might lose fire go go go what it sounds like when</w:t>
      </w:r>
    </w:p>
    <w:p>
      <w:r>
        <w:t>[00:04:53.670] fire go go go what it sounds like when</w:t>
      </w:r>
    </w:p>
    <w:p>
      <w:r>
        <w:t>[00:04:53.680] fire go go go what it sounds like when you're in between one million snowballs</w:t>
      </w:r>
    </w:p>
    <w:p>
      <w:r>
        <w:t>[00:04:56.550] you're in between one million snowballs</w:t>
      </w:r>
    </w:p>
    <w:p>
      <w:r>
        <w:t>[00:04:56.560] you're in between one million snowballs oh we are gonna win it's not even close</w:t>
      </w:r>
    </w:p>
    <w:p>
      <w:r>
        <w:t>[00:04:59.110] oh we are gonna win it's not even close</w:t>
      </w:r>
    </w:p>
    <w:p>
      <w:r>
        <w:t>[00:04:59.120] oh we are gonna win it's not even close it's not even close</w:t>
      </w:r>
    </w:p>
    <w:p>
      <w:r>
        <w:t>[00:05:00.550] it's not even close</w:t>
      </w:r>
    </w:p>
    <w:p>
      <w:r>
        <w:t>[00:05:00.560] it's not even close what's the heck frosty the snowman just</w:t>
      </w:r>
    </w:p>
    <w:p>
      <w:r>
        <w:t>[00:05:04.150] what's the heck frosty the snowman just</w:t>
      </w:r>
    </w:p>
    <w:p>
      <w:r>
        <w:t>[00:05:04.160] what's the heck frosty the snowman just saved my cow</w:t>
      </w:r>
    </w:p>
    <w:p>
      <w:r>
        <w:t>[00:05:05.189] saved my cow</w:t>
      </w:r>
    </w:p>
    <w:p>
      <w:r>
        <w:t>[00:05:05.199] saved my cow fire melts snow no kill fire yeah</w:t>
      </w:r>
    </w:p>
    <w:p>
      <w:r>
        <w:t>[00:05:08.310] fire melts snow no kill fire yeah</w:t>
      </w:r>
    </w:p>
    <w:p>
      <w:r>
        <w:t>[00:05:08.320] fire melts snow no kill fire yeah up next is a really hard one 1 000</w:t>
      </w:r>
    </w:p>
    <w:p>
      <w:r>
        <w:t>[00:05:10.870] up next is a really hard one 1 000</w:t>
      </w:r>
    </w:p>
    <w:p>
      <w:r>
        <w:t>[00:05:10.880] up next is a really hard one 1 000 zombies or</w:t>
      </w:r>
    </w:p>
    <w:p>
      <w:r>
        <w:t>[00:05:11.749] zombies or</w:t>
      </w:r>
    </w:p>
    <w:p>
      <w:r>
        <w:t>[00:05:11.759] zombies or 50 iron gold golems baby golems golems</w:t>
      </w:r>
    </w:p>
    <w:p>
      <w:r>
        <w:t>[00:05:14.950] 50 iron gold golems baby golems golems</w:t>
      </w:r>
    </w:p>
    <w:p>
      <w:r>
        <w:t>[00:05:14.960] 50 iron gold golems baby golems golems column</w:t>
      </w:r>
    </w:p>
    <w:p>
      <w:r>
        <w:t>[00:05:15.510] column</w:t>
      </w:r>
    </w:p>
    <w:p>
      <w:r>
        <w:t>[00:05:15.520] column all right i'm going zombies this is the</w:t>
      </w:r>
    </w:p>
    <w:p>
      <w:r>
        <w:t>[00:05:17.189] all right i'm going zombies this is the</w:t>
      </w:r>
    </w:p>
    <w:p>
      <w:r>
        <w:t>[00:05:17.199] all right i'm going zombies this is the time i'm smarter than them yes let's go</w:t>
      </w:r>
    </w:p>
    <w:p>
      <w:r>
        <w:t>[00:05:19.510] time i'm smarter than them yes let's go</w:t>
      </w:r>
    </w:p>
    <w:p>
      <w:r>
        <w:t>[00:05:19.520] time i'm smarter than them yes let's go start chucking them babies up they're</w:t>
      </w:r>
    </w:p>
    <w:p>
      <w:r>
        <w:t>[00:05:21.189] start chucking them babies up they're</w:t>
      </w:r>
    </w:p>
    <w:p>
      <w:r>
        <w:t>[00:05:21.199] start chucking them babies up they're getting engulfed chris</w:t>
      </w:r>
    </w:p>
    <w:p>
      <w:r>
        <w:t>[00:05:22.550] getting engulfed chris</w:t>
      </w:r>
    </w:p>
    <w:p>
      <w:r>
        <w:t>[00:05:22.560] getting engulfed chris they're taking a lot of damage quick</w:t>
      </w:r>
    </w:p>
    <w:p>
      <w:r>
        <w:t>[00:05:24.070] they're taking a lot of damage quick</w:t>
      </w:r>
    </w:p>
    <w:p>
      <w:r>
        <w:t>[00:05:24.080] they're taking a lot of damage quick they're getting a goal they're hurting</w:t>
      </w:r>
    </w:p>
    <w:p>
      <w:r>
        <w:t>[00:05:25.350] they're getting a goal they're hurting</w:t>
      </w:r>
    </w:p>
    <w:p>
      <w:r>
        <w:t>[00:05:25.360] they're getting a goal they're hurting each other they're hurting each other</w:t>
      </w:r>
    </w:p>
    <w:p>
      <w:r>
        <w:t>[00:05:26.550] each other they're hurting each other</w:t>
      </w:r>
    </w:p>
    <w:p>
      <w:r>
        <w:t>[00:05:26.560] each other they're hurting each other he's getting a point oh the zombies are</w:t>
      </w:r>
    </w:p>
    <w:p>
      <w:r>
        <w:t>[00:05:27.990] he's getting a point oh the zombies are</w:t>
      </w:r>
    </w:p>
    <w:p>
      <w:r>
        <w:t>[00:05:28.000] he's getting a point oh the zombies are so smart go yeah is that a boy</w:t>
      </w:r>
    </w:p>
    <w:p>
      <w:r>
        <w:t>[00:05:30.390] so smart go yeah is that a boy</w:t>
      </w:r>
    </w:p>
    <w:p>
      <w:r>
        <w:t>[00:05:30.400] so smart go yeah is that a boy i don't want to lose my couch wait look</w:t>
      </w:r>
    </w:p>
    <w:p>
      <w:r>
        <w:t>[00:05:32.550] i don't want to lose my couch wait look</w:t>
      </w:r>
    </w:p>
    <w:p>
      <w:r>
        <w:t>[00:05:32.560] i don't want to lose my couch wait look it's actually gonna be close i think i</w:t>
      </w:r>
    </w:p>
    <w:p>
      <w:r>
        <w:t>[00:05:34.469] it's actually gonna be close i think i</w:t>
      </w:r>
    </w:p>
    <w:p>
      <w:r>
        <w:t>[00:05:34.479] it's actually gonna be close i think i got the dove</w:t>
      </w:r>
    </w:p>
    <w:p>
      <w:r>
        <w:t>[00:05:35.749] got the dove</w:t>
      </w:r>
    </w:p>
    <w:p>
      <w:r>
        <w:t>[00:05:35.759] got the dove get out of here i hate you all i'm no</w:t>
      </w:r>
    </w:p>
    <w:p>
      <w:r>
        <w:t>[00:05:38.150] get out of here i hate you all i'm no</w:t>
      </w:r>
    </w:p>
    <w:p>
      <w:r>
        <w:t>[00:05:38.160] get out of here i hate you all i'm no longer in last place i am now</w:t>
      </w:r>
    </w:p>
    <w:p>
      <w:r>
        <w:t>[00:05:39.990] longer in last place i am now</w:t>
      </w:r>
    </w:p>
    <w:p>
      <w:r>
        <w:t>[00:05:40.000] longer in last place i am now tied for last place i honestly have no</w:t>
      </w:r>
    </w:p>
    <w:p>
      <w:r>
        <w:t>[00:05:42.230] tied for last place i honestly have no</w:t>
      </w:r>
    </w:p>
    <w:p>
      <w:r>
        <w:t>[00:05:42.240] tied for last place i honestly have no idea what the answer to this next one is</w:t>
      </w:r>
    </w:p>
    <w:p>
      <w:r>
        <w:t>[00:05:43.830] idea what the answer to this next one is</w:t>
      </w:r>
    </w:p>
    <w:p>
      <w:r>
        <w:t>[00:05:43.840] idea what the answer to this next one is 10 giants or 1 000</w:t>
      </w:r>
    </w:p>
    <w:p>
      <w:r>
        <w:t>[00:05:45.670] 10 giants or 1 000</w:t>
      </w:r>
    </w:p>
    <w:p>
      <w:r>
        <w:t>[00:05:45.680] 10 giants or 1 000 skeletons your mind's like skeletons</w:t>
      </w:r>
    </w:p>
    <w:p>
      <w:r>
        <w:t>[00:05:47.430] skeletons your mind's like skeletons</w:t>
      </w:r>
    </w:p>
    <w:p>
      <w:r>
        <w:t>[00:05:47.440] skeletons your mind's like skeletons right but they're stupid</w:t>
      </w:r>
    </w:p>
    <w:p>
      <w:r>
        <w:t>[00:05:49.270] right but they're stupid</w:t>
      </w:r>
    </w:p>
    <w:p>
      <w:r>
        <w:t>[00:05:49.280] right but they're stupid oh my god i didn't mean to go to the</w:t>
      </w:r>
    </w:p>
    <w:p>
      <w:r>
        <w:t>[00:05:51.430] oh my god i didn't mean to go to the</w:t>
      </w:r>
    </w:p>
    <w:p>
      <w:r>
        <w:t>[00:05:51.440] oh my god i didn't mean to go to the side come on giant baby wait so we're</w:t>
      </w:r>
    </w:p>
    <w:p>
      <w:r>
        <w:t>[00:05:53.430] side come on giant baby wait so we're</w:t>
      </w:r>
    </w:p>
    <w:p>
      <w:r>
        <w:t>[00:05:53.440] side come on giant baby wait so we're all team giant i'm from new york okay i</w:t>
      </w:r>
    </w:p>
    <w:p>
      <w:r>
        <w:t>[00:05:55.350] all team giant i'm from new york okay i</w:t>
      </w:r>
    </w:p>
    <w:p>
      <w:r>
        <w:t>[00:05:55.360] all team giant i'm from new york okay i gotta be a giants guy</w:t>
      </w:r>
    </w:p>
    <w:p>
      <w:r>
        <w:t>[00:05:56.469] gotta be a giants guy</w:t>
      </w:r>
    </w:p>
    <w:p>
      <w:r>
        <w:t>[00:05:56.479] gotta be a giants guy the giants are just decoys ah they don't</w:t>
      </w:r>
    </w:p>
    <w:p>
      <w:r>
        <w:t>[00:05:58.870] the giants are just decoys ah they don't</w:t>
      </w:r>
    </w:p>
    <w:p>
      <w:r>
        <w:t>[00:05:58.880] the giants are just decoys ah they don't even attack wait i was on the skeleton</w:t>
      </w:r>
    </w:p>
    <w:p>
      <w:r>
        <w:t>[00:06:00.710] even attack wait i was on the skeleton</w:t>
      </w:r>
    </w:p>
    <w:p>
      <w:r>
        <w:t>[00:06:00.720] even attack wait i was on the skeleton side</w:t>
      </w:r>
    </w:p>
    <w:p>
      <w:r>
        <w:t>[00:06:01.189] side</w:t>
      </w:r>
    </w:p>
    <w:p>
      <w:r>
        <w:t>[00:06:01.199] side no but wait will the skeletons just kill</w:t>
      </w:r>
    </w:p>
    <w:p>
      <w:r>
        <w:t>[00:06:03.830] no but wait will the skeletons just kill</w:t>
      </w:r>
    </w:p>
    <w:p>
      <w:r>
        <w:t>[00:06:03.840] no but wait will the skeletons just kill each other oh god what the heck oh</w:t>
      </w:r>
    </w:p>
    <w:p>
      <w:r>
        <w:t>[00:06:07.110] each other oh god what the heck oh</w:t>
      </w:r>
    </w:p>
    <w:p>
      <w:r>
        <w:t>[00:06:07.120] each other oh god what the heck oh one mutant creeper or 1 000 zombies take</w:t>
      </w:r>
    </w:p>
    <w:p>
      <w:r>
        <w:t>[00:06:10.070] one mutant creeper or 1 000 zombies take</w:t>
      </w:r>
    </w:p>
    <w:p>
      <w:r>
        <w:t>[00:06:10.080] one mutant creeper or 1 000 zombies take your sides it's about the explosive</w:t>
      </w:r>
    </w:p>
    <w:p>
      <w:r>
        <w:t>[00:06:11.909] your sides it's about the explosive</w:t>
      </w:r>
    </w:p>
    <w:p>
      <w:r>
        <w:t>[00:06:11.919] your sides it's about the explosive damage because if it blows itself up</w:t>
      </w:r>
    </w:p>
    <w:p>
      <w:r>
        <w:t>[00:06:13.510] damage because if it blows itself up</w:t>
      </w:r>
    </w:p>
    <w:p>
      <w:r>
        <w:t>[00:06:13.520] damage because if it blows itself up it's all over i'm going with zombies</w:t>
      </w:r>
    </w:p>
    <w:p>
      <w:r>
        <w:t>[00:06:15.110] it's all over i'm going with zombies</w:t>
      </w:r>
    </w:p>
    <w:p>
      <w:r>
        <w:t>[00:06:15.120] it's all over i'm going with zombies dips i don't know what a mutant creeper</w:t>
      </w:r>
    </w:p>
    <w:p>
      <w:r>
        <w:t>[00:06:16.710] dips i don't know what a mutant creeper</w:t>
      </w:r>
    </w:p>
    <w:p>
      <w:r>
        <w:t>[00:06:16.720] dips i don't know what a mutant creeper is</w:t>
      </w:r>
    </w:p>
    <w:p>
      <w:r>
        <w:t>[00:06:16.950] is</w:t>
      </w:r>
    </w:p>
    <w:p>
      <w:r>
        <w:t>[00:06:16.960] is i'm going zombies i'm going zombies i'm</w:t>
      </w:r>
    </w:p>
    <w:p>
      <w:r>
        <w:t>[00:06:18.629] i'm going zombies i'm going zombies i'm</w:t>
      </w:r>
    </w:p>
    <w:p>
      <w:r>
        <w:t>[00:06:18.639] i'm going zombies i'm going zombies i'm gonna go zombies the creeper's done for</w:t>
      </w:r>
    </w:p>
    <w:p>
      <w:r>
        <w:t>[00:06:20.710] gonna go zombies the creeper's done for</w:t>
      </w:r>
    </w:p>
    <w:p>
      <w:r>
        <w:t>[00:06:20.720] gonna go zombies the creeper's done for bro</w:t>
      </w:r>
    </w:p>
    <w:p>
      <w:r>
        <w:t>[00:06:21.270] bro</w:t>
      </w:r>
    </w:p>
    <w:p>
      <w:r>
        <w:t>[00:06:21.280] bro oh my god he's watching about that</w:t>
      </w:r>
    </w:p>
    <w:p>
      <w:r>
        <w:t>[00:06:24.469] oh my god he's watching about that</w:t>
      </w:r>
    </w:p>
    <w:p>
      <w:r>
        <w:t>[00:06:24.479] oh my god he's watching about that we all got it right but we're lame 100</w:t>
      </w:r>
    </w:p>
    <w:p>
      <w:r>
        <w:t>[00:06:27.430] we all got it right but we're lame 100</w:t>
      </w:r>
    </w:p>
    <w:p>
      <w:r>
        <w:t>[00:06:27.440] we all got it right but we're lame 100 skeleton horsemen or 1000 zombies one</w:t>
      </w:r>
    </w:p>
    <w:p>
      <w:r>
        <w:t>[00:06:29.990] skeleton horsemen or 1000 zombies one</w:t>
      </w:r>
    </w:p>
    <w:p>
      <w:r>
        <w:t>[00:06:30.000] skeleton horsemen or 1000 zombies one thousand zombies thousand zombies</w:t>
      </w:r>
    </w:p>
    <w:p>
      <w:r>
        <w:t>[00:06:32.230] thousand zombies thousand zombies</w:t>
      </w:r>
    </w:p>
    <w:p>
      <w:r>
        <w:t>[00:06:32.240] thousand zombies thousand zombies horsemen i'm picking horsemen chandler</w:t>
      </w:r>
    </w:p>
    <w:p>
      <w:r>
        <w:t>[00:06:34.390] horsemen i'm picking horsemen chandler</w:t>
      </w:r>
    </w:p>
    <w:p>
      <w:r>
        <w:t>[00:06:34.400] horsemen i'm picking horsemen chandler me and you got this yes chris we got</w:t>
      </w:r>
    </w:p>
    <w:p>
      <w:r>
        <w:t>[00:06:36.070] me and you got this yes chris we got</w:t>
      </w:r>
    </w:p>
    <w:p>
      <w:r>
        <w:t>[00:06:36.080] me and you got this yes chris we got this we got this we got this</w:t>
      </w:r>
    </w:p>
    <w:p>
      <w:r>
        <w:t>[00:06:37.350] this we got this we got this</w:t>
      </w:r>
    </w:p>
    <w:p>
      <w:r>
        <w:t>[00:06:37.360] this we got this we got this i thought skeleton horsemen would have</w:t>
      </w:r>
    </w:p>
    <w:p>
      <w:r>
        <w:t>[00:06:38.710] i thought skeleton horsemen would have</w:t>
      </w:r>
    </w:p>
    <w:p>
      <w:r>
        <w:t>[00:06:38.720] i thought skeleton horsemen would have like whoa</w:t>
      </w:r>
    </w:p>
    <w:p>
      <w:r>
        <w:t>[00:06:40.950] like whoa</w:t>
      </w:r>
    </w:p>
    <w:p>
      <w:r>
        <w:t>[00:06:40.960] like whoa let's go baby oh you're done for it we</w:t>
      </w:r>
    </w:p>
    <w:p>
      <w:r>
        <w:t>[00:06:44.309] let's go baby oh you're done for it we</w:t>
      </w:r>
    </w:p>
    <w:p>
      <w:r>
        <w:t>[00:06:44.319] let's go baby oh you're done for it we don't got this</w:t>
      </w:r>
    </w:p>
    <w:p>
      <w:r>
        <w:t>[00:06:45.270] don't got this</w:t>
      </w:r>
    </w:p>
    <w:p>
      <w:r>
        <w:t>[00:06:45.280] don't got this we don't got this chris what was that</w:t>
      </w:r>
    </w:p>
    <w:p>
      <w:r>
        <w:t>[00:06:47.670] we don't got this chris what was that</w:t>
      </w:r>
    </w:p>
    <w:p>
      <w:r>
        <w:t>[00:06:47.680] we don't got this chris what was that zeus just</w:t>
      </w:r>
    </w:p>
    <w:p>
      <w:r>
        <w:t>[00:06:48.390] zeus just</w:t>
      </w:r>
    </w:p>
    <w:p>
      <w:r>
        <w:t>[00:06:48.400] zeus just blessing your couches right now yes</w:t>
      </w:r>
    </w:p>
    <w:p>
      <w:r>
        <w:t>[00:06:50.870] blessing your couches right now yes</w:t>
      </w:r>
    </w:p>
    <w:p>
      <w:r>
        <w:t>[00:06:50.880] blessing your couches right now yes massacre</w:t>
      </w:r>
    </w:p>
    <w:p>
      <w:r>
        <w:t>[00:06:51.589] massacre</w:t>
      </w:r>
    </w:p>
    <w:p>
      <w:r>
        <w:t>[00:06:51.599] massacre dude this slide show is amazing wait are</w:t>
      </w:r>
    </w:p>
    <w:p>
      <w:r>
        <w:t>[00:06:54.390] dude this slide show is amazing wait are</w:t>
      </w:r>
    </w:p>
    <w:p>
      <w:r>
        <w:t>[00:06:54.400] dude this slide show is amazing wait are we gonna win</w:t>
      </w:r>
    </w:p>
    <w:p>
      <w:r>
        <w:t>[00:06:55.189] we gonna win</w:t>
      </w:r>
    </w:p>
    <w:p>
      <w:r>
        <w:t>[00:06:55.199] we gonna win we actually might win this chris we're</w:t>
      </w:r>
    </w:p>
    <w:p>
      <w:r>
        <w:t>[00:06:56.629] we actually might win this chris we're</w:t>
      </w:r>
    </w:p>
    <w:p>
      <w:r>
        <w:t>[00:06:56.639] we actually might win this chris we're gonna win chris look at me in the eyes i</w:t>
      </w:r>
    </w:p>
    <w:p>
      <w:r>
        <w:t>[00:06:58.230] gonna win chris look at me in the eyes i</w:t>
      </w:r>
    </w:p>
    <w:p>
      <w:r>
        <w:t>[00:06:58.240] gonna win chris look at me in the eyes i want to be looking at you while we win i</w:t>
      </w:r>
    </w:p>
    <w:p>
      <w:r>
        <w:t>[00:07:00.070] want to be looking at you while we win i</w:t>
      </w:r>
    </w:p>
    <w:p>
      <w:r>
        <w:t>[00:07:00.080] want to be looking at you while we win i don't even need to see it i know we're</w:t>
      </w:r>
    </w:p>
    <w:p>
      <w:r>
        <w:t>[00:07:01.430] don't even need to see it i know we're</w:t>
      </w:r>
    </w:p>
    <w:p>
      <w:r>
        <w:t>[00:07:01.440] don't even need to see it i know we're gonna win oh my god turn around</w:t>
      </w:r>
    </w:p>
    <w:p>
      <w:r>
        <w:t>[00:07:03.270] gonna win oh my god turn around</w:t>
      </w:r>
    </w:p>
    <w:p>
      <w:r>
        <w:t>[00:07:03.280] gonna win oh my god turn around last one he's dead we won i did it so</w:t>
      </w:r>
    </w:p>
    <w:p>
      <w:r>
        <w:t>[00:07:06.790] last one he's dead we won i did it so</w:t>
      </w:r>
    </w:p>
    <w:p>
      <w:r>
        <w:t>[00:07:06.800] last one he's dead we won i did it so i am now in dead last again hey r.i.p</w:t>
      </w:r>
    </w:p>
    <w:p>
      <w:r>
        <w:t>[00:07:09.029] i am now in dead last again hey r.i.p</w:t>
      </w:r>
    </w:p>
    <w:p>
      <w:r>
        <w:t>[00:07:09.039] i am now in dead last again hey r.i.p your couch buddy</w:t>
      </w:r>
    </w:p>
    <w:p>
      <w:r>
        <w:t>[00:07:10.309] your couch buddy</w:t>
      </w:r>
    </w:p>
    <w:p>
      <w:r>
        <w:t>[00:07:10.319] your couch buddy 50 snow golem or 1000 zombies bobby</w:t>
      </w:r>
    </w:p>
    <w:p>
      <w:r>
        <w:t>[00:07:14.230] 50 snow golem or 1000 zombies bobby</w:t>
      </w:r>
    </w:p>
    <w:p>
      <w:r>
        <w:t>[00:07:14.240] 50 snow golem or 1000 zombies bobby i'm going with zombies oh wait wait we</w:t>
      </w:r>
    </w:p>
    <w:p>
      <w:r>
        <w:t>[00:07:15.830] i'm going with zombies oh wait wait we</w:t>
      </w:r>
    </w:p>
    <w:p>
      <w:r>
        <w:t>[00:07:15.840] i'm going with zombies oh wait wait we might lose we might lose oh</w:t>
      </w:r>
    </w:p>
    <w:p>
      <w:r>
        <w:t>[00:07:18.469] might lose we might lose oh</w:t>
      </w:r>
    </w:p>
    <w:p>
      <w:r>
        <w:t>[00:07:18.479] might lose we might lose oh dear god oh the massacre</w:t>
      </w:r>
    </w:p>
    <w:p>
      <w:r>
        <w:t>[00:07:21.749] dear god oh the massacre</w:t>
      </w:r>
    </w:p>
    <w:p>
      <w:r>
        <w:t>[00:07:21.759] dear god oh the massacre i muted my headset i was so excited i</w:t>
      </w:r>
    </w:p>
    <w:p>
      <w:r>
        <w:t>[00:07:24.230] i muted my headset i was so excited i</w:t>
      </w:r>
    </w:p>
    <w:p>
      <w:r>
        <w:t>[00:07:24.240] i muted my headset i was so excited i didn't know we were talking about this</w:t>
      </w:r>
    </w:p>
    <w:p>
      <w:r>
        <w:t>[00:07:25.270] didn't know we were talking about this</w:t>
      </w:r>
    </w:p>
    <w:p>
      <w:r>
        <w:t>[00:07:25.280] didn't know we were talking about this kind of snow goal</w:t>
      </w:r>
    </w:p>
    <w:p>
      <w:r>
        <w:t>[00:07:26.230] kind of snow goal</w:t>
      </w:r>
    </w:p>
    <w:p>
      <w:r>
        <w:t>[00:07:26.240] kind of snow goal they're like what are you doing you</w:t>
      </w:r>
    </w:p>
    <w:p>
      <w:r>
        <w:t>[00:07:29.110] they're like what are you doing you</w:t>
      </w:r>
    </w:p>
    <w:p>
      <w:r>
        <w:t>[00:07:29.120] they're like what are you doing you slackers always trust in the zombies</w:t>
      </w:r>
    </w:p>
    <w:p>
      <w:r>
        <w:t>[00:07:31.510] slackers always trust in the zombies</w:t>
      </w:r>
    </w:p>
    <w:p>
      <w:r>
        <w:t>[00:07:31.520] slackers always trust in the zombies zombies are open generally won what</w:t>
      </w:r>
    </w:p>
    <w:p>
      <w:r>
        <w:t>[00:07:34.070] zombies are open generally won what</w:t>
      </w:r>
    </w:p>
    <w:p>
      <w:r>
        <w:t>[00:07:34.080] zombies are open generally won what about me i also won we don't stop</w:t>
      </w:r>
    </w:p>
    <w:p>
      <w:r>
        <w:t>[00:07:36.150] about me i also won we don't stop</w:t>
      </w:r>
    </w:p>
    <w:p>
      <w:r>
        <w:t>[00:07:36.160] about me i also won we don't stop winning yeah we can't lose all right me</w:t>
      </w:r>
    </w:p>
    <w:p>
      <w:r>
        <w:t>[00:07:38.629] winning yeah we can't lose all right me</w:t>
      </w:r>
    </w:p>
    <w:p>
      <w:r>
        <w:t>[00:07:38.639] winning yeah we can't lose all right me and chris are tied for last place</w:t>
      </w:r>
    </w:p>
    <w:p>
      <w:r>
        <w:t>[00:07:40.070] and chris are tied for last place</w:t>
      </w:r>
    </w:p>
    <w:p>
      <w:r>
        <w:t>[00:07:40.080] and chris are tied for last place me and jimmy who's gonna lose our couch</w:t>
      </w:r>
    </w:p>
    <w:p>
      <w:r>
        <w:t>[00:07:42.070] me and jimmy who's gonna lose our couch</w:t>
      </w:r>
    </w:p>
    <w:p>
      <w:r>
        <w:t>[00:07:42.080] me and jimmy who's gonna lose our couch 500 llamas or 500 zombies</w:t>
      </w:r>
    </w:p>
    <w:p>
      <w:r>
        <w:t>[00:07:43.990] 500 llamas or 500 zombies</w:t>
      </w:r>
    </w:p>
    <w:p>
      <w:r>
        <w:t>[00:07:44.000] 500 llamas or 500 zombies llamas llamas i i will give up my couch</w:t>
      </w:r>
    </w:p>
    <w:p>
      <w:r>
        <w:t>[00:07:46.550] llamas llamas i i will give up my couch</w:t>
      </w:r>
    </w:p>
    <w:p>
      <w:r>
        <w:t>[00:07:46.560] llamas llamas i i will give up my couch to choose llamas i</w:t>
      </w:r>
    </w:p>
    <w:p>
      <w:r>
        <w:t>[00:07:47.909] to choose llamas i</w:t>
      </w:r>
    </w:p>
    <w:p>
      <w:r>
        <w:t>[00:07:47.919] to choose llamas i trust my llamas i guess i'll go zombies</w:t>
      </w:r>
    </w:p>
    <w:p>
      <w:r>
        <w:t>[00:07:50.629] trust my llamas i guess i'll go zombies</w:t>
      </w:r>
    </w:p>
    <w:p>
      <w:r>
        <w:t>[00:07:50.639] trust my llamas i guess i'll go zombies uh yeah i'm gonna go zombies why do</w:t>
      </w:r>
    </w:p>
    <w:p>
      <w:r>
        <w:t>[00:07:52.230] uh yeah i'm gonna go zombies why do</w:t>
      </w:r>
    </w:p>
    <w:p>
      <w:r>
        <w:t>[00:07:52.240] uh yeah i'm gonna go zombies why do llamas look like that it's a coffee cup</w:t>
      </w:r>
    </w:p>
    <w:p>
      <w:r>
        <w:t>[00:07:54.710] llamas look like that it's a coffee cup</w:t>
      </w:r>
    </w:p>
    <w:p>
      <w:r>
        <w:t>[00:07:54.720] llamas look like that it's a coffee cup oh my what are they gosh</w:t>
      </w:r>
    </w:p>
    <w:p>
      <w:r>
        <w:t>[00:07:58.390] oh my what are they gosh</w:t>
      </w:r>
    </w:p>
    <w:p>
      <w:r>
        <w:t>[00:07:58.400] oh my what are they gosh are they spinning on the zombies the</w:t>
      </w:r>
    </w:p>
    <w:p>
      <w:r>
        <w:t>[00:08:00.070] are they spinning on the zombies the</w:t>
      </w:r>
    </w:p>
    <w:p>
      <w:r>
        <w:t>[00:08:00.080] are they spinning on the zombies the power of spit even if we lose it's worth</w:t>
      </w:r>
    </w:p>
    <w:p>
      <w:r>
        <w:t>[00:08:02.070] power of spit even if we lose it's worth</w:t>
      </w:r>
    </w:p>
    <w:p>
      <w:r>
        <w:t>[00:08:02.080] power of spit even if we lose it's worth because</w:t>
      </w:r>
    </w:p>
    <w:p>
      <w:r>
        <w:t>[00:08:02.390] because</w:t>
      </w:r>
    </w:p>
    <w:p>
      <w:r>
        <w:t>[00:08:02.400] because i love my llamas so intertwined oh my</w:t>
      </w:r>
    </w:p>
    <w:p>
      <w:r>
        <w:t>[00:08:04.390] i love my llamas so intertwined oh my</w:t>
      </w:r>
    </w:p>
    <w:p>
      <w:r>
        <w:t>[00:08:04.400] i love my llamas so intertwined oh my gosh it kind of looks like a country if</w:t>
      </w:r>
    </w:p>
    <w:p>
      <w:r>
        <w:t>[00:08:05.909] gosh it kind of looks like a country if</w:t>
      </w:r>
    </w:p>
    <w:p>
      <w:r>
        <w:t>[00:08:05.919] gosh it kind of looks like a country if you look down oh yeah it does</w:t>
      </w:r>
    </w:p>
    <w:p>
      <w:r>
        <w:t>[00:08:07.749] you look down oh yeah it does</w:t>
      </w:r>
    </w:p>
    <w:p>
      <w:r>
        <w:t>[00:08:07.759] you look down oh yeah it does whoa whoa i'm not seeing as much green</w:t>
      </w:r>
    </w:p>
    <w:p>
      <w:r>
        <w:t>[00:08:09.990] whoa whoa i'm not seeing as much green</w:t>
      </w:r>
    </w:p>
    <w:p>
      <w:r>
        <w:t>[00:08:10.000] whoa whoa i'm not seeing as much green oh my god</w:t>
      </w:r>
    </w:p>
    <w:p>
      <w:r>
        <w:t>[00:08:10.950] oh my god</w:t>
      </w:r>
    </w:p>
    <w:p>
      <w:r>
        <w:t>[00:08:10.960] oh my god oh my god no they're going off yeah love</w:t>
      </w:r>
    </w:p>
    <w:p>
      <w:r>
        <w:t>[00:08:14.070] oh my god no they're going off yeah love</w:t>
      </w:r>
    </w:p>
    <w:p>
      <w:r>
        <w:t>[00:08:14.080] oh my god no they're going off yeah love us</w:t>
      </w:r>
    </w:p>
    <w:p>
      <w:r>
        <w:t>[00:08:14.469] us</w:t>
      </w:r>
    </w:p>
    <w:p>
      <w:r>
        <w:t>[00:08:14.479] us love us wow</w:t>
      </w:r>
    </w:p>
    <w:p>
      <w:r>
        <w:t>[00:08:17.670] love us wow</w:t>
      </w:r>
    </w:p>
    <w:p>
      <w:r>
        <w:t>[00:08:17.680] love us wow i'm in dead last i am now in last place</w:t>
      </w:r>
    </w:p>
    <w:p>
      <w:r>
        <w:t>[00:08:19.830] i'm in dead last i am now in last place</w:t>
      </w:r>
    </w:p>
    <w:p>
      <w:r>
        <w:t>[00:08:19.840] i'm in dead last i am now in last place and chandler and chris are tied for</w:t>
      </w:r>
    </w:p>
    <w:p>
      <w:r>
        <w:t>[00:08:21.189] and chandler and chris are tied for</w:t>
      </w:r>
    </w:p>
    <w:p>
      <w:r>
        <w:t>[00:08:21.199] and chandler and chris are tied for second to last yeah let's go</w:t>
      </w:r>
    </w:p>
    <w:p>
      <w:r>
        <w:t>[00:08:23.510] second to last yeah let's go</w:t>
      </w:r>
    </w:p>
    <w:p>
      <w:r>
        <w:t>[00:08:23.520] second to last yeah let's go up next is 500 pillagers versus 500</w:t>
      </w:r>
    </w:p>
    <w:p>
      <w:r>
        <w:t>[00:08:27.350] up next is 500 pillagers versus 500</w:t>
      </w:r>
    </w:p>
    <w:p>
      <w:r>
        <w:t>[00:08:27.360] up next is 500 pillagers versus 500 zombies</w:t>
      </w:r>
    </w:p>
    <w:p>
      <w:r>
        <w:t>[00:08:28.629] zombies</w:t>
      </w:r>
    </w:p>
    <w:p>
      <w:r>
        <w:t>[00:08:28.639] zombies fine i'll go zombies because i'm not a</w:t>
      </w:r>
    </w:p>
    <w:p>
      <w:r>
        <w:t>[00:08:30.710] fine i'll go zombies because i'm not a</w:t>
      </w:r>
    </w:p>
    <w:p>
      <w:r>
        <w:t>[00:08:30.720] fine i'll go zombies because i'm not a chic they're skeletons but smarter</w:t>
      </w:r>
    </w:p>
    <w:p>
      <w:r>
        <w:t>[00:08:32.709] chic they're skeletons but smarter</w:t>
      </w:r>
    </w:p>
    <w:p>
      <w:r>
        <w:t>[00:08:32.719] chic they're skeletons but smarter oh the zombies are dying that's right</w:t>
      </w:r>
    </w:p>
    <w:p>
      <w:r>
        <w:t>[00:08:35.110] oh the zombies are dying that's right</w:t>
      </w:r>
    </w:p>
    <w:p>
      <w:r>
        <w:t>[00:08:35.120] oh the zombies are dying that's right that's what happens when you're not a</w:t>
      </w:r>
    </w:p>
    <w:p>
      <w:r>
        <w:t>[00:08:36.709] that's what happens when you're not a</w:t>
      </w:r>
    </w:p>
    <w:p>
      <w:r>
        <w:t>[00:08:36.719] that's what happens when you're not a sheep i'm not a sheep i'm just dumb</w:t>
      </w:r>
    </w:p>
    <w:p>
      <w:r>
        <w:t>[00:08:38.630] sheep i'm not a sheep i'm just dumb</w:t>
      </w:r>
    </w:p>
    <w:p>
      <w:r>
        <w:t>[00:08:38.640] sheep i'm not a sheep i'm just dumb car you're too far ahead leave okay the</w:t>
      </w:r>
    </w:p>
    <w:p>
      <w:r>
        <w:t>[00:08:40.949] car you're too far ahead leave okay the</w:t>
      </w:r>
    </w:p>
    <w:p>
      <w:r>
        <w:t>[00:08:40.959] car you're too far ahead leave okay the three of us are tied for last place with</w:t>
      </w:r>
    </w:p>
    <w:p>
      <w:r>
        <w:t>[00:08:43.029] three of us are tied for last place with</w:t>
      </w:r>
    </w:p>
    <w:p>
      <w:r>
        <w:t>[00:08:43.039] three of us are tied for last place with one more challenge left yeah we're all</w:t>
      </w:r>
    </w:p>
    <w:p>
      <w:r>
        <w:t>[00:08:44.870] one more challenge left yeah we're all</w:t>
      </w:r>
    </w:p>
    <w:p>
      <w:r>
        <w:t>[00:08:44.880] one more challenge left yeah we're all losers together</w:t>
      </w:r>
    </w:p>
    <w:p>
      <w:r>
        <w:t>[00:08:46.150] losers together</w:t>
      </w:r>
    </w:p>
    <w:p>
      <w:r>
        <w:t>[00:08:46.160] losers together pick your side before you even know what</w:t>
      </w:r>
    </w:p>
    <w:p>
      <w:r>
        <w:t>[00:08:48.230] pick your side before you even know what</w:t>
      </w:r>
    </w:p>
    <w:p>
      <w:r>
        <w:t>[00:08:48.240] pick your side before you even know what it is yes no</w:t>
      </w:r>
    </w:p>
    <w:p>
      <w:r>
        <w:t>[00:08:49.590] it is yes no</w:t>
      </w:r>
    </w:p>
    <w:p>
      <w:r>
        <w:t>[00:08:49.600] it is yes no no no no you guys paired against me</w:t>
      </w:r>
    </w:p>
    <w:p>
      <w:r>
        <w:t>[00:08:52.949] no no no you guys paired against me</w:t>
      </w:r>
    </w:p>
    <w:p>
      <w:r>
        <w:t>[00:08:52.959] no no no you guys paired against me 100 mutant zombies and 100 mutant</w:t>
      </w:r>
    </w:p>
    <w:p>
      <w:r>
        <w:t>[00:08:55.269] 100 mutant zombies and 100 mutant</w:t>
      </w:r>
    </w:p>
    <w:p>
      <w:r>
        <w:t>[00:08:55.279] 100 mutant zombies and 100 mutant skeletons</w:t>
      </w:r>
    </w:p>
    <w:p>
      <w:r>
        <w:t>[00:08:56.310] skeletons</w:t>
      </w:r>
    </w:p>
    <w:p>
      <w:r>
        <w:t>[00:08:56.320] skeletons oh no we got this up</w:t>
      </w:r>
    </w:p>
    <w:p>
      <w:r>
        <w:t>[00:08:59.590] oh no we got this up</w:t>
      </w:r>
    </w:p>
    <w:p>
      <w:r>
        <w:t>[00:08:59.600] oh no we got this up all right i'll see you guys later i'm</w:t>
      </w:r>
    </w:p>
    <w:p>
      <w:r>
        <w:t>[00:09:01.190] all right i'll see you guys later i'm</w:t>
      </w:r>
    </w:p>
    <w:p>
      <w:r>
        <w:t>[00:09:01.200] all right i'll see you guys later i'm gonna go figure out what to tell my wife</w:t>
      </w:r>
    </w:p>
    <w:p>
      <w:r>
        <w:t>[00:09:02.949] gonna go figure out what to tell my wife</w:t>
      </w:r>
    </w:p>
    <w:p>
      <w:r>
        <w:t>[00:09:02.959] gonna go figure out what to tell my wife about the couch</w:t>
      </w:r>
    </w:p>
    <w:p>
      <w:r>
        <w:t>[00:09:03.990] about the couch</w:t>
      </w:r>
    </w:p>
    <w:p>
      <w:r>
        <w:t>[00:09:04.000] about the couch all right drop the glass let's see what</w:t>
      </w:r>
    </w:p>
    <w:p>
      <w:r>
        <w:t>[00:09:05.269] all right drop the glass let's see what</w:t>
      </w:r>
    </w:p>
    <w:p>
      <w:r>
        <w:t>[00:09:05.279] all right drop the glass let's see what happens no whoa</w:t>
      </w:r>
    </w:p>
    <w:p>
      <w:r>
        <w:t>[00:09:07.110] happens no whoa</w:t>
      </w:r>
    </w:p>
    <w:p>
      <w:r>
        <w:t>[00:09:07.120] happens no whoa holy whoa there's arrows coming from the</w:t>
      </w:r>
    </w:p>
    <w:p>
      <w:r>
        <w:t>[00:09:10.550] holy whoa there's arrows coming from the</w:t>
      </w:r>
    </w:p>
    <w:p>
      <w:r>
        <w:t>[00:09:10.560] holy whoa there's arrows coming from the sky</w:t>
      </w:r>
    </w:p>
    <w:p>
      <w:r>
        <w:t>[00:09:11.190] sky</w:t>
      </w:r>
    </w:p>
    <w:p>
      <w:r>
        <w:t>[00:09:11.200] sky look at this look they bounce up and</w:t>
      </w:r>
    </w:p>
    <w:p>
      <w:r>
        <w:t>[00:09:12.790] look at this look they bounce up and</w:t>
      </w:r>
    </w:p>
    <w:p>
      <w:r>
        <w:t>[00:09:12.800] look at this look they bounce up and they just shoot from the air that's</w:t>
      </w:r>
    </w:p>
    <w:p>
      <w:r>
        <w:t>[00:09:14.230] they just shoot from the air that's</w:t>
      </w:r>
    </w:p>
    <w:p>
      <w:r>
        <w:t>[00:09:14.240] they just shoot from the air that's hilarious</w:t>
      </w:r>
    </w:p>
    <w:p>
      <w:r>
        <w:t>[00:09:14.870] hilarious</w:t>
      </w:r>
    </w:p>
    <w:p>
      <w:r>
        <w:t>[00:09:14.880] hilarious oh he just dropped my man he just</w:t>
      </w:r>
    </w:p>
    <w:p>
      <w:r>
        <w:t>[00:09:16.949] oh he just dropped my man he just</w:t>
      </w:r>
    </w:p>
    <w:p>
      <w:r>
        <w:t>[00:09:16.959] oh he just dropped my man he just dropped him it looks like the</w:t>
      </w:r>
    </w:p>
    <w:p>
      <w:r>
        <w:t>[00:09:18.470] dropped him it looks like the</w:t>
      </w:r>
    </w:p>
    <w:p>
      <w:r>
        <w:t>[00:09:18.480] dropped him it looks like the skeletons are winning by a lot yes i</w:t>
      </w:r>
    </w:p>
    <w:p>
      <w:r>
        <w:t>[00:09:21.269] skeletons are winning by a lot yes i</w:t>
      </w:r>
    </w:p>
    <w:p>
      <w:r>
        <w:t>[00:09:21.279] skeletons are winning by a lot yes i don't gotta get rid of my couch oh my</w:t>
      </w:r>
    </w:p>
    <w:p>
      <w:r>
        <w:t>[00:09:23.030] don't gotta get rid of my couch oh my</w:t>
      </w:r>
    </w:p>
    <w:p>
      <w:r>
        <w:t>[00:09:23.040] don't gotta get rid of my couch oh my gosh look at the arrows</w:t>
      </w:r>
    </w:p>
    <w:p>
      <w:r>
        <w:t>[00:09:24.790] gosh look at the arrows</w:t>
      </w:r>
    </w:p>
    <w:p>
      <w:r>
        <w:t>[00:09:24.800] gosh look at the arrows i deleted him chris got a point which</w:t>
      </w:r>
    </w:p>
    <w:p>
      <w:r>
        <w:t>[00:09:27.110] i deleted him chris got a point which</w:t>
      </w:r>
    </w:p>
    <w:p>
      <w:r>
        <w:t>[00:09:27.120] i deleted him chris got a point which means now me and chandler</w:t>
      </w:r>
    </w:p>
    <w:p>
      <w:r>
        <w:t>[00:09:28.630] means now me and chandler</w:t>
      </w:r>
    </w:p>
    <w:p>
      <w:r>
        <w:t>[00:09:28.640] means now me and chandler are tied for last place let's go chris</w:t>
      </w:r>
    </w:p>
    <w:p>
      <w:r>
        <w:t>[00:09:30.949] are tied for last place let's go chris</w:t>
      </w:r>
    </w:p>
    <w:p>
      <w:r>
        <w:t>[00:09:30.959] are tied for last place let's go chris let's go</w:t>
      </w:r>
    </w:p>
    <w:p>
      <w:r>
        <w:t>[00:09:31.829] let's go</w:t>
      </w:r>
    </w:p>
    <w:p>
      <w:r>
        <w:t>[00:09:31.839] let's go it is now me versus you 1v1 huh we don't</w:t>
      </w:r>
    </w:p>
    <w:p>
      <w:r>
        <w:t>[00:09:34.870] it is now me versus you 1v1 huh we don't</w:t>
      </w:r>
    </w:p>
    <w:p>
      <w:r>
        <w:t>[00:09:34.880] it is now me versus you 1v1 huh we don't know what's going to spawn in each side</w:t>
      </w:r>
    </w:p>
    <w:p>
      <w:r>
        <w:t>[00:09:36.310] know what's going to spawn in each side</w:t>
      </w:r>
    </w:p>
    <w:p>
      <w:r>
        <w:t>[00:09:36.320] know what's going to spawn in each side are you picking that side i guess so</w:t>
      </w:r>
    </w:p>
    <w:p>
      <w:r>
        <w:t>[00:09:37.670] are you picking that side i guess so</w:t>
      </w:r>
    </w:p>
    <w:p>
      <w:r>
        <w:t>[00:09:37.680] are you picking that side i guess so here we go good because i wanted this</w:t>
      </w:r>
    </w:p>
    <w:p>
      <w:r>
        <w:t>[00:09:39.190] here we go good because i wanted this</w:t>
      </w:r>
    </w:p>
    <w:p>
      <w:r>
        <w:t>[00:09:39.200] here we go good because i wanted this side</w:t>
      </w:r>
    </w:p>
    <w:p>
      <w:r>
        <w:t>[00:09:41.430] side</w:t>
      </w:r>
    </w:p>
    <w:p>
      <w:r>
        <w:t>[00:09:41.440] side 1000 zombies versus two mutant creepers</w:t>
      </w:r>
    </w:p>
    <w:p>
      <w:r>
        <w:t>[00:09:44.870] 1000 zombies versus two mutant creepers</w:t>
      </w:r>
    </w:p>
    <w:p>
      <w:r>
        <w:t>[00:09:44.880] 1000 zombies versus two mutant creepers yo oh my god</w:t>
      </w:r>
    </w:p>
    <w:p>
      <w:r>
        <w:t>[00:09:54.790] you're about to lose your couch oh oh oh</w:t>
      </w:r>
    </w:p>
    <w:p>
      <w:r>
        <w:t>[00:09:54.800] you're about to lose your couch oh oh oh and i don't see any zombies i'm so hurt</w:t>
      </w:r>
    </w:p>
    <w:p>
      <w:r>
        <w:t>[00:09:57.509] and i don't see any zombies i'm so hurt</w:t>
      </w:r>
    </w:p>
    <w:p>
      <w:r>
        <w:t>[00:09:57.519] and i don't see any zombies i'm so hurt right now</w:t>
      </w:r>
    </w:p>
    <w:p>
      <w:r>
        <w:t>[00:09:57.990] right now</w:t>
      </w:r>
    </w:p>
    <w:p>
      <w:r>
        <w:t>[00:09:58.000] right now chandler i hope you don't like your</w:t>
      </w:r>
    </w:p>
    <w:p>
      <w:r>
        <w:t>[00:09:59.430] chandler i hope you don't like your</w:t>
      </w:r>
    </w:p>
    <w:p>
      <w:r>
        <w:t>[00:09:59.440] chandler i hope you don't like your couch because uh a random subscriber's</w:t>
      </w:r>
    </w:p>
    <w:p>
      <w:r>
        <w:t>[00:10:01.670] couch because uh a random subscriber's</w:t>
      </w:r>
    </w:p>
    <w:p>
      <w:r>
        <w:t>[00:10:01.680] couch because uh a random subscriber's getting it</w:t>
      </w:r>
    </w:p>
    <w:p>
      <w:r>
        <w:t>[00:10:02.389] getting it</w:t>
      </w:r>
    </w:p>
    <w:p>
      <w:r>
        <w:t>[00:10:02.399] getting it uh so i lost the challenge and i have to</w:t>
      </w:r>
    </w:p>
    <w:p>
      <w:r>
        <w:t>[00:10:04.550] uh so i lost the challenge and i have to</w:t>
      </w:r>
    </w:p>
    <w:p>
      <w:r>
        <w:t>[00:10:04.560] uh so i lost the challenge and i have to give away my couch and i just need your</w:t>
      </w:r>
    </w:p>
    <w:p>
      <w:r>
        <w:t>[00:10:06.550] give away my couch and i just need your</w:t>
      </w:r>
    </w:p>
    <w:p>
      <w:r>
        <w:t>[00:10:06.560] give away my couch and i just need your address so i can send it to you</w:t>
      </w:r>
    </w:p>
    <w:p>
      <w:r>
        <w:t>[00:10:09.030] address so i can send it to you</w:t>
      </w:r>
    </w:p>
    <w:p>
      <w:r>
        <w:t>[00:10:09.040] address so i can send it to you oh my god</w:t>
      </w:r>
    </w:p>
    <w:p>
      <w:r>
        <w:br w:type="page"/>
      </w:r>
    </w:p>
    <w:p>
      <w:pPr>
        <w:pStyle w:val="Heading2"/>
      </w:pPr>
      <w:r>
        <w:t>Video Title: 1000 vs 1000 Player War!</w:t>
      </w:r>
    </w:p>
    <w:p>
      <w:r>
        <w:t>------------------------------------------------------------</w:t>
      </w:r>
    </w:p>
    <w:p>
      <w:r>
        <w:t>[00:00:01.790] I have some of the biggest YouTubers in</w:t>
      </w:r>
    </w:p>
    <w:p>
      <w:r>
        <w:t>[00:00:01.800] I have some of the biggest YouTubers in a server with over 1,000 Minecraft</w:t>
      </w:r>
    </w:p>
    <w:p>
      <w:r>
        <w:t>[00:00:04.070] a server with over 1,000 Minecraft</w:t>
      </w:r>
    </w:p>
    <w:p>
      <w:r>
        <w:t>[00:00:04.080] a server with over 1,000 Minecraft players and these armies are going to</w:t>
      </w:r>
    </w:p>
    <w:p>
      <w:r>
        <w:t>[00:00:05.550] players and these armies are going to</w:t>
      </w:r>
    </w:p>
    <w:p>
      <w:r>
        <w:t>[00:00:05.560] players and these armies are going to figure out which of their troops come</w:t>
      </w:r>
    </w:p>
    <w:p>
      <w:r>
        <w:t>[00:00:07.110] figure out which of their troops come</w:t>
      </w:r>
    </w:p>
    <w:p>
      <w:r>
        <w:t>[00:00:07.120] figure out which of their troops come out on top in this giant World War the</w:t>
      </w:r>
    </w:p>
    <w:p>
      <w:r>
        <w:t>[00:00:09.589] out on top in this giant World War the</w:t>
      </w:r>
    </w:p>
    <w:p>
      <w:r>
        <w:t>[00:00:09.599] out on top in this giant World War the leaders are technoblade Fundy spify Carl</w:t>
      </w:r>
    </w:p>
    <w:p>
      <w:r>
        <w:t>[00:00:12.549] leaders are technoblade Fundy spify Carl</w:t>
      </w:r>
    </w:p>
    <w:p>
      <w:r>
        <w:t>[00:00:12.559] leaders are technoblade Fundy spify Carl Chandler and felip the war has</w:t>
      </w:r>
    </w:p>
    <w:p>
      <w:r>
        <w:t>[00:00:15.190] Chandler and felip the war has</w:t>
      </w:r>
    </w:p>
    <w:p>
      <w:r>
        <w:t>[00:00:15.200] Chandler and felip the war has officially be g USA USA Blitz kill</w:t>
      </w:r>
    </w:p>
    <w:p>
      <w:r>
        <w:t>[00:00:19.390] officially be g USA USA Blitz kill</w:t>
      </w:r>
    </w:p>
    <w:p>
      <w:r>
        <w:t>[00:00:19.400] officially be g USA USA Blitz kill Chandler let's go fight Chandler go go</w:t>
      </w:r>
    </w:p>
    <w:p>
      <w:r>
        <w:t>[00:00:21.910] Chandler let's go fight Chandler go go</w:t>
      </w:r>
    </w:p>
    <w:p>
      <w:r>
        <w:t>[00:00:21.920] Chandler let's go fight Chandler go go go go go go go Chris is definitely</w:t>
      </w:r>
    </w:p>
    <w:p>
      <w:r>
        <w:t>[00:00:23.550] go go go go go Chris is definitely</w:t>
      </w:r>
    </w:p>
    <w:p>
      <w:r>
        <w:t>[00:00:23.560] go go go go go Chris is definitely coming to get me so what we're going to</w:t>
      </w:r>
    </w:p>
    <w:p>
      <w:r>
        <w:t>[00:00:24.790] coming to get me so what we're going to</w:t>
      </w:r>
    </w:p>
    <w:p>
      <w:r>
        <w:t>[00:00:24.800] coming to get me so what we're going to do is we're going to push into the</w:t>
      </w:r>
    </w:p>
    <w:p>
      <w:r>
        <w:t>[00:00:26.070] do is we're going to push into the</w:t>
      </w:r>
    </w:p>
    <w:p>
      <w:r>
        <w:t>[00:00:26.080] do is we're going to push into the desert we need to take The High Ground</w:t>
      </w:r>
    </w:p>
    <w:p>
      <w:r>
        <w:t>[00:00:27.750] desert we need to take The High Ground</w:t>
      </w:r>
    </w:p>
    <w:p>
      <w:r>
        <w:t>[00:00:27.760] desert we need to take The High Ground you're literally surrounded by everyone</w:t>
      </w:r>
    </w:p>
    <w:p>
      <w:r>
        <w:t>[00:00:29.390] you're literally surrounded by everyone</w:t>
      </w:r>
    </w:p>
    <w:p>
      <w:r>
        <w:t>[00:00:29.400] you're literally surrounded by everyone you're in the middle of the map you</w:t>
      </w:r>
    </w:p>
    <w:p>
      <w:r>
        <w:t>[00:00:31.070] you're in the middle of the map you</w:t>
      </w:r>
    </w:p>
    <w:p>
      <w:r>
        <w:t>[00:00:31.080] you're in the middle of the map you heard the man fortify this area</w:t>
      </w:r>
    </w:p>
    <w:p>
      <w:r>
        <w:t>[00:00:33.150] heard the man fortify this area</w:t>
      </w:r>
    </w:p>
    <w:p>
      <w:r>
        <w:t>[00:00:33.160] heard the man fortify this area immediately oh that's kind of cool so</w:t>
      </w:r>
    </w:p>
    <w:p>
      <w:r>
        <w:t>[00:00:35.110] immediately oh that's kind of cool so</w:t>
      </w:r>
    </w:p>
    <w:p>
      <w:r>
        <w:t>[00:00:35.120] immediately oh that's kind of cool so you're going to mold the pyramid into</w:t>
      </w:r>
    </w:p>
    <w:p>
      <w:r>
        <w:t>[00:00:36.590] you're going to mold the pyramid into</w:t>
      </w:r>
    </w:p>
    <w:p>
      <w:r>
        <w:t>[00:00:36.600] you're going to mold the pyramid into your own structure we have to stand our</w:t>
      </w:r>
    </w:p>
    <w:p>
      <w:r>
        <w:t>[00:00:38.470] your own structure we have to stand our</w:t>
      </w:r>
    </w:p>
    <w:p>
      <w:r>
        <w:t>[00:00:38.480] your own structure we have to stand our ground here we're surrounded already</w:t>
      </w:r>
    </w:p>
    <w:p>
      <w:r>
        <w:t>[00:00:40.430] ground here we're surrounded already</w:t>
      </w:r>
    </w:p>
    <w:p>
      <w:r>
        <w:t>[00:00:40.440] ground here we're surrounded already techno what do you think of the 200</w:t>
      </w:r>
    </w:p>
    <w:p>
      <w:r>
        <w:t>[00:00:42.430] techno what do you think of the 200</w:t>
      </w:r>
    </w:p>
    <w:p>
      <w:r>
        <w:t>[00:00:42.440] techno what do you think of the 200 random children on your team I see</w:t>
      </w:r>
    </w:p>
    <w:p>
      <w:r>
        <w:t>[00:00:44.790] random children on your team I see</w:t>
      </w:r>
    </w:p>
    <w:p>
      <w:r>
        <w:t>[00:00:44.800] random children on your team I see seasoned Warriors who will easily win</w:t>
      </w:r>
    </w:p>
    <w:p>
      <w:r>
        <w:t>[00:00:47.310] seasoned Warriors who will easily win</w:t>
      </w:r>
    </w:p>
    <w:p>
      <w:r>
        <w:t>[00:00:47.320] seasoned Warriors who will easily win this challenge Fundy how are things</w:t>
      </w:r>
    </w:p>
    <w:p>
      <w:r>
        <w:t>[00:00:49.549] this challenge Fundy how are things</w:t>
      </w:r>
    </w:p>
    <w:p>
      <w:r>
        <w:t>[00:00:49.559] this challenge Fundy how are things going with your army I have a beautiful</w:t>
      </w:r>
    </w:p>
    <w:p>
      <w:r>
        <w:t>[00:00:51.869] going with your army I have a beautiful</w:t>
      </w:r>
    </w:p>
    <w:p>
      <w:r>
        <w:t>[00:00:51.879] going with your army I have a beautiful plan Mr Beast whenever an enemy</w:t>
      </w:r>
    </w:p>
    <w:p>
      <w:r>
        <w:t>[00:00:53.990] plan Mr Beast whenever an enemy</w:t>
      </w:r>
    </w:p>
    <w:p>
      <w:r>
        <w:t>[00:00:54.000] plan Mr Beast whenever an enemy approaches everyone just starts</w:t>
      </w:r>
    </w:p>
    <w:p>
      <w:r>
        <w:t>[00:00:55.590] approaches everyone just starts</w:t>
      </w:r>
    </w:p>
    <w:p>
      <w:r>
        <w:t>[00:00:55.600] approaches everyone just starts pillaring up your strategy is to be a</w:t>
      </w:r>
    </w:p>
    <w:p>
      <w:r>
        <w:t>[00:00:57.470] pillaring up your strategy is to be a</w:t>
      </w:r>
    </w:p>
    <w:p>
      <w:r>
        <w:t>[00:00:57.480] pillaring up your strategy is to be a coward I I don't think we have the</w:t>
      </w:r>
    </w:p>
    <w:p>
      <w:r>
        <w:t>[00:00:59.069] coward I I don't think we have the</w:t>
      </w:r>
    </w:p>
    <w:p>
      <w:r>
        <w:t>[00:00:59.079] coward I I don't think we have the strength hey if you look at the map</w:t>
      </w:r>
    </w:p>
    <w:p>
      <w:r>
        <w:t>[00:01:00.670] strength hey if you look at the map</w:t>
      </w:r>
    </w:p>
    <w:p>
      <w:r>
        <w:t>[00:01:00.680] strength hey if you look at the map Chandler's getting prettyy close to you</w:t>
      </w:r>
    </w:p>
    <w:p>
      <w:r>
        <w:t>[00:01:02.590] Chandler's getting prettyy close to you</w:t>
      </w:r>
    </w:p>
    <w:p>
      <w:r>
        <w:t>[00:01:02.600] Chandler's getting prettyy close to you team get dirt more dirt there's like</w:t>
      </w:r>
    </w:p>
    <w:p>
      <w:r>
        <w:t>[00:01:05.270] team get dirt more dirt there's like</w:t>
      </w:r>
    </w:p>
    <w:p>
      <w:r>
        <w:t>[00:01:05.280] team get dirt more dirt there's like gold up there guys just get like iron</w:t>
      </w:r>
    </w:p>
    <w:p>
      <w:r>
        <w:t>[00:01:07.550] gold up there guys just get like iron</w:t>
      </w:r>
    </w:p>
    <w:p>
      <w:r>
        <w:t>[00:01:07.560] gold up there guys just get like iron pickaxes that make like gold armor out</w:t>
      </w:r>
    </w:p>
    <w:p>
      <w:r>
        <w:t>[00:01:09.630] pickaxes that make like gold armor out</w:t>
      </w:r>
    </w:p>
    <w:p>
      <w:r>
        <w:t>[00:01:09.640] pickaxes that make like gold armor out of that don't mine it with a did you</w:t>
      </w:r>
    </w:p>
    <w:p>
      <w:r>
        <w:t>[00:01:11.510] of that don't mine it with a did you</w:t>
      </w:r>
    </w:p>
    <w:p>
      <w:r>
        <w:t>[00:01:11.520] of that don't mine it with a did you just mine it with a stone pickaxe get an</w:t>
      </w:r>
    </w:p>
    <w:p>
      <w:r>
        <w:t>[00:01:13.630] just mine it with a stone pickaxe get an</w:t>
      </w:r>
    </w:p>
    <w:p>
      <w:r>
        <w:t>[00:01:13.640] just mine it with a stone pickaxe get an iron one it's over we're lost we we've</w:t>
      </w:r>
    </w:p>
    <w:p>
      <w:r>
        <w:t>[00:01:15.710] iron one it's over we're lost we we've</w:t>
      </w:r>
    </w:p>
    <w:p>
      <w:r>
        <w:t>[00:01:15.720] iron one it's over we're lost we we've lost I think we should hollow out this</w:t>
      </w:r>
    </w:p>
    <w:p>
      <w:r>
        <w:t>[00:01:18.030] lost I think we should hollow out this</w:t>
      </w:r>
    </w:p>
    <w:p>
      <w:r>
        <w:t>[00:01:18.040] lost I think we should hollow out this big structure and this will be our home</w:t>
      </w:r>
    </w:p>
    <w:p>
      <w:r>
        <w:t>[00:01:20.310] big structure and this will be our home</w:t>
      </w:r>
    </w:p>
    <w:p>
      <w:r>
        <w:t>[00:01:20.320] big structure and this will be our home base if everybody works together we can</w:t>
      </w:r>
    </w:p>
    <w:p>
      <w:r>
        <w:t>[00:01:22.149] base if everybody works together we can</w:t>
      </w:r>
    </w:p>
    <w:p>
      <w:r>
        <w:t>[00:01:22.159] base if everybody works together we can dig this out very easily wao somebody's</w:t>
      </w:r>
    </w:p>
    <w:p>
      <w:r>
        <w:t>[00:01:24.870] dig this out very easily wao somebody's</w:t>
      </w:r>
    </w:p>
    <w:p>
      <w:r>
        <w:t>[00:01:24.880] dig this out very easily wao somebody's making a cactus barrier that's genius</w:t>
      </w:r>
    </w:p>
    <w:p>
      <w:r>
        <w:t>[00:01:27.469] making a cactus barrier that's genius</w:t>
      </w:r>
    </w:p>
    <w:p>
      <w:r>
        <w:t>[00:01:27.479] making a cactus barrier that's genius there's a bunch of gold blocks everyone</w:t>
      </w:r>
    </w:p>
    <w:p>
      <w:r>
        <w:t>[00:01:29.550] there's a bunch of gold blocks everyone</w:t>
      </w:r>
    </w:p>
    <w:p>
      <w:r>
        <w:t>[00:01:29.560] there's a bunch of gold blocks everyone come this this way what's this gold from</w:t>
      </w:r>
    </w:p>
    <w:p>
      <w:r>
        <w:t>[00:01:31.590] come this this way what's this gold from</w:t>
      </w:r>
    </w:p>
    <w:p>
      <w:r>
        <w:t>[00:01:31.600] come this this way what's this gold from we ripped apart a local structure used</w:t>
      </w:r>
    </w:p>
    <w:p>
      <w:r>
        <w:t>[00:01:33.670] we ripped apart a local structure used</w:t>
      </w:r>
    </w:p>
    <w:p>
      <w:r>
        <w:t>[00:01:33.680] we ripped apart a local structure used it for our own benefit let's try and</w:t>
      </w:r>
    </w:p>
    <w:p>
      <w:r>
        <w:t>[00:01:35.270] it for our own benefit let's try and</w:t>
      </w:r>
    </w:p>
    <w:p>
      <w:r>
        <w:t>[00:01:35.280] it for our own benefit let's try and Rush Carl and try and Surround all of</w:t>
      </w:r>
    </w:p>
    <w:p>
      <w:r>
        <w:t>[00:01:38.710] Rush Carl and try and Surround all of</w:t>
      </w:r>
    </w:p>
    <w:p>
      <w:r>
        <w:t>[00:01:38.720] Rush Carl and try and Surround all of his people it looks like spey is heading</w:t>
      </w:r>
    </w:p>
    <w:p>
      <w:r>
        <w:t>[00:01:40.710] his people it looks like spey is heading</w:t>
      </w:r>
    </w:p>
    <w:p>
      <w:r>
        <w:t>[00:01:40.720] his people it looks like spey is heading down towards Carl oh we're so close</w:t>
      </w:r>
    </w:p>
    <w:p>
      <w:r>
        <w:t>[00:01:42.749] down towards Carl oh we're so close</w:t>
      </w:r>
    </w:p>
    <w:p>
      <w:r>
        <w:t>[00:01:42.759] down towards Carl oh we're so close they're up there we will leave no man</w:t>
      </w:r>
    </w:p>
    <w:p>
      <w:r>
        <w:t>[00:01:45.030] they're up there we will leave no man</w:t>
      </w:r>
    </w:p>
    <w:p>
      <w:r>
        <w:t>[00:01:45.040] they're up there we will leave no man standing we kill call we could</w:t>
      </w:r>
    </w:p>
    <w:p>
      <w:r>
        <w:t>[00:01:46.830] standing we kill call we could</w:t>
      </w:r>
    </w:p>
    <w:p>
      <w:r>
        <w:t>[00:01:46.840] standing we kill call we could potentially win</w:t>
      </w:r>
    </w:p>
    <w:p>
      <w:r>
        <w:t>[00:01:48.510] potentially win</w:t>
      </w:r>
    </w:p>
    <w:p>
      <w:r>
        <w:t>[00:01:48.520] potentially win this wait they're invading they're</w:t>
      </w:r>
    </w:p>
    <w:p>
      <w:r>
        <w:t>[00:01:51.550] this wait they're invading they're</w:t>
      </w:r>
    </w:p>
    <w:p>
      <w:r>
        <w:t>[00:01:51.560] this wait they're invading they're invading if I die we automatically lose</w:t>
      </w:r>
    </w:p>
    <w:p>
      <w:r>
        <w:t>[00:01:54.789] invading if I die we automatically lose</w:t>
      </w:r>
    </w:p>
    <w:p>
      <w:r>
        <w:t>[00:01:54.799] invading if I die we automatically lose so you guys have to help me and protect</w:t>
      </w:r>
    </w:p>
    <w:p>
      <w:r>
        <w:t>[00:01:57.230] so you guys have to help me and protect</w:t>
      </w:r>
    </w:p>
    <w:p>
      <w:r>
        <w:t>[00:01:57.240] so you guys have to help me and protect me oh wait we got a war going on in the</w:t>
      </w:r>
    </w:p>
    <w:p>
      <w:r>
        <w:t>[00:01:59.230] me oh wait we got a war going on in the</w:t>
      </w:r>
    </w:p>
    <w:p>
      <w:r>
        <w:t>[00:01:59.240] me oh wait we got a war going on in the South quadron oh my gosh go God go God</w:t>
      </w:r>
    </w:p>
    <w:p>
      <w:r>
        <w:t>[00:02:02.149] South quadron oh my gosh go God go God</w:t>
      </w:r>
    </w:p>
    <w:p>
      <w:r>
        <w:t>[00:02:02.159] South quadron oh my gosh go God go God go there's a war breaker now attack</w:t>
      </w:r>
    </w:p>
    <w:p>
      <w:r>
        <w:t>[00:02:04.870] go there's a war breaker now attack</w:t>
      </w:r>
    </w:p>
    <w:p>
      <w:r>
        <w:t>[00:02:04.880] go there's a war breaker now attack anybody with the white name they're</w:t>
      </w:r>
    </w:p>
    <w:p>
      <w:r>
        <w:t>[00:02:06.270] anybody with the white name they're</w:t>
      </w:r>
    </w:p>
    <w:p>
      <w:r>
        <w:t>[00:02:06.280] anybody with the white name they're going down oh wait is that call it's</w:t>
      </w:r>
    </w:p>
    <w:p>
      <w:r>
        <w:t>[00:02:09.150] going down oh wait is that call it's</w:t>
      </w:r>
    </w:p>
    <w:p>
      <w:r>
        <w:t>[00:02:09.160] going down oh wait is that call it's call Jacobs no I'm going to die no run</w:t>
      </w:r>
    </w:p>
    <w:p>
      <w:r>
        <w:t>[00:02:12.750] call Jacobs no I'm going to die no run</w:t>
      </w:r>
    </w:p>
    <w:p>
      <w:r>
        <w:t>[00:02:12.760] call Jacobs no I'm going to die no run away oh the humanity use the cacti to</w:t>
      </w:r>
    </w:p>
    <w:p>
      <w:r>
        <w:t>[00:02:16.790] away oh the humanity use the cacti to</w:t>
      </w:r>
    </w:p>
    <w:p>
      <w:r>
        <w:t>[00:02:16.800] away oh the humanity use the cacti to your advantage Carl you're under Fire I</w:t>
      </w:r>
    </w:p>
    <w:p>
      <w:r>
        <w:t>[00:02:19.589] your advantage Carl you're under Fire I</w:t>
      </w:r>
    </w:p>
    <w:p>
      <w:r>
        <w:t>[00:02:19.599] your advantage Carl you're under Fire I know we're going to kill them I'm not</w:t>
      </w:r>
    </w:p>
    <w:p>
      <w:r>
        <w:t>[00:02:20.869] know we're going to kill them I'm not</w:t>
      </w:r>
    </w:p>
    <w:p>
      <w:r>
        <w:t>[00:02:20.879] know we're going to kill them I'm not even worried why did they attack you so</w:t>
      </w:r>
    </w:p>
    <w:p>
      <w:r>
        <w:t>[00:02:22.990] even worried why did they attack you so</w:t>
      </w:r>
    </w:p>
    <w:p>
      <w:r>
        <w:t>[00:02:23.000] even worried why did they attack you so early I don't no they want to lose I</w:t>
      </w:r>
    </w:p>
    <w:p>
      <w:r>
        <w:t>[00:02:26.070] early I don't no they want to lose I</w:t>
      </w:r>
    </w:p>
    <w:p>
      <w:r>
        <w:t>[00:02:26.080] early I don't no they want to lose I guess I died I died what the heck all</w:t>
      </w:r>
    </w:p>
    <w:p>
      <w:r>
        <w:t>[00:02:30.190] guess I died I died what the heck all</w:t>
      </w:r>
    </w:p>
    <w:p>
      <w:r>
        <w:t>[00:02:30.200] guess I died I died what the heck all died we got it let's go you lost 122</w:t>
      </w:r>
    </w:p>
    <w:p>
      <w:r>
        <w:t>[00:02:33.670] died we got it let's go you lost 122</w:t>
      </w:r>
    </w:p>
    <w:p>
      <w:r>
        <w:t>[00:02:33.680] died we got it let's go you lost 122 Warriors you have 78</w:t>
      </w:r>
    </w:p>
    <w:p>
      <w:r>
        <w:t>[00:02:36.670] Warriors you have 78</w:t>
      </w:r>
    </w:p>
    <w:p>
      <w:r>
        <w:t>[00:02:36.680] Warriors you have 78 remaining all right we're going to win</w:t>
      </w:r>
    </w:p>
    <w:p>
      <w:r>
        <w:t>[00:02:38.430] remaining all right we're going to win</w:t>
      </w:r>
    </w:p>
    <w:p>
      <w:r>
        <w:t>[00:02:38.440] remaining all right we're going to win this war guys we got this we have an</w:t>
      </w:r>
    </w:p>
    <w:p>
      <w:r>
        <w:t>[00:02:40.229] this war guys we got this we have an</w:t>
      </w:r>
    </w:p>
    <w:p>
      <w:r>
        <w:t>[00:02:40.239] this war guys we got this we have an important geological Advantage we got</w:t>
      </w:r>
    </w:p>
    <w:p>
      <w:r>
        <w:t>[00:02:42.509] important geological Advantage we got</w:t>
      </w:r>
    </w:p>
    <w:p>
      <w:r>
        <w:t>[00:02:42.519] important geological Advantage we got two huge oceans to our East and our West</w:t>
      </w:r>
    </w:p>
    <w:p>
      <w:r>
        <w:t>[00:02:45.149] two huge oceans to our East and our West</w:t>
      </w:r>
    </w:p>
    <w:p>
      <w:r>
        <w:t>[00:02:45.159] two huge oceans to our East and our West it's going to be very difficult to</w:t>
      </w:r>
    </w:p>
    <w:p>
      <w:r>
        <w:t>[00:02:46.589] it's going to be very difficult to</w:t>
      </w:r>
    </w:p>
    <w:p>
      <w:r>
        <w:t>[00:02:46.599] it's going to be very difficult to actually invade us can we build a shrine</w:t>
      </w:r>
    </w:p>
    <w:p>
      <w:r>
        <w:t>[00:02:48.509] actually invade us can we build a shrine</w:t>
      </w:r>
    </w:p>
    <w:p>
      <w:r>
        <w:t>[00:02:48.519] actually invade us can we build a shrine of technoblade and then techno one</w:t>
      </w:r>
    </w:p>
    <w:p>
      <w:r>
        <w:t>[00:02:50.030] of technoblade and then techno one</w:t>
      </w:r>
    </w:p>
    <w:p>
      <w:r>
        <w:t>[00:02:50.040] of technoblade and then techno one attack us does that make sense that is</w:t>
      </w:r>
    </w:p>
    <w:p>
      <w:r>
        <w:t>[00:02:51.910] attack us does that make sense that is</w:t>
      </w:r>
    </w:p>
    <w:p>
      <w:r>
        <w:t>[00:02:51.920] attack us does that make sense that is not a good Shrine that's Among Us you</w:t>
      </w:r>
    </w:p>
    <w:p>
      <w:r>
        <w:t>[00:02:55.149] not a good Shrine that's Among Us you</w:t>
      </w:r>
    </w:p>
    <w:p>
      <w:r>
        <w:t>[00:02:55.159] not a good Shrine that's Among Us you built Among Us I think we have a lot of</w:t>
      </w:r>
    </w:p>
    <w:p>
      <w:r>
        <w:t>[00:02:57.430] built Among Us I think we have a lot of</w:t>
      </w:r>
    </w:p>
    <w:p>
      <w:r>
        <w:t>[00:02:57.440] built Among Us I think we have a lot of a lot of snow I think we should go back</w:t>
      </w:r>
    </w:p>
    <w:p>
      <w:r>
        <w:t>[00:02:59.190] a lot of snow I think we should go back</w:t>
      </w:r>
    </w:p>
    <w:p>
      <w:r>
        <w:t>[00:02:59.200] a lot of snow I think we should go back and get more gear we're going to go to</w:t>
      </w:r>
    </w:p>
    <w:p>
      <w:r>
        <w:t>[00:03:01.190] and get more gear we're going to go to</w:t>
      </w:r>
    </w:p>
    <w:p>
      <w:r>
        <w:t>[00:03:01.200] and get more gear we're going to go to Japan fundy's running away from us he</w:t>
      </w:r>
    </w:p>
    <w:p>
      <w:r>
        <w:t>[00:03:03.589] Japan fundy's running away from us he</w:t>
      </w:r>
    </w:p>
    <w:p>
      <w:r>
        <w:t>[00:03:03.599] Japan fundy's running away from us he fears he fears we got to start killing</w:t>
      </w:r>
    </w:p>
    <w:p>
      <w:r>
        <w:t>[00:03:06.110] fears he fears we got to start killing</w:t>
      </w:r>
    </w:p>
    <w:p>
      <w:r>
        <w:t>[00:03:06.120] fears he fears we got to start killing people before they Ally against us</w:t>
      </w:r>
    </w:p>
    <w:p>
      <w:r>
        <w:t>[00:03:07.990] people before they Ally against us</w:t>
      </w:r>
    </w:p>
    <w:p>
      <w:r>
        <w:t>[00:03:08.000] people before they Ally against us everyone find diamonds we need to work</w:t>
      </w:r>
    </w:p>
    <w:p>
      <w:r>
        <w:t>[00:03:11.030] everyone find diamonds we need to work</w:t>
      </w:r>
    </w:p>
    <w:p>
      <w:r>
        <w:t>[00:03:11.040] everyone find diamonds we need to work on getting our guys geared up wait Phil</w:t>
      </w:r>
    </w:p>
    <w:p>
      <w:r>
        <w:t>[00:03:13.550] on getting our guys geared up wait Phil</w:t>
      </w:r>
    </w:p>
    <w:p>
      <w:r>
        <w:t>[00:03:13.560] on getting our guys geared up wait Phil do you have a pickaxe I don't Chris I</w:t>
      </w:r>
    </w:p>
    <w:p>
      <w:r>
        <w:t>[00:03:16.589] do you have a pickaxe I don't Chris I</w:t>
      </w:r>
    </w:p>
    <w:p>
      <w:r>
        <w:t>[00:03:16.599] do you have a pickaxe I don't Chris I didn't know he wasn't using a pickaxe</w:t>
      </w:r>
    </w:p>
    <w:p>
      <w:r>
        <w:t>[00:03:18.910] didn't know he wasn't using a pickaxe</w:t>
      </w:r>
    </w:p>
    <w:p>
      <w:r>
        <w:t>[00:03:18.920] didn't know he wasn't using a pickaxe techno how are things going over here in</w:t>
      </w:r>
    </w:p>
    <w:p>
      <w:r>
        <w:t>[00:03:20.670] techno how are things going over here in</w:t>
      </w:r>
    </w:p>
    <w:p>
      <w:r>
        <w:t>[00:03:20.680] techno how are things going over here in North America we're taking advantage of</w:t>
      </w:r>
    </w:p>
    <w:p>
      <w:r>
        <w:t>[00:03:22.670] North America we're taking advantage of</w:t>
      </w:r>
    </w:p>
    <w:p>
      <w:r>
        <w:t>[00:03:22.680] North America we're taking advantage of the mines between me and you I think</w:t>
      </w:r>
    </w:p>
    <w:p>
      <w:r>
        <w:t>[00:03:25.070] the mines between me and you I think</w:t>
      </w:r>
    </w:p>
    <w:p>
      <w:r>
        <w:t>[00:03:25.080] the mines between me and you I think you're going to win it is time to go to</w:t>
      </w:r>
    </w:p>
    <w:p>
      <w:r>
        <w:t>[00:03:26.990] you're going to win it is time to go to</w:t>
      </w:r>
    </w:p>
    <w:p>
      <w:r>
        <w:t>[00:03:27.000] you're going to win it is time to go to war men we're going to go to war we're</w:t>
      </w:r>
    </w:p>
    <w:p>
      <w:r>
        <w:t>[00:03:28.910] war men we're going to go to war we're</w:t>
      </w:r>
    </w:p>
    <w:p>
      <w:r>
        <w:t>[00:03:28.920] war men we're going to go to war we're going to destroy Felipe in South America</w:t>
      </w:r>
    </w:p>
    <w:p>
      <w:r>
        <w:t>[00:03:31.910] going to destroy Felipe in South America</w:t>
      </w:r>
    </w:p>
    <w:p>
      <w:r>
        <w:t>[00:03:31.920] going to destroy Felipe in South America all right as techno prepared to head</w:t>
      </w:r>
    </w:p>
    <w:p>
      <w:r>
        <w:t>[00:03:33.550] all right as techno prepared to head</w:t>
      </w:r>
    </w:p>
    <w:p>
      <w:r>
        <w:t>[00:03:33.560] all right as techno prepared to head towards South America and Chandler built</w:t>
      </w:r>
    </w:p>
    <w:p>
      <w:r>
        <w:t>[00:03:35.309] towards South America and Chandler built</w:t>
      </w:r>
    </w:p>
    <w:p>
      <w:r>
        <w:t>[00:03:35.319] towards South America and Chandler built his base things calmed down a bit too</w:t>
      </w:r>
    </w:p>
    <w:p>
      <w:r>
        <w:t>[00:03:37.270] his base things calmed down a bit too</w:t>
      </w:r>
    </w:p>
    <w:p>
      <w:r>
        <w:t>[00:03:37.280] his base things calmed down a bit too much so I decided to tell Fundy that he</w:t>
      </w:r>
    </w:p>
    <w:p>
      <w:r>
        <w:t>[00:03:39.550] much so I decided to tell Fundy that he</w:t>
      </w:r>
    </w:p>
    <w:p>
      <w:r>
        <w:t>[00:03:39.560] much so I decided to tell Fundy that he needed to cause some trouble Fundy I</w:t>
      </w:r>
    </w:p>
    <w:p>
      <w:r>
        <w:t>[00:03:41.589] needed to cause some trouble Fundy I</w:t>
      </w:r>
    </w:p>
    <w:p>
      <w:r>
        <w:t>[00:03:41.599] needed to cause some trouble Fundy I think you should go down there for spey</w:t>
      </w:r>
    </w:p>
    <w:p>
      <w:r>
        <w:t>[00:03:43.309] think you should go down there for spey</w:t>
      </w:r>
    </w:p>
    <w:p>
      <w:r>
        <w:t>[00:03:43.319] think you should go down there for spey you have more than double the people</w:t>
      </w:r>
    </w:p>
    <w:p>
      <w:r>
        <w:t>[00:03:44.750] you have more than double the people</w:t>
      </w:r>
    </w:p>
    <w:p>
      <w:r>
        <w:t>[00:03:44.760] you have more than double the people spify has it is time to attack gentlemen</w:t>
      </w:r>
    </w:p>
    <w:p>
      <w:r>
        <w:t>[00:03:47.229] spify has it is time to attack gentlemen</w:t>
      </w:r>
    </w:p>
    <w:p>
      <w:r>
        <w:t>[00:03:47.239] spify has it is time to attack gentlemen it is time to go everyone get on the</w:t>
      </w:r>
    </w:p>
    <w:p>
      <w:r>
        <w:t>[00:03:49.350] it is time to go everyone get on the</w:t>
      </w:r>
    </w:p>
    <w:p>
      <w:r>
        <w:t>[00:03:49.360] it is time to go everyone get on the ground let's go let's go oh fund's</w:t>
      </w:r>
    </w:p>
    <w:p>
      <w:r>
        <w:t>[00:03:51.030] ground let's go let's go oh fund's</w:t>
      </w:r>
    </w:p>
    <w:p>
      <w:r>
        <w:t>[00:03:51.040] ground let's go let's go oh fund's coming wait false alarm false alarm</w:t>
      </w:r>
    </w:p>
    <w:p>
      <w:r>
        <w:t>[00:03:53.030] coming wait false alarm false alarm</w:t>
      </w:r>
    </w:p>
    <w:p>
      <w:r>
        <w:t>[00:03:53.040] coming wait false alarm false alarm everyone to the top of the mountain go</w:t>
      </w:r>
    </w:p>
    <w:p>
      <w:r>
        <w:t>[00:03:54.670] everyone to the top of the mountain go</w:t>
      </w:r>
    </w:p>
    <w:p>
      <w:r>
        <w:t>[00:03:54.680] everyone to the top of the mountain go go go this could be bad funy has a big</w:t>
      </w:r>
    </w:p>
    <w:p>
      <w:r>
        <w:t>[00:03:56.830] go go this could be bad funy has a big</w:t>
      </w:r>
    </w:p>
    <w:p>
      <w:r>
        <w:t>[00:03:56.840] go go this could be bad funy has a big big army it is time the island of us</w:t>
      </w:r>
    </w:p>
    <w:p>
      <w:r>
        <w:t>[00:03:59.830] big army it is time the island of us</w:t>
      </w:r>
    </w:p>
    <w:p>
      <w:r>
        <w:t>[00:03:59.840] big army it is time the island of us Australia is approaching all right funy</w:t>
      </w:r>
    </w:p>
    <w:p>
      <w:r>
        <w:t>[00:04:02.869] Australia is approaching all right funy</w:t>
      </w:r>
    </w:p>
    <w:p>
      <w:r>
        <w:t>[00:04:02.879] Australia is approaching all right funy is on the cus it is time you're aing</w:t>
      </w:r>
    </w:p>
    <w:p>
      <w:r>
        <w:t>[00:04:06.229] is on the cus it is time you're aing</w:t>
      </w:r>
    </w:p>
    <w:p>
      <w:r>
        <w:t>[00:04:06.239] is on the cus it is time you're aing from the ocean oh boy look at all these</w:t>
      </w:r>
    </w:p>
    <w:p>
      <w:r>
        <w:t>[00:04:08.550] from the ocean oh boy look at all these</w:t>
      </w:r>
    </w:p>
    <w:p>
      <w:r>
        <w:t>[00:04:08.560] from the ocean oh boy look at all these guys pouring in gentlemen attack</w:t>
      </w:r>
    </w:p>
    <w:p>
      <w:r>
        <w:t>[00:04:10.470] guys pouring in gentlemen attack</w:t>
      </w:r>
    </w:p>
    <w:p>
      <w:r>
        <w:t>[00:04:10.480] guys pouring in gentlemen attack everyone who's not green named no</w:t>
      </w:r>
    </w:p>
    <w:p>
      <w:r>
        <w:t>[00:04:12.830] everyone who's not green named no</w:t>
      </w:r>
    </w:p>
    <w:p>
      <w:r>
        <w:t>[00:04:12.840] everyone who's not green named no everyone get to The High Ground go go go</w:t>
      </w:r>
    </w:p>
    <w:p>
      <w:r>
        <w:t>[00:04:14.990] everyone get to The High Ground go go go</w:t>
      </w:r>
    </w:p>
    <w:p>
      <w:r>
        <w:t>[00:04:15.000] everyone get to The High Ground go go go you're down to 59 players how many how</w:t>
      </w:r>
    </w:p>
    <w:p>
      <w:r>
        <w:t>[00:04:17.069] you're down to 59 players how many how</w:t>
      </w:r>
    </w:p>
    <w:p>
      <w:r>
        <w:t>[00:04:17.079] you're down to 59 players how many how many has funy got uh fundy's literally</w:t>
      </w:r>
    </w:p>
    <w:p>
      <w:r>
        <w:t>[00:04:19.069] many has funy got uh fundy's literally</w:t>
      </w:r>
    </w:p>
    <w:p>
      <w:r>
        <w:t>[00:04:19.079] many has funy got uh fundy's literally lost like one oh oh dude this guy this</w:t>
      </w:r>
    </w:p>
    <w:p>
      <w:r>
        <w:t>[00:04:22.230] lost like one oh oh dude this guy this</w:t>
      </w:r>
    </w:p>
    <w:p>
      <w:r>
        <w:t>[00:04:22.240] lost like one oh oh dude this guy this guy on fundy's team has full diamond</w:t>
      </w:r>
    </w:p>
    <w:p>
      <w:r>
        <w:t>[00:04:24.310] guy on fundy's team has full diamond</w:t>
      </w:r>
    </w:p>
    <w:p>
      <w:r>
        <w:t>[00:04:24.320] guy on fundy's team has full diamond attack them all push people off funny of</w:t>
      </w:r>
    </w:p>
    <w:p>
      <w:r>
        <w:t>[00:04:27.469] attack them all push people off funny of</w:t>
      </w:r>
    </w:p>
    <w:p>
      <w:r>
        <w:t>[00:04:27.479] attack them all push people off funny of Mercy never</w:t>
      </w:r>
    </w:p>
    <w:p>
      <w:r>
        <w:t>[00:04:29.870] Mercy never</w:t>
      </w:r>
    </w:p>
    <w:p>
      <w:r>
        <w:t>[00:04:29.880] Mercy never I think I just killed</w:t>
      </w:r>
    </w:p>
    <w:p>
      <w:r>
        <w:t>[00:04:31.189] I think I just killed</w:t>
      </w:r>
    </w:p>
    <w:p>
      <w:r>
        <w:t>[00:04:31.199] I think I just killed someone oh oh my God oh my God I just</w:t>
      </w:r>
    </w:p>
    <w:p>
      <w:r>
        <w:t>[00:04:33.870] someone oh oh my God oh my God I just</w:t>
      </w:r>
    </w:p>
    <w:p>
      <w:r>
        <w:t>[00:04:33.880] someone oh oh my God oh my God I just fell I just fell oh no oh no no no push</w:t>
      </w:r>
    </w:p>
    <w:p>
      <w:r>
        <w:t>[00:04:36.990] fell I just fell oh no oh no no no push</w:t>
      </w:r>
    </w:p>
    <w:p>
      <w:r>
        <w:t>[00:04:37.000] fell I just fell oh no oh no no no push them off get him</w:t>
      </w:r>
    </w:p>
    <w:p>
      <w:r>
        <w:t>[00:04:38.790] them off get him</w:t>
      </w:r>
    </w:p>
    <w:p>
      <w:r>
        <w:t>[00:04:38.800] them off get him out save me no no no no no no no no no I</w:t>
      </w:r>
    </w:p>
    <w:p>
      <w:r>
        <w:t>[00:04:44.230] out save me no no no no no no no no no I</w:t>
      </w:r>
    </w:p>
    <w:p>
      <w:r>
        <w:t>[00:04:44.240] out save me no no no no no no no no no I need more loot oh my God where's my</w:t>
      </w:r>
    </w:p>
    <w:p>
      <w:r>
        <w:t>[00:04:46.310] need more loot oh my God where's my</w:t>
      </w:r>
    </w:p>
    <w:p>
      <w:r>
        <w:t>[00:04:46.320] need more loot oh my God where's my where's my oh god oh no no W wo I have</w:t>
      </w:r>
    </w:p>
    <w:p>
      <w:r>
        <w:t>[00:04:51.469] where's my oh god oh no no W wo I have</w:t>
      </w:r>
    </w:p>
    <w:p>
      <w:r>
        <w:t>[00:04:51.479] where's my oh god oh no no W wo I have looted the corpse of the sper we need to</w:t>
      </w:r>
    </w:p>
    <w:p>
      <w:r>
        <w:t>[00:04:53.710] looted the corpse of the sper we need to</w:t>
      </w:r>
    </w:p>
    <w:p>
      <w:r>
        <w:t>[00:04:53.720] looted the corpse of the sper we need to get resources now be ready we know how</w:t>
      </w:r>
    </w:p>
    <w:p>
      <w:r>
        <w:t>[00:04:56.469] get resources now be ready we know how</w:t>
      </w:r>
    </w:p>
    <w:p>
      <w:r>
        <w:t>[00:04:56.479] get resources now be ready we know how to win the game</w:t>
      </w:r>
    </w:p>
    <w:p>
      <w:r>
        <w:t>[00:05:00.070] to win the game</w:t>
      </w:r>
    </w:p>
    <w:p>
      <w:r>
        <w:t>[00:05:00.080] to win the game why later</w:t>
      </w:r>
    </w:p>
    <w:p>
      <w:r>
        <w:t>[00:05:02.390] why later</w:t>
      </w:r>
    </w:p>
    <w:p>
      <w:r>
        <w:t>[00:05:02.400] why later Fundy with Fundy and spify out the war</w:t>
      </w:r>
    </w:p>
    <w:p>
      <w:r>
        <w:t>[00:05:04.950] Fundy with Fundy and spify out the war</w:t>
      </w:r>
    </w:p>
    <w:p>
      <w:r>
        <w:t>[00:05:04.960] Fundy with Fundy and spify out the war is down to techno Philipe and Chandler</w:t>
      </w:r>
    </w:p>
    <w:p>
      <w:r>
        <w:t>[00:05:07.390] is down to techno Philipe and Chandler</w:t>
      </w:r>
    </w:p>
    <w:p>
      <w:r>
        <w:t>[00:05:07.400] is down to techno Philipe and Chandler this is going to turn into an allout</w:t>
      </w:r>
    </w:p>
    <w:p>
      <w:r>
        <w:t>[00:05:09.029] this is going to turn into an allout</w:t>
      </w:r>
    </w:p>
    <w:p>
      <w:r>
        <w:t>[00:05:09.039] this is going to turn into an allout battle Chandler's still alive right do</w:t>
      </w:r>
    </w:p>
    <w:p>
      <w:r>
        <w:t>[00:05:10.870] battle Chandler's still alive right do</w:t>
      </w:r>
    </w:p>
    <w:p>
      <w:r>
        <w:t>[00:05:10.880] battle Chandler's still alive right do you think we should go after him now's</w:t>
      </w:r>
    </w:p>
    <w:p>
      <w:r>
        <w:t>[00:05:12.430] you think we should go after him now's</w:t>
      </w:r>
    </w:p>
    <w:p>
      <w:r>
        <w:t>[00:05:12.440] you think we should go after him now's our time we got to get up to the surface</w:t>
      </w:r>
    </w:p>
    <w:p>
      <w:r>
        <w:t>[00:05:14.230] our time we got to get up to the surface</w:t>
      </w:r>
    </w:p>
    <w:p>
      <w:r>
        <w:t>[00:05:14.240] our time we got to get up to the surface now all right let's go attack Chandler</w:t>
      </w:r>
    </w:p>
    <w:p>
      <w:r>
        <w:t>[00:05:16.430] now all right let's go attack Chandler</w:t>
      </w:r>
    </w:p>
    <w:p>
      <w:r>
        <w:t>[00:05:16.440] now all right let's go attack Chandler now attention everyone Chris is coming</w:t>
      </w:r>
    </w:p>
    <w:p>
      <w:r>
        <w:t>[00:05:19.469] now attention everyone Chris is coming</w:t>
      </w:r>
    </w:p>
    <w:p>
      <w:r>
        <w:t>[00:05:19.479] now attention everyone Chris is coming here quickly team Africa come on</w:t>
      </w:r>
    </w:p>
    <w:p>
      <w:r>
        <w:t>[00:05:21.870] here quickly team Africa come on</w:t>
      </w:r>
    </w:p>
    <w:p>
      <w:r>
        <w:t>[00:05:21.880] here quickly team Africa come on everyone everyone up here now yo</w:t>
      </w:r>
    </w:p>
    <w:p>
      <w:r>
        <w:t>[00:05:24.350] everyone everyone up here now yo</w:t>
      </w:r>
    </w:p>
    <w:p>
      <w:r>
        <w:t>[00:05:24.360] everyone everyone up here now yo Chandler your Fortress is looking insane</w:t>
      </w:r>
    </w:p>
    <w:p>
      <w:r>
        <w:t>[00:05:27.670] Chandler your Fortress is looking insane</w:t>
      </w:r>
    </w:p>
    <w:p>
      <w:r>
        <w:t>[00:05:27.680] Chandler your Fortress is looking insane team Africa is going to work let's go</w:t>
      </w:r>
    </w:p>
    <w:p>
      <w:r>
        <w:t>[00:05:30.390] team Africa is going to work let's go</w:t>
      </w:r>
    </w:p>
    <w:p>
      <w:r>
        <w:t>[00:05:30.400] team Africa is going to work let's go kill CH oh wait techno's coming from</w:t>
      </w:r>
    </w:p>
    <w:p>
      <w:r>
        <w:t>[00:05:32.390] kill CH oh wait techno's coming from</w:t>
      </w:r>
    </w:p>
    <w:p>
      <w:r>
        <w:t>[00:05:32.400] kill CH oh wait techno's coming from behind techno's coming from behind USA</w:t>
      </w:r>
    </w:p>
    <w:p>
      <w:r>
        <w:t>[00:05:36.590] behind techno's coming from behind USA</w:t>
      </w:r>
    </w:p>
    <w:p>
      <w:r>
        <w:t>[00:05:36.600] behind techno's coming from behind USA USA oh techno is going after Chris no</w:t>
      </w:r>
    </w:p>
    <w:p>
      <w:r>
        <w:t>[00:05:39.430] USA oh techno is going after Chris no</w:t>
      </w:r>
    </w:p>
    <w:p>
      <w:r>
        <w:t>[00:05:39.440] USA oh techno is going after Chris no way oh wow they're just swimming out of</w:t>
      </w:r>
    </w:p>
    <w:p>
      <w:r>
        <w:t>[00:05:41.230] way oh wow they're just swimming out of</w:t>
      </w:r>
    </w:p>
    <w:p>
      <w:r>
        <w:t>[00:05:41.240] way oh wow they're just swimming out of there they're gone techno's coming for</w:t>
      </w:r>
    </w:p>
    <w:p>
      <w:r>
        <w:t>[00:05:42.909] there they're gone techno's coming for</w:t>
      </w:r>
    </w:p>
    <w:p>
      <w:r>
        <w:t>[00:05:42.919] there they're gone techno's coming for us uh-oh yo we just booted them out of</w:t>
      </w:r>
    </w:p>
    <w:p>
      <w:r>
        <w:t>[00:05:45.150] us uh-oh yo we just booted them out of</w:t>
      </w:r>
    </w:p>
    <w:p>
      <w:r>
        <w:t>[00:05:45.160] us uh-oh yo we just booted them out of their whole continent they dipped we're</w:t>
      </w:r>
    </w:p>
    <w:p>
      <w:r>
        <w:t>[00:05:47.230] their whole continent they dipped we're</w:t>
      </w:r>
    </w:p>
    <w:p>
      <w:r>
        <w:t>[00:05:47.240] their whole continent they dipped we're going to Africa boys let's go all right</w:t>
      </w:r>
    </w:p>
    <w:p>
      <w:r>
        <w:t>[00:05:50.189] going to Africa boys let's go all right</w:t>
      </w:r>
    </w:p>
    <w:p>
      <w:r>
        <w:t>[00:05:50.199] going to Africa boys let's go all right good for Chandler Chris is entering in</w:t>
      </w:r>
    </w:p>
    <w:p>
      <w:r>
        <w:t>[00:05:52.150] good for Chandler Chris is entering in</w:t>
      </w:r>
    </w:p>
    <w:p>
      <w:r>
        <w:t>[00:05:52.160] good for Chandler Chris is entering in Africa right now techno on his tail we</w:t>
      </w:r>
    </w:p>
    <w:p>
      <w:r>
        <w:t>[00:05:54.510] Africa right now techno on his tail we</w:t>
      </w:r>
    </w:p>
    <w:p>
      <w:r>
        <w:t>[00:05:54.520] Africa right now techno on his tail we might have two teams on us we want</w:t>
      </w:r>
    </w:p>
    <w:p>
      <w:r>
        <w:t>[00:05:56.390] might have two teams on us we want</w:t>
      </w:r>
    </w:p>
    <w:p>
      <w:r>
        <w:t>[00:05:56.400] might have two teams on us we want Chandler's blood Chandler I'm coming for</w:t>
      </w:r>
    </w:p>
    <w:p>
      <w:r>
        <w:t>[00:05:59.670] Chandler's blood Chandler I'm coming for</w:t>
      </w:r>
    </w:p>
    <w:p>
      <w:r>
        <w:t>[00:05:59.680] Chandler's blood Chandler I'm coming for for you he's coming everyone prepare</w:t>
      </w:r>
    </w:p>
    <w:p>
      <w:r>
        <w:t>[00:06:02.749] for you he's coming everyone prepare</w:t>
      </w:r>
    </w:p>
    <w:p>
      <w:r>
        <w:t>[00:06:02.759] for you he's coming everyone prepare there they</w:t>
      </w:r>
    </w:p>
    <w:p>
      <w:r>
        <w:t>[00:06:04.670] there they</w:t>
      </w:r>
    </w:p>
    <w:p>
      <w:r>
        <w:t>[00:06:04.680] there they are oh they based they based there it is</w:t>
      </w:r>
    </w:p>
    <w:p>
      <w:r>
        <w:t>[00:06:08.749] are oh they based they based there it is</w:t>
      </w:r>
    </w:p>
    <w:p>
      <w:r>
        <w:t>[00:06:08.759] are oh they based they based there it is they Sky based they're weenies Chandler</w:t>
      </w:r>
    </w:p>
    <w:p>
      <w:r>
        <w:t>[00:06:11.469] they Sky based they're weenies Chandler</w:t>
      </w:r>
    </w:p>
    <w:p>
      <w:r>
        <w:t>[00:06:11.479] they Sky based they're weenies Chandler they're attacking we can do this my</w:t>
      </w:r>
    </w:p>
    <w:p>
      <w:r>
        <w:t>[00:06:13.870] they're attacking we can do this my</w:t>
      </w:r>
    </w:p>
    <w:p>
      <w:r>
        <w:t>[00:06:13.880] they're attacking we can do this my people murder him Africa kill Phill all</w:t>
      </w:r>
    </w:p>
    <w:p>
      <w:r>
        <w:t>[00:06:18.230] people murder him Africa kill Phill all</w:t>
      </w:r>
    </w:p>
    <w:p>
      <w:r>
        <w:t>[00:06:18.240] people murder him Africa kill Phill all you guys move forward move forward all</w:t>
      </w:r>
    </w:p>
    <w:p>
      <w:r>
        <w:t>[00:06:22.749] you guys move forward move forward all</w:t>
      </w:r>
    </w:p>
    <w:p>
      <w:r>
        <w:t>[00:06:22.759] you guys move forward move forward all right you have 135 people they have 137</w:t>
      </w:r>
    </w:p>
    <w:p>
      <w:r>
        <w:t>[00:06:25.189] right you have 135 people they have 137</w:t>
      </w:r>
    </w:p>
    <w:p>
      <w:r>
        <w:t>[00:06:25.199] right you have 135 people they have 137 it's dead even all right we can do this</w:t>
      </w:r>
    </w:p>
    <w:p>
      <w:r>
        <w:t>[00:06:26.830] it's dead even all right we can do this</w:t>
      </w:r>
    </w:p>
    <w:p>
      <w:r>
        <w:t>[00:06:26.840] it's dead even all right we can do this we can do this there he is see the red</w:t>
      </w:r>
    </w:p>
    <w:p>
      <w:r>
        <w:t>[00:06:28.830] we can do this there he is see the red</w:t>
      </w:r>
    </w:p>
    <w:p>
      <w:r>
        <w:t>[00:06:28.840] we can do this there he is see the red wool block get get him oh I see red take</w:t>
      </w:r>
    </w:p>
    <w:p>
      <w:r>
        <w:t>[00:06:30.990] wool block get get him oh I see red take</w:t>
      </w:r>
    </w:p>
    <w:p>
      <w:r>
        <w:t>[00:06:31.000] wool block get get him oh I see red take out the red team guys with armor to the</w:t>
      </w:r>
    </w:p>
    <w:p>
      <w:r>
        <w:t>[00:06:33.029] out the red team guys with armor to the</w:t>
      </w:r>
    </w:p>
    <w:p>
      <w:r>
        <w:t>[00:06:33.039] out the red team guys with armor to the front we attack destroy their flanks men</w:t>
      </w:r>
    </w:p>
    <w:p>
      <w:r>
        <w:t>[00:06:36.110] front we attack destroy their flanks men</w:t>
      </w:r>
    </w:p>
    <w:p>
      <w:r>
        <w:t>[00:06:36.120] front we attack destroy their flanks men take out everyone yeah oh techno's here</w:t>
      </w:r>
    </w:p>
    <w:p>
      <w:r>
        <w:t>[00:06:39.430] take out everyone yeah oh techno's here</w:t>
      </w:r>
    </w:p>
    <w:p>
      <w:r>
        <w:t>[00:06:39.440] take out everyone yeah oh techno's here oh waa wait techno's coming in techno</w:t>
      </w:r>
    </w:p>
    <w:p>
      <w:r>
        <w:t>[00:06:42.990] oh waa wait techno's coming in techno</w:t>
      </w:r>
    </w:p>
    <w:p>
      <w:r>
        <w:t>[00:06:43.000] oh waa wait techno's coming in techno everyone Retreat knock knock it's the</w:t>
      </w:r>
    </w:p>
    <w:p>
      <w:r>
        <w:t>[00:06:45.710] everyone Retreat knock knock it's the</w:t>
      </w:r>
    </w:p>
    <w:p>
      <w:r>
        <w:t>[00:06:45.720] everyone Retreat knock knock it's the United States he's probably inside this</w:t>
      </w:r>
    </w:p>
    <w:p>
      <w:r>
        <w:t>[00:06:48.309] United States he's probably inside this</w:t>
      </w:r>
    </w:p>
    <w:p>
      <w:r>
        <w:t>[00:06:48.319] United States he's probably inside this insane building that they built hey</w:t>
      </w:r>
    </w:p>
    <w:p>
      <w:r>
        <w:t>[00:06:50.309] insane building that they built hey</w:t>
      </w:r>
    </w:p>
    <w:p>
      <w:r>
        <w:t>[00:06:50.319] insane building that they built hey murder time they're throwing lava oh oh</w:t>
      </w:r>
    </w:p>
    <w:p>
      <w:r>
        <w:t>[00:06:54.469] murder time they're throwing lava oh oh</w:t>
      </w:r>
    </w:p>
    <w:p>
      <w:r>
        <w:t>[00:06:54.479] murder time they're throwing lava oh oh my God I just got hit save me he's</w:t>
      </w:r>
    </w:p>
    <w:p>
      <w:r>
        <w:t>[00:06:57.830] my God I just got hit save me he's</w:t>
      </w:r>
    </w:p>
    <w:p>
      <w:r>
        <w:t>[00:06:57.840] my God I just got hit save me he's coming for me I'm going to die</w:t>
      </w:r>
    </w:p>
    <w:p>
      <w:r>
        <w:t>[00:07:00.550] coming for me I'm going to die</w:t>
      </w:r>
    </w:p>
    <w:p>
      <w:r>
        <w:t>[00:07:00.560] coming for me I'm going to die I died I I'm dead what the heck just</w:t>
      </w:r>
    </w:p>
    <w:p>
      <w:r>
        <w:t>[00:07:03.350] I died I I'm dead what the heck just</w:t>
      </w:r>
    </w:p>
    <w:p>
      <w:r>
        <w:t>[00:07:03.360] I died I I'm dead what the heck just happened the war is now down to techno</w:t>
      </w:r>
    </w:p>
    <w:p>
      <w:r>
        <w:t>[00:07:05.629] happened the war is now down to techno</w:t>
      </w:r>
    </w:p>
    <w:p>
      <w:r>
        <w:t>[00:07:05.639] happened the war is now down to techno versus Chandler and while techno has</w:t>
      </w:r>
    </w:p>
    <w:p>
      <w:r>
        <w:t>[00:07:07.589] versus Chandler and while techno has</w:t>
      </w:r>
    </w:p>
    <w:p>
      <w:r>
        <w:t>[00:07:07.599] versus Chandler and while techno has more people Chandler has a massive</w:t>
      </w:r>
    </w:p>
    <w:p>
      <w:r>
        <w:t>[00:07:09.430] more people Chandler has a massive</w:t>
      </w:r>
    </w:p>
    <w:p>
      <w:r>
        <w:t>[00:07:09.440] more people Chandler has a massive HomeField Advantage with this huge base</w:t>
      </w:r>
    </w:p>
    <w:p>
      <w:r>
        <w:t>[00:07:11.670] HomeField Advantage with this huge base</w:t>
      </w:r>
    </w:p>
    <w:p>
      <w:r>
        <w:t>[00:07:11.680] HomeField Advantage with this huge base this will be interesting red is down yes</w:t>
      </w:r>
    </w:p>
    <w:p>
      <w:r>
        <w:t>[00:07:14.749] this will be interesting red is down yes</w:t>
      </w:r>
    </w:p>
    <w:p>
      <w:r>
        <w:t>[00:07:14.759] this will be interesting red is down yes yes okay go for techno took one down I</w:t>
      </w:r>
    </w:p>
    <w:p>
      <w:r>
        <w:t>[00:07:16.830] yes okay go for techno took one down I</w:t>
      </w:r>
    </w:p>
    <w:p>
      <w:r>
        <w:t>[00:07:16.840] yes okay go for techno took one down I see another one Panda of Titan take him</w:t>
      </w:r>
    </w:p>
    <w:p>
      <w:r>
        <w:t>[00:07:18.869] see another one Panda of Titan take him</w:t>
      </w:r>
    </w:p>
    <w:p>
      <w:r>
        <w:t>[00:07:18.879] see another one Panda of Titan take him down if you see the leader just just try</w:t>
      </w:r>
    </w:p>
    <w:p>
      <w:r>
        <w:t>[00:07:20.869] down if you see the leader just just try</w:t>
      </w:r>
    </w:p>
    <w:p>
      <w:r>
        <w:t>[00:07:20.879] down if you see the leader just just try and take him out let's go all right swim</w:t>
      </w:r>
    </w:p>
    <w:p>
      <w:r>
        <w:t>[00:07:23.830] and take him out let's go all right swim</w:t>
      </w:r>
    </w:p>
    <w:p>
      <w:r>
        <w:t>[00:07:23.840] and take him out let's go all right swim up the water infiltrate they spoted us</w:t>
      </w:r>
    </w:p>
    <w:p>
      <w:r>
        <w:t>[00:07:26.550] up the water infiltrate they spoted us</w:t>
      </w:r>
    </w:p>
    <w:p>
      <w:r>
        <w:t>[00:07:26.560] up the water infiltrate they spoted us everyone get techno we need him to die</w:t>
      </w:r>
    </w:p>
    <w:p>
      <w:r>
        <w:t>[00:07:28.909] everyone get techno we need him to die</w:t>
      </w:r>
    </w:p>
    <w:p>
      <w:r>
        <w:t>[00:07:28.919] everyone get techno we need him to die there are Siege J chanler oh Blue's</w:t>
      </w:r>
    </w:p>
    <w:p>
      <w:r>
        <w:t>[00:07:31.589] there are Siege J chanler oh Blue's</w:t>
      </w:r>
    </w:p>
    <w:p>
      <w:r>
        <w:t>[00:07:31.599] there are Siege J chanler oh Blue's coming up quickly storm the base get</w:t>
      </w:r>
    </w:p>
    <w:p>
      <w:r>
        <w:t>[00:07:34.550] coming up quickly storm the base get</w:t>
      </w:r>
    </w:p>
    <w:p>
      <w:r>
        <w:t>[00:07:34.560] coming up quickly storm the base get them this is it everyone attack techno</w:t>
      </w:r>
    </w:p>
    <w:p>
      <w:r>
        <w:t>[00:07:37.150] them this is it everyone attack techno</w:t>
      </w:r>
    </w:p>
    <w:p>
      <w:r>
        <w:t>[00:07:37.160] them this is it everyone attack techno all right I'm going down on the front</w:t>
      </w:r>
    </w:p>
    <w:p>
      <w:r>
        <w:t>[00:07:38.309] all right I'm going down on the front</w:t>
      </w:r>
    </w:p>
    <w:p>
      <w:r>
        <w:t>[00:07:38.319] all right I'm going down on the front lines let's go everyone jump down find</w:t>
      </w:r>
    </w:p>
    <w:p>
      <w:r>
        <w:t>[00:07:40.909] lines let's go everyone jump down find</w:t>
      </w:r>
    </w:p>
    <w:p>
      <w:r>
        <w:t>[00:07:40.919] lines let's go everyone jump down find techno oh wait I'm getting assassinated</w:t>
      </w:r>
    </w:p>
    <w:p>
      <w:r>
        <w:t>[00:07:43.110] techno oh wait I'm getting assassinated</w:t>
      </w:r>
    </w:p>
    <w:p>
      <w:r>
        <w:t>[00:07:43.120] techno oh wait I'm getting assassinated someone help someone</w:t>
      </w:r>
    </w:p>
    <w:p>
      <w:r>
        <w:t>[00:07:44.749] someone help someone</w:t>
      </w:r>
    </w:p>
    <w:p>
      <w:r>
        <w:t>[00:07:44.759] someone help someone help oh my gosh chay's going at</w:t>
      </w:r>
    </w:p>
    <w:p>
      <w:r>
        <w:t>[00:07:48.830] help oh my gosh chay's going at</w:t>
      </w:r>
    </w:p>
    <w:p>
      <w:r>
        <w:t>[00:07:48.840] help oh my gosh chay's going at hot why team Africa why didn't we just</w:t>
      </w:r>
    </w:p>
    <w:p>
      <w:r>
        <w:t>[00:07:52.749] hot why team Africa why didn't we just</w:t>
      </w:r>
    </w:p>
    <w:p>
      <w:r>
        <w:t>[00:07:52.759] hot why team Africa why didn't we just storm Techo USA USA and all those other</w:t>
      </w:r>
    </w:p>
    <w:p>
      <w:r>
        <w:t>[00:07:57.110] storm Techo USA USA and all those other</w:t>
      </w:r>
    </w:p>
    <w:p>
      <w:r>
        <w:t>[00:07:57.120] storm Techo USA USA and all those other countries but mostly USA we did boys</w:t>
      </w:r>
    </w:p>
    <w:p>
      <w:r>
        <w:t>[00:08:00.749] countries but mostly USA we did boys</w:t>
      </w:r>
    </w:p>
    <w:p>
      <w:r>
        <w:t>[00:08:00.759] countries but mostly USA we did boys grab their oil all right and with that</w:t>
      </w:r>
    </w:p>
    <w:p>
      <w:r>
        <w:t>[00:08:03.029] grab their oil all right and with that</w:t>
      </w:r>
    </w:p>
    <w:p>
      <w:r>
        <w:t>[00:08:03.039] grab their oil all right and with that we're going to end the video goodbye</w:t>
      </w:r>
    </w:p>
    <w:p>
      <w:r>
        <w:br w:type="page"/>
      </w:r>
    </w:p>
    <w:p>
      <w:pPr>
        <w:pStyle w:val="Heading2"/>
      </w:pPr>
      <w:r>
        <w:t>Video Title: 50 YouTubers Fight For $100,000</w:t>
      </w:r>
    </w:p>
    <w:p>
      <w:r>
        <w:t>------------------------------------------------------------</w:t>
      </w:r>
    </w:p>
    <w:p>
      <w:r>
        <w:t>[00:00:00.000] I gathered 50 of the biggest Roblox creators on the planet,</w:t>
      </w:r>
    </w:p>
    <w:p>
      <w:r>
        <w:t>[00:00:04.016] and they're gonna play on a recreation of my brand new show, Beast Games, on Roblox.</w:t>
      </w:r>
    </w:p>
    <w:p>
      <w:r>
        <w:t>[00:00:07.483] Whoever wins gets a $100,000 to give to one of their subscribers.</w:t>
      </w:r>
    </w:p>
    <w:p>
      <w:r>
        <w:t>[00:00:12.183] Let's go.</w:t>
      </w:r>
    </w:p>
    <w:p>
      <w:r>
        <w:t>[00:00:13.600] Yeah!</w:t>
      </w:r>
    </w:p>
    <w:p>
      <w:r>
        <w:t>[00:00:14.983] Before we start, I want to make all of you an offer.</w:t>
      </w:r>
    </w:p>
    <w:p>
      <w:r>
        <w:t>[00:00:17.900] I have $50,000 on top of the $100,000 prize pool.</w:t>
      </w:r>
    </w:p>
    <w:p>
      <w:r>
        <w:t>[00:00:22.666] Do you want to eliminate yourself...</w:t>
      </w:r>
    </w:p>
    <w:p>
      <w:r>
        <w:t>[00:00:24.266] and evenly split this 50 grand with everyone else that does?</w:t>
      </w:r>
    </w:p>
    <w:p>
      <w:r>
        <w:t>[00:00:27.650] Or do you want to continue competing for this $100,000 grand prize?</w:t>
      </w:r>
    </w:p>
    <w:p>
      <w:r>
        <w:t>[00:00:32.983] No one eliminate, please.</w:t>
      </w:r>
    </w:p>
    <w:p>
      <w:r>
        <w:t>[00:00:34.250] Someone already took it!</w:t>
      </w:r>
    </w:p>
    <w:p>
      <w:r>
        <w:t>[00:00:35.333] He did this so fast.</w:t>
      </w:r>
    </w:p>
    <w:p>
      <w:r>
        <w:t>[00:00:36.683] If anybody hates Chizeled,  now would be the time to press a button.</w:t>
      </w:r>
    </w:p>
    <w:p>
      <w:r>
        <w:t>[00:00:39.883] No.</w:t>
      </w:r>
    </w:p>
    <w:p>
      <w:r>
        <w:t>[00:00:41.250] Guys, don't take it.</w:t>
      </w:r>
    </w:p>
    <w:p>
      <w:r>
        <w:t>[00:00:42.883] I'm not pressing the button.</w:t>
      </w:r>
    </w:p>
    <w:p>
      <w:r>
        <w:t>[00:00:43.983] He's gonna get 50 K.  That's crazy.</w:t>
      </w:r>
    </w:p>
    <w:p>
      <w:r>
        <w:t>[00:00:47.250] If you press it right now,  you get $25,000.</w:t>
      </w:r>
    </w:p>
    <w:p>
      <w:r>
        <w:t>[00:00:50.300] I feel like people are gonna press it last minute, though.</w:t>
      </w:r>
    </w:p>
    <w:p>
      <w:r>
        <w:t>[00:00:52.383] As of right now, Chizeled, you're walking away with 50 grand.</w:t>
      </w:r>
    </w:p>
    <w:p>
      <w:r>
        <w:t>[00:00:54.800] No one else has hit it, and it's been four minutes.</w:t>
      </w:r>
    </w:p>
    <w:p>
      <w:r>
        <w:t>[00:00:56.983] I'm gonna pre–  I pressed it!</w:t>
      </w:r>
    </w:p>
    <w:p>
      <w:r>
        <w:t>[00:00:57.983] Oh, he pressed it!</w:t>
      </w:r>
    </w:p>
    <w:p>
      <w:r>
        <w:t>[00:00:58.983] No one else press it.</w:t>
      </w:r>
    </w:p>
    <w:p>
      <w:r>
        <w:t>[00:01:00.233] Guys, I wanna click it!</w:t>
      </w:r>
    </w:p>
    <w:p>
      <w:r>
        <w:t>[00:01:01.766] I'm not pressing it.</w:t>
      </w:r>
    </w:p>
    <w:p>
      <w:r>
        <w:t>[00:01:02.983] I'm doing it.</w:t>
      </w:r>
    </w:p>
    <w:p>
      <w:r>
        <w:t>[00:01:04.250] I did it!</w:t>
      </w:r>
    </w:p>
    <w:p>
      <w:r>
        <w:t>[00:01:05.150] Someone else pressed it.</w:t>
      </w:r>
    </w:p>
    <w:p>
      <w:r>
        <w:t>[00:01:06.700] Oh my God, everyone's pressing it!</w:t>
      </w:r>
    </w:p>
    <w:p>
      <w:r>
        <w:t>[00:01:07.983] 59 seconds.</w:t>
      </w:r>
    </w:p>
    <w:p>
      <w:r>
        <w:t>[00:01:09.383] I might click it.</w:t>
      </w:r>
    </w:p>
    <w:p>
      <w:r>
        <w:t>[00:01:10.350] No, I’m– I might.  I might.</w:t>
      </w:r>
    </w:p>
    <w:p>
      <w:r>
        <w:t>[00:01:11.916] Ten... nine... eight...</w:t>
      </w:r>
    </w:p>
    <w:p>
      <w:r>
        <w:t>[00:01:14.483] I clicked it!</w:t>
      </w:r>
    </w:p>
    <w:p>
      <w:r>
        <w:t>[00:01:15.650] Oh, we got one!</w:t>
      </w:r>
    </w:p>
    <w:p>
      <w:r>
        <w:t>[00:01:16.466] Seven... six...</w:t>
      </w:r>
    </w:p>
    <w:p>
      <w:r>
        <w:t>[00:01:17.983] Oh, my God!</w:t>
      </w:r>
    </w:p>
    <w:p>
      <w:r>
        <w:t>[00:01:18.950] - Do it! Do it!  - Three! Two! One!</w:t>
      </w:r>
    </w:p>
    <w:p>
      <w:r>
        <w:t>[00:01:21.650] And it's done.</w:t>
      </w:r>
    </w:p>
    <w:p>
      <w:r>
        <w:t>[00:01:23.783] The game is officially over,  and seven people pressed the button,</w:t>
      </w:r>
    </w:p>
    <w:p>
      <w:r>
        <w:t>[00:01:27.866] meaning you each are about to be paid $7,147.</w:t>
      </w:r>
    </w:p>
    <w:p>
      <w:r>
        <w:t>[00:01:35.350] I'll take that.</w:t>
      </w:r>
    </w:p>
    <w:p>
      <w:r>
        <w:t>[00:01:36.566] Everyone salute.</w:t>
      </w:r>
    </w:p>
    <w:p>
      <w:r>
        <w:t>[00:01:39.516] Catapult them!</w:t>
      </w:r>
    </w:p>
    <w:p>
      <w:r>
        <w:t>[00:01:40.700] - You'll catapult them? - Catapault?</w:t>
      </w:r>
    </w:p>
    <w:p>
      <w:r>
        <w:t>[00:01:43.316] No!</w:t>
      </w:r>
    </w:p>
    <w:p>
      <w:r>
        <w:t>[00:01:44.766] You're now gonna be competing as rows.</w:t>
      </w:r>
    </w:p>
    <w:p>
      <w:r>
        <w:t>[00:01:46.800] For your row to move on, someone must eliminate themselves in your row.</w:t>
      </w:r>
    </w:p>
    <w:p>
      <w:r>
        <w:t>[00:01:51.366] The last three rows to eliminate someone are all eliminated.</w:t>
      </w:r>
    </w:p>
    <w:p>
      <w:r>
        <w:t>[00:01:55.550] What?</w:t>
      </w:r>
    </w:p>
    <w:p>
      <w:r>
        <w:t>[00:01:56.983] Server, start the game!</w:t>
      </w:r>
    </w:p>
    <w:p>
      <w:r>
        <w:t>[00:01:58.983] Is anyone on this call willing to eliminate theirselves?</w:t>
      </w:r>
    </w:p>
    <w:p>
      <w:r>
        <w:t>[00:02:01.483] I am not eliminating myself.</w:t>
      </w:r>
    </w:p>
    <w:p>
      <w:r>
        <w:t>[00:02:03.566] How about we eeny meeny miney moe?</w:t>
      </w:r>
    </w:p>
    <w:p>
      <w:r>
        <w:t>[00:02:04.716] An eenie meenie miney moe?</w:t>
      </w:r>
    </w:p>
    <w:p>
      <w:r>
        <w:t>[00:02:06.100] Hey, guys.</w:t>
      </w:r>
    </w:p>
    <w:p>
      <w:r>
        <w:t>[00:02:07.050] Yo Russo, please.  Please, bro.</w:t>
      </w:r>
    </w:p>
    <w:p>
      <w:r>
        <w:t>[00:02:09.433] Okay, it's gotta be Russo.</w:t>
      </w:r>
    </w:p>
    <w:p>
      <w:r>
        <w:t>[00:02:10.950] Guys, what the hell?!</w:t>
      </w:r>
    </w:p>
    <w:p>
      <w:r>
        <w:t>[00:02:12.666] Russo, I'm sorry.  If we win, I'll give you $10,000.</w:t>
      </w:r>
    </w:p>
    <w:p>
      <w:r>
        <w:t>[00:02:16.983] I did it.</w:t>
      </w:r>
    </w:p>
    <w:p>
      <w:r>
        <w:t>[00:02:17.716] Oh my gosh, Russo!</w:t>
      </w:r>
    </w:p>
    <w:p>
      <w:r>
        <w:t>[00:02:18.983] You are so kind.</w:t>
      </w:r>
    </w:p>
    <w:p>
      <w:r>
        <w:t>[00:02:20.300] Anyone... volunteer?</w:t>
      </w:r>
    </w:p>
    <w:p>
      <w:r>
        <w:t>[00:02:21.983] I'll do it.  I'll do it.</w:t>
      </w:r>
    </w:p>
    <w:p>
      <w:r>
        <w:t>[00:02:23.483] Really?</w:t>
      </w:r>
    </w:p>
    <w:p>
      <w:r>
        <w:t>[00:02:24.200] At least one of you better win this for me.</w:t>
      </w:r>
    </w:p>
    <w:p>
      <w:r>
        <w:t>[00:02:26.633] Oh, no! Someone else voted!</w:t>
      </w:r>
    </w:p>
    <w:p>
      <w:r>
        <w:t>[00:02:27.916] Oh, y'all better hurry.  Y'all better hurry.</w:t>
      </w:r>
    </w:p>
    <w:p>
      <w:r>
        <w:t>[00:02:30.166] Oh my gosh. Guys.</w:t>
      </w:r>
    </w:p>
    <w:p>
      <w:r>
        <w:t>[00:02:31.450] Ashley, I will give you 100 K Robux.</w:t>
      </w:r>
    </w:p>
    <w:p>
      <w:r>
        <w:t>[00:02:33.716] Alright. Let me just go.  I’ll go.</w:t>
      </w:r>
    </w:p>
    <w:p>
      <w:r>
        <w:t>[00:02:35.583] Oh my god, she did it!</w:t>
      </w:r>
    </w:p>
    <w:p>
      <w:r>
        <w:t>[00:02:36.983] Ashley, thank you!</w:t>
      </w:r>
    </w:p>
    <w:p>
      <w:r>
        <w:t>[00:02:38.433] We have to do it quick.  Somebody, please!</w:t>
      </w:r>
    </w:p>
    <w:p>
      <w:r>
        <w:t>[00:02:40.683] All right, I'm gonna do it.</w:t>
      </w:r>
    </w:p>
    <w:p>
      <w:r>
        <w:t>[00:02:42.750] We have to hurry.</w:t>
      </w:r>
    </w:p>
    <w:p>
      <w:r>
        <w:t>[00:02:43.950] Chant my name and I'll do it.</w:t>
      </w:r>
    </w:p>
    <w:p>
      <w:r>
        <w:t>[00:02:45.083] - Nolan! Nolan! Nolan!  - Nolan! Nolan! Nolan! Nolan!</w:t>
      </w:r>
    </w:p>
    <w:p>
      <w:r>
        <w:t>[00:02:48.366] I'm a good guy.  I'm a good guy.</w:t>
      </w:r>
    </w:p>
    <w:p>
      <w:r>
        <w:t>[00:02:54.033] Wait, we got eliminated!</w:t>
      </w:r>
    </w:p>
    <w:p>
      <w:r>
        <w:t>[00:02:55.266] Wait, what?</w:t>
      </w:r>
    </w:p>
    <w:p>
      <w:r>
        <w:t>[00:02:56.200] No... guys.</w:t>
      </w:r>
    </w:p>
    <w:p>
      <w:r>
        <w:t>[00:02:57.983] We were tryna eenie meenie miney moe.</w:t>
      </w:r>
    </w:p>
    <w:p>
      <w:r>
        <w:t>[00:02:59.700] Everyone, I want you to stare at someone at the beaming red light</w:t>
      </w:r>
    </w:p>
    <w:p>
      <w:r>
        <w:t>[00:03:02.533] as we prepare to launch them into the stratosphere.</w:t>
      </w:r>
    </w:p>
    <w:p>
      <w:r>
        <w:t>[00:03:05.066] See you later.</w:t>
      </w:r>
    </w:p>
    <w:p>
      <w:r>
        <w:t>[00:03:05.866] Bye.</w:t>
      </w:r>
    </w:p>
    <w:p>
      <w:r>
        <w:t>[00:03:10.550] Game three is very simple.</w:t>
      </w:r>
    </w:p>
    <w:p>
      <w:r>
        <w:t>[00:03:12.466] Kreek is going to talk to each of you one-on-one.</w:t>
      </w:r>
    </w:p>
    <w:p>
      <w:r>
        <w:t>[00:03:15.033] Hi.</w:t>
      </w:r>
    </w:p>
    <w:p>
      <w:r>
        <w:t>[00:03:15.600] And you're going to cast a vote</w:t>
      </w:r>
    </w:p>
    <w:p>
      <w:r>
        <w:t>[00:03:17.316] on whether or not you want the winner of this entire game to get 100 grand,</w:t>
      </w:r>
    </w:p>
    <w:p>
      <w:r>
        <w:t>[00:03:21.050] or if you want first place and second place to each get 50 grand,</w:t>
      </w:r>
    </w:p>
    <w:p>
      <w:r>
        <w:t>[00:03:24.616] and only Kreek will know the results.</w:t>
      </w:r>
    </w:p>
    <w:p>
      <w:r>
        <w:t>[00:03:26.650] Let the games begin!</w:t>
      </w:r>
    </w:p>
    <w:p>
      <w:r>
        <w:t>[00:03:27.966] One by one, Kreek talked to every single contestant.</w:t>
      </w:r>
    </w:p>
    <w:p>
      <w:r>
        <w:t>[00:03:30.750] Would you like to split or no split?</w:t>
      </w:r>
    </w:p>
    <w:p>
      <w:r>
        <w:t>[00:03:33.633] We're going split.</w:t>
      </w:r>
    </w:p>
    <w:p>
      <w:r>
        <w:t>[00:03:34.716] No split.</w:t>
      </w:r>
    </w:p>
    <w:p>
      <w:r>
        <w:t>[00:03:35.383] I'll say split.</w:t>
      </w:r>
    </w:p>
    <w:p>
      <w:r>
        <w:t>[00:03:36.083] I'm going for the no split.</w:t>
      </w:r>
    </w:p>
    <w:p>
      <w:r>
        <w:t>[00:03:37.466] No split on your behalf.</w:t>
      </w:r>
    </w:p>
    <w:p>
      <w:r>
        <w:t>[00:03:38.983] And while Kreek is doing that,</w:t>
      </w:r>
    </w:p>
    <w:p>
      <w:r>
        <w:t>[00:03:40.166] I'm gonna tell the viewers that our brand new show, Beast Games,</w:t>
      </w:r>
    </w:p>
    <w:p>
      <w:r>
        <w:t>[00:03:42.316] just launched on Amazon Prime Video.</w:t>
      </w:r>
    </w:p>
    <w:p>
      <w:r>
        <w:t>[00:03:43.916] I spent over a year trying to make the best competition show ever,</w:t>
      </w:r>
    </w:p>
    <w:p>
      <w:r>
        <w:t>[00:03:46.583] and I promise you'll like it.</w:t>
      </w:r>
    </w:p>
    <w:p>
      <w:r>
        <w:t>[00:03:47.466] Go watch Beast Games right now on Prime Video.</w:t>
      </w:r>
    </w:p>
    <w:p>
      <w:r>
        <w:t>[00:03:49.233] I've been thinking about it.</w:t>
      </w:r>
    </w:p>
    <w:p>
      <w:r>
        <w:t>[00:03:50.216] I think I'm gonna split.</w:t>
      </w:r>
    </w:p>
    <w:p>
      <w:r>
        <w:t>[00:03:51.333] At the end of the day, it’s just more money for more fans.</w:t>
      </w:r>
    </w:p>
    <w:p>
      <w:r>
        <w:t>[00:03:53.733] The results are in.</w:t>
      </w:r>
    </w:p>
    <w:p>
      <w:r>
        <w:t>[00:03:54.916] Kreek, if you leak them to anyone, I will murder you.</w:t>
      </w:r>
    </w:p>
    <w:p>
      <w:r>
        <w:t>[00:03:57.816] Guys, why is there a red laser on me right now?</w:t>
      </w:r>
    </w:p>
    <w:p>
      <w:r>
        <w:t>[00:04:00.150] This next game is a game of skill.</w:t>
      </w:r>
    </w:p>
    <w:p>
      <w:r>
        <w:t>[00:04:02.483] Oh no.</w:t>
      </w:r>
    </w:p>
    <w:p>
      <w:r>
        <w:t>[00:04:03.566] Oh, God.</w:t>
      </w:r>
    </w:p>
    <w:p>
      <w:r>
        <w:t>[00:04:04.283] I'm cooked.</w:t>
      </w:r>
    </w:p>
    <w:p>
      <w:r>
        <w:t>[00:04:04.983] It's weird how many of them were sad about that.</w:t>
      </w:r>
    </w:p>
    <w:p>
      <w:r>
        <w:t>[00:04:06.983] Randomly, two players will be selected by the server</w:t>
      </w:r>
    </w:p>
    <w:p>
      <w:r>
        <w:t>[00:04:09.650] and teleported to the platform above.</w:t>
      </w:r>
    </w:p>
    <w:p>
      <w:r>
        <w:t>[00:04:11.616] Lasers will then spawn in over time.</w:t>
      </w:r>
    </w:p>
    <w:p>
      <w:r>
        <w:t>[00:04:13.516] If you get knocked off the platform</w:t>
      </w:r>
    </w:p>
    <w:p>
      <w:r>
        <w:t>[00:04:14.966] or hit three times by a laser, you will be eliminated</w:t>
      </w:r>
    </w:p>
    <w:p>
      <w:r>
        <w:t>[00:04:17.750] Here we go.</w:t>
      </w:r>
    </w:p>
    <w:p>
      <w:r>
        <w:t>[00:04:18.733] We're going until there's ten people left.</w:t>
      </w:r>
    </w:p>
    <w:p>
      <w:r>
        <w:t>[00:04:20.916] The first two competitors are...</w:t>
      </w:r>
    </w:p>
    <w:p>
      <w:r>
        <w:t>[00:04:23.983] Steak and DaPandaGirl.</w:t>
      </w:r>
    </w:p>
    <w:p>
      <w:r>
        <w:t>[00:04:25.883] No!</w:t>
      </w:r>
    </w:p>
    <w:p>
      <w:r>
        <w:t>[00:04:26.683] No! Steak!</w:t>
      </w:r>
    </w:p>
    <w:p>
      <w:r>
        <w:t>[00:04:28.766] PandaGirl, I'm sorry in advance.</w:t>
      </w:r>
    </w:p>
    <w:p>
      <w:r>
        <w:t>[00:04:31.266] Oh, here it comes.</w:t>
      </w:r>
    </w:p>
    <w:p>
      <w:r>
        <w:t>[00:04:32.716] Oh, my God.</w:t>
      </w:r>
    </w:p>
    <w:p>
      <w:r>
        <w:t>[00:04:33.816] Wow. That's quick. What the heck?</w:t>
      </w:r>
    </w:p>
    <w:p>
      <w:r>
        <w:t>[00:04:35.600] All right, they're ten seconds in.</w:t>
      </w:r>
    </w:p>
    <w:p>
      <w:r>
        <w:t>[00:04:37.100] Now wait, I do want to remind you guys that you can push each other.</w:t>
      </w:r>
    </w:p>
    <w:p>
      <w:r>
        <w:t>[00:04:40.900] Kreek! Why would you say that?!</w:t>
      </w:r>
    </w:p>
    <w:p>
      <w:r>
        <w:t>[00:04:42.733] Server! More lasers!</w:t>
      </w:r>
    </w:p>
    <w:p>
      <w:r>
        <w:t>[00:04:45.550] Oh my God.</w:t>
      </w:r>
    </w:p>
    <w:p>
      <w:r>
        <w:t>[00:04:46.400] Oh, there's two.</w:t>
      </w:r>
    </w:p>
    <w:p>
      <w:r>
        <w:t>[00:04:48.750] Oh my gosh.  I didn't see that coming.</w:t>
      </w:r>
    </w:p>
    <w:p>
      <w:r>
        <w:t>[00:04:50.883] Bro, being first, Oh my God.  This is so scary.</w:t>
      </w:r>
    </w:p>
    <w:p>
      <w:r>
        <w:t>[00:04:53.983] Come on, Steak, please.  Please, Steak.</w:t>
      </w:r>
    </w:p>
    <w:p>
      <w:r>
        <w:t>[00:05:01.416] Oh, what? No!</w:t>
      </w:r>
    </w:p>
    <w:p>
      <w:r>
        <w:t>[00:05:04.166] Ohh!</w:t>
      </w:r>
    </w:p>
    <w:p>
      <w:r>
        <w:t>[00:05:04.983] Steak, you monster!</w:t>
      </w:r>
    </w:p>
    <w:p>
      <w:r>
        <w:t>[00:05:07.116] Panda! Panda, I'm so sorry.</w:t>
      </w:r>
    </w:p>
    <w:p>
      <w:r>
        <w:t>[00:05:09.416] All right, server,  pick our next challengers.</w:t>
      </w:r>
    </w:p>
    <w:p>
      <w:r>
        <w:t>[00:05:11.816] Oh, God. Oh my God.  C'mon, c'mon.</w:t>
      </w:r>
    </w:p>
    <w:p>
      <w:r>
        <w:t>[00:05:14.466] Bro, I don't,  I don't like the server.</w:t>
      </w:r>
    </w:p>
    <w:p>
      <w:r>
        <w:t>[00:05:15.983] Oh my God.</w:t>
      </w:r>
    </w:p>
    <w:p>
      <w:r>
        <w:t>[00:05:16.900] - Oh my God. - Oh my Gosh.</w:t>
      </w:r>
    </w:p>
    <w:p>
      <w:r>
        <w:t>[00:05:18.816] No!</w:t>
      </w:r>
    </w:p>
    <w:p>
      <w:r>
        <w:t>[00:05:19.650] Steak again?</w:t>
      </w:r>
    </w:p>
    <w:p>
      <w:r>
        <w:t>[00:05:20.816] I swear it's random.</w:t>
      </w:r>
    </w:p>
    <w:p>
      <w:r>
        <w:t>[00:05:22.550] That is so not fair.</w:t>
      </w:r>
    </w:p>
    <w:p>
      <w:r>
        <w:t>[00:05:24.983] Oh, frick!  Frick.</w:t>
      </w:r>
    </w:p>
    <w:p>
      <w:r>
        <w:t>[00:05:26.433] I need to lock in.</w:t>
      </w:r>
    </w:p>
    <w:p>
      <w:r>
        <w:t>[00:05:27.166] Cube! Dance for me.</w:t>
      </w:r>
    </w:p>
    <w:p>
      <w:r>
        <w:t>[00:05:28.850] Jimmy, have mercy on me.</w:t>
      </w:r>
    </w:p>
    <w:p>
      <w:r>
        <w:t>[00:05:30.383] Oh, crap!  No!</w:t>
      </w:r>
    </w:p>
    <w:p>
      <w:r>
        <w:t>[00:05:33.516] Beast, if you put me  in this video one more time,</w:t>
      </w:r>
    </w:p>
    <w:p>
      <w:r>
        <w:t>[00:05:36.033] I'm gonna call you James for the rest of your life.</w:t>
      </w:r>
    </w:p>
    <w:p>
      <w:r>
        <w:t>[00:05:38.283] Server, you should pick him again.</w:t>
      </w:r>
    </w:p>
    <w:p>
      <w:r>
        <w:t>[00:05:39.600] No! Wait.  No, I'm sorry.</w:t>
      </w:r>
    </w:p>
    <w:p>
      <w:r>
        <w:t>[00:05:40.983] Man, I'd pay anything for it to be Steak again.</w:t>
      </w:r>
    </w:p>
    <w:p>
      <w:r>
        <w:t>[00:05:43.483] Steak. Steak. Steak.</w:t>
      </w:r>
    </w:p>
    <w:p>
      <w:r>
        <w:t>[00:05:44.833] - Steak. Steak. Steak. - Steak. Steak. Steak.</w:t>
      </w:r>
    </w:p>
    <w:p>
      <w:r>
        <w:t>[00:05:47.150] No!</w:t>
      </w:r>
    </w:p>
    <w:p>
      <w:r>
        <w:t>[00:05:47.883] No!</w:t>
      </w:r>
    </w:p>
    <w:p>
      <w:r>
        <w:t>[00:05:49.533] Oh, it was almost Steak again.</w:t>
      </w:r>
    </w:p>
    <w:p>
      <w:r>
        <w:t>[00:05:52.166] No!</w:t>
      </w:r>
    </w:p>
    <w:p>
      <w:r>
        <w:t>[00:05:53.550] Oh my God.</w:t>
      </w:r>
    </w:p>
    <w:p>
      <w:r>
        <w:t>[00:05:55.266] Oh, no.</w:t>
      </w:r>
    </w:p>
    <w:p>
      <w:r>
        <w:t>[00:05:56.300] Don’t touch me!</w:t>
      </w:r>
    </w:p>
    <w:p>
      <w:r>
        <w:t>[00:05:58.883] Don't push me,  don't push me.</w:t>
      </w:r>
    </w:p>
    <w:p>
      <w:r>
        <w:t>[00:06:01.983] These ones, they're pushing each other.</w:t>
      </w:r>
    </w:p>
    <w:p>
      <w:r>
        <w:t>[00:06:03.633] Server! Throw in a third laser.</w:t>
      </w:r>
    </w:p>
    <w:p>
      <w:r>
        <w:t>[00:06:05.550] Jimmy's goin' laser happy.</w:t>
      </w:r>
    </w:p>
    <w:p>
      <w:r>
        <w:t>[00:06:07.033] No! No more lasers! No more lasers!</w:t>
      </w:r>
    </w:p>
    <w:p>
      <w:r>
        <w:t>[00:06:10.800] Brownie batter? More like brownie gone.</w:t>
      </w:r>
    </w:p>
    <w:p>
      <w:r>
        <w:t>[00:06:13.350] The next round, Megan was eliminated.</w:t>
      </w:r>
    </w:p>
    <w:p>
      <w:r>
        <w:t>[00:06:15.433] No!</w:t>
      </w:r>
    </w:p>
    <w:p>
      <w:r>
        <w:t>[00:06:16.716] And then Kaden...</w:t>
      </w:r>
    </w:p>
    <w:p>
      <w:r>
        <w:t>[00:06:17.700] No!</w:t>
      </w:r>
    </w:p>
    <w:p>
      <w:r>
        <w:t>[00:06:18.650] ...Sabrina...</w:t>
      </w:r>
    </w:p>
    <w:p>
      <w:r>
        <w:t>[00:06:19.683] No!</w:t>
      </w:r>
    </w:p>
    <w:p>
      <w:r>
        <w:t>[00:06:20.350] and somehow, Tareq beat SharkBlox.</w:t>
      </w:r>
    </w:p>
    <w:p>
      <w:r>
        <w:t>[00:06:22.983] Tareq doesn't even play Roblox.</w:t>
      </w:r>
    </w:p>
    <w:p>
      <w:r>
        <w:t>[00:06:24.416] How do I do this?</w:t>
      </w:r>
    </w:p>
    <w:p>
      <w:r>
        <w:t>[00:06:25.633] And then, against all odds,</w:t>
      </w:r>
    </w:p>
    <w:p>
      <w:r>
        <w:t>[00:06:27.283] Steak got picked for a third time...</w:t>
      </w:r>
    </w:p>
    <w:p>
      <w:r>
        <w:t>[00:06:29.500] Oh, dude, are you serious?!</w:t>
      </w:r>
    </w:p>
    <w:p>
      <w:r>
        <w:t>[00:06:31.833] ... and somehow won again.</w:t>
      </w:r>
    </w:p>
    <w:p>
      <w:r>
        <w:t>[00:06:34.166] One by one, Mackenzie, Cruz, Sanna, Laughability, and Olix all got eliminated.</w:t>
      </w:r>
    </w:p>
    <w:p>
      <w:r>
        <w:t>[00:06:39.766] And now, we're down to our final round.</w:t>
      </w:r>
    </w:p>
    <w:p>
      <w:r>
        <w:t>[00:06:41.983] There's one more!</w:t>
      </w:r>
    </w:p>
    <w:p>
      <w:r>
        <w:t>[00:06:43.983] One more round and I survive.</w:t>
      </w:r>
    </w:p>
    <w:p>
      <w:r>
        <w:t>[00:06:46.233] Oh, my God.  Oh, I can't, man, I just can't.</w:t>
      </w:r>
    </w:p>
    <w:p>
      <w:r>
        <w:t>[00:06:48.483] Oh, I'm sweating.</w:t>
      </w:r>
    </w:p>
    <w:p>
      <w:r>
        <w:t>[00:06:50.333] Steak.</w:t>
      </w:r>
    </w:p>
    <w:p>
      <w:r>
        <w:t>[00:06:51.183] - Steak.  - Steak.</w:t>
      </w:r>
    </w:p>
    <w:p>
      <w:r>
        <w:t>[00:06:52.783] Guys, stop it. It's not gonna be me.  It's not, it's not.</w:t>
      </w:r>
    </w:p>
    <w:p>
      <w:r>
        <w:t>[00:06:55.650] What?!</w:t>
      </w:r>
    </w:p>
    <w:p>
      <w:r>
        <w:t>[00:06:57.533] Chandler?!</w:t>
      </w:r>
    </w:p>
    <w:p>
      <w:r>
        <w:t>[00:06:58.683] Chandler in the last round!</w:t>
      </w:r>
    </w:p>
    <w:p>
      <w:r>
        <w:t>[00:07:00.433] No! That's rigged!</w:t>
      </w:r>
    </w:p>
    <w:p>
      <w:r>
        <w:t>[00:07:02.216] All right. For the final round, we're starting with one laser.</w:t>
      </w:r>
    </w:p>
    <w:p>
      <w:r>
        <w:t>[00:07:04.833] Steak, let me know when we go to two.</w:t>
      </w:r>
    </w:p>
    <w:p>
      <w:r>
        <w:t>[00:07:06.316] All right. That's a good plan.</w:t>
      </w:r>
    </w:p>
    <w:p>
      <w:r>
        <w:t>[00:07:08.183] My heart is beating.</w:t>
      </w:r>
    </w:p>
    <w:p>
      <w:r>
        <w:t>[00:07:09.433] Oh, are you chasing me?</w:t>
      </w:r>
    </w:p>
    <w:p>
      <w:r>
        <w:t>[00:07:10.533] Okay, go ahead and add the second laser.</w:t>
      </w:r>
    </w:p>
    <w:p>
      <w:r>
        <w:t>[00:07:12.683] Add the second laser, server.</w:t>
      </w:r>
    </w:p>
    <w:p>
      <w:r>
        <w:t>[00:07:16.700] Oh, Chandler got hit.</w:t>
      </w:r>
    </w:p>
    <w:p>
      <w:r>
        <w:t>[00:07:18.950] So did I.</w:t>
      </w:r>
    </w:p>
    <w:p>
      <w:r>
        <w:t>[00:07:19.916] Oh, Soybean got hit.  It's now even.</w:t>
      </w:r>
    </w:p>
    <w:p>
      <w:r>
        <w:t>[00:07:23.650] Oh, no!</w:t>
      </w:r>
    </w:p>
    <w:p>
      <w:r>
        <w:t>[00:07:24.666] I did it! Yes!</w:t>
      </w:r>
    </w:p>
    <w:p>
      <w:r>
        <w:t>[00:07:27.700] I'm freakin’ out. That was one of the hardest things I've ever done in my life.</w:t>
      </w:r>
    </w:p>
    <w:p>
      <w:r>
        <w:t>[00:07:30.383] Yeah, well, you didn't have to do it three times.</w:t>
      </w:r>
    </w:p>
    <w:p>
      <w:r>
        <w:t>[00:07:32.166] Who did not have to go on the platform?</w:t>
      </w:r>
    </w:p>
    <w:p>
      <w:r>
        <w:t>[00:07:34.033] I didn't go.</w:t>
      </w:r>
    </w:p>
    <w:p>
      <w:r>
        <w:t>[00:07:35.783] I didn't have to go.</w:t>
      </w:r>
    </w:p>
    <w:p>
      <w:r>
        <w:t>[00:07:37.333] Easiest round of my life.</w:t>
      </w:r>
    </w:p>
    <w:p>
      <w:r>
        <w:t>[00:07:39.133] At the beginning of this game,</w:t>
      </w:r>
    </w:p>
    <w:p>
      <w:r>
        <w:t>[00:07:40.783] there were 50 YouTubers, and now there remains ten.</w:t>
      </w:r>
    </w:p>
    <w:p>
      <w:r>
        <w:t>[00:07:43.983] This will be the final challenge.</w:t>
      </w:r>
    </w:p>
    <w:p>
      <w:r>
        <w:t>[00:07:45.933] What?</w:t>
      </w:r>
    </w:p>
    <w:p>
      <w:r>
        <w:t>[00:07:46.983] I made it to the final challenge!</w:t>
      </w:r>
    </w:p>
    <w:p>
      <w:r>
        <w:t>[00:07:48.783] So what we're gonna do is we're gonna start over here with Poke.</w:t>
      </w:r>
    </w:p>
    <w:p>
      <w:r>
        <w:t>[00:07:51.783] You, Poke, will have sixty seconds to explain</w:t>
      </w:r>
    </w:p>
    <w:p>
      <w:r>
        <w:t>[00:07:54.566] how you're gonna give this money away.</w:t>
      </w:r>
    </w:p>
    <w:p>
      <w:r>
        <w:t>[00:07:56.233] And we're gonna go down the line and hear everyone's explanation.</w:t>
      </w:r>
    </w:p>
    <w:p>
      <w:r>
        <w:t>[00:07:59.116] The person with the most votes will win.</w:t>
      </w:r>
    </w:p>
    <w:p>
      <w:r>
        <w:t>[00:08:00.983] Oh, crap. Okay. All right.</w:t>
      </w:r>
    </w:p>
    <w:p>
      <w:r>
        <w:t>[00:08:02.333] Your sixty seconds has begun now.</w:t>
      </w:r>
    </w:p>
    <w:p>
      <w:r>
        <w:t>[00:08:04.316] How would you give this 100 grand away to your subscribers?</w:t>
      </w:r>
    </w:p>
    <w:p>
      <w:r>
        <w:t>[00:08:06.633] I would definitely do crazy challenges.</w:t>
      </w:r>
    </w:p>
    <w:p>
      <w:r>
        <w:t>[00:08:08.900] Go live somewhere in the world and give whoever finds me first $100,000.</w:t>
      </w:r>
    </w:p>
    <w:p>
      <w:r>
        <w:t>[00:08:14.316] I would probably just make, like, a giant Roblox game and do, like, a big video.</w:t>
      </w:r>
    </w:p>
    <w:p>
      <w:r>
        <w:t>[00:08:17.400] Do something where 100 subscribers could get $1,000.</w:t>
      </w:r>
    </w:p>
    <w:p>
      <w:r>
        <w:t>[00:08:20.816] We are looking to give people a chance to play Roblox.</w:t>
      </w:r>
    </w:p>
    <w:p>
      <w:r>
        <w:t>[00:08:24.666] Give those people a chance to have PCs, better phones.</w:t>
      </w:r>
    </w:p>
    <w:p>
      <w:r>
        <w:t>[00:08:28.783] I will be creating a Roblox game,  and all the proceeds will go to charity.</w:t>
      </w:r>
    </w:p>
    <w:p>
      <w:r>
        <w:t>[00:08:32.766] I want to do, like, a huge competition with my subscribers.</w:t>
      </w:r>
    </w:p>
    <w:p>
      <w:r>
        <w:t>[00:08:36.066] I would give the 100 K out to the Roblox meme community.</w:t>
      </w:r>
    </w:p>
    <w:p>
      <w:r>
        <w:t>[00:08:39.566] Make a minecraft server with a 1000 player limit</w:t>
      </w:r>
    </w:p>
    <w:p>
      <w:r>
        <w:t>[00:08:42.200] and whoever logs off last gets all the money.</w:t>
      </w:r>
    </w:p>
    <w:p>
      <w:r>
        <w:t>[00:08:44.483] This video made me love the Roblox creators and the community,</w:t>
      </w:r>
    </w:p>
    <w:p>
      <w:r>
        <w:t>[00:08:47.333] so I decided to do the following.</w:t>
      </w:r>
    </w:p>
    <w:p>
      <w:r>
        <w:t>[00:08:48.866] I would give the 100 K to two of the subscribers</w:t>
      </w:r>
    </w:p>
    <w:p>
      <w:r>
        <w:t>[00:08:51.083] of all the YouTubers that competed in this challenge.</w:t>
      </w:r>
    </w:p>
    <w:p>
      <w:r>
        <w:t>[00:08:54.000] You're a smart man.</w:t>
      </w:r>
    </w:p>
    <w:p>
      <w:r>
        <w:t>[00:08:55.466] Well, here, I'm gonna use your nine remaining seconds to say</w:t>
      </w:r>
    </w:p>
    <w:p>
      <w:r>
        <w:t>[00:08:58.000] if you ever need to start an online website, use Dot Store Domain.</w:t>
      </w:r>
    </w:p>
    <w:p>
      <w:r>
        <w:t>[00:09:00.766] The $100,000 we’re giving away in this video is coming from Dot Store.</w:t>
      </w:r>
    </w:p>
    <w:p>
      <w:r>
        <w:t>[00:09:03.466] They’re amazing.</w:t>
      </w:r>
    </w:p>
    <w:p>
      <w:r>
        <w:t>[00:09:04.333] Time is up. All right.</w:t>
      </w:r>
    </w:p>
    <w:p>
      <w:r>
        <w:t>[00:09:05.600] The person with the least amount of votes</w:t>
      </w:r>
    </w:p>
    <w:p>
      <w:r>
        <w:t>[00:09:07.983] The suspense is killing me.</w:t>
      </w:r>
    </w:p>
    <w:p>
      <w:r>
        <w:t>[00:09:09.983] was Wallibear.</w:t>
      </w:r>
    </w:p>
    <w:p>
      <w:r>
        <w:t>[00:09:10.983] What?!</w:t>
      </w:r>
    </w:p>
    <w:p>
      <w:r>
        <w:t>[00:09:12.000] Walli?!</w:t>
      </w:r>
    </w:p>
    <w:p>
      <w:r>
        <w:t>[00:09:12.983] It's because I play Minecraft, isn't it?</w:t>
      </w:r>
    </w:p>
    <w:p>
      <w:r>
        <w:t>[00:09:14.983] Second to last place is Poke.</w:t>
      </w:r>
    </w:p>
    <w:p>
      <w:r>
        <w:t>[00:09:17.166] No!</w:t>
      </w:r>
    </w:p>
    <w:p>
      <w:r>
        <w:t>[00:09:18.033] The next elimination is...</w:t>
      </w:r>
    </w:p>
    <w:p>
      <w:r>
        <w:t>[00:09:20.866] NightFoxx.</w:t>
      </w:r>
    </w:p>
    <w:p>
      <w:r>
        <w:t>[00:09:22.783] Ella, Devoun, Booshot,</w:t>
      </w:r>
    </w:p>
    <w:p>
      <w:r>
        <w:t>[00:09:25.900] BigB.</w:t>
      </w:r>
    </w:p>
    <w:p>
      <w:r>
        <w:t>[00:09:26.983] Yikes.</w:t>
      </w:r>
    </w:p>
    <w:p>
      <w:r>
        <w:t>[00:09:28.200] Tell us what the oxygen is like up there in the atmosphere,</w:t>
      </w:r>
    </w:p>
    <w:p>
      <w:r>
        <w:t>[00:09:31.566] because we're about to launch you!</w:t>
      </w:r>
    </w:p>
    <w:p>
      <w:r>
        <w:t>[00:09:35.983] You guys are now in the top three.</w:t>
      </w:r>
    </w:p>
    <w:p>
      <w:r>
        <w:t>[00:09:38.066] No way!</w:t>
      </w:r>
    </w:p>
    <w:p>
      <w:r>
        <w:t>[00:09:38.983] Tareq, we're top three!</w:t>
      </w:r>
    </w:p>
    <w:p>
      <w:r>
        <w:t>[00:09:40.883] Bro I'm shocked.</w:t>
      </w:r>
    </w:p>
    <w:p>
      <w:r>
        <w:t>[00:09:42.000] Yo, to be clear,  it's not scripted.</w:t>
      </w:r>
    </w:p>
    <w:p>
      <w:r>
        <w:t>[00:09:43.750] Server, lift up the final three podiums.</w:t>
      </w:r>
    </w:p>
    <w:p>
      <w:r>
        <w:t>[00:09:46.633] Oh, they're all raisin'.</w:t>
      </w:r>
    </w:p>
    <w:p>
      <w:r>
        <w:t>[00:09:48.200] Steak got third.</w:t>
      </w:r>
    </w:p>
    <w:p>
      <w:r>
        <w:t>[00:09:50.733] Tareq got second.</w:t>
      </w:r>
    </w:p>
    <w:p>
      <w:r>
        <w:t>[00:09:52.416] Yeah!</w:t>
      </w:r>
    </w:p>
    <w:p>
      <w:r>
        <w:t>[00:09:54.533] No way!  I never win anything!</w:t>
      </w:r>
    </w:p>
    <w:p>
      <w:r>
        <w:t>[00:09:56.800] And now we need to reveal if Chandler’s getting a hundred grand</w:t>
      </w:r>
    </w:p>
    <w:p>
      <w:r>
        <w:t>[00:10:00.166] or if they're splitting it 50/50.</w:t>
      </w:r>
    </w:p>
    <w:p>
      <w:r>
        <w:t>[00:10:02.683] Oh, I forgot.</w:t>
      </w:r>
    </w:p>
    <w:p>
      <w:r>
        <w:t>[00:10:03.883] How did this happen?  This is crazy.</w:t>
      </w:r>
    </w:p>
    <w:p>
      <w:r>
        <w:t>[00:10:05.583] Server, reveal if they're splitting the prize.</w:t>
      </w:r>
    </w:p>
    <w:p>
      <w:r>
        <w:t>[00:10:10.900] We are?  Oh my gosh.</w:t>
      </w:r>
    </w:p>
    <w:p>
      <w:r>
        <w:t>[00:10:12.983] Tareq! We did it!</w:t>
      </w:r>
    </w:p>
    <w:p>
      <w:r>
        <w:t>[00:10:14.616] Why do you guys do this to me?</w:t>
      </w:r>
    </w:p>
    <w:p>
      <w:r>
        <w:t>[00:10:15.933] Now they're gonna think I rigged it for my friends</w:t>
      </w:r>
    </w:p>
    <w:p>
      <w:r>
        <w:t>[00:10:18.383] when you guys are the ones who voted for them!</w:t>
      </w:r>
    </w:p>
    <w:p>
      <w:r>
        <w:t>[00:10:21.633] Yo, what's up, guys?</w:t>
      </w:r>
    </w:p>
    <w:p>
      <w:r>
        <w:t>[00:10:22.366] I decided to donate the 50,000 to Comic Relief, this charity right here.</w:t>
      </w:r>
    </w:p>
    <w:p>
      <w:r>
        <w:t>[00:10:25.983] They made a game in Roblox  called Kids Relief Simulator.</w:t>
      </w:r>
    </w:p>
    <w:p>
      <w:r>
        <w:t>[00:10:28.450] So check ‘em out. Support the game.</w:t>
      </w:r>
    </w:p>
    <w:p>
      <w:r>
        <w:br w:type="page"/>
      </w:r>
    </w:p>
    <w:p>
      <w:pPr>
        <w:pStyle w:val="Heading2"/>
      </w:pPr>
      <w:r>
        <w:t>Video Title: Among Us But Every Winner Gets $10,000!</w:t>
      </w:r>
    </w:p>
    <w:p>
      <w:r>
        <w:t>------------------------------------------------------------</w:t>
      </w:r>
    </w:p>
    <w:p>
      <w:r>
        <w:t>[00:00:01.990] today we are playing among us with</w:t>
      </w:r>
    </w:p>
    <w:p>
      <w:r>
        <w:t>[00:00:02.000] today we are playing among us with memeulous courage</w:t>
      </w:r>
    </w:p>
    <w:p>
      <w:r>
        <w:t>[00:00:03.429] memeulous courage</w:t>
      </w:r>
    </w:p>
    <w:p>
      <w:r>
        <w:t>[00:00:03.439] memeulous courage wildcat infinite and loser fruit same</w:t>
      </w:r>
    </w:p>
    <w:p>
      <w:r>
        <w:t>[00:00:06.309] wildcat infinite and loser fruit same</w:t>
      </w:r>
    </w:p>
    <w:p>
      <w:r>
        <w:t>[00:00:06.319] wildcat infinite and loser fruit same thing as before the winners get 10 grand</w:t>
      </w:r>
    </w:p>
    <w:p>
      <w:r>
        <w:t>[00:00:08.629] thing as before the winners get 10 grand</w:t>
      </w:r>
    </w:p>
    <w:p>
      <w:r>
        <w:t>[00:00:08.639] thing as before the winners get 10 grand but winners get 10 000 if they beat me</w:t>
      </w:r>
    </w:p>
    <w:p>
      <w:r>
        <w:t>[00:00:11.350] but winners get 10 000 if they beat me</w:t>
      </w:r>
    </w:p>
    <w:p>
      <w:r>
        <w:t>[00:00:11.360] but winners get 10 000 if they beat me in a game of rock paper scissors</w:t>
      </w:r>
    </w:p>
    <w:p>
      <w:r>
        <w:t>[00:00:13.030] in a game of rock paper scissors</w:t>
      </w:r>
    </w:p>
    <w:p>
      <w:r>
        <w:t>[00:00:13.040] in a game of rock paper scissors oh my gosh this will be intense a lot of</w:t>
      </w:r>
    </w:p>
    <w:p>
      <w:r>
        <w:t>[00:00:15.910] oh my gosh this will be intense a lot of</w:t>
      </w:r>
    </w:p>
    <w:p>
      <w:r>
        <w:t>[00:00:15.920] oh my gosh this will be intense a lot of money on the line good luck everybody</w:t>
      </w:r>
    </w:p>
    <w:p>
      <w:r>
        <w:t>[00:00:17.570] money on the line good luck everybody</w:t>
      </w:r>
    </w:p>
    <w:p>
      <w:r>
        <w:t>[00:00:17.580] money on the line good luck everybody [Music]</w:t>
      </w:r>
    </w:p>
    <w:p>
      <w:r>
        <w:t>[00:00:20.390] [Music]</w:t>
      </w:r>
    </w:p>
    <w:p>
      <w:r>
        <w:t>[00:00:20.400] [Music] oh my god i am going to get out i am not</w:t>
      </w:r>
    </w:p>
    <w:p>
      <w:r>
        <w:t>[00:00:22.710] oh my god i am going to get out i am not</w:t>
      </w:r>
    </w:p>
    <w:p>
      <w:r>
        <w:t>[00:00:22.720] oh my god i am going to get out i am not winning this</w:t>
      </w:r>
    </w:p>
    <w:p>
      <w:r>
        <w:t>[00:00:23.670] winning this</w:t>
      </w:r>
    </w:p>
    <w:p>
      <w:r>
        <w:t>[00:00:23.680] winning this let's just call lights real quick i</w:t>
      </w:r>
    </w:p>
    <w:p>
      <w:r>
        <w:t>[00:00:25.189] let's just call lights real quick i</w:t>
      </w:r>
    </w:p>
    <w:p>
      <w:r>
        <w:t>[00:00:25.199] let's just call lights real quick i don't know what i'm going to do i don't</w:t>
      </w:r>
    </w:p>
    <w:p>
      <w:r>
        <w:t>[00:00:26.310] don't know what i'm going to do i don't</w:t>
      </w:r>
    </w:p>
    <w:p>
      <w:r>
        <w:t>[00:00:26.320] don't know what i'm going to do i don't want to kill mr beast dude i feel bad</w:t>
      </w:r>
    </w:p>
    <w:p>
      <w:r>
        <w:t>[00:00:28.470] want to kill mr beast dude i feel bad</w:t>
      </w:r>
    </w:p>
    <w:p>
      <w:r>
        <w:t>[00:00:28.480] want to kill mr beast dude i feel bad i can't kill him and take his money what</w:t>
      </w:r>
    </w:p>
    <w:p>
      <w:r>
        <w:t>[00:00:30.310] i can't kill him and take his money what</w:t>
      </w:r>
    </w:p>
    <w:p>
      <w:r>
        <w:t>[00:00:30.320] i can't kill him and take his money what what the bats on the ground</w:t>
      </w:r>
    </w:p>
    <w:p>
      <w:r>
        <w:t>[00:00:32.310] what the bats on the ground</w:t>
      </w:r>
    </w:p>
    <w:p>
      <w:r>
        <w:t>[00:00:32.320] what the bats on the ground is halloween themed they added halloween</w:t>
      </w:r>
    </w:p>
    <w:p>
      <w:r>
        <w:t>[00:00:34.709] is halloween themed they added halloween</w:t>
      </w:r>
    </w:p>
    <w:p>
      <w:r>
        <w:t>[00:00:34.719] is halloween themed they added halloween decorations look at that oh wait 10</w:t>
      </w:r>
    </w:p>
    <w:p>
      <w:r>
        <w:t>[00:00:36.470] decorations look at that oh wait 10</w:t>
      </w:r>
    </w:p>
    <w:p>
      <w:r>
        <w:t>[00:00:36.480] decorations look at that oh wait 10 grands on the line i should focus on</w:t>
      </w:r>
    </w:p>
    <w:p>
      <w:r>
        <w:t>[00:00:37.750] grands on the line i should focus on</w:t>
      </w:r>
    </w:p>
    <w:p>
      <w:r>
        <w:t>[00:00:37.760] grands on the line i should focus on that</w:t>
      </w:r>
    </w:p>
    <w:p>
      <w:r>
        <w:t>[00:00:38.150] that</w:t>
      </w:r>
    </w:p>
    <w:p>
      <w:r>
        <w:t>[00:00:38.160] that i've never played this map before oh god</w:t>
      </w:r>
    </w:p>
    <w:p>
      <w:r>
        <w:t>[00:00:40.069] i've never played this map before oh god</w:t>
      </w:r>
    </w:p>
    <w:p>
      <w:r>
        <w:t>[00:00:40.079] i've never played this map before oh god what do i do what is this do i have to</w:t>
      </w:r>
    </w:p>
    <w:p>
      <w:r>
        <w:t>[00:00:42.069] what do i do what is this do i have to</w:t>
      </w:r>
    </w:p>
    <w:p>
      <w:r>
        <w:t>[00:00:42.079] what do i do what is this do i have to sit here and wait for this i'm gonna die</w:t>
      </w:r>
    </w:p>
    <w:p>
      <w:r>
        <w:t>[00:00:43.670] sit here and wait for this i'm gonna die</w:t>
      </w:r>
    </w:p>
    <w:p>
      <w:r>
        <w:t>[00:00:43.680] sit here and wait for this i'm gonna die aren't i i'm gonna die</w:t>
      </w:r>
    </w:p>
    <w:p>
      <w:r>
        <w:t>[00:00:44.950] aren't i i'm gonna die</w:t>
      </w:r>
    </w:p>
    <w:p>
      <w:r>
        <w:t>[00:00:44.960] aren't i i'm gonna die who seems like the smartest we gotta go</w:t>
      </w:r>
    </w:p>
    <w:p>
      <w:r>
        <w:t>[00:00:46.790] who seems like the smartest we gotta go</w:t>
      </w:r>
    </w:p>
    <w:p>
      <w:r>
        <w:t>[00:00:46.800] who seems like the smartest we gotta go for the smartest i'm nervous it's me and</w:t>
      </w:r>
    </w:p>
    <w:p>
      <w:r>
        <w:t>[00:00:48.549] for the smartest i'm nervous it's me and</w:t>
      </w:r>
    </w:p>
    <w:p>
      <w:r>
        <w:t>[00:00:48.559] for the smartest i'm nervous it's me and fruit okay</w:t>
      </w:r>
    </w:p>
    <w:p>
      <w:r>
        <w:t>[00:00:49.750] fruit okay</w:t>
      </w:r>
    </w:p>
    <w:p>
      <w:r>
        <w:t>[00:00:49.760] fruit okay we're gonna do great dude i'm actually</w:t>
      </w:r>
    </w:p>
    <w:p>
      <w:r>
        <w:t>[00:00:50.950] we're gonna do great dude i'm actually</w:t>
      </w:r>
    </w:p>
    <w:p>
      <w:r>
        <w:t>[00:00:50.960] we're gonna do great dude i'm actually nervous i don't know what to do i'm</w:t>
      </w:r>
    </w:p>
    <w:p>
      <w:r>
        <w:t>[00:00:52.069] nervous i don't know what to do i'm</w:t>
      </w:r>
    </w:p>
    <w:p>
      <w:r>
        <w:t>[00:00:52.079] nervous i don't know what to do i'm frozen i need to do well</w:t>
      </w:r>
    </w:p>
    <w:p>
      <w:r>
        <w:t>[00:00:53.750] frozen i need to do well</w:t>
      </w:r>
    </w:p>
    <w:p>
      <w:r>
        <w:t>[00:00:53.760] frozen i need to do well because this game could cost me a ton of</w:t>
      </w:r>
    </w:p>
    <w:p>
      <w:r>
        <w:t>[00:00:56.709] because this game could cost me a ton of</w:t>
      </w:r>
    </w:p>
    <w:p>
      <w:r>
        <w:t>[00:00:56.719] because this game could cost me a ton of money oh oh clear me member</w:t>
      </w:r>
    </w:p>
    <w:p>
      <w:r>
        <w:t>[00:00:58.869] money oh oh clear me member</w:t>
      </w:r>
    </w:p>
    <w:p>
      <w:r>
        <w:t>[00:00:58.879] money oh oh clear me member clear me boys yeah</w:t>
      </w:r>
    </w:p>
    <w:p>
      <w:r>
        <w:t>[00:01:01.910] clear me boys yeah</w:t>
      </w:r>
    </w:p>
    <w:p>
      <w:r>
        <w:t>[00:01:01.920] clear me boys yeah they're all med base scanning oh my god</w:t>
      </w:r>
    </w:p>
    <w:p>
      <w:r>
        <w:t>[00:01:03.910] they're all med base scanning oh my god</w:t>
      </w:r>
    </w:p>
    <w:p>
      <w:r>
        <w:t>[00:01:03.920] they're all med base scanning oh my god they're all scanning med bay oh they're</w:t>
      </w:r>
    </w:p>
    <w:p>
      <w:r>
        <w:t>[00:01:05.590] they're all scanning med bay oh they're</w:t>
      </w:r>
    </w:p>
    <w:p>
      <w:r>
        <w:t>[00:01:05.600] they're all scanning med bay oh they're all stacking two because they're all try</w:t>
      </w:r>
    </w:p>
    <w:p>
      <w:r>
        <w:t>[00:01:07.670] all stacking two because they're all try</w:t>
      </w:r>
    </w:p>
    <w:p>
      <w:r>
        <w:t>[00:01:07.680] all stacking two because they're all try hiding</w:t>
      </w:r>
    </w:p>
    <w:p>
      <w:r>
        <w:t>[00:01:08.310] hiding</w:t>
      </w:r>
    </w:p>
    <w:p>
      <w:r>
        <w:t>[00:01:08.320] hiding as well oh no are we all confirmed right</w:t>
      </w:r>
    </w:p>
    <w:p>
      <w:r>
        <w:t>[00:01:11.030] as well oh no are we all confirmed right</w:t>
      </w:r>
    </w:p>
    <w:p>
      <w:r>
        <w:t>[00:01:11.040] as well oh no are we all confirmed right now let's go three of us are med bay</w:t>
      </w:r>
    </w:p>
    <w:p>
      <w:r>
        <w:t>[00:01:13.030] now let's go three of us are med bay</w:t>
      </w:r>
    </w:p>
    <w:p>
      <w:r>
        <w:t>[00:01:13.040] now let's go three of us are med bay scanned</w:t>
      </w:r>
    </w:p>
    <w:p>
      <w:r>
        <w:t>[00:01:13.830] scanned</w:t>
      </w:r>
    </w:p>
    <w:p>
      <w:r>
        <w:t>[00:01:13.840] scanned no reason to do anything do not mess</w:t>
      </w:r>
    </w:p>
    <w:p>
      <w:r>
        <w:t>[00:01:15.830] no reason to do anything do not mess</w:t>
      </w:r>
    </w:p>
    <w:p>
      <w:r>
        <w:t>[00:01:15.840] no reason to do anything do not mess this up we're gonna win ten thousand</w:t>
      </w:r>
    </w:p>
    <w:p>
      <w:r>
        <w:t>[00:01:19.109] this up we're gonna win ten thousand</w:t>
      </w:r>
    </w:p>
    <w:p>
      <w:r>
        <w:t>[00:01:19.119] this up we're gonna win ten thousand let's go boys squad roll out oh my god</w:t>
      </w:r>
    </w:p>
    <w:p>
      <w:r>
        <w:t>[00:01:21.510] let's go boys squad roll out oh my god</w:t>
      </w:r>
    </w:p>
    <w:p>
      <w:r>
        <w:t>[00:01:21.520] let's go boys squad roll out oh my god that's so much information for them to</w:t>
      </w:r>
    </w:p>
    <w:p>
      <w:r>
        <w:t>[00:01:23.030] that's so much information for them to</w:t>
      </w:r>
    </w:p>
    <w:p>
      <w:r>
        <w:t>[00:01:23.040] that's so much information for them to get</w:t>
      </w:r>
    </w:p>
    <w:p>
      <w:r>
        <w:t>[00:01:23.910] get</w:t>
      </w:r>
    </w:p>
    <w:p>
      <w:r>
        <w:t>[00:01:23.920] get what no what oh okay i need to put it</w:t>
      </w:r>
    </w:p>
    <w:p>
      <w:r>
        <w:t>[00:01:27.109] what no what oh okay i need to put it</w:t>
      </w:r>
    </w:p>
    <w:p>
      <w:r>
        <w:t>[00:01:27.119] what no what oh okay i need to put it there</w:t>
      </w:r>
    </w:p>
    <w:p>
      <w:r>
        <w:t>[00:01:27.429] there</w:t>
      </w:r>
    </w:p>
    <w:p>
      <w:r>
        <w:t>[00:01:27.439] there all right that makes sense can someone</w:t>
      </w:r>
    </w:p>
    <w:p>
      <w:r>
        <w:t>[00:01:28.950] all right that makes sense can someone</w:t>
      </w:r>
    </w:p>
    <w:p>
      <w:r>
        <w:t>[00:01:28.960] all right that makes sense can someone come down here and do a task or</w:t>
      </w:r>
    </w:p>
    <w:p>
      <w:r>
        <w:t>[00:01:30.310] come down here and do a task or</w:t>
      </w:r>
    </w:p>
    <w:p>
      <w:r>
        <w:t>[00:01:30.320] come down here and do a task or something come on</w:t>
      </w:r>
    </w:p>
    <w:p>
      <w:r>
        <w:t>[00:01:31.270] something come on</w:t>
      </w:r>
    </w:p>
    <w:p>
      <w:r>
        <w:t>[00:01:31.280] something come on do something i need to uh someone's had</w:t>
      </w:r>
    </w:p>
    <w:p>
      <w:r>
        <w:t>[00:01:33.590] do something i need to uh someone's had</w:t>
      </w:r>
    </w:p>
    <w:p>
      <w:r>
        <w:t>[00:01:33.600] do something i need to uh someone's had to have died</w:t>
      </w:r>
    </w:p>
    <w:p>
      <w:r>
        <w:t>[00:01:34.390] to have died</w:t>
      </w:r>
    </w:p>
    <w:p>
      <w:r>
        <w:t>[00:01:34.400] to have died i'm so scared to do tasks i don't want</w:t>
      </w:r>
    </w:p>
    <w:p>
      <w:r>
        <w:t>[00:01:36.310] i'm so scared to do tasks i don't want</w:t>
      </w:r>
    </w:p>
    <w:p>
      <w:r>
        <w:t>[00:01:36.320] i'm so scared to do tasks i don't want to die i want to stick with a group</w:t>
      </w:r>
    </w:p>
    <w:p>
      <w:r>
        <w:t>[00:01:37.910] to die i want to stick with a group</w:t>
      </w:r>
    </w:p>
    <w:p>
      <w:r>
        <w:t>[00:01:37.920] to die i want to stick with a group oh this lets me see where people are</w:t>
      </w:r>
    </w:p>
    <w:p>
      <w:r>
        <w:t>[00:01:39.590] oh this lets me see where people are</w:t>
      </w:r>
    </w:p>
    <w:p>
      <w:r>
        <w:t>[00:01:39.600] oh this lets me see where people are this is scary jimmy's on this one for a</w:t>
      </w:r>
    </w:p>
    <w:p>
      <w:r>
        <w:t>[00:01:41.910] this is scary jimmy's on this one for a</w:t>
      </w:r>
    </w:p>
    <w:p>
      <w:r>
        <w:t>[00:01:41.920] this is scary jimmy's on this one for a while oh god i'm so glad i didn't kill</w:t>
      </w:r>
    </w:p>
    <w:p>
      <w:r>
        <w:t>[00:01:43.749] while oh god i'm so glad i didn't kill</w:t>
      </w:r>
    </w:p>
    <w:p>
      <w:r>
        <w:t>[00:01:43.759] while oh god i'm so glad i didn't kill there</w:t>
      </w:r>
    </w:p>
    <w:p>
      <w:r>
        <w:t>[00:01:45.429] there</w:t>
      </w:r>
    </w:p>
    <w:p>
      <w:r>
        <w:t>[00:01:45.439] there all right should we do reactive look at</w:t>
      </w:r>
    </w:p>
    <w:p>
      <w:r>
        <w:t>[00:01:47.429] all right should we do reactive look at</w:t>
      </w:r>
    </w:p>
    <w:p>
      <w:r>
        <w:t>[00:01:47.439] all right should we do reactive look at them look at this group here</w:t>
      </w:r>
    </w:p>
    <w:p>
      <w:r>
        <w:t>[00:01:49.510] them look at this group here</w:t>
      </w:r>
    </w:p>
    <w:p>
      <w:r>
        <w:t>[00:01:49.520] them look at this group here three amigos baby come on we're sticking</w:t>
      </w:r>
    </w:p>
    <w:p>
      <w:r>
        <w:t>[00:01:51.670] three amigos baby come on we're sticking</w:t>
      </w:r>
    </w:p>
    <w:p>
      <w:r>
        <w:t>[00:01:51.680] three amigos baby come on we're sticking together cause i trust my friends</w:t>
      </w:r>
    </w:p>
    <w:p>
      <w:r>
        <w:t>[00:01:54.230] together cause i trust my friends</w:t>
      </w:r>
    </w:p>
    <w:p>
      <w:r>
        <w:t>[00:01:54.240] together cause i trust my friends sticking together i love my friends ten</w:t>
      </w:r>
    </w:p>
    <w:p>
      <w:r>
        <w:t>[00:01:57.190] sticking together i love my friends ten</w:t>
      </w:r>
    </w:p>
    <w:p>
      <w:r>
        <w:t>[00:01:57.200] sticking together i love my friends ten thousand dollars on the line again</w:t>
      </w:r>
    </w:p>
    <w:p>
      <w:r>
        <w:t>[00:01:59.270] thousand dollars on the line again</w:t>
      </w:r>
    </w:p>
    <w:p>
      <w:r>
        <w:t>[00:01:59.280] thousand dollars on the line again dude i'm actually nervous okay i really</w:t>
      </w:r>
    </w:p>
    <w:p>
      <w:r>
        <w:t>[00:02:02.069] dude i'm actually nervous okay i really</w:t>
      </w:r>
    </w:p>
    <w:p>
      <w:r>
        <w:t>[00:02:02.079] dude i'm actually nervous okay i really don't wanna kill like i'm scared dude i</w:t>
      </w:r>
    </w:p>
    <w:p>
      <w:r>
        <w:t>[00:02:04.230] don't wanna kill like i'm scared dude i</w:t>
      </w:r>
    </w:p>
    <w:p>
      <w:r>
        <w:t>[00:02:04.240] don't wanna kill like i'm scared dude i love how halloween theme this all is oh</w:t>
      </w:r>
    </w:p>
    <w:p>
      <w:r>
        <w:t>[00:02:06.149] love how halloween theme this all is oh</w:t>
      </w:r>
    </w:p>
    <w:p>
      <w:r>
        <w:t>[00:02:06.159] love how halloween theme this all is oh no</w:t>
      </w:r>
    </w:p>
    <w:p>
      <w:r>
        <w:t>[00:02:06.469] no</w:t>
      </w:r>
    </w:p>
    <w:p>
      <w:r>
        <w:t>[00:02:06.479] no infinite infinite please don't kill me i</w:t>
      </w:r>
    </w:p>
    <w:p>
      <w:r>
        <w:t>[00:02:08.469] infinite infinite please don't kill me i</w:t>
      </w:r>
    </w:p>
    <w:p>
      <w:r>
        <w:t>[00:02:08.479] infinite infinite please don't kill me i can tell someone is going to come up</w:t>
      </w:r>
    </w:p>
    <w:p>
      <w:r>
        <w:t>[00:02:10.309] can tell someone is going to come up</w:t>
      </w:r>
    </w:p>
    <w:p>
      <w:r>
        <w:t>[00:02:10.319] can tell someone is going to come up here and just mud me</w:t>
      </w:r>
    </w:p>
    <w:p>
      <w:r>
        <w:t>[00:02:11.670] here and just mud me</w:t>
      </w:r>
    </w:p>
    <w:p>
      <w:r>
        <w:t>[00:02:11.680] here and just mud me while i'm doing this and i am very</w:t>
      </w:r>
    </w:p>
    <w:p>
      <w:r>
        <w:t>[00:02:13.350] while i'm doing this and i am very</w:t>
      </w:r>
    </w:p>
    <w:p>
      <w:r>
        <w:t>[00:02:13.360] while i'm doing this and i am very scared because i would really like to</w:t>
      </w:r>
    </w:p>
    <w:p>
      <w:r>
        <w:t>[00:02:15.030] scared because i would really like to</w:t>
      </w:r>
    </w:p>
    <w:p>
      <w:r>
        <w:t>[00:02:15.040] scared because i would really like to win 10 grand</w:t>
      </w:r>
    </w:p>
    <w:p>
      <w:r>
        <w:t>[00:02:16.150] win 10 grand</w:t>
      </w:r>
    </w:p>
    <w:p>
      <w:r>
        <w:t>[00:02:16.160] win 10 grand now you know what i got to be confident</w:t>
      </w:r>
    </w:p>
    <w:p>
      <w:r>
        <w:t>[00:02:17.750] now you know what i got to be confident</w:t>
      </w:r>
    </w:p>
    <w:p>
      <w:r>
        <w:t>[00:02:17.760] now you know what i got to be confident has anyone died yet we need to kill we</w:t>
      </w:r>
    </w:p>
    <w:p>
      <w:r>
        <w:t>[00:02:19.750] has anyone died yet we need to kill we</w:t>
      </w:r>
    </w:p>
    <w:p>
      <w:r>
        <w:t>[00:02:19.760] has anyone died yet we need to kill we need to kill something we need to kill</w:t>
      </w:r>
    </w:p>
    <w:p>
      <w:r>
        <w:t>[00:02:20.869] need to kill something we need to kill</w:t>
      </w:r>
    </w:p>
    <w:p>
      <w:r>
        <w:t>[00:02:20.879] need to kill something we need to kill something okay next lights i just go for</w:t>
      </w:r>
    </w:p>
    <w:p>
      <w:r>
        <w:t>[00:02:22.550] something okay next lights i just go for</w:t>
      </w:r>
    </w:p>
    <w:p>
      <w:r>
        <w:t>[00:02:22.560] something okay next lights i just go for a kill alright i just do it okay there's</w:t>
      </w:r>
    </w:p>
    <w:p>
      <w:r>
        <w:t>[00:02:24.229] a kill alright i just do it okay there's</w:t>
      </w:r>
    </w:p>
    <w:p>
      <w:r>
        <w:t>[00:02:24.239] a kill alright i just do it okay there's so much money on the line no one's dead</w:t>
      </w:r>
    </w:p>
    <w:p>
      <w:r>
        <w:t>[00:02:25.990] so much money on the line no one's dead</w:t>
      </w:r>
    </w:p>
    <w:p>
      <w:r>
        <w:t>[00:02:26.000] so much money on the line no one's dead how do you navigate this map i don't</w:t>
      </w:r>
    </w:p>
    <w:p>
      <w:r>
        <w:t>[00:02:28.150] how do you navigate this map i don't</w:t>
      </w:r>
    </w:p>
    <w:p>
      <w:r>
        <w:t>[00:02:28.160] how do you navigate this map i don't know how to get there</w:t>
      </w:r>
    </w:p>
    <w:p>
      <w:r>
        <w:t>[00:02:40.150] my tasks got away with murder i just</w:t>
      </w:r>
    </w:p>
    <w:p>
      <w:r>
        <w:t>[00:02:40.160] my tasks got away with murder i just heard chandler scream i don't know if</w:t>
      </w:r>
    </w:p>
    <w:p>
      <w:r>
        <w:t>[00:02:41.430] heard chandler scream i don't know if</w:t>
      </w:r>
    </w:p>
    <w:p>
      <w:r>
        <w:t>[00:02:41.440] heard chandler scream i don't know if that's fair or not but i'm gonna</w:t>
      </w:r>
    </w:p>
    <w:p>
      <w:r>
        <w:t>[00:02:42.949] that's fair or not but i'm gonna</w:t>
      </w:r>
    </w:p>
    <w:p>
      <w:r>
        <w:t>[00:02:42.959] that's fair or not but i'm gonna press the button where's the emergency</w:t>
      </w:r>
    </w:p>
    <w:p>
      <w:r>
        <w:t>[00:02:44.309] press the button where's the emergency</w:t>
      </w:r>
    </w:p>
    <w:p>
      <w:r>
        <w:t>[00:02:44.319] press the button where's the emergency why do i always die first courage go in</w:t>
      </w:r>
    </w:p>
    <w:p>
      <w:r>
        <w:t>[00:02:46.150] why do i always die first courage go in</w:t>
      </w:r>
    </w:p>
    <w:p>
      <w:r>
        <w:t>[00:02:46.160] why do i always die first courage go in there</w:t>
      </w:r>
    </w:p>
    <w:p>
      <w:r>
        <w:t>[00:02:46.869] there</w:t>
      </w:r>
    </w:p>
    <w:p>
      <w:r>
        <w:t>[00:02:46.879] there no mr beast no no no</w:t>
      </w:r>
    </w:p>
    <w:p>
      <w:r>
        <w:t>[00:02:49.990] no mr beast no no no</w:t>
      </w:r>
    </w:p>
    <w:p>
      <w:r>
        <w:t>[00:02:50.000] no mr beast no no no no no jimmy jimmy jimmy jimmy jimmy</w:t>
      </w:r>
    </w:p>
    <w:p>
      <w:r>
        <w:t>[00:02:51.670] no no jimmy jimmy jimmy jimmy jimmy</w:t>
      </w:r>
    </w:p>
    <w:p>
      <w:r>
        <w:t>[00:02:51.680] no no jimmy jimmy jimmy jimmy jimmy please oh my god oh my god oh my god oh</w:t>
      </w:r>
    </w:p>
    <w:p>
      <w:r>
        <w:t>[00:02:53.589] please oh my god oh my god oh my god oh</w:t>
      </w:r>
    </w:p>
    <w:p>
      <w:r>
        <w:t>[00:02:53.599] please oh my god oh my god oh my god oh my god</w:t>
      </w:r>
    </w:p>
    <w:p>
      <w:r>
        <w:t>[00:02:54.869] my god</w:t>
      </w:r>
    </w:p>
    <w:p>
      <w:r>
        <w:t>[00:02:54.879] my god oh the full crossover carl stay alive</w:t>
      </w:r>
    </w:p>
    <w:p>
      <w:r>
        <w:t>[00:02:58.630] oh the full crossover carl stay alive</w:t>
      </w:r>
    </w:p>
    <w:p>
      <w:r>
        <w:t>[00:02:58.640] oh the full crossover carl stay alive meet carl and chris are the three amigos</w:t>
      </w:r>
    </w:p>
    <w:p>
      <w:r>
        <w:t>[00:03:00.550] meet carl and chris are the three amigos</w:t>
      </w:r>
    </w:p>
    <w:p>
      <w:r>
        <w:t>[00:03:00.560] meet carl and chris are the three amigos oh we're gonna win this</w:t>
      </w:r>
    </w:p>
    <w:p>
      <w:r>
        <w:t>[00:03:11.350] should i just hide i'm gonna keep my</w:t>
      </w:r>
    </w:p>
    <w:p>
      <w:r>
        <w:t>[00:03:11.360] should i just hide i'm gonna keep my distance from him i'm gonna keep my</w:t>
      </w:r>
    </w:p>
    <w:p>
      <w:r>
        <w:t>[00:03:12.949] distance from him i'm gonna keep my</w:t>
      </w:r>
    </w:p>
    <w:p>
      <w:r>
        <w:t>[00:03:12.959] distance from him i'm gonna keep my distance i win ten thousand dollars</w:t>
      </w:r>
    </w:p>
    <w:p>
      <w:r>
        <w:t>[00:03:14.869] distance i win ten thousand dollars</w:t>
      </w:r>
    </w:p>
    <w:p>
      <w:r>
        <w:t>[00:03:14.879] distance i win ten thousand dollars i'm gonna take my girlfriend on a</w:t>
      </w:r>
    </w:p>
    <w:p>
      <w:r>
        <w:t>[00:03:16.149] i'm gonna take my girlfriend on a</w:t>
      </w:r>
    </w:p>
    <w:p>
      <w:r>
        <w:t>[00:03:16.159] i'm gonna take my girlfriend on a romantic getaway you're a simp</w:t>
      </w:r>
    </w:p>
    <w:p>
      <w:r>
        <w:t>[00:03:25.910] i was right to be suss i was right to be</w:t>
      </w:r>
    </w:p>
    <w:p>
      <w:r>
        <w:t>[00:03:25.920] i was right to be suss i was right to be suss about him</w:t>
      </w:r>
    </w:p>
    <w:p>
      <w:r>
        <w:t>[00:03:28.229] suss about him</w:t>
      </w:r>
    </w:p>
    <w:p>
      <w:r>
        <w:t>[00:03:28.239] suss about him i don't even know where everybody is no</w:t>
      </w:r>
    </w:p>
    <w:p>
      <w:r>
        <w:t>[00:03:29.750] i don't even know where everybody is no</w:t>
      </w:r>
    </w:p>
    <w:p>
      <w:r>
        <w:t>[00:03:29.760] i don't even know where everybody is no one's in med bay no come</w:t>
      </w:r>
    </w:p>
    <w:p>
      <w:r>
        <w:t>[00:03:31.509] one's in med bay no come</w:t>
      </w:r>
    </w:p>
    <w:p>
      <w:r>
        <w:t>[00:03:31.519] one's in med bay no come somebody see my body no one's dead bro</w:t>
      </w:r>
    </w:p>
    <w:p>
      <w:r>
        <w:t>[00:03:34.470] somebody see my body no one's dead bro</w:t>
      </w:r>
    </w:p>
    <w:p>
      <w:r>
        <w:t>[00:03:34.480] somebody see my body no one's dead bro is anyone dead</w:t>
      </w:r>
    </w:p>
    <w:p>
      <w:r>
        <w:t>[00:03:35.430] is anyone dead</w:t>
      </w:r>
    </w:p>
    <w:p>
      <w:r>
        <w:t>[00:03:35.440] is anyone dead like hello oh sorry mimulus</w:t>
      </w:r>
    </w:p>
    <w:p>
      <w:r>
        <w:t>[00:03:40.229] like hello oh sorry mimulus</w:t>
      </w:r>
    </w:p>
    <w:p>
      <w:r>
        <w:t>[00:03:40.239] like hello oh sorry mimulus oh god finally a dead body oh my</w:t>
      </w:r>
    </w:p>
    <w:p>
      <w:r>
        <w:t>[00:03:44.229] oh god finally a dead body oh my</w:t>
      </w:r>
    </w:p>
    <w:p>
      <w:r>
        <w:t>[00:03:44.239] oh god finally a dead body oh my yes</w:t>
      </w:r>
    </w:p>
    <w:p>
      <w:r>
        <w:t>[00:03:52.789] can someone tell me where the emergency</w:t>
      </w:r>
    </w:p>
    <w:p>
      <w:r>
        <w:t>[00:03:52.799] can someone tell me where the emergency button is it's in the cafeteria bottom</w:t>
      </w:r>
    </w:p>
    <w:p>
      <w:r>
        <w:t>[00:03:54.470] button is it's in the cafeteria bottom</w:t>
      </w:r>
    </w:p>
    <w:p>
      <w:r>
        <w:t>[00:03:54.480] button is it's in the cafeteria bottom right oh okay i heard chandler scream</w:t>
      </w:r>
    </w:p>
    <w:p>
      <w:r>
        <w:t>[00:03:55.990] right oh okay i heard chandler scream</w:t>
      </w:r>
    </w:p>
    <w:p>
      <w:r>
        <w:t>[00:03:56.000] right oh okay i heard chandler scream like a minute ago and i've been looking</w:t>
      </w:r>
    </w:p>
    <w:p>
      <w:r>
        <w:t>[00:03:57.190] like a minute ago and i've been looking</w:t>
      </w:r>
    </w:p>
    <w:p>
      <w:r>
        <w:t>[00:03:57.200] like a minute ago and i've been looking for it the whole time okay i think it's</w:t>
      </w:r>
    </w:p>
    <w:p>
      <w:r>
        <w:t>[00:04:00.550] for it the whole time okay i think it's</w:t>
      </w:r>
    </w:p>
    <w:p>
      <w:r>
        <w:t>[00:04:00.560] for it the whole time okay i think it's been long enough to where there could be</w:t>
      </w:r>
    </w:p>
    <w:p>
      <w:r>
        <w:t>[00:04:01.589] been long enough to where there could be</w:t>
      </w:r>
    </w:p>
    <w:p>
      <w:r>
        <w:t>[00:04:01.599] been long enough to where there could be two kills</w:t>
      </w:r>
    </w:p>
    <w:p>
      <w:r>
        <w:t>[00:04:02.149] two kills</w:t>
      </w:r>
    </w:p>
    <w:p>
      <w:r>
        <w:t>[00:04:02.159] two kills i didn't see anyone up there i just went</w:t>
      </w:r>
    </w:p>
    <w:p>
      <w:r>
        <w:t>[00:04:03.509] i didn't see anyone up there i just went</w:t>
      </w:r>
    </w:p>
    <w:p>
      <w:r>
        <w:t>[00:04:03.519] i didn't see anyone up there i just went up by myself i think i know one of the</w:t>
      </w:r>
    </w:p>
    <w:p>
      <w:r>
        <w:t>[00:04:05.030] up by myself i think i know one of the</w:t>
      </w:r>
    </w:p>
    <w:p>
      <w:r>
        <w:t>[00:04:05.040] up by myself i think i know one of the killers oh yeah wild cat you know him</w:t>
      </w:r>
    </w:p>
    <w:p>
      <w:r>
        <w:t>[00:04:06.710] killers oh yeah wild cat you know him</w:t>
      </w:r>
    </w:p>
    <w:p>
      <w:r>
        <w:t>[00:04:06.720] killers oh yeah wild cat you know him personally go ahead give us a hint who</w:t>
      </w:r>
    </w:p>
    <w:p>
      <w:r>
        <w:t>[00:04:08.470] personally go ahead give us a hint who</w:t>
      </w:r>
    </w:p>
    <w:p>
      <w:r>
        <w:t>[00:04:08.480] personally go ahead give us a hint who is it</w:t>
      </w:r>
    </w:p>
    <w:p>
      <w:r>
        <w:t>[00:04:09.910] is it</w:t>
      </w:r>
    </w:p>
    <w:p>
      <w:r>
        <w:t>[00:04:09.920] is it courage what are you been up to oh my</w:t>
      </w:r>
    </w:p>
    <w:p>
      <w:r>
        <w:t>[00:04:11.509] courage what are you been up to oh my</w:t>
      </w:r>
    </w:p>
    <w:p>
      <w:r>
        <w:t>[00:04:11.519] courage what are you been up to oh my god what have you been up to</w:t>
      </w:r>
    </w:p>
    <w:p>
      <w:r>
        <w:t>[00:04:13.110] god what have you been up to</w:t>
      </w:r>
    </w:p>
    <w:p>
      <w:r>
        <w:t>[00:04:13.120] god what have you been up to i knew it i hate currency i've done</w:t>
      </w:r>
    </w:p>
    <w:p>
      <w:r>
        <w:t>[00:04:14.949] i knew it i hate currency i've done</w:t>
      </w:r>
    </w:p>
    <w:p>
      <w:r>
        <w:t>[00:04:14.959] i knew it i hate currency i've done every task but i believe my last one i</w:t>
      </w:r>
    </w:p>
    <w:p>
      <w:r>
        <w:t>[00:04:17.189] every task but i believe my last one i</w:t>
      </w:r>
    </w:p>
    <w:p>
      <w:r>
        <w:t>[00:04:17.199] every task but i believe my last one i have is up near top 02</w:t>
      </w:r>
    </w:p>
    <w:p>
      <w:r>
        <w:t>[00:04:19.509] have is up near top 02</w:t>
      </w:r>
    </w:p>
    <w:p>
      <w:r>
        <w:t>[00:04:19.519] have is up near top 02 that's weird we were up there i'd also</w:t>
      </w:r>
    </w:p>
    <w:p>
      <w:r>
        <w:t>[00:04:21.349] that's weird we were up there i'd also</w:t>
      </w:r>
    </w:p>
    <w:p>
      <w:r>
        <w:t>[00:04:21.359] that's weird we were up there i'd also like to point out courage was following</w:t>
      </w:r>
    </w:p>
    <w:p>
      <w:r>
        <w:t>[00:04:23.030] like to point out courage was following</w:t>
      </w:r>
    </w:p>
    <w:p>
      <w:r>
        <w:t>[00:04:23.040] like to point out courage was following me very weirdly you were walking weird</w:t>
      </w:r>
    </w:p>
    <w:p>
      <w:r>
        <w:t>[00:04:24.950] me very weirdly you were walking weird</w:t>
      </w:r>
    </w:p>
    <w:p>
      <w:r>
        <w:t>[00:04:24.960] me very weirdly you were walking weird vote them out</w:t>
      </w:r>
    </w:p>
    <w:p>
      <w:r>
        <w:t>[00:04:25.670] vote them out</w:t>
      </w:r>
    </w:p>
    <w:p>
      <w:r>
        <w:t>[00:04:25.680] vote them out i was running away from you jimmy</w:t>
      </w:r>
    </w:p>
    <w:p>
      <w:r>
        <w:t>[00:04:27.430] i was running away from you jimmy</w:t>
      </w:r>
    </w:p>
    <w:p>
      <w:r>
        <w:t>[00:04:27.440] i was running away from you jimmy because i thought you were going to kill</w:t>
      </w:r>
    </w:p>
    <w:p>
      <w:r>
        <w:t>[00:04:28.710] because i thought you were going to kill</w:t>
      </w:r>
    </w:p>
    <w:p>
      <w:r>
        <w:t>[00:04:28.720] because i thought you were going to kill me</w:t>
      </w:r>
    </w:p>
    <w:p>
      <w:r>
        <w:t>[00:04:29.030] me</w:t>
      </w:r>
    </w:p>
    <w:p>
      <w:r>
        <w:t>[00:04:29.040] me hey courage what did you do after you</w:t>
      </w:r>
    </w:p>
    <w:p>
      <w:r>
        <w:t>[00:04:30.469] hey courage what did you do after you</w:t>
      </w:r>
    </w:p>
    <w:p>
      <w:r>
        <w:t>[00:04:30.479] hey courage what did you do after you killed chandler again i didn't kill</w:t>
      </w:r>
    </w:p>
    <w:p>
      <w:r>
        <w:t>[00:04:31.990] killed chandler again i didn't kill</w:t>
      </w:r>
    </w:p>
    <w:p>
      <w:r>
        <w:t>[00:04:32.000] killed chandler again i didn't kill chandler</w:t>
      </w:r>
    </w:p>
    <w:p>
      <w:r>
        <w:t>[00:04:32.870] chandler</w:t>
      </w:r>
    </w:p>
    <w:p>
      <w:r>
        <w:t>[00:04:32.880] chandler one task left fruit when did when did</w:t>
      </w:r>
    </w:p>
    <w:p>
      <w:r>
        <w:t>[00:04:34.870] one task left fruit when did when did</w:t>
      </w:r>
    </w:p>
    <w:p>
      <w:r>
        <w:t>[00:04:34.880] one task left fruit when did when did you kill uh george when did you kill</w:t>
      </w:r>
    </w:p>
    <w:p>
      <w:r>
        <w:t>[00:04:36.469] you kill uh george when did you kill</w:t>
      </w:r>
    </w:p>
    <w:p>
      <w:r>
        <w:t>[00:04:36.479] you kill uh george when did you kill george</w:t>
      </w:r>
    </w:p>
    <w:p>
      <w:r>
        <w:t>[00:04:36.870] george</w:t>
      </w:r>
    </w:p>
    <w:p>
      <w:r>
        <w:t>[00:04:36.880] george i didn't kill george infinite what did</w:t>
      </w:r>
    </w:p>
    <w:p>
      <w:r>
        <w:t>[00:04:38.710] i didn't kill george infinite what did</w:t>
      </w:r>
    </w:p>
    <w:p>
      <w:r>
        <w:t>[00:04:38.720] i didn't kill george infinite what did you see anything with his body where's</w:t>
      </w:r>
    </w:p>
    <w:p>
      <w:r>
        <w:t>[00:04:40.070] you see anything with his body where's</w:t>
      </w:r>
    </w:p>
    <w:p>
      <w:r>
        <w:t>[00:04:40.080] you see anything with his body where's the body</w:t>
      </w:r>
    </w:p>
    <w:p>
      <w:r>
        <w:t>[00:04:40.550] the body</w:t>
      </w:r>
    </w:p>
    <w:p>
      <w:r>
        <w:t>[00:04:40.560] the body reactor and no one was around chandler</w:t>
      </w:r>
    </w:p>
    <w:p>
      <w:r>
        <w:t>[00:04:42.870] reactor and no one was around chandler</w:t>
      </w:r>
    </w:p>
    <w:p>
      <w:r>
        <w:t>[00:04:42.880] reactor and no one was around chandler literally died like a minute ago skip</w:t>
      </w:r>
    </w:p>
    <w:p>
      <w:r>
        <w:t>[00:04:44.629] literally died like a minute ago skip</w:t>
      </w:r>
    </w:p>
    <w:p>
      <w:r>
        <w:t>[00:04:44.639] literally died like a minute ago skip skip skip skip skip skip jimmy's meta</w:t>
      </w:r>
    </w:p>
    <w:p>
      <w:r>
        <w:t>[00:04:46.629] skip skip skip skip skip jimmy's meta</w:t>
      </w:r>
    </w:p>
    <w:p>
      <w:r>
        <w:t>[00:04:46.639] skip skip skip skip skip jimmy's meta gaming so hard chandler died a minute</w:t>
      </w:r>
    </w:p>
    <w:p>
      <w:r>
        <w:t>[00:04:48.070] gaming so hard chandler died a minute</w:t>
      </w:r>
    </w:p>
    <w:p>
      <w:r>
        <w:t>[00:04:48.080] gaming so hard chandler died a minute ago i heard him yell</w:t>
      </w:r>
    </w:p>
    <w:p>
      <w:r>
        <w:t>[00:04:49.110] ago i heard him yell</w:t>
      </w:r>
    </w:p>
    <w:p>
      <w:r>
        <w:t>[00:04:49.120] ago i heard him yell if anybody is near me or me wildcat or</w:t>
      </w:r>
    </w:p>
    <w:p>
      <w:r>
        <w:t>[00:04:51.590] if anybody is near me or me wildcat or</w:t>
      </w:r>
    </w:p>
    <w:p>
      <w:r>
        <w:t>[00:04:51.600] if anybody is near me or me wildcat or chris i'm gonna think you're it so</w:t>
      </w:r>
    </w:p>
    <w:p>
      <w:r>
        <w:t>[00:04:53.350] chris i'm gonna think you're it so</w:t>
      </w:r>
    </w:p>
    <w:p>
      <w:r>
        <w:t>[00:04:53.360] chris i'm gonna think you're it so get away from me i'm joining you guys i</w:t>
      </w:r>
    </w:p>
    <w:p>
      <w:r>
        <w:t>[00:04:55.030] get away from me i'm joining you guys i</w:t>
      </w:r>
    </w:p>
    <w:p>
      <w:r>
        <w:t>[00:04:55.040] get away from me i'm joining you guys i don't care i'm joining what are they</w:t>
      </w:r>
    </w:p>
    <w:p>
      <w:r>
        <w:t>[00:04:56.790] don't care i'm joining what are they</w:t>
      </w:r>
    </w:p>
    <w:p>
      <w:r>
        <w:t>[00:04:56.800] don't care i'm joining what are they doing</w:t>
      </w:r>
    </w:p>
    <w:p>
      <w:r>
        <w:t>[00:04:57.270] doing</w:t>
      </w:r>
    </w:p>
    <w:p>
      <w:r>
        <w:t>[00:04:57.280] doing just doing your tasks maybe we can get</w:t>
      </w:r>
    </w:p>
    <w:p>
      <w:r>
        <w:t>[00:04:59.110] just doing your tasks maybe we can get</w:t>
      </w:r>
    </w:p>
    <w:p>
      <w:r>
        <w:t>[00:04:59.120] just doing your tasks maybe we can get away with it</w:t>
      </w:r>
    </w:p>
    <w:p>
      <w:r>
        <w:t>[00:05:05.189] um all right i don't have any tasks over</w:t>
      </w:r>
    </w:p>
    <w:p>
      <w:r>
        <w:t>[00:05:05.199] um all right i don't have any tasks over here can a we go do my test oh no don't</w:t>
      </w:r>
    </w:p>
    <w:p>
      <w:r>
        <w:t>[00:05:07.350] here can a we go do my test oh no don't</w:t>
      </w:r>
    </w:p>
    <w:p>
      <w:r>
        <w:t>[00:05:07.360] here can a we go do my test oh no don't leave me okay</w:t>
      </w:r>
    </w:p>
    <w:p>
      <w:r>
        <w:t>[00:05:08.230] leave me okay</w:t>
      </w:r>
    </w:p>
    <w:p>
      <w:r>
        <w:t>[00:05:08.240] leave me okay no i'm gonna be a good sport and do my</w:t>
      </w:r>
    </w:p>
    <w:p>
      <w:r>
        <w:t>[00:05:09.749] no i'm gonna be a good sport and do my</w:t>
      </w:r>
    </w:p>
    <w:p>
      <w:r>
        <w:t>[00:05:09.759] no i'm gonna be a good sport and do my tasks anyways maybe i'll just turn off</w:t>
      </w:r>
    </w:p>
    <w:p>
      <w:r>
        <w:t>[00:05:11.909] tasks anyways maybe i'll just turn off</w:t>
      </w:r>
    </w:p>
    <w:p>
      <w:r>
        <w:t>[00:05:11.919] tasks anyways maybe i'll just turn off the lights and</w:t>
      </w:r>
    </w:p>
    <w:p>
      <w:r>
        <w:t>[00:05:13.029] the lights and</w:t>
      </w:r>
    </w:p>
    <w:p>
      <w:r>
        <w:t>[00:05:13.039] the lights and boop boop boop okay that task is done oh</w:t>
      </w:r>
    </w:p>
    <w:p>
      <w:r>
        <w:t>[00:05:16.469] boop boop boop okay that task is done oh</w:t>
      </w:r>
    </w:p>
    <w:p>
      <w:r>
        <w:t>[00:05:16.479] boop boop boop okay that task is done oh no</w:t>
      </w:r>
    </w:p>
    <w:p>
      <w:r>
        <w:t>[00:05:17.350] no</w:t>
      </w:r>
    </w:p>
    <w:p>
      <w:r>
        <w:t>[00:05:17.360] no oh no oh no all right oh</w:t>
      </w:r>
    </w:p>
    <w:p>
      <w:r>
        <w:t>[00:05:20.629] oh no oh no all right oh</w:t>
      </w:r>
    </w:p>
    <w:p>
      <w:r>
        <w:t>[00:05:20.639] oh no oh no all right oh three amigos oh dear heavens somebody</w:t>
      </w:r>
    </w:p>
    <w:p>
      <w:r>
        <w:t>[00:05:24.230] three amigos oh dear heavens somebody</w:t>
      </w:r>
    </w:p>
    <w:p>
      <w:r>
        <w:t>[00:05:24.240] three amigos oh dear heavens somebody fix it</w:t>
      </w:r>
    </w:p>
    <w:p>
      <w:r>
        <w:t>[00:05:25.670] fix it</w:t>
      </w:r>
    </w:p>
    <w:p>
      <w:r>
        <w:t>[00:05:25.680] fix it wait why are they fixing lights</w:t>
      </w:r>
    </w:p>
    <w:p>
      <w:r>
        <w:t>[00:05:39.029] oh no oh oh oh</w:t>
      </w:r>
    </w:p>
    <w:p>
      <w:r>
        <w:t>[00:05:39.039] oh no oh oh oh that makes it so easy guys it's fruity</w:t>
      </w:r>
    </w:p>
    <w:p>
      <w:r>
        <w:t>[00:05:41.189] that makes it so easy guys it's fruity</w:t>
      </w:r>
    </w:p>
    <w:p>
      <w:r>
        <w:t>[00:05:41.199] that makes it so easy guys it's fruity it's fruity infinite or mysteries dude i</w:t>
      </w:r>
    </w:p>
    <w:p>
      <w:r>
        <w:t>[00:05:43.189] it's fruity infinite or mysteries dude i</w:t>
      </w:r>
    </w:p>
    <w:p>
      <w:r>
        <w:t>[00:05:43.199] it's fruity infinite or mysteries dude i just flipped the switches oh no that</w:t>
      </w:r>
    </w:p>
    <w:p>
      <w:r>
        <w:t>[00:05:44.710] just flipped the switches oh no that</w:t>
      </w:r>
    </w:p>
    <w:p>
      <w:r>
        <w:t>[00:05:44.720] just flipped the switches oh no that doesn't make it easy although that makes</w:t>
      </w:r>
    </w:p>
    <w:p>
      <w:r>
        <w:t>[00:05:46.150] doesn't make it easy although that makes</w:t>
      </w:r>
    </w:p>
    <w:p>
      <w:r>
        <w:t>[00:05:46.160] doesn't make it easy although that makes it hard</w:t>
      </w:r>
    </w:p>
    <w:p>
      <w:r>
        <w:t>[00:05:46.629] it hard</w:t>
      </w:r>
    </w:p>
    <w:p>
      <w:r>
        <w:t>[00:05:46.639] it hard why would you kill someone on us</w:t>
      </w:r>
    </w:p>
    <w:p>
      <w:r>
        <w:t>[00:05:48.310] why would you kill someone on us</w:t>
      </w:r>
    </w:p>
    <w:p>
      <w:r>
        <w:t>[00:05:48.320] why would you kill someone on us infinite that was the stupidest thing</w:t>
      </w:r>
    </w:p>
    <w:p>
      <w:r>
        <w:t>[00:05:49.510] infinite that was the stupidest thing</w:t>
      </w:r>
    </w:p>
    <w:p>
      <w:r>
        <w:t>[00:05:49.520] infinite that was the stupidest thing you could have done</w:t>
      </w:r>
    </w:p>
    <w:p>
      <w:r>
        <w:t>[00:05:50.150] you could have done</w:t>
      </w:r>
    </w:p>
    <w:p>
      <w:r>
        <w:t>[00:05:50.160] you could have done i don't mind who just died there</w:t>
      </w:r>
    </w:p>
    <w:p>
      <w:r>
        <w:t>[00:05:56.870] that's messed up how do we feel about mr</w:t>
      </w:r>
    </w:p>
    <w:p>
      <w:r>
        <w:t>[00:05:56.880] that's messed up how do we feel about mr beast and infinite there wasn't a double</w:t>
      </w:r>
    </w:p>
    <w:p>
      <w:r>
        <w:t>[00:05:58.469] beast and infinite there wasn't a double</w:t>
      </w:r>
    </w:p>
    <w:p>
      <w:r>
        <w:t>[00:05:58.479] beast and infinite there wasn't a double kill there which is really weird to me</w:t>
      </w:r>
    </w:p>
    <w:p>
      <w:r>
        <w:t>[00:06:00.309] kill there which is really weird to me</w:t>
      </w:r>
    </w:p>
    <w:p>
      <w:r>
        <w:t>[00:06:00.319] kill there which is really weird to me i don't know why they wouldn't have</w:t>
      </w:r>
    </w:p>
    <w:p>
      <w:r>
        <w:t>[00:06:01.270] i don't know why they wouldn't have</w:t>
      </w:r>
    </w:p>
    <w:p>
      <w:r>
        <w:t>[00:06:01.280] i don't know why they wouldn't have double killed did anybody see who killed</w:t>
      </w:r>
    </w:p>
    <w:p>
      <w:r>
        <w:t>[00:06:02.950] double killed did anybody see who killed</w:t>
      </w:r>
    </w:p>
    <w:p>
      <w:r>
        <w:t>[00:06:02.960] double killed did anybody see who killed like i</w:t>
      </w:r>
    </w:p>
    <w:p>
      <w:r>
        <w:t>[00:06:03.510] like i</w:t>
      </w:r>
    </w:p>
    <w:p>
      <w:r>
        <w:t>[00:06:03.520] like i i just saw the pink body but yeah it</w:t>
      </w:r>
    </w:p>
    <w:p>
      <w:r>
        <w:t>[00:06:05.189] i just saw the pink body but yeah it</w:t>
      </w:r>
    </w:p>
    <w:p>
      <w:r>
        <w:t>[00:06:05.199] i just saw the pink body but yeah it literally was infinite did you not see</w:t>
      </w:r>
    </w:p>
    <w:p>
      <w:r>
        <w:t>[00:06:06.710] literally was infinite did you not see</w:t>
      </w:r>
    </w:p>
    <w:p>
      <w:r>
        <w:t>[00:06:06.720] literally was infinite did you not see his spike go through</w:t>
      </w:r>
    </w:p>
    <w:p>
      <w:r>
        <w:t>[00:06:08.070] his spike go through</w:t>
      </w:r>
    </w:p>
    <w:p>
      <w:r>
        <w:t>[00:06:08.080] his spike go through i thought you were doing the lights yeah</w:t>
      </w:r>
    </w:p>
    <w:p>
      <w:r>
        <w:t>[00:06:09.909] i thought you were doing the lights yeah</w:t>
      </w:r>
    </w:p>
    <w:p>
      <w:r>
        <w:t>[00:06:09.919] i thought you were doing the lights yeah i thought you were on the lights jimmy</w:t>
      </w:r>
    </w:p>
    <w:p>
      <w:r>
        <w:t>[00:06:11.350] i thought you were on the lights jimmy</w:t>
      </w:r>
    </w:p>
    <w:p>
      <w:r>
        <w:t>[00:06:11.360] i thought you were on the lights jimmy yeah</w:t>
      </w:r>
    </w:p>
    <w:p>
      <w:r>
        <w:t>[00:06:11.990] yeah</w:t>
      </w:r>
    </w:p>
    <w:p>
      <w:r>
        <w:t>[00:06:12.000] yeah yeah i just finished it and i saw this</w:t>
      </w:r>
    </w:p>
    <w:p>
      <w:r>
        <w:t>[00:06:14.150] yeah i just finished it and i saw this</w:t>
      </w:r>
    </w:p>
    <w:p>
      <w:r>
        <w:t>[00:06:14.160] yeah i just finished it and i saw this spear go through someone's face</w:t>
      </w:r>
    </w:p>
    <w:p>
      <w:r>
        <w:t>[00:06:15.749] spear go through someone's face</w:t>
      </w:r>
    </w:p>
    <w:p>
      <w:r>
        <w:t>[00:06:15.759] spear go through someone's face i think the lights were coming back up</w:t>
      </w:r>
    </w:p>
    <w:p>
      <w:r>
        <w:t>[00:06:17.110] i think the lights were coming back up</w:t>
      </w:r>
    </w:p>
    <w:p>
      <w:r>
        <w:t>[00:06:17.120] i think the lights were coming back up right am i wrong yeah they were coming</w:t>
      </w:r>
    </w:p>
    <w:p>
      <w:r>
        <w:t>[00:06:18.710] right am i wrong yeah they were coming</w:t>
      </w:r>
    </w:p>
    <w:p>
      <w:r>
        <w:t>[00:06:18.720] right am i wrong yeah they were coming back up</w:t>
      </w:r>
    </w:p>
    <w:p>
      <w:r>
        <w:t>[00:06:19.350] back up</w:t>
      </w:r>
    </w:p>
    <w:p>
      <w:r>
        <w:t>[00:06:19.360] back up infinite if it wasn't you weren't you</w:t>
      </w:r>
    </w:p>
    <w:p>
      <w:r>
        <w:t>[00:06:20.950] infinite if it wasn't you weren't you</w:t>
      </w:r>
    </w:p>
    <w:p>
      <w:r>
        <w:t>[00:06:20.960] infinite if it wasn't you weren't you saying who it was you're so you're just</w:t>
      </w:r>
    </w:p>
    <w:p>
      <w:r>
        <w:t>[00:06:22.629] saying who it was you're so you're just</w:t>
      </w:r>
    </w:p>
    <w:p>
      <w:r>
        <w:t>[00:06:22.639] saying who it was you're so you're just standing there because i don't know who</w:t>
      </w:r>
    </w:p>
    <w:p>
      <w:r>
        <w:t>[00:06:24.150] standing there because i don't know who</w:t>
      </w:r>
    </w:p>
    <w:p>
      <w:r>
        <w:t>[00:06:24.160] standing there because i don't know who it was wait wait wait wait wait wait i</w:t>
      </w:r>
    </w:p>
    <w:p>
      <w:r>
        <w:t>[00:06:25.270] it was wait wait wait wait wait wait i</w:t>
      </w:r>
    </w:p>
    <w:p>
      <w:r>
        <w:t>[00:06:25.280] it was wait wait wait wait wait wait i got this</w:t>
      </w:r>
    </w:p>
    <w:p>
      <w:r>
        <w:t>[00:06:25.830] got this</w:t>
      </w:r>
    </w:p>
    <w:p>
      <w:r>
        <w:t>[00:06:25.840] got this fruity who is it between mr beast or</w:t>
      </w:r>
    </w:p>
    <w:p>
      <w:r>
        <w:t>[00:06:27.749] fruity who is it between mr beast or</w:t>
      </w:r>
    </w:p>
    <w:p>
      <w:r>
        <w:t>[00:06:27.759] fruity who is it between mr beast or infinite do you think uh</w:t>
      </w:r>
    </w:p>
    <w:p>
      <w:r>
        <w:t>[00:06:29.350] infinite do you think uh</w:t>
      </w:r>
    </w:p>
    <w:p>
      <w:r>
        <w:t>[00:06:29.360] infinite do you think uh were you there no i was there i was on</w:t>
      </w:r>
    </w:p>
    <w:p>
      <w:r>
        <w:t>[00:06:31.430] were you there no i was there i was on</w:t>
      </w:r>
    </w:p>
    <w:p>
      <w:r>
        <w:t>[00:06:31.440] were you there no i was there i was on i'm surprised i didn't die</w:t>
      </w:r>
    </w:p>
    <w:p>
      <w:r>
        <w:t>[00:06:33.110] i'm surprised i didn't die</w:t>
      </w:r>
    </w:p>
    <w:p>
      <w:r>
        <w:t>[00:06:33.120] i'm surprised i didn't die why are you throwing sauce on me when</w:t>
      </w:r>
    </w:p>
    <w:p>
      <w:r>
        <w:t>[00:06:34.870] why are you throwing sauce on me when</w:t>
      </w:r>
    </w:p>
    <w:p>
      <w:r>
        <w:t>[00:06:34.880] why are you throwing sauce on me when you don't know who it is all right guys</w:t>
      </w:r>
    </w:p>
    <w:p>
      <w:r>
        <w:t>[00:06:36.230] you don't know who it is all right guys</w:t>
      </w:r>
    </w:p>
    <w:p>
      <w:r>
        <w:t>[00:06:36.240] you don't know who it is all right guys listen listen listen listen three of</w:t>
      </w:r>
    </w:p>
    <w:p>
      <w:r>
        <w:t>[00:06:37.670] listen listen listen listen three of</w:t>
      </w:r>
    </w:p>
    <w:p>
      <w:r>
        <w:t>[00:06:37.680] listen listen listen listen three of three of us are clear</w:t>
      </w:r>
    </w:p>
    <w:p>
      <w:r>
        <w:t>[00:06:38.629] three of us are clear</w:t>
      </w:r>
    </w:p>
    <w:p>
      <w:r>
        <w:t>[00:06:38.639] three of us are clear we either take the 66 chance why are you</w:t>
      </w:r>
    </w:p>
    <w:p>
      <w:r>
        <w:t>[00:06:41.590] we either take the 66 chance why are you</w:t>
      </w:r>
    </w:p>
    <w:p>
      <w:r>
        <w:t>[00:06:41.600] we either take the 66 chance why are you clear because you're all together</w:t>
      </w:r>
    </w:p>
    <w:p>
      <w:r>
        <w:t>[00:06:43.350] clear because you're all together</w:t>
      </w:r>
    </w:p>
    <w:p>
      <w:r>
        <w:t>[00:06:43.360] clear because you're all together is that why you're clear we all met base</w:t>
      </w:r>
    </w:p>
    <w:p>
      <w:r>
        <w:t>[00:06:45.189] is that why you're clear we all met base</w:t>
      </w:r>
    </w:p>
    <w:p>
      <w:r>
        <w:t>[00:06:45.199] is that why you're clear we all met base camp yeah we all have medscape</w:t>
      </w:r>
    </w:p>
    <w:p>
      <w:r>
        <w:t>[00:06:46.790] camp yeah we all have medscape</w:t>
      </w:r>
    </w:p>
    <w:p>
      <w:r>
        <w:t>[00:06:46.800] camp yeah we all have medscape we have a 66 chance to choose or we can</w:t>
      </w:r>
    </w:p>
    <w:p>
      <w:r>
        <w:t>[00:06:48.870] we have a 66 chance to choose or we can</w:t>
      </w:r>
    </w:p>
    <w:p>
      <w:r>
        <w:t>[00:06:48.880] we have a 66 chance to choose or we can skip two of us go do reactor right away</w:t>
      </w:r>
    </w:p>
    <w:p>
      <w:r>
        <w:t>[00:06:50.710] skip two of us go do reactor right away</w:t>
      </w:r>
    </w:p>
    <w:p>
      <w:r>
        <w:t>[00:06:50.720] skip two of us go do reactor right away and one person does button wow can't</w:t>
      </w:r>
    </w:p>
    <w:p>
      <w:r>
        <w:t>[00:06:52.230] and one person does button wow can't</w:t>
      </w:r>
    </w:p>
    <w:p>
      <w:r>
        <w:t>[00:06:52.240] and one person does button wow can't make the call</w:t>
      </w:r>
    </w:p>
    <w:p>
      <w:r>
        <w:t>[00:06:52.950] make the call</w:t>
      </w:r>
    </w:p>
    <w:p>
      <w:r>
        <w:t>[00:06:52.960] make the call make the call mr beast no jimmy listen</w:t>
      </w:r>
    </w:p>
    <w:p>
      <w:r>
        <w:t>[00:06:56.070] make the call mr beast no jimmy listen</w:t>
      </w:r>
    </w:p>
    <w:p>
      <w:r>
        <w:t>[00:06:56.080] make the call mr beast no jimmy listen skip skip skip i don't know i don't know</w:t>
      </w:r>
    </w:p>
    <w:p>
      <w:r>
        <w:t>[00:06:58.230] skip skip skip i don't know i don't know</w:t>
      </w:r>
    </w:p>
    <w:p>
      <w:r>
        <w:t>[00:06:58.240] skip skip skip i don't know i don't know why why</w:t>
      </w:r>
    </w:p>
    <w:p>
      <w:r>
        <w:t>[00:06:59.350] why why</w:t>
      </w:r>
    </w:p>
    <w:p>
      <w:r>
        <w:t>[00:06:59.360] why why i don't know what to do jimmy they were</w:t>
      </w:r>
    </w:p>
    <w:p>
      <w:r>
        <w:t>[00:07:01.110] i don't know what to do jimmy they were</w:t>
      </w:r>
    </w:p>
    <w:p>
      <w:r>
        <w:t>[00:07:01.120] i don't know what to do jimmy they were trying to vote you out i don't think</w:t>
      </w:r>
    </w:p>
    <w:p>
      <w:r>
        <w:t>[00:07:02.469] trying to vote you out i don't think</w:t>
      </w:r>
    </w:p>
    <w:p>
      <w:r>
        <w:t>[00:07:02.479] trying to vote you out i don't think it's you that's why i said skip</w:t>
      </w:r>
    </w:p>
    <w:p>
      <w:r>
        <w:t>[00:07:03.990] it's you that's why i said skip</w:t>
      </w:r>
    </w:p>
    <w:p>
      <w:r>
        <w:t>[00:07:04.000] it's you that's why i said skip why would infinite not say someone damn</w:t>
      </w:r>
    </w:p>
    <w:p>
      <w:r>
        <w:t>[00:07:11.909] well i mean i do but in my crewmate eye</w:t>
      </w:r>
    </w:p>
    <w:p>
      <w:r>
        <w:t>[00:07:11.919] well i mean i do but in my crewmate eye i don't</w:t>
      </w:r>
    </w:p>
    <w:p>
      <w:r>
        <w:t>[00:07:18.070] no the game's over we lose why is there</w:t>
      </w:r>
    </w:p>
    <w:p>
      <w:r>
        <w:t>[00:07:18.080] no the game's over we lose why is there no vote we lose the game bro they're all</w:t>
      </w:r>
    </w:p>
    <w:p>
      <w:r>
        <w:t>[00:07:20.070] no vote we lose the game bro they're all</w:t>
      </w:r>
    </w:p>
    <w:p>
      <w:r>
        <w:t>[00:07:20.080] no vote we lose the game bro they're all just like walking around</w:t>
      </w:r>
    </w:p>
    <w:p>
      <w:r>
        <w:t>[00:07:21.350] just like walking around</w:t>
      </w:r>
    </w:p>
    <w:p>
      <w:r>
        <w:t>[00:07:21.360] just like walking around together dude i could actually win this</w:t>
      </w:r>
    </w:p>
    <w:p>
      <w:r>
        <w:t>[00:07:23.909] together dude i could actually win this</w:t>
      </w:r>
    </w:p>
    <w:p>
      <w:r>
        <w:t>[00:07:23.919] together dude i could actually win this this is</w:t>
      </w:r>
    </w:p>
    <w:p>
      <w:r>
        <w:t>[00:07:24.469] this is</w:t>
      </w:r>
    </w:p>
    <w:p>
      <w:r>
        <w:t>[00:07:24.479] this is really considering our beginning was</w:t>
      </w:r>
    </w:p>
    <w:p>
      <w:r>
        <w:t>[00:07:26.150] really considering our beginning was</w:t>
      </w:r>
    </w:p>
    <w:p>
      <w:r>
        <w:t>[00:07:26.160] really considering our beginning was absolute trash guys you gotta come you</w:t>
      </w:r>
    </w:p>
    <w:p>
      <w:r>
        <w:t>[00:07:27.909] absolute trash guys you gotta come you</w:t>
      </w:r>
    </w:p>
    <w:p>
      <w:r>
        <w:t>[00:07:27.919] absolute trash guys you gotta come you gotta come this way</w:t>
      </w:r>
    </w:p>
    <w:p>
      <w:r>
        <w:t>[00:07:28.870] gotta come this way</w:t>
      </w:r>
    </w:p>
    <w:p>
      <w:r>
        <w:t>[00:07:28.880] gotta come this way come on they need to just pray that this</w:t>
      </w:r>
    </w:p>
    <w:p>
      <w:r>
        <w:t>[00:07:30.950] come on they need to just pray that this</w:t>
      </w:r>
    </w:p>
    <w:p>
      <w:r>
        <w:t>[00:07:30.960] come on they need to just pray that this double kill is a fail</w:t>
      </w:r>
    </w:p>
    <w:p>
      <w:r>
        <w:t>[00:07:32.629] double kill is a fail</w:t>
      </w:r>
    </w:p>
    <w:p>
      <w:r>
        <w:t>[00:07:32.639] double kill is a fail wildcat right now is spamming his report</w:t>
      </w:r>
    </w:p>
    <w:p>
      <w:r>
        <w:t>[00:07:35.270] wildcat right now is spamming his report</w:t>
      </w:r>
    </w:p>
    <w:p>
      <w:r>
        <w:t>[00:07:35.280] wildcat right now is spamming his report button</w:t>
      </w:r>
    </w:p>
    <w:p>
      <w:r>
        <w:t>[00:07:36.070] button</w:t>
      </w:r>
    </w:p>
    <w:p>
      <w:r>
        <w:t>[00:07:36.080] button spamming i tell you i don't want to die</w:t>
      </w:r>
    </w:p>
    <w:p>
      <w:r>
        <w:t>[00:07:39.670] spamming i tell you i don't want to die</w:t>
      </w:r>
    </w:p>
    <w:p>
      <w:r>
        <w:t>[00:07:39.680] spamming i tell you i don't want to die i don't want to lose 10 grand again it's</w:t>
      </w:r>
    </w:p>
    <w:p>
      <w:r>
        <w:t>[00:07:42.710] i don't want to lose 10 grand again it's</w:t>
      </w:r>
    </w:p>
    <w:p>
      <w:r>
        <w:t>[00:07:42.720] i don't want to lose 10 grand again it's infinite it's definitely infinite i hate</w:t>
      </w:r>
    </w:p>
    <w:p>
      <w:r>
        <w:t>[00:07:44.390] infinite it's definitely infinite i hate</w:t>
      </w:r>
    </w:p>
    <w:p>
      <w:r>
        <w:t>[00:07:44.400] infinite it's definitely infinite i hate these guys</w:t>
      </w:r>
    </w:p>
    <w:p>
      <w:r>
        <w:t>[00:07:59.350] no dude 10 grand down the line</w:t>
      </w:r>
    </w:p>
    <w:p>
      <w:r>
        <w:t>[00:07:59.360] no dude 10 grand down the line carl give us a countdown rock paper</w:t>
      </w:r>
    </w:p>
    <w:p>
      <w:r>
        <w:t>[00:08:01.189] carl give us a countdown rock paper</w:t>
      </w:r>
    </w:p>
    <w:p>
      <w:r>
        <w:t>[00:08:01.199] carl give us a countdown rock paper scissors one of one one</w:t>
      </w:r>
    </w:p>
    <w:p>
      <w:r>
        <w:t>[00:08:02.950] scissors one of one one</w:t>
      </w:r>
    </w:p>
    <w:p>
      <w:r>
        <w:t>[00:08:02.960] scissors one of one one two three throw six rock i just saved</w:t>
      </w:r>
    </w:p>
    <w:p>
      <w:r>
        <w:t>[00:08:06.469] two three throw six rock i just saved</w:t>
      </w:r>
    </w:p>
    <w:p>
      <w:r>
        <w:t>[00:08:06.479] two three throw six rock i just saved ten grand</w:t>
      </w:r>
    </w:p>
    <w:p>
      <w:r>
        <w:t>[00:08:08.950] ten grand</w:t>
      </w:r>
    </w:p>
    <w:p>
      <w:r>
        <w:t>[00:08:08.960] ten grand same thing are you ready yes one</w:t>
      </w:r>
    </w:p>
    <w:p>
      <w:r>
        <w:t>[00:08:12.070] same thing are you ready yes one</w:t>
      </w:r>
    </w:p>
    <w:p>
      <w:r>
        <w:t>[00:08:12.080] same thing are you ready yes one two three throw paper no</w:t>
      </w:r>
    </w:p>
    <w:p>
      <w:r>
        <w:t>[00:08:15.589] two three throw paper no</w:t>
      </w:r>
    </w:p>
    <w:p>
      <w:r>
        <w:t>[00:08:15.599] two three throw paper no jimmy has to pay money</w:t>
      </w:r>
    </w:p>
    <w:p>
      <w:r>
        <w:t>[00:08:21.830] subscribe to make it up for me and i'll</w:t>
      </w:r>
    </w:p>
    <w:p>
      <w:r>
        <w:t>[00:08:21.840] subscribe to make it up for me and i'll see in the next video i'm poor</w:t>
      </w:r>
    </w:p>
    <w:p>
      <w:r>
        <w:br w:type="page"/>
      </w:r>
    </w:p>
    <w:p>
      <w:pPr>
        <w:pStyle w:val="Heading2"/>
      </w:pPr>
      <w:r>
        <w:t>Video Title: Among Us But PewDiePie Goes 90,000 IQ!</w:t>
      </w:r>
    </w:p>
    <w:p>
      <w:r>
        <w:t>------------------------------------------------------------</w:t>
      </w:r>
    </w:p>
    <w:p>
      <w:r>
        <w:t>[00:00:07.389] everyone be quiet everyone be quiet this</w:t>
      </w:r>
    </w:p>
    <w:p>
      <w:r>
        <w:t>[00:00:07.399] everyone be quiet everyone be quiet this is the moment we all waited for let's do</w:t>
      </w:r>
    </w:p>
    <w:p>
      <w:r>
        <w:t>[00:00:10.030] is the moment we all waited for let's do</w:t>
      </w:r>
    </w:p>
    <w:p>
      <w:r>
        <w:t>[00:00:10.040] is the moment we all waited for let's do this I can't mess this up oh hell yeah I</w:t>
      </w:r>
    </w:p>
    <w:p>
      <w:r>
        <w:t>[00:00:13.030] this I can't mess this up oh hell yeah I</w:t>
      </w:r>
    </w:p>
    <w:p>
      <w:r>
        <w:t>[00:00:13.040] this I can't mess this up oh hell yeah I can't mess this up let's go stop</w:t>
      </w:r>
    </w:p>
    <w:p>
      <w:r>
        <w:t>[00:00:15.310] can't mess this up let's go stop</w:t>
      </w:r>
    </w:p>
    <w:p>
      <w:r>
        <w:t>[00:00:15.320] can't mess this up let's go stop touching me get the freak away from me</w:t>
      </w:r>
    </w:p>
    <w:p>
      <w:r>
        <w:t>[00:00:17.150] touching me get the freak away from me</w:t>
      </w:r>
    </w:p>
    <w:p>
      <w:r>
        <w:t>[00:00:17.160] touching me get the freak away from me everyone stop I almost accidentally</w:t>
      </w:r>
    </w:p>
    <w:p>
      <w:r>
        <w:t>[00:00:18.550] everyone stop I almost accidentally</w:t>
      </w:r>
    </w:p>
    <w:p>
      <w:r>
        <w:t>[00:00:18.560] everyone stop I almost accidentally killed someone there all right ooh no</w:t>
      </w:r>
    </w:p>
    <w:p>
      <w:r>
        <w:t>[00:00:21.429] killed someone there all right ooh no</w:t>
      </w:r>
    </w:p>
    <w:p>
      <w:r>
        <w:t>[00:00:21.439] killed someone there all right ooh no tasks there okay guys look we got to be</w:t>
      </w:r>
    </w:p>
    <w:p>
      <w:r>
        <w:t>[00:00:23.589] tasks there okay guys look we got to be</w:t>
      </w:r>
    </w:p>
    <w:p>
      <w:r>
        <w:t>[00:00:23.599] tasks there okay guys look we got to be more aggressive next time we see</w:t>
      </w:r>
    </w:p>
    <w:p>
      <w:r>
        <w:t>[00:00:25.269] more aggressive next time we see</w:t>
      </w:r>
    </w:p>
    <w:p>
      <w:r>
        <w:t>[00:00:25.279] more aggressive next time we see something we're calling them out I had</w:t>
      </w:r>
    </w:p>
    <w:p>
      <w:r>
        <w:t>[00:00:27.070] something we're calling them out I had</w:t>
      </w:r>
    </w:p>
    <w:p>
      <w:r>
        <w:t>[00:00:27.080] something we're calling them out I had to make sure I'm muted I don't want him</w:t>
      </w:r>
    </w:p>
    <w:p>
      <w:r>
        <w:t>[00:00:28.070] to make sure I'm muted I don't want him</w:t>
      </w:r>
    </w:p>
    <w:p>
      <w:r>
        <w:t>[00:00:28.080] to make sure I'm muted I don't want him to think we're at Double killing I can't</w:t>
      </w:r>
    </w:p>
    <w:p>
      <w:r>
        <w:t>[00:00:30.429] to think we're at Double killing I can't</w:t>
      </w:r>
    </w:p>
    <w:p>
      <w:r>
        <w:t>[00:00:30.439] to think we're at Double killing I can't yes all right stop being so sus oh oh</w:t>
      </w:r>
    </w:p>
    <w:p>
      <w:r>
        <w:t>[00:00:34.470] yes all right stop being so sus oh oh</w:t>
      </w:r>
    </w:p>
    <w:p>
      <w:r>
        <w:t>[00:00:34.480] yes all right stop being so sus oh oh shoot lights are up I'm too far from</w:t>
      </w:r>
    </w:p>
    <w:p>
      <w:r>
        <w:t>[00:00:37.229] shoot lights are up I'm too far from</w:t>
      </w:r>
    </w:p>
    <w:p>
      <w:r>
        <w:t>[00:00:37.239] shoot lights are up I'm too far from electrical to fix why is the light still</w:t>
      </w:r>
    </w:p>
    <w:p>
      <w:r>
        <w:t>[00:00:39.270] electrical to fix why is the light still</w:t>
      </w:r>
    </w:p>
    <w:p>
      <w:r>
        <w:t>[00:00:39.280] electrical to fix why is the light still down all right let's go hop on a vent</w:t>
      </w:r>
    </w:p>
    <w:p>
      <w:r>
        <w:t>[00:00:41.029] down all right let's go hop on a vent</w:t>
      </w:r>
    </w:p>
    <w:p>
      <w:r>
        <w:t>[00:00:41.039] down all right let's go hop on a vent here just wiggle up and down wait I</w:t>
      </w:r>
    </w:p>
    <w:p>
      <w:r>
        <w:t>[00:00:42.830] here just wiggle up and down wait I</w:t>
      </w:r>
    </w:p>
    <w:p>
      <w:r>
        <w:t>[00:00:42.840] here just wiggle up and down wait I don't feel safe anywhere where do I go</w:t>
      </w:r>
    </w:p>
    <w:p>
      <w:r>
        <w:t>[00:00:44.670] don't feel safe anywhere where do I go</w:t>
      </w:r>
    </w:p>
    <w:p>
      <w:r>
        <w:t>[00:00:44.680] don't feel safe anywhere where do I go uh are we no okay good good good good go</w:t>
      </w:r>
    </w:p>
    <w:p>
      <w:r>
        <w:t>[00:00:46.670] uh are we no okay good good good good go</w:t>
      </w:r>
    </w:p>
    <w:p>
      <w:r>
        <w:t>[00:00:46.680] uh are we no okay good good good good go with the crowd go with the crowd go with</w:t>
      </w:r>
    </w:p>
    <w:p>
      <w:r>
        <w:t>[00:00:47.790] with the crowd go with the crowd go with</w:t>
      </w:r>
    </w:p>
    <w:p>
      <w:r>
        <w:t>[00:00:47.800] with the crowd go with the crowd go with the crowd going with the crow toast FY</w:t>
      </w:r>
    </w:p>
    <w:p>
      <w:r>
        <w:t>[00:00:49.830] the crowd going with the crow toast FY</w:t>
      </w:r>
    </w:p>
    <w:p>
      <w:r>
        <w:t>[00:00:49.840] the crowd going with the crow toast FY Beast Felix and who fix</w:t>
      </w:r>
    </w:p>
    <w:p>
      <w:r>
        <w:t>[00:00:53.790] Beast Felix and who fix</w:t>
      </w:r>
    </w:p>
    <w:p>
      <w:r>
        <w:t>[00:00:53.800] Beast Felix and who fix lights</w:t>
      </w:r>
    </w:p>
    <w:p>
      <w:r>
        <w:t>[00:01:08.830] oh no Ray it was</w:t>
      </w:r>
    </w:p>
    <w:p>
      <w:r>
        <w:t>[00:01:08.840] oh no Ray it was Ray the</w:t>
      </w:r>
    </w:p>
    <w:p>
      <w:r>
        <w:t>[00:01:11.350] Ray the</w:t>
      </w:r>
    </w:p>
    <w:p>
      <w:r>
        <w:t>[00:01:11.360] Ray the audacity I'm voting Ray cuz last time</w:t>
      </w:r>
    </w:p>
    <w:p>
      <w:r>
        <w:t>[00:01:13.469] audacity I'm voting Ray cuz last time</w:t>
      </w:r>
    </w:p>
    <w:p>
      <w:r>
        <w:t>[00:01:13.479] audacity I'm voting Ray cuz last time she was like oh it's Bobby it's Bobby</w:t>
      </w:r>
    </w:p>
    <w:p>
      <w:r>
        <w:t>[00:01:14.870] she was like oh it's Bobby it's Bobby</w:t>
      </w:r>
    </w:p>
    <w:p>
      <w:r>
        <w:t>[00:01:14.880] she was like oh it's Bobby it's Bobby it's got to be Bobby wait do we have</w:t>
      </w:r>
    </w:p>
    <w:p>
      <w:r>
        <w:t>[00:01:16.670] it's got to be Bobby wait do we have</w:t>
      </w:r>
    </w:p>
    <w:p>
      <w:r>
        <w:t>[00:01:16.680] it's got to be Bobby wait do we have actual evidence sauno is dead it's 100%</w:t>
      </w:r>
    </w:p>
    <w:p>
      <w:r>
        <w:t>[00:01:19.230] actual evidence sauno is dead it's 100%</w:t>
      </w:r>
    </w:p>
    <w:p>
      <w:r>
        <w:t>[00:01:19.240] actual evidence sauno is dead it's 100% right I did leaves all right and sauno</w:t>
      </w:r>
    </w:p>
    <w:p>
      <w:r>
        <w:t>[00:01:21.710] right I did leaves all right and sauno</w:t>
      </w:r>
    </w:p>
    <w:p>
      <w:r>
        <w:t>[00:01:21.720] right I did leaves all right and sauno did leaves too and then lights went out</w:t>
      </w:r>
    </w:p>
    <w:p>
      <w:r>
        <w:t>[00:01:23.670] did leaves too and then lights went out</w:t>
      </w:r>
    </w:p>
    <w:p>
      <w:r>
        <w:t>[00:01:23.680] did leaves too and then lights went out and went to uh reactor Which is far</w:t>
      </w:r>
    </w:p>
    <w:p>
      <w:r>
        <w:t>[00:01:25.870] and went to uh reactor Which is far</w:t>
      </w:r>
    </w:p>
    <w:p>
      <w:r>
        <w:t>[00:01:25.880] and went to uh reactor Which is far right and I saw sao's body on the bottom</w:t>
      </w:r>
    </w:p>
    <w:p>
      <w:r>
        <w:t>[00:01:28.749] right and I saw sao's body on the bottom</w:t>
      </w:r>
    </w:p>
    <w:p>
      <w:r>
        <w:t>[00:01:28.759] right and I saw sao's body on the bottom vent all I know is you just said you</w:t>
      </w:r>
    </w:p>
    <w:p>
      <w:r>
        <w:t>[00:01:30.510] vent all I know is you just said you</w:t>
      </w:r>
    </w:p>
    <w:p>
      <w:r>
        <w:t>[00:01:30.520] vent all I know is you just said you were with him and now he's dead all I</w:t>
      </w:r>
    </w:p>
    <w:p>
      <w:r>
        <w:t>[00:01:32.389] were with him and now he's dead all I</w:t>
      </w:r>
    </w:p>
    <w:p>
      <w:r>
        <w:t>[00:01:32.399] were with him and now he's dead all I heard dud Bobby's amazing at this game</w:t>
      </w:r>
    </w:p>
    <w:p>
      <w:r>
        <w:t>[00:01:35.350] heard dud Bobby's amazing at this game</w:t>
      </w:r>
    </w:p>
    <w:p>
      <w:r>
        <w:t>[00:01:35.360] heard dud Bobby's amazing at this game it wasn't me I'm not saying much just</w:t>
      </w:r>
    </w:p>
    <w:p>
      <w:r>
        <w:t>[00:01:37.429] it wasn't me I'm not saying much just</w:t>
      </w:r>
    </w:p>
    <w:p>
      <w:r>
        <w:t>[00:01:37.439] it wasn't me I'm not saying much just trying to not you know mess this up he's</w:t>
      </w:r>
    </w:p>
    <w:p>
      <w:r>
        <w:t>[00:01:39.870] trying to not you know mess this up he's</w:t>
      </w:r>
    </w:p>
    <w:p>
      <w:r>
        <w:t>[00:01:39.880] trying to not you know mess this up he's on the vent he was trying to do the</w:t>
      </w:r>
    </w:p>
    <w:p>
      <w:r>
        <w:t>[00:01:41.230] on the vent he was trying to do the</w:t>
      </w:r>
    </w:p>
    <w:p>
      <w:r>
        <w:t>[00:01:41.240] on the vent he was trying to do the thing with someone and someone betrayed</w:t>
      </w:r>
    </w:p>
    <w:p>
      <w:r>
        <w:t>[00:01:42.670] thing with someone and someone betrayed</w:t>
      </w:r>
    </w:p>
    <w:p>
      <w:r>
        <w:t>[00:01:42.680] thing with someone and someone betrayed him if he was on the vent who would he</w:t>
      </w:r>
    </w:p>
    <w:p>
      <w:r>
        <w:t>[00:01:44.389] him if he was on the vent who would he</w:t>
      </w:r>
    </w:p>
    <w:p>
      <w:r>
        <w:t>[00:01:44.399] him if he was on the vent who would he be doing it with other than you listen I</w:t>
      </w:r>
    </w:p>
    <w:p>
      <w:r>
        <w:t>[00:01:48.069] be doing it with other than you listen I</w:t>
      </w:r>
    </w:p>
    <w:p>
      <w:r>
        <w:t>[00:01:48.079] be doing it with other than you listen I would not have reported his rotting body</w:t>
      </w:r>
    </w:p>
    <w:p>
      <w:r>
        <w:t>[00:01:50.190] would not have reported his rotting body</w:t>
      </w:r>
    </w:p>
    <w:p>
      <w:r>
        <w:t>[00:01:50.200] would not have reported his rotting body like that well I have an important</w:t>
      </w:r>
    </w:p>
    <w:p>
      <w:r>
        <w:t>[00:01:51.550] like that well I have an important</w:t>
      </w:r>
    </w:p>
    <w:p>
      <w:r>
        <w:t>[00:01:51.560] like that well I have an important question did you did you break his neck</w:t>
      </w:r>
    </w:p>
    <w:p>
      <w:r>
        <w:t>[00:01:53.069] question did you did you break his neck</w:t>
      </w:r>
    </w:p>
    <w:p>
      <w:r>
        <w:t>[00:01:53.079] question did you did you break his neck or did you shoot</w:t>
      </w:r>
    </w:p>
    <w:p>
      <w:r>
        <w:t>[00:01:54.830] or did you shoot</w:t>
      </w:r>
    </w:p>
    <w:p>
      <w:r>
        <w:t>[00:01:54.840] or did you shoot him I have no idea but I'll vote if</w:t>
      </w:r>
    </w:p>
    <w:p>
      <w:r>
        <w:t>[00:01:57.190] him I have no idea but I'll vote if</w:t>
      </w:r>
    </w:p>
    <w:p>
      <w:r>
        <w:t>[00:01:57.200] him I have no idea but I'll vote if everyone else is that sounds fun</w:t>
      </w:r>
    </w:p>
    <w:p>
      <w:r>
        <w:t>[00:02:01.149] everyone else is that sounds fun</w:t>
      </w:r>
    </w:p>
    <w:p>
      <w:r>
        <w:t>[00:02:01.159] everyone else is that sounds fun let's do this we got this got her out</w:t>
      </w:r>
    </w:p>
    <w:p>
      <w:r>
        <w:t>[00:02:03.670] let's do this we got this got her out</w:t>
      </w:r>
    </w:p>
    <w:p>
      <w:r>
        <w:t>[00:02:03.680] let's do this we got this got her out done he's done though feudes managed to</w:t>
      </w:r>
    </w:p>
    <w:p>
      <w:r>
        <w:t>[00:02:05.910] done he's done though feudes managed to</w:t>
      </w:r>
    </w:p>
    <w:p>
      <w:r>
        <w:t>[00:02:05.920] done he's done though feudes managed to get away with murder will he again I</w:t>
      </w:r>
    </w:p>
    <w:p>
      <w:r>
        <w:t>[00:02:08.150] get away with murder will he again I</w:t>
      </w:r>
    </w:p>
    <w:p>
      <w:r>
        <w:t>[00:02:08.160] get away with murder will he again I actually don't know if it was right but</w:t>
      </w:r>
    </w:p>
    <w:p>
      <w:r>
        <w:t>[00:02:09.350] actually don't know if it was right but</w:t>
      </w:r>
    </w:p>
    <w:p>
      <w:r>
        <w:t>[00:02:09.360] actually don't know if it was right but I think we were a little quick to vote</w:t>
      </w:r>
    </w:p>
    <w:p>
      <w:r>
        <w:t>[00:02:10.790] I think we were a little quick to vote</w:t>
      </w:r>
    </w:p>
    <w:p>
      <w:r>
        <w:t>[00:02:10.800] I think we were a little quick to vote there wait what I can't believe it all</w:t>
      </w:r>
    </w:p>
    <w:p>
      <w:r>
        <w:t>[00:02:14.190] there wait what I can't believe it all</w:t>
      </w:r>
    </w:p>
    <w:p>
      <w:r>
        <w:t>[00:02:14.200] there wait what I can't believe it all right there's corpse he's a nice voice</w:t>
      </w:r>
    </w:p>
    <w:p>
      <w:r>
        <w:t>[00:02:16.430] right there's corpse he's a nice voice</w:t>
      </w:r>
    </w:p>
    <w:p>
      <w:r>
        <w:t>[00:02:16.440] right there's corpse he's a nice voice that is all can't remember if Pokey</w:t>
      </w:r>
    </w:p>
    <w:p>
      <w:r>
        <w:t>[00:02:18.670] that is all can't remember if Pokey</w:t>
      </w:r>
    </w:p>
    <w:p>
      <w:r>
        <w:t>[00:02:18.680] that is all can't remember if Pokey followed up into electrical with the</w:t>
      </w:r>
    </w:p>
    <w:p>
      <w:r>
        <w:t>[00:02:21.390] followed up into electrical with the</w:t>
      </w:r>
    </w:p>
    <w:p>
      <w:r>
        <w:t>[00:02:21.400] followed up into electrical with the rest of us definitely he's a toast and</w:t>
      </w:r>
    </w:p>
    <w:p>
      <w:r>
        <w:t>[00:02:23.229] rest of us definitely he's a toast and</w:t>
      </w:r>
    </w:p>
    <w:p>
      <w:r>
        <w:t>[00:02:23.239] rest of us definitely he's a toast and Beast so that leaves Pokey Felix OB oh</w:t>
      </w:r>
    </w:p>
    <w:p>
      <w:r>
        <w:t>[00:02:28.390] Beast so that leaves Pokey Felix OB oh</w:t>
      </w:r>
    </w:p>
    <w:p>
      <w:r>
        <w:t>[00:02:28.400] Beast so that leaves Pokey Felix OB oh oh Pokey what have saw that</w:t>
      </w:r>
    </w:p>
    <w:p>
      <w:r>
        <w:t>[00:02:30.509] oh Pokey what have saw that</w:t>
      </w:r>
    </w:p>
    <w:p>
      <w:r>
        <w:t>[00:02:30.519] oh Pokey what have saw that I can't mess this up oh you can't be</w:t>
      </w:r>
    </w:p>
    <w:p>
      <w:r>
        <w:t>[00:02:33.190] I can't mess this up oh you can't be</w:t>
      </w:r>
    </w:p>
    <w:p>
      <w:r>
        <w:t>[00:02:33.200] I can't mess this up oh you can't be doing that toast it looked like you</w:t>
      </w:r>
    </w:p>
    <w:p>
      <w:r>
        <w:t>[00:02:35.509] doing that toast it looked like you</w:t>
      </w:r>
    </w:p>
    <w:p>
      <w:r>
        <w:t>[00:02:35.519] doing that toast it looked like you popped out of a vent but there isn't</w:t>
      </w:r>
    </w:p>
    <w:p>
      <w:r>
        <w:t>[00:02:36.910] popped out of a vent but there isn't</w:t>
      </w:r>
    </w:p>
    <w:p>
      <w:r>
        <w:t>[00:02:36.920] popped out of a vent but there isn't even a vent there you know what I'm</w:t>
      </w:r>
    </w:p>
    <w:p>
      <w:r>
        <w:t>[00:02:38.190] even a vent there you know what I'm</w:t>
      </w:r>
    </w:p>
    <w:p>
      <w:r>
        <w:t>[00:02:38.200] even a vent there you know what I'm saying if I die I'm letting PewDiePie</w:t>
      </w:r>
    </w:p>
    <w:p>
      <w:r>
        <w:t>[00:02:39.910] saying if I die I'm letting PewDiePie</w:t>
      </w:r>
    </w:p>
    <w:p>
      <w:r>
        <w:t>[00:02:39.920] saying if I die I'm letting PewDiePie down I can't do that we have to impress</w:t>
      </w:r>
    </w:p>
    <w:p>
      <w:r>
        <w:t>[00:02:41.830] down I can't do that we have to impress</w:t>
      </w:r>
    </w:p>
    <w:p>
      <w:r>
        <w:t>[00:02:41.840] down I can't do that we have to impress him this is my one chance to show him</w:t>
      </w:r>
    </w:p>
    <w:p>
      <w:r>
        <w:t>[00:02:43.670] him this is my one chance to show him</w:t>
      </w:r>
    </w:p>
    <w:p>
      <w:r>
        <w:t>[00:02:43.680] him this is my one chance to show him like Hey I'm smart you know what I mean</w:t>
      </w:r>
    </w:p>
    <w:p>
      <w:r>
        <w:t>[00:02:45.990] like Hey I'm smart you know what I mean</w:t>
      </w:r>
    </w:p>
    <w:p>
      <w:r>
        <w:t>[00:02:46.000] like Hey I'm smart you know what I mean where the hell did Felix just go I mean</w:t>
      </w:r>
    </w:p>
    <w:p>
      <w:r>
        <w:t>[00:02:47.390] where the hell did Felix just go I mean</w:t>
      </w:r>
    </w:p>
    <w:p>
      <w:r>
        <w:t>[00:02:47.400] where the hell did Felix just go I mean he could have gone up but uh oh I wanted</w:t>
      </w:r>
    </w:p>
    <w:p>
      <w:r>
        <w:t>[00:02:50.149] he could have gone up but uh oh I wanted</w:t>
      </w:r>
    </w:p>
    <w:p>
      <w:r>
        <w:t>[00:02:50.159] he could have gone up but uh oh I wanted to catch him on the way</w:t>
      </w:r>
    </w:p>
    <w:p>
      <w:r>
        <w:t>[00:02:57.830] up Felix is just taking care of business</w:t>
      </w:r>
    </w:p>
    <w:p>
      <w:r>
        <w:t>[00:02:57.840] up Felix is just taking care of business you can't keep killing Pokey over and</w:t>
      </w:r>
    </w:p>
    <w:p>
      <w:r>
        <w:t>[00:02:59.309] you can't keep killing Pokey over and</w:t>
      </w:r>
    </w:p>
    <w:p>
      <w:r>
        <w:t>[00:02:59.319] you can't keep killing Pokey over and over again for real it's me pokey rhyme</w:t>
      </w:r>
    </w:p>
    <w:p>
      <w:r>
        <w:t>[00:03:02.710] over again for real it's me pokey rhyme</w:t>
      </w:r>
    </w:p>
    <w:p>
      <w:r>
        <w:t>[00:03:02.720] over again for real it's me pokey rhyme style and pewes on oxygen where was the</w:t>
      </w:r>
    </w:p>
    <w:p>
      <w:r>
        <w:t>[00:03:05.630] style and pewes on oxygen where was the</w:t>
      </w:r>
    </w:p>
    <w:p>
      <w:r>
        <w:t>[00:03:05.640] style and pewes on oxygen where was the body on the oxygen on the right side</w:t>
      </w:r>
    </w:p>
    <w:p>
      <w:r>
        <w:t>[00:03:07.589] body on the oxygen on the right side</w:t>
      </w:r>
    </w:p>
    <w:p>
      <w:r>
        <w:t>[00:03:07.599] body on the oxygen on the right side they were three stacked and one of them</w:t>
      </w:r>
    </w:p>
    <w:p>
      <w:r>
        <w:t>[00:03:09.789] they were three stacked and one of them</w:t>
      </w:r>
    </w:p>
    <w:p>
      <w:r>
        <w:t>[00:03:09.799] they were three stacked and one of them killed Pokey who were the three stacked</w:t>
      </w:r>
    </w:p>
    <w:p>
      <w:r>
        <w:t>[00:03:11.710] killed Pokey who were the three stacked</w:t>
      </w:r>
    </w:p>
    <w:p>
      <w:r>
        <w:t>[00:03:11.720] killed Pokey who were the three stacked I don't remember it's between pewes and</w:t>
      </w:r>
    </w:p>
    <w:p>
      <w:r>
        <w:t>[00:03:13.509] I don't remember it's between pewes and</w:t>
      </w:r>
    </w:p>
    <w:p>
      <w:r>
        <w:t>[00:03:13.519] I don't remember it's between pewes and Ryme yeah but I also wouldn't kill in</w:t>
      </w:r>
    </w:p>
    <w:p>
      <w:r>
        <w:t>[00:03:14.990] Ryme yeah but I also wouldn't kill in</w:t>
      </w:r>
    </w:p>
    <w:p>
      <w:r>
        <w:t>[00:03:15.000] Ryme yeah but I also wouldn't kill in front of three people did anyone see</w:t>
      </w:r>
    </w:p>
    <w:p>
      <w:r>
        <w:t>[00:03:16.750] front of three people did anyone see</w:t>
      </w:r>
    </w:p>
    <w:p>
      <w:r>
        <w:t>[00:03:16.760] front of three people did anyone see anything on this thing it's Ryme just</w:t>
      </w:r>
    </w:p>
    <w:p>
      <w:r>
        <w:t>[00:03:18.309] anything on this thing it's Ryme just</w:t>
      </w:r>
    </w:p>
    <w:p>
      <w:r>
        <w:t>[00:03:18.319] anything on this thing it's Ryme just trust me and vote him my gut is saying</w:t>
      </w:r>
    </w:p>
    <w:p>
      <w:r>
        <w:t>[00:03:20.229] trust me and vote him my gut is saying</w:t>
      </w:r>
    </w:p>
    <w:p>
      <w:r>
        <w:t>[00:03:20.239] trust me and vote him my gut is saying dud yeah I bet it is it's</w:t>
      </w:r>
    </w:p>
    <w:p>
      <w:r>
        <w:t>[00:03:23.149] dud yeah I bet it is it's</w:t>
      </w:r>
    </w:p>
    <w:p>
      <w:r>
        <w:t>[00:03:23.159] dud yeah I bet it is it's you b b b b just do Rhymes cuz there's</w:t>
      </w:r>
    </w:p>
    <w:p>
      <w:r>
        <w:t>[00:03:26.350] you b b b b just do Rhymes cuz there's</w:t>
      </w:r>
    </w:p>
    <w:p>
      <w:r>
        <w:t>[00:03:26.360] you b b b b just do Rhymes cuz there's already some votes all right Bob but if</w:t>
      </w:r>
    </w:p>
    <w:p>
      <w:r>
        <w:t>[00:03:27.949] already some votes all right Bob but if</w:t>
      </w:r>
    </w:p>
    <w:p>
      <w:r>
        <w:t>[00:03:27.959] already some votes all right Bob but if you're wrong you got to send me that</w:t>
      </w:r>
    </w:p>
    <w:p>
      <w:r>
        <w:t>[00:03:29.070] you're wrong you got to send me that</w:t>
      </w:r>
    </w:p>
    <w:p>
      <w:r>
        <w:t>[00:03:29.080] you're wrong you got to send me that Charizard don't feel like to stands on</w:t>
      </w:r>
    </w:p>
    <w:p>
      <w:r>
        <w:t>[00:03:31.110] Charizard don't feel like to stands on</w:t>
      </w:r>
    </w:p>
    <w:p>
      <w:r>
        <w:t>[00:03:31.120] Charizard don't feel like to stands on Stacks</w:t>
      </w:r>
    </w:p>
    <w:p>
      <w:r>
        <w:t>[00:03:32.470] Stacks</w:t>
      </w:r>
    </w:p>
    <w:p>
      <w:r>
        <w:t>[00:03:32.480] Stacks though he so bad my logic was if we get</w:t>
      </w:r>
    </w:p>
    <w:p>
      <w:r>
        <w:t>[00:03:35.710] though he so bad my logic was if we get</w:t>
      </w:r>
    </w:p>
    <w:p>
      <w:r>
        <w:t>[00:03:35.720] though he so bad my logic was if we get a double kill here kill here we win</w:t>
      </w:r>
    </w:p>
    <w:p>
      <w:r>
        <w:t>[00:03:37.750] a double kill here kill here we win</w:t>
      </w:r>
    </w:p>
    <w:p>
      <w:r>
        <w:t>[00:03:37.760] a double kill here kill here we win they're not susing Jimmy at all are we</w:t>
      </w:r>
    </w:p>
    <w:p>
      <w:r>
        <w:t>[00:03:39.550] they're not susing Jimmy at all are we</w:t>
      </w:r>
    </w:p>
    <w:p>
      <w:r>
        <w:t>[00:03:39.560] they're not susing Jimmy at all are we trying to get a double here is he going</w:t>
      </w:r>
    </w:p>
    <w:p>
      <w:r>
        <w:t>[00:03:42.030] trying to get a double here is he going</w:t>
      </w:r>
    </w:p>
    <w:p>
      <w:r>
        <w:t>[00:03:42.040] trying to get a double here is he going for that kill toast is using his liar</w:t>
      </w:r>
    </w:p>
    <w:p>
      <w:r>
        <w:t>[00:03:44.030] for that kill toast is using his liar</w:t>
      </w:r>
    </w:p>
    <w:p>
      <w:r>
        <w:t>[00:03:44.040] for that kill toast is using his liar voice a little bit yeah</w:t>
      </w:r>
    </w:p>
    <w:p>
      <w:r>
        <w:t>[00:03:46.910] voice a little bit yeah</w:t>
      </w:r>
    </w:p>
    <w:p>
      <w:r>
        <w:t>[00:03:46.920] voice a little bit yeah yeah oh all right get away get away get</w:t>
      </w:r>
    </w:p>
    <w:p>
      <w:r>
        <w:t>[00:03:49.789] yeah oh all right get away get away get</w:t>
      </w:r>
    </w:p>
    <w:p>
      <w:r>
        <w:t>[00:03:49.799] yeah oh all right get away get away get away get away get away</w:t>
      </w:r>
    </w:p>
    <w:p>
      <w:r>
        <w:t>[00:03:58.229] sucker a so it's pwes right I didn't not</w:t>
      </w:r>
    </w:p>
    <w:p>
      <w:r>
        <w:t>[00:03:58.239] sucker a so it's pwes right I didn't not even ENT the reactor you were with me</w:t>
      </w:r>
    </w:p>
    <w:p>
      <w:r>
        <w:t>[00:03:59.910] even ENT the reactor you were with me</w:t>
      </w:r>
    </w:p>
    <w:p>
      <w:r>
        <w:t>[00:03:59.920] even ENT the reactor you were with me this could be a vent voted Felix already</w:t>
      </w:r>
    </w:p>
    <w:p>
      <w:r>
        <w:t>[00:04:02.270] this could be a vent voted Felix already</w:t>
      </w:r>
    </w:p>
    <w:p>
      <w:r>
        <w:t>[00:04:02.280] this could be a vent voted Felix already did it you're going to lose if we vote</w:t>
      </w:r>
    </w:p>
    <w:p>
      <w:r>
        <w:t>[00:04:03.589] did it you're going to lose if we vote</w:t>
      </w:r>
    </w:p>
    <w:p>
      <w:r>
        <w:t>[00:04:03.599] did it you're going to lose if we vote at the wrong one here I'm serious it has</w:t>
      </w:r>
    </w:p>
    <w:p>
      <w:r>
        <w:t>[00:04:05.830] at the wrong one here I'm serious it has</w:t>
      </w:r>
    </w:p>
    <w:p>
      <w:r>
        <w:t>[00:04:05.840] at the wrong one here I'm serious it has to be toast then Jimmy who are you</w:t>
      </w:r>
    </w:p>
    <w:p>
      <w:r>
        <w:t>[00:04:07.309] to be toast then Jimmy who are you</w:t>
      </w:r>
    </w:p>
    <w:p>
      <w:r>
        <w:t>[00:04:07.319] to be toast then Jimmy who are you voting uh you want to vote toast let's</w:t>
      </w:r>
    </w:p>
    <w:p>
      <w:r>
        <w:t>[00:04:09.069] voting uh you want to vote toast let's</w:t>
      </w:r>
    </w:p>
    <w:p>
      <w:r>
        <w:t>[00:04:09.079] voting uh you want to vote toast let's do toast and if it's not him we do Poots</w:t>
      </w:r>
    </w:p>
    <w:p>
      <w:r>
        <w:t>[00:04:11.030] do toast and if it's not him we do Poots</w:t>
      </w:r>
    </w:p>
    <w:p>
      <w:r>
        <w:t>[00:04:11.040] do toast and if it's not him we do Poots oh no you just</w:t>
      </w:r>
    </w:p>
    <w:p>
      <w:r>
        <w:t>[00:04:13.600] oh no you just</w:t>
      </w:r>
    </w:p>
    <w:p>
      <w:r>
        <w:t>[00:04:13.610] oh no you just [Music]</w:t>
      </w:r>
    </w:p>
    <w:p>
      <w:r>
        <w:t>[00:04:15.229] [Music]</w:t>
      </w:r>
    </w:p>
    <w:p>
      <w:r>
        <w:t>[00:04:15.239] [Music] W let's go Flawless Victory</w:t>
      </w:r>
    </w:p>
    <w:p>
      <w:r>
        <w:t>[00:04:19.100] W let's go Flawless Victory</w:t>
      </w:r>
    </w:p>
    <w:p>
      <w:r>
        <w:t>[00:04:19.110] W let's go Flawless Victory [Music]</w:t>
      </w:r>
    </w:p>
    <w:p>
      <w:r>
        <w:t>[00:04:20.990] [Music]</w:t>
      </w:r>
    </w:p>
    <w:p>
      <w:r>
        <w:t>[00:04:21.000] [Music] Felix impostor again just kidding oh</w:t>
      </w:r>
    </w:p>
    <w:p>
      <w:r>
        <w:t>[00:04:23.990] Felix impostor again just kidding oh</w:t>
      </w:r>
    </w:p>
    <w:p>
      <w:r>
        <w:t>[00:04:24.000] Felix impostor again just kidding oh there it's being corpse this time being</w:t>
      </w:r>
    </w:p>
    <w:p>
      <w:r>
        <w:t>[00:04:25.590] there it's being corpse this time being</w:t>
      </w:r>
    </w:p>
    <w:p>
      <w:r>
        <w:t>[00:04:25.600] there it's being corpse this time being corpse being corpse last time he yelled</w:t>
      </w:r>
    </w:p>
    <w:p>
      <w:r>
        <w:t>[00:04:27.230] corpse being corpse last time he yelled</w:t>
      </w:r>
    </w:p>
    <w:p>
      <w:r>
        <w:t>[00:04:27.240] corpse being corpse last time he yelled out impostor he was innocent right God I</w:t>
      </w:r>
    </w:p>
    <w:p>
      <w:r>
        <w:t>[00:04:29.710] out impostor he was innocent right God I</w:t>
      </w:r>
    </w:p>
    <w:p>
      <w:r>
        <w:t>[00:04:29.720] out impostor he was innocent right God I lost everyone ah of course you wouldn't</w:t>
      </w:r>
    </w:p>
    <w:p>
      <w:r>
        <w:t>[00:04:32.029] lost everyone ah of course you wouldn't</w:t>
      </w:r>
    </w:p>
    <w:p>
      <w:r>
        <w:t>[00:04:32.039] lost everyone ah of course you wouldn't kill me oh dude I should kill PewDiePie</w:t>
      </w:r>
    </w:p>
    <w:p>
      <w:r>
        <w:t>[00:04:34.270] kill me oh dude I should kill PewDiePie</w:t>
      </w:r>
    </w:p>
    <w:p>
      <w:r>
        <w:t>[00:04:34.280] kill me oh dude I should kill PewDiePie cuz no one would believe it oh God the</w:t>
      </w:r>
    </w:p>
    <w:p>
      <w:r>
        <w:t>[00:04:36.189] cuz no one would believe it oh God the</w:t>
      </w:r>
    </w:p>
    <w:p>
      <w:r>
        <w:t>[00:04:36.199] cuz no one would believe it oh God the lights oh God I'm going to die oh Felix</w:t>
      </w:r>
    </w:p>
    <w:p>
      <w:r>
        <w:t>[00:04:38.350] lights oh God I'm going to die oh Felix</w:t>
      </w:r>
    </w:p>
    <w:p>
      <w:r>
        <w:t>[00:04:38.360] lights oh God I'm going to die oh Felix looking hella sus right now double kill</w:t>
      </w:r>
    </w:p>
    <w:p>
      <w:r>
        <w:t>[00:04:40.430] looking hella sus right now double kill</w:t>
      </w:r>
    </w:p>
    <w:p>
      <w:r>
        <w:t>[00:04:40.440] looking hella sus right now double kill double kill double kill double kill</w:t>
      </w:r>
    </w:p>
    <w:p>
      <w:r>
        <w:t>[00:04:41.550] double kill double kill double kill</w:t>
      </w:r>
    </w:p>
    <w:p>
      <w:r>
        <w:t>[00:04:41.560] double kill double kill double kill double kill double</w:t>
      </w:r>
    </w:p>
    <w:p>
      <w:r>
        <w:t>[00:04:43.270] double kill double</w:t>
      </w:r>
    </w:p>
    <w:p>
      <w:r>
        <w:t>[00:04:43.280] double kill double kill I'm going to follow Mr Beast dog</w:t>
      </w:r>
    </w:p>
    <w:p>
      <w:r>
        <w:t>[00:04:47.310] kill I'm going to follow Mr Beast dog</w:t>
      </w:r>
    </w:p>
    <w:p>
      <w:r>
        <w:t>[00:04:47.320] kill I'm going to follow Mr Beast dog everyone what are you doing where did</w:t>
      </w:r>
    </w:p>
    <w:p>
      <w:r>
        <w:t>[00:04:49.870] everyone what are you doing where did</w:t>
      </w:r>
    </w:p>
    <w:p>
      <w:r>
        <w:t>[00:04:49.880] everyone what are you doing where did sauno go come on corpse do it do it do</w:t>
      </w:r>
    </w:p>
    <w:p>
      <w:r>
        <w:t>[00:04:52.909] sauno go come on corpse do it do it do</w:t>
      </w:r>
    </w:p>
    <w:p>
      <w:r>
        <w:t>[00:04:52.919] sauno go come on corpse do it do it do it do it do it no Poké M no here</w:t>
      </w:r>
    </w:p>
    <w:p>
      <w:r>
        <w:t>[00:04:54.710] it do it do it no Poké M no here</w:t>
      </w:r>
    </w:p>
    <w:p>
      <w:r>
        <w:t>[00:04:54.720] it do it do it no Poké M no here actually I got it I got it I got the</w:t>
      </w:r>
    </w:p>
    <w:p>
      <w:r>
        <w:t>[00:04:56.070] actually I got it I got it I got the</w:t>
      </w:r>
    </w:p>
    <w:p>
      <w:r>
        <w:t>[00:04:56.080] actually I got it I got it I got the classic play watch this the play to end</w:t>
      </w:r>
    </w:p>
    <w:p>
      <w:r>
        <w:t>[00:04:57.790] classic play watch this the play to end</w:t>
      </w:r>
    </w:p>
    <w:p>
      <w:r>
        <w:t>[00:04:57.800] classic play watch this the play to end all plays</w:t>
      </w:r>
    </w:p>
    <w:p>
      <w:r>
        <w:t>[00:05:02.790] I called the muting honestly I was just</w:t>
      </w:r>
    </w:p>
    <w:p>
      <w:r>
        <w:t>[00:05:02.800] I called the muting honestly I was just curious if someone was dead you can skip</w:t>
      </w:r>
    </w:p>
    <w:p>
      <w:r>
        <w:t>[00:05:04.710] curious if someone was dead you can skip</w:t>
      </w:r>
    </w:p>
    <w:p>
      <w:r>
        <w:t>[00:05:04.720] curious if someone was dead you can skip no reason for calling it Pokey why did</w:t>
      </w:r>
    </w:p>
    <w:p>
      <w:r>
        <w:t>[00:05:06.189] no reason for calling it Pokey why did</w:t>
      </w:r>
    </w:p>
    <w:p>
      <w:r>
        <w:t>[00:05:06.199] no reason for calling it Pokey why did you turn and chase me immediately it was</w:t>
      </w:r>
    </w:p>
    <w:p>
      <w:r>
        <w:t>[00:05:07.830] you turn and chase me immediately it was</w:t>
      </w:r>
    </w:p>
    <w:p>
      <w:r>
        <w:t>[00:05:07.840] you turn and chase me immediately it was the other way around you were kind of</w:t>
      </w:r>
    </w:p>
    <w:p>
      <w:r>
        <w:t>[00:05:09.230] the other way around you were kind of</w:t>
      </w:r>
    </w:p>
    <w:p>
      <w:r>
        <w:t>[00:05:09.240] the other way around you were kind of scaring me no no no no no no I'm in</w:t>
      </w:r>
    </w:p>
    <w:p>
      <w:r>
        <w:t>[00:05:11.870] scaring me no no no no no no I'm in</w:t>
      </w:r>
    </w:p>
    <w:p>
      <w:r>
        <w:t>[00:05:11.880] scaring me no no no no no no I'm in front of oh she's not in front of me</w:t>
      </w:r>
    </w:p>
    <w:p>
      <w:r>
        <w:t>[00:05:14.310] front of oh she's not in front of me</w:t>
      </w:r>
    </w:p>
    <w:p>
      <w:r>
        <w:t>[00:05:14.320] front of oh she's not in front of me guys anyone seen sauno no I've been with</w:t>
      </w:r>
    </w:p>
    <w:p>
      <w:r>
        <w:t>[00:05:17.390] guys anyone seen sauno no I've been with</w:t>
      </w:r>
    </w:p>
    <w:p>
      <w:r>
        <w:t>[00:05:17.400] guys anyone seen sauno no I've been with Mr Beast a lot he get him out of here</w:t>
      </w:r>
    </w:p>
    <w:p>
      <w:r>
        <w:t>[00:05:20.510] Mr Beast a lot he get him out of here</w:t>
      </w:r>
    </w:p>
    <w:p>
      <w:r>
        <w:t>[00:05:20.520] Mr Beast a lot he get him out of here wait what that's kind of sus I'm going</w:t>
      </w:r>
    </w:p>
    <w:p>
      <w:r>
        <w:t>[00:05:22.909] wait what that's kind of sus I'm going</w:t>
      </w:r>
    </w:p>
    <w:p>
      <w:r>
        <w:t>[00:05:22.919] wait what that's kind of sus I'm going to hard clear Ray she's 100% innocent</w:t>
      </w:r>
    </w:p>
    <w:p>
      <w:r>
        <w:t>[00:05:25.749] to hard clear Ray she's 100% innocent</w:t>
      </w:r>
    </w:p>
    <w:p>
      <w:r>
        <w:t>[00:05:25.759] to hard clear Ray she's 100% innocent yeah toast is clear too unless I'm being</w:t>
      </w:r>
    </w:p>
    <w:p>
      <w:r>
        <w:t>[00:05:27.430] yeah toast is clear too unless I'm being</w:t>
      </w:r>
    </w:p>
    <w:p>
      <w:r>
        <w:t>[00:05:27.440] yeah toast is clear too unless I'm being marinated I think toast just did that so</w:t>
      </w:r>
    </w:p>
    <w:p>
      <w:r>
        <w:t>[00:05:29.749] marinated I think toast just did that so</w:t>
      </w:r>
    </w:p>
    <w:p>
      <w:r>
        <w:t>[00:05:29.759] marinated I think toast just did that so he could make her a Target all right so</w:t>
      </w:r>
    </w:p>
    <w:p>
      <w:r>
        <w:t>[00:05:31.550] he could make her a Target all right so</w:t>
      </w:r>
    </w:p>
    <w:p>
      <w:r>
        <w:t>[00:05:31.560] he could make her a Target all right so Mr Beast seems like he doesn't do his</w:t>
      </w:r>
    </w:p>
    <w:p>
      <w:r>
        <w:t>[00:05:33.270] Mr Beast seems like he doesn't do his</w:t>
      </w:r>
    </w:p>
    <w:p>
      <w:r>
        <w:t>[00:05:33.280] Mr Beast seems like he doesn't do his tasks all the time which is why when I</w:t>
      </w:r>
    </w:p>
    <w:p>
      <w:r>
        <w:t>[00:05:34.950] tasks all the time which is why when I</w:t>
      </w:r>
    </w:p>
    <w:p>
      <w:r>
        <w:t>[00:05:34.960] tasks all the time which is why when I first played with him I thought he was</w:t>
      </w:r>
    </w:p>
    <w:p>
      <w:r>
        <w:t>[00:05:36.390] first played with him I thought he was</w:t>
      </w:r>
    </w:p>
    <w:p>
      <w:r>
        <w:t>[00:05:36.400] first played with him I thought he was the impostor all the time I'm scared of</w:t>
      </w:r>
    </w:p>
    <w:p>
      <w:r>
        <w:t>[00:05:38.110] the impostor all the time I'm scared of</w:t>
      </w:r>
    </w:p>
    <w:p>
      <w:r>
        <w:t>[00:05:38.120] the impostor all the time I'm scared of Felix I'm Pokey honestly is Jimmy clear</w:t>
      </w:r>
    </w:p>
    <w:p>
      <w:r>
        <w:t>[00:05:40.870] Felix I'm Pokey honestly is Jimmy clear</w:t>
      </w:r>
    </w:p>
    <w:p>
      <w:r>
        <w:t>[00:05:40.880] Felix I'm Pokey honestly is Jimmy clear or is he about to murder me</w:t>
      </w:r>
    </w:p>
    <w:p>
      <w:r>
        <w:t>[00:05:47.670] no all right get out of here get away</w:t>
      </w:r>
    </w:p>
    <w:p>
      <w:r>
        <w:t>[00:05:47.680] no all right get out of here get away get away get away going dog I will do Z</w:t>
      </w:r>
    </w:p>
    <w:p>
      <w:r>
        <w:t>[00:06:02.510] corpse a toast did you report that body</w:t>
      </w:r>
    </w:p>
    <w:p>
      <w:r>
        <w:t>[00:06:02.520] corpse a toast did you report that body I did you were way quicker than me I was</w:t>
      </w:r>
    </w:p>
    <w:p>
      <w:r>
        <w:t>[00:06:04.230] I did you were way quicker than me I was</w:t>
      </w:r>
    </w:p>
    <w:p>
      <w:r>
        <w:t>[00:06:04.240] I did you were way quicker than me I was about to press it should we all skip</w:t>
      </w:r>
    </w:p>
    <w:p>
      <w:r>
        <w:t>[00:06:05.909] about to press it should we all skip</w:t>
      </w:r>
    </w:p>
    <w:p>
      <w:r>
        <w:t>[00:06:05.919] about to press it should we all skip because we got a lot of tasks done yeah</w:t>
      </w:r>
    </w:p>
    <w:p>
      <w:r>
        <w:t>[00:06:08.309] because we got a lot of tasks done yeah</w:t>
      </w:r>
    </w:p>
    <w:p>
      <w:r>
        <w:t>[00:06:08.319] because we got a lot of tasks done yeah speedrun past everybody everyone work</w:t>
      </w:r>
    </w:p>
    <w:p>
      <w:r>
        <w:t>[00:06:10.430] speedrun past everybody everyone work</w:t>
      </w:r>
    </w:p>
    <w:p>
      <w:r>
        <w:t>[00:06:10.440] speedrun past everybody everyone work hard what do you mean that's a little</w:t>
      </w:r>
    </w:p>
    <w:p>
      <w:r>
        <w:t>[00:06:12.830] hard what do you mean that's a little</w:t>
      </w:r>
    </w:p>
    <w:p>
      <w:r>
        <w:t>[00:06:12.840] hard what do you mean that's a little weird to say yeah that's really weird to</w:t>
      </w:r>
    </w:p>
    <w:p>
      <w:r>
        <w:t>[00:06:15.870] weird to say yeah that's really weird to</w:t>
      </w:r>
    </w:p>
    <w:p>
      <w:r>
        <w:t>[00:06:15.880] weird to say yeah that's really weird to say what are you trying to if we vote</w:t>
      </w:r>
    </w:p>
    <w:p>
      <w:r>
        <w:t>[00:06:17.950] say what are you trying to if we vote</w:t>
      </w:r>
    </w:p>
    <w:p>
      <w:r>
        <w:t>[00:06:17.960] say what are you trying to if we vote the wrong person out and then you're</w:t>
      </w:r>
    </w:p>
    <w:p>
      <w:r>
        <w:t>[00:06:19.230] the wrong person out and then you're</w:t>
      </w:r>
    </w:p>
    <w:p>
      <w:r>
        <w:t>[00:06:19.240] the wrong person out and then you're going to get two more kills right after</w:t>
      </w:r>
    </w:p>
    <w:p>
      <w:r>
        <w:t>[00:06:20.469] going to get two more kills right after</w:t>
      </w:r>
    </w:p>
    <w:p>
      <w:r>
        <w:t>[00:06:20.479] going to get two more kills right after that we're on eight so we can vote</w:t>
      </w:r>
    </w:p>
    <w:p>
      <w:r>
        <w:t>[00:06:22.189] that we're on eight so we can vote</w:t>
      </w:r>
    </w:p>
    <w:p>
      <w:r>
        <w:t>[00:06:22.199] that we're on eight so we can vote someone off right yeah let's go rhy I</w:t>
      </w:r>
    </w:p>
    <w:p>
      <w:r>
        <w:t>[00:06:24.110] someone off right yeah let's go rhy I</w:t>
      </w:r>
    </w:p>
    <w:p>
      <w:r>
        <w:t>[00:06:24.120] someone off right yeah let's go rhy I said we throw a hill no no no no no no</w:t>
      </w:r>
    </w:p>
    <w:p>
      <w:r>
        <w:t>[00:06:28.390] said we throw a hill no no no no no no</w:t>
      </w:r>
    </w:p>
    <w:p>
      <w:r>
        <w:t>[00:06:28.400] said we throw a hill no no no no no no no okay wait before everybody leaves how</w:t>
      </w:r>
    </w:p>
    <w:p>
      <w:r>
        <w:t>[00:06:31.070] no okay wait before everybody leaves how</w:t>
      </w:r>
    </w:p>
    <w:p>
      <w:r>
        <w:t>[00:06:31.080] no okay wait before everybody leaves how many tasks do we have left it was like</w:t>
      </w:r>
    </w:p>
    <w:p>
      <w:r>
        <w:t>[00:06:32.629] many tasks do we have left it was like</w:t>
      </w:r>
    </w:p>
    <w:p>
      <w:r>
        <w:t>[00:06:32.639] many tasks do we have left it was like 75% done all right then yeah let's just</w:t>
      </w:r>
    </w:p>
    <w:p>
      <w:r>
        <w:t>[00:06:34.550] 75% done all right then yeah let's just</w:t>
      </w:r>
    </w:p>
    <w:p>
      <w:r>
        <w:t>[00:06:34.560] 75% done all right then yeah let's just Blitz tasks thank you everyone work hard</w:t>
      </w:r>
    </w:p>
    <w:p>
      <w:r>
        <w:t>[00:06:37.189] Blitz tasks thank you everyone work hard</w:t>
      </w:r>
    </w:p>
    <w:p>
      <w:r>
        <w:t>[00:06:37.199] Blitz tasks thank you everyone work hard click fast if you're not doing task</w:t>
      </w:r>
    </w:p>
    <w:p>
      <w:r>
        <w:t>[00:06:39.309] click fast if you're not doing task</w:t>
      </w:r>
    </w:p>
    <w:p>
      <w:r>
        <w:t>[00:06:39.319] click fast if you're not doing task you're sus I only have one set of wires</w:t>
      </w:r>
    </w:p>
    <w:p>
      <w:r>
        <w:t>[00:06:41.629] you're sus I only have one set of wires</w:t>
      </w:r>
    </w:p>
    <w:p>
      <w:r>
        <w:t>[00:06:41.639] you're sus I only have one set of wires left I for the memes I want to kill</w:t>
      </w:r>
    </w:p>
    <w:p>
      <w:r>
        <w:t>[00:06:43.350] left I for the memes I want to kill</w:t>
      </w:r>
    </w:p>
    <w:p>
      <w:r>
        <w:t>[00:06:43.360] left I for the memes I want to kill Felix so bad Bobby kind</w:t>
      </w:r>
    </w:p>
    <w:p>
      <w:r>
        <w:t>[00:06:46.110] Felix so bad Bobby kind</w:t>
      </w:r>
    </w:p>
    <w:p>
      <w:r>
        <w:t>[00:06:46.120] Felix so bad Bobby kind says I know cams are on but they didn't</w:t>
      </w:r>
    </w:p>
    <w:p>
      <w:r>
        <w:t>[00:06:48.270] says I know cams are on but they didn't</w:t>
      </w:r>
    </w:p>
    <w:p>
      <w:r>
        <w:t>[00:06:48.280] says I know cams are on but they didn't see cuz it did say you had one set of</w:t>
      </w:r>
    </w:p>
    <w:p>
      <w:r>
        <w:t>[00:06:50.350] see cuz it did say you had one set of</w:t>
      </w:r>
    </w:p>
    <w:p>
      <w:r>
        <w:t>[00:06:50.360] see cuz it did say you had one set of task L which were wires all right watch</w:t>
      </w:r>
    </w:p>
    <w:p>
      <w:r>
        <w:t>[00:06:52.070] task L which were wires all right watch</w:t>
      </w:r>
    </w:p>
    <w:p>
      <w:r>
        <w:t>[00:06:52.080] task L which were wires all right watch this biggest brain play biggest brain</w:t>
      </w:r>
    </w:p>
    <w:p>
      <w:r>
        <w:t>[00:06:54.189] this biggest brain play biggest brain</w:t>
      </w:r>
    </w:p>
    <w:p>
      <w:r>
        <w:t>[00:06:54.199] this biggest brain play biggest brain play</w:t>
      </w:r>
    </w:p>
    <w:p>
      <w:r>
        <w:t>[00:07:00.430] ever it's Mr Beast he killed no it's</w:t>
      </w:r>
    </w:p>
    <w:p>
      <w:r>
        <w:t>[00:07:00.440] ever it's Mr Beast he killed no it's don't you do that why would I kill</w:t>
      </w:r>
    </w:p>
    <w:p>
      <w:r>
        <w:t>[00:07:02.070] don't you do that why would I kill</w:t>
      </w:r>
    </w:p>
    <w:p>
      <w:r>
        <w:t>[00:07:02.080] don't you do that why would I kill PewDiePie I don't know trying to blame</w:t>
      </w:r>
    </w:p>
    <w:p>
      <w:r>
        <w:t>[00:07:04.270] PewDiePie I don't know trying to blame</w:t>
      </w:r>
    </w:p>
    <w:p>
      <w:r>
        <w:t>[00:07:04.280] PewDiePie I don't know trying to blame it on me me and Felix are following each</w:t>
      </w:r>
    </w:p>
    <w:p>
      <w:r>
        <w:t>[00:07:06.110] it on me me and Felix are following each</w:t>
      </w:r>
    </w:p>
    <w:p>
      <w:r>
        <w:t>[00:07:06.120] it on me me and Felix are following each other the entire last round exactly</w:t>
      </w:r>
    </w:p>
    <w:p>
      <w:r>
        <w:t>[00:07:08.270] other the entire last round exactly</w:t>
      </w:r>
    </w:p>
    <w:p>
      <w:r>
        <w:t>[00:07:08.280] other the entire last round exactly which is why it's a convenient story and</w:t>
      </w:r>
    </w:p>
    <w:p>
      <w:r>
        <w:t>[00:07:10.070] which is why it's a convenient story and</w:t>
      </w:r>
    </w:p>
    <w:p>
      <w:r>
        <w:t>[00:07:10.080] which is why it's a convenient story and why you just killed him and selfreported</w:t>
      </w:r>
    </w:p>
    <w:p>
      <w:r>
        <w:t>[00:07:11.589] why you just killed him and selfreported</w:t>
      </w:r>
    </w:p>
    <w:p>
      <w:r>
        <w:t>[00:07:11.599] why you just killed him and selfreported you can follow me if you want vote me</w:t>
      </w:r>
    </w:p>
    <w:p>
      <w:r>
        <w:t>[00:07:13.270] you can follow me if you want vote me</w:t>
      </w:r>
    </w:p>
    <w:p>
      <w:r>
        <w:t>[00:07:13.280] you can follow me if you want vote me off if you want to lose</w:t>
      </w:r>
    </w:p>
    <w:p>
      <w:r>
        <w:t>[00:07:15.710] off if you want to lose</w:t>
      </w:r>
    </w:p>
    <w:p>
      <w:r>
        <w:t>[00:07:15.720] off if you want to lose bye Jack just killed PewDiePie and then</w:t>
      </w:r>
    </w:p>
    <w:p>
      <w:r>
        <w:t>[00:07:18.589] bye Jack just killed PewDiePie and then</w:t>
      </w:r>
    </w:p>
    <w:p>
      <w:r>
        <w:t>[00:07:18.599] bye Jack just killed PewDiePie and then like I reported it right away he was</w:t>
      </w:r>
    </w:p>
    <w:p>
      <w:r>
        <w:t>[00:07:19.909] like I reported it right away he was</w:t>
      </w:r>
    </w:p>
    <w:p>
      <w:r>
        <w:t>[00:07:19.919] like I reported it right away he was trying to self-report sure you did Mr I</w:t>
      </w:r>
    </w:p>
    <w:p>
      <w:r>
        <w:t>[00:07:22.070] trying to self-report sure you did Mr I</w:t>
      </w:r>
    </w:p>
    <w:p>
      <w:r>
        <w:t>[00:07:22.080] trying to self-report sure you did Mr I fumble on the report button twice in a</w:t>
      </w:r>
    </w:p>
    <w:p>
      <w:r>
        <w:t>[00:07:23.950] fumble on the report button twice in a</w:t>
      </w:r>
    </w:p>
    <w:p>
      <w:r>
        <w:t>[00:07:23.960] fumble on the report button twice in a row Jack you think Jack would kill Felix</w:t>
      </w:r>
    </w:p>
    <w:p>
      <w:r>
        <w:t>[00:07:25.830] row Jack you think Jack would kill Felix</w:t>
      </w:r>
    </w:p>
    <w:p>
      <w:r>
        <w:t>[00:07:25.840] row Jack you think Jack would kill Felix after he vouched for Jack yeah that's</w:t>
      </w:r>
    </w:p>
    <w:p>
      <w:r>
        <w:t>[00:07:27.469] after he vouched for Jack yeah that's</w:t>
      </w:r>
    </w:p>
    <w:p>
      <w:r>
        <w:t>[00:07:27.479] after he vouched for Jack yeah that's the thing it doesn't make sense which is</w:t>
      </w:r>
    </w:p>
    <w:p>
      <w:r>
        <w:t>[00:07:29.070] the thing it doesn't make sense which is</w:t>
      </w:r>
    </w:p>
    <w:p>
      <w:r>
        <w:t>[00:07:29.080] the thing it doesn't make sense which is exactly why he would do it I took some</w:t>
      </w:r>
    </w:p>
    <w:p>
      <w:r>
        <w:t>[00:07:31.110] exactly why he would do it I took some</w:t>
      </w:r>
    </w:p>
    <w:p>
      <w:r>
        <w:t>[00:07:31.120] exactly why he would do it I took some bosss I'll give you that if you know me</w:t>
      </w:r>
    </w:p>
    <w:p>
      <w:r>
        <w:t>[00:07:33.390] bosss I'll give you that if you know me</w:t>
      </w:r>
    </w:p>
    <w:p>
      <w:r>
        <w:t>[00:07:33.400] bosss I'll give you that if you know me you know I wouldn't kill Felix that</w:t>
      </w:r>
    </w:p>
    <w:p>
      <w:r>
        <w:t>[00:07:35.550] you know I wouldn't kill Felix that</w:t>
      </w:r>
    </w:p>
    <w:p>
      <w:r>
        <w:t>[00:07:35.560] you know I wouldn't kill Felix that sounds hella sus to me I literally just</w:t>
      </w:r>
    </w:p>
    <w:p>
      <w:r>
        <w:t>[00:07:37.790] sounds hella sus to me I literally just</w:t>
      </w:r>
    </w:p>
    <w:p>
      <w:r>
        <w:t>[00:07:37.800] sounds hella sus to me I literally just watched him kill him did the person on</w:t>
      </w:r>
    </w:p>
    <w:p>
      <w:r>
        <w:t>[00:07:39.510] watched him kill him did the person on</w:t>
      </w:r>
    </w:p>
    <w:p>
      <w:r>
        <w:t>[00:07:39.520] watched him kill him did the person on camera see anything it was us three in</w:t>
      </w:r>
    </w:p>
    <w:p>
      <w:r>
        <w:t>[00:07:41.469] camera see anything it was us three in</w:t>
      </w:r>
    </w:p>
    <w:p>
      <w:r>
        <w:t>[00:07:41.479] camera see anything it was us three in the room Jack killed him and I reported</w:t>
      </w:r>
    </w:p>
    <w:p>
      <w:r>
        <w:t>[00:07:43.350] the room Jack killed him and I reported</w:t>
      </w:r>
    </w:p>
    <w:p>
      <w:r>
        <w:t>[00:07:43.360] the room Jack killed him and I reported it right away what do you think corpse</w:t>
      </w:r>
    </w:p>
    <w:p>
      <w:r>
        <w:t>[00:07:45.589] it right away what do you think corpse</w:t>
      </w:r>
    </w:p>
    <w:p>
      <w:r>
        <w:t>[00:07:45.599] it right away what do you think corpse don't know I hope I'm right here I'm</w:t>
      </w:r>
    </w:p>
    <w:p>
      <w:r>
        <w:t>[00:07:46.830] don't know I hope I'm right here I'm</w:t>
      </w:r>
    </w:p>
    <w:p>
      <w:r>
        <w:t>[00:07:46.840] don't know I hope I'm right here I'm witing Mr Beast what what did I do you</w:t>
      </w:r>
    </w:p>
    <w:p>
      <w:r>
        <w:t>[00:07:49.189] witing Mr Beast what what did I do you</w:t>
      </w:r>
    </w:p>
    <w:p>
      <w:r>
        <w:t>[00:07:49.199] witing Mr Beast what what did I do you killed Felix in front of me either Jack</w:t>
      </w:r>
    </w:p>
    <w:p>
      <w:r>
        <w:t>[00:07:51.390] killed Felix in front of me either Jack</w:t>
      </w:r>
    </w:p>
    <w:p>
      <w:r>
        <w:t>[00:07:51.400] killed Felix in front of me either Jack has a really good innocent Voice or it</w:t>
      </w:r>
    </w:p>
    <w:p>
      <w:r>
        <w:t>[00:07:53.189] has a really good innocent Voice or it</w:t>
      </w:r>
    </w:p>
    <w:p>
      <w:r>
        <w:t>[00:07:53.199] has a really good innocent Voice or it was you I helped PewDiePie win the subw</w:t>
      </w:r>
    </w:p>
    <w:p>
      <w:r>
        <w:t>[00:07:55.510] was you I helped PewDiePie win the subw</w:t>
      </w:r>
    </w:p>
    <w:p>
      <w:r>
        <w:t>[00:07:55.520] was you I helped PewDiePie win the subw war why would I kill him that would go</w:t>
      </w:r>
    </w:p>
    <w:p>
      <w:r>
        <w:t>[00:07:57.350] war why would I kill him that would go</w:t>
      </w:r>
    </w:p>
    <w:p>
      <w:r>
        <w:t>[00:07:57.360] war why would I kill him that would go against everything I believe in</w:t>
      </w:r>
    </w:p>
    <w:p>
      <w:r>
        <w:t>[00:07:59.950] against everything I believe in</w:t>
      </w:r>
    </w:p>
    <w:p>
      <w:r>
        <w:t>[00:07:59.960] against everything I believe in Shameless he's going all loud you know</w:t>
      </w:r>
    </w:p>
    <w:p>
      <w:r>
        <w:t>[00:08:02.430] Shameless he's going all loud you know</w:t>
      </w:r>
    </w:p>
    <w:p>
      <w:r>
        <w:t>[00:08:02.440] Shameless he's going all loud you know one of us is it whoever you vote vote</w:t>
      </w:r>
    </w:p>
    <w:p>
      <w:r>
        <w:t>[00:08:04.070] one of us is it whoever you vote vote</w:t>
      </w:r>
    </w:p>
    <w:p>
      <w:r>
        <w:t>[00:08:04.080] one of us is it whoever you vote vote the other one out next round we won't</w:t>
      </w:r>
    </w:p>
    <w:p>
      <w:r>
        <w:t>[00:08:05.749] the other one out next round we won't</w:t>
      </w:r>
    </w:p>
    <w:p>
      <w:r>
        <w:t>[00:08:05.759] the other one out next round we won't have the next round if we're wrong no</w:t>
      </w:r>
    </w:p>
    <w:p>
      <w:r>
        <w:t>[00:08:07.469] have the next round if we're wrong no</w:t>
      </w:r>
    </w:p>
    <w:p>
      <w:r>
        <w:t>[00:08:07.479] have the next round if we're wrong no because like we were the only ones in</w:t>
      </w:r>
    </w:p>
    <w:p>
      <w:r>
        <w:t>[00:08:08.510] because like we were the only ones in</w:t>
      </w:r>
    </w:p>
    <w:p>
      <w:r>
        <w:t>[00:08:08.520] because like we were the only ones in the room so just vote Jack out next</w:t>
      </w:r>
    </w:p>
    <w:p>
      <w:r>
        <w:t>[00:08:09.990] the room so just vote Jack out next</w:t>
      </w:r>
    </w:p>
    <w:p>
      <w:r>
        <w:t>[00:08:10.000] the room so just vote Jack out next round because he's imposter not me Felix</w:t>
      </w:r>
    </w:p>
    <w:p>
      <w:r>
        <w:t>[00:08:12.230] round because he's imposter not me Felix</w:t>
      </w:r>
    </w:p>
    <w:p>
      <w:r>
        <w:t>[00:08:12.240] round because he's imposter not me Felix vouch for me oh well he's dead</w:t>
      </w:r>
    </w:p>
    <w:p>
      <w:r>
        <w:t>[00:08:14.309] vouch for me oh well he's dead</w:t>
      </w:r>
    </w:p>
    <w:p>
      <w:r>
        <w:t>[00:08:14.319] vouch for me oh well he's dead convenient</w:t>
      </w:r>
    </w:p>
    <w:p>
      <w:r>
        <w:t>[00:08:15.950] convenient</w:t>
      </w:r>
    </w:p>
    <w:p>
      <w:r>
        <w:t>[00:08:15.960] convenient bro that didn't work I tried to be a big</w:t>
      </w:r>
    </w:p>
    <w:p>
      <w:r>
        <w:t>[00:08:18.510] bro that didn't work I tried to be a big</w:t>
      </w:r>
    </w:p>
    <w:p>
      <w:r>
        <w:t>[00:08:18.520] bro that didn't work I tried to be a big brain I I thought I was Big Brain Mr</w:t>
      </w:r>
    </w:p>
    <w:p>
      <w:r>
        <w:t>[00:08:20.670] brain I I thought I was Big Brain Mr</w:t>
      </w:r>
    </w:p>
    <w:p>
      <w:r>
        <w:t>[00:08:20.680] brain I I thought I was Big Brain Mr Beast seems so innocent though up until</w:t>
      </w:r>
    </w:p>
    <w:p>
      <w:r>
        <w:t>[00:08:23.029] Beast seems so innocent though up until</w:t>
      </w:r>
    </w:p>
    <w:p>
      <w:r>
        <w:t>[00:08:23.039] Beast seems so innocent though up until right now everyone just forgot logic</w:t>
      </w:r>
    </w:p>
    <w:p>
      <w:r>
        <w:t>[00:08:25.270] right now everyone just forgot logic</w:t>
      </w:r>
    </w:p>
    <w:p>
      <w:r>
        <w:t>[00:08:25.280] right now everyone just forgot logic died sauno stick with me please they're</w:t>
      </w:r>
    </w:p>
    <w:p>
      <w:r>
        <w:t>[00:08:28.510] died sauno stick with me please they're</w:t>
      </w:r>
    </w:p>
    <w:p>
      <w:r>
        <w:t>[00:08:28.520] died sauno stick with me please they're grouped together in a el Co what if</w:t>
      </w:r>
    </w:p>
    <w:p>
      <w:r>
        <w:t>[00:08:30.149] grouped together in a el Co what if</w:t>
      </w:r>
    </w:p>
    <w:p>
      <w:r>
        <w:t>[00:08:30.159] grouped together in a el Co what if Jackie was the Imposter PewDiePie just</w:t>
      </w:r>
    </w:p>
    <w:p>
      <w:r>
        <w:t>[00:08:32.070] Jackie was the Imposter PewDiePie just</w:t>
      </w:r>
    </w:p>
    <w:p>
      <w:r>
        <w:t>[00:08:32.080] Jackie was the Imposter PewDiePie just called me Shameless watch his stream</w:t>
      </w:r>
    </w:p>
    <w:p>
      <w:r>
        <w:t>[00:08:33.709] called me Shameless watch his stream</w:t>
      </w:r>
    </w:p>
    <w:p>
      <w:r>
        <w:t>[00:08:33.719] called me Shameless watch his stream does he hate</w:t>
      </w:r>
    </w:p>
    <w:p>
      <w:r>
        <w:t>[00:08:35.990] does he hate</w:t>
      </w:r>
    </w:p>
    <w:p>
      <w:r>
        <w:t>[00:08:36.000] does he hate me no</w:t>
      </w:r>
    </w:p>
    <w:p>
      <w:r>
        <w:t>[00:08:38.509] me no</w:t>
      </w:r>
    </w:p>
    <w:p>
      <w:r>
        <w:t>[00:08:38.519] me no gly wow that was quick and easy I'm</w:t>
      </w:r>
    </w:p>
    <w:p>
      <w:r>
        <w:t>[00:08:42.149] gly wow that was quick and easy I'm</w:t>
      </w:r>
    </w:p>
    <w:p>
      <w:r>
        <w:t>[00:08:42.159] gly wow that was quick and easy I'm going to try and outplay the clock find</w:t>
      </w:r>
    </w:p>
    <w:p>
      <w:r>
        <w:t>[00:08:44.070] going to try and outplay the clock find</w:t>
      </w:r>
    </w:p>
    <w:p>
      <w:r>
        <w:t>[00:08:44.080] going to try and outplay the clock find my body find it I just want to check the</w:t>
      </w:r>
    </w:p>
    <w:p>
      <w:r>
        <w:t>[00:08:46.590] my body find it I just want to check the</w:t>
      </w:r>
    </w:p>
    <w:p>
      <w:r>
        <w:t>[00:08:46.600] my body find it I just want to check the cameras but it's taking a</w:t>
      </w:r>
    </w:p>
    <w:p>
      <w:r>
        <w:t>[00:08:50.269] cameras but it's taking a</w:t>
      </w:r>
    </w:p>
    <w:p>
      <w:r>
        <w:t>[00:08:50.279] cameras but it's taking a minute oh there's a body right on top of</w:t>
      </w:r>
    </w:p>
    <w:p>
      <w:r>
        <w:t>[00:08:52.870] minute oh there's a body right on top of</w:t>
      </w:r>
    </w:p>
    <w:p>
      <w:r>
        <w:t>[00:08:52.880] minute oh there's a body right on top of the camera room Well it can't be all</w:t>
      </w:r>
    </w:p>
    <w:p>
      <w:r>
        <w:t>[00:08:54.630] the camera room Well it can't be all</w:t>
      </w:r>
    </w:p>
    <w:p>
      <w:r>
        <w:t>[00:08:54.640] the camera room Well it can't be all four of us cuz we all came in together</w:t>
      </w:r>
    </w:p>
    <w:p>
      <w:r>
        <w:t>[00:08:56.550] four of us cuz we all came in together</w:t>
      </w:r>
    </w:p>
    <w:p>
      <w:r>
        <w:t>[00:08:56.560] four of us cuz we all came in together right what do you think it ISO I can say</w:t>
      </w:r>
    </w:p>
    <w:p>
      <w:r>
        <w:t>[00:08:58.949] right what do you think it ISO I can say</w:t>
      </w:r>
    </w:p>
    <w:p>
      <w:r>
        <w:t>[00:08:58.959] right what do you think it ISO I can say it's definitely not Jack that do that</w:t>
      </w:r>
    </w:p>
    <w:p>
      <w:r>
        <w:t>[00:09:01.150] it's definitely not Jack that do that</w:t>
      </w:r>
    </w:p>
    <w:p>
      <w:r>
        <w:t>[00:09:01.160] it's definitely not Jack that do that bad of a job that no one thinks it's</w:t>
      </w:r>
    </w:p>
    <w:p>
      <w:r>
        <w:t>[00:09:02.750] bad of a job that no one thinks it's</w:t>
      </w:r>
    </w:p>
    <w:p>
      <w:r>
        <w:t>[00:09:02.760] bad of a job that no one thinks it's Jack I fix lights but this is a vent</w:t>
      </w:r>
    </w:p>
    <w:p>
      <w:r>
        <w:t>[00:09:04.949] Jack I fix lights but this is a vent</w:t>
      </w:r>
    </w:p>
    <w:p>
      <w:r>
        <w:t>[00:09:04.959] Jack I fix lights but this is a vent kill right how do we know that</w:t>
      </w:r>
    </w:p>
    <w:p>
      <w:r>
        <w:t>[00:09:07.069] kill right how do we know that</w:t>
      </w:r>
    </w:p>
    <w:p>
      <w:r>
        <w:t>[00:09:07.079] kill right how do we know that definitely between corpse and toast I</w:t>
      </w:r>
    </w:p>
    <w:p>
      <w:r>
        <w:t>[00:09:09.230] definitely between corpse and toast I</w:t>
      </w:r>
    </w:p>
    <w:p>
      <w:r>
        <w:t>[00:09:09.240] definitely between corpse and toast I think well we're very close on tasks</w:t>
      </w:r>
    </w:p>
    <w:p>
      <w:r>
        <w:t>[00:09:11.870] think well we're very close on tasks</w:t>
      </w:r>
    </w:p>
    <w:p>
      <w:r>
        <w:t>[00:09:11.880] think well we're very close on tasks here's what we'll do me sauna and corpse</w:t>
      </w:r>
    </w:p>
    <w:p>
      <w:r>
        <w:t>[00:09:13.910] here's what we'll do me sauna and corpse</w:t>
      </w:r>
    </w:p>
    <w:p>
      <w:r>
        <w:t>[00:09:13.920] here's what we'll do me sauna and corpse we're going to go into a little corner</w:t>
      </w:r>
    </w:p>
    <w:p>
      <w:r>
        <w:t>[00:09:15.550] we're going to go into a little corner</w:t>
      </w:r>
    </w:p>
    <w:p>
      <w:r>
        <w:t>[00:09:15.560] we're going to go into a little corner you're not going to put me in a 50/50</w:t>
      </w:r>
    </w:p>
    <w:p>
      <w:r>
        <w:t>[00:09:17.509] you're not going to put me in a 50/50</w:t>
      </w:r>
    </w:p>
    <w:p>
      <w:r>
        <w:t>[00:09:17.519] you're not going to put me in a 50/50 toast you know I hate them and you know</w:t>
      </w:r>
    </w:p>
    <w:p>
      <w:r>
        <w:t>[00:09:20.030] toast you know I hate them and you know</w:t>
      </w:r>
    </w:p>
    <w:p>
      <w:r>
        <w:t>[00:09:20.040] toast you know I hate them and you know I'm bad at them and I'll throw and then</w:t>
      </w:r>
    </w:p>
    <w:p>
      <w:r>
        <w:t>[00:09:21.870] I'm bad at them and I'll throw and then</w:t>
      </w:r>
    </w:p>
    <w:p>
      <w:r>
        <w:t>[00:09:21.880] I'm bad at them and I'll throw and then everyone will get mad at me I'm not</w:t>
      </w:r>
    </w:p>
    <w:p>
      <w:r>
        <w:t>[00:09:23.590] everyone will get mad at me I'm not</w:t>
      </w:r>
    </w:p>
    <w:p>
      <w:r>
        <w:t>[00:09:23.600] everyone will get mad at me I'm not doing that toast let's have a chat oh</w:t>
      </w:r>
    </w:p>
    <w:p>
      <w:r>
        <w:t>[00:09:25.590] doing that toast let's have a chat oh</w:t>
      </w:r>
    </w:p>
    <w:p>
      <w:r>
        <w:t>[00:09:25.600] doing that toast let's have a chat oh it's going to happen anyway yeah the</w:t>
      </w:r>
    </w:p>
    <w:p>
      <w:r>
        <w:t>[00:09:27.509] it's going to happen anyway yeah the</w:t>
      </w:r>
    </w:p>
    <w:p>
      <w:r>
        <w:t>[00:09:27.519] it's going to happen anyway yeah the secret spot corpse and toast no no no no</w:t>
      </w:r>
    </w:p>
    <w:p>
      <w:r>
        <w:t>[00:09:30.269] secret spot corpse and toast no no no no</w:t>
      </w:r>
    </w:p>
    <w:p>
      <w:r>
        <w:t>[00:09:30.279] secret spot corpse and toast no no no no no no no no I'm not letting this happen</w:t>
      </w:r>
    </w:p>
    <w:p>
      <w:r>
        <w:t>[00:09:32.389] no no no no I'm not letting this happen</w:t>
      </w:r>
    </w:p>
    <w:p>
      <w:r>
        <w:t>[00:09:32.399] no no no no I'm not letting this happen Jack Jack just go do your task Jack I'm</w:t>
      </w:r>
    </w:p>
    <w:p>
      <w:r>
        <w:t>[00:09:34.990] Jack Jack just go do your task Jack I'm</w:t>
      </w:r>
    </w:p>
    <w:p>
      <w:r>
        <w:t>[00:09:35.000] Jack Jack just go do your task Jack I'm not letting you do it there's nothing I</w:t>
      </w:r>
    </w:p>
    <w:p>
      <w:r>
        <w:t>[00:09:36.509] not letting you do it there's nothing I</w:t>
      </w:r>
    </w:p>
    <w:p>
      <w:r>
        <w:t>[00:09:36.519] not letting you do it there's nothing I can do kill me let it be me let me die I</w:t>
      </w:r>
    </w:p>
    <w:p>
      <w:r>
        <w:t>[00:09:41.030] can do kill me let it be me let me die I</w:t>
      </w:r>
    </w:p>
    <w:p>
      <w:r>
        <w:t>[00:09:41.040] can do kill me let it be me let me die I want death don't run away from me like</w:t>
      </w:r>
    </w:p>
    <w:p>
      <w:r>
        <w:t>[00:09:42.990] want death don't run away from me like</w:t>
      </w:r>
    </w:p>
    <w:p>
      <w:r>
        <w:t>[00:09:43.000] want death don't run away from me like this he hates me no don't turn your back</w:t>
      </w:r>
    </w:p>
    <w:p>
      <w:r>
        <w:t>[00:09:45.550] this he hates me no don't turn your back</w:t>
      </w:r>
    </w:p>
    <w:p>
      <w:r>
        <w:t>[00:09:45.560] this he hates me no don't turn your back of after all we've been through if toast</w:t>
      </w:r>
    </w:p>
    <w:p>
      <w:r>
        <w:t>[00:09:47.389] of after all we've been through if toast</w:t>
      </w:r>
    </w:p>
    <w:p>
      <w:r>
        <w:t>[00:09:47.399] of after all we've been through if toast doesn't die I'm voting him just for</w:t>
      </w:r>
    </w:p>
    <w:p>
      <w:r>
        <w:t>[00:09:49.230] doesn't die I'm voting him just for</w:t>
      </w:r>
    </w:p>
    <w:p>
      <w:r>
        <w:t>[00:09:49.240] doesn't die I'm voting him just for making me make that decision you're</w:t>
      </w:r>
    </w:p>
    <w:p>
      <w:r>
        <w:t>[00:09:50.670] making me make that decision you're</w:t>
      </w:r>
    </w:p>
    <w:p>
      <w:r>
        <w:t>[00:09:50.680] making me make that decision you're going to have to go fix it please I am</w:t>
      </w:r>
    </w:p>
    <w:p>
      <w:r>
        <w:t>[00:09:52.710] going to have to go fix it please I am</w:t>
      </w:r>
    </w:p>
    <w:p>
      <w:r>
        <w:t>[00:09:52.720] going to have to go fix it please I am not doing it bro bro I hate you all</w:t>
      </w:r>
    </w:p>
    <w:p>
      <w:r>
        <w:t>[00:09:57.190] not doing it bro bro I hate you all</w:t>
      </w:r>
    </w:p>
    <w:p>
      <w:r>
        <w:t>[00:09:57.200] not doing it bro bro I hate you all yeah go do it I'll go to the top one</w:t>
      </w:r>
    </w:p>
    <w:p>
      <w:r>
        <w:t>[00:10:07.710] wow I can't believe this hey I want some</w:t>
      </w:r>
    </w:p>
    <w:p>
      <w:r>
        <w:t>[00:10:07.720] wow I can't believe this hey I want some out Jack why didn't you go along with it</w:t>
      </w:r>
    </w:p>
    <w:p>
      <w:r>
        <w:t>[00:10:11.630] out Jack why didn't you go along with it</w:t>
      </w:r>
    </w:p>
    <w:p>
      <w:r>
        <w:t>[00:10:11.640] out Jack why didn't you go along with it Jack a good way</w:t>
      </w:r>
    </w:p>
    <w:p>
      <w:r>
        <w:br w:type="page"/>
      </w:r>
    </w:p>
    <w:p>
      <w:pPr>
        <w:pStyle w:val="Heading2"/>
      </w:pPr>
      <w:r>
        <w:t>Video Title: Among Us With 100 Real Players!</w:t>
      </w:r>
    </w:p>
    <w:p>
      <w:r>
        <w:t>------------------------------------------------------------</w:t>
      </w:r>
    </w:p>
    <w:p>
      <w:r>
        <w:t>[00:00:02.669] today we are playing Among Us with 100</w:t>
      </w:r>
    </w:p>
    <w:p>
      <w:r>
        <w:t>[00:00:02.679] today we are playing Among Us with 100 players look at all these people there</w:t>
      </w:r>
    </w:p>
    <w:p>
      <w:r>
        <w:t>[00:00:04.390] players look at all these people there</w:t>
      </w:r>
    </w:p>
    <w:p>
      <w:r>
        <w:t>[00:00:04.400] players look at all these people there so many people oh my good oh my goodness</w:t>
      </w:r>
    </w:p>
    <w:p>
      <w:r>
        <w:t>[00:00:06.710] so many people oh my good oh my goodness</w:t>
      </w:r>
    </w:p>
    <w:p>
      <w:r>
        <w:t>[00:00:06.720] so many people oh my good oh my goodness I can't I don't even know where I'm at</w:t>
      </w:r>
    </w:p>
    <w:p>
      <w:r>
        <w:t>[00:00:08.030] I can't I don't even know where I'm at</w:t>
      </w:r>
    </w:p>
    <w:p>
      <w:r>
        <w:t>[00:00:08.040] I can't I don't even know where I'm at on the screen we have 100 players here</w:t>
      </w:r>
    </w:p>
    <w:p>
      <w:r>
        <w:t>[00:00:10.070] on the screen we have 100 players here</w:t>
      </w:r>
    </w:p>
    <w:p>
      <w:r>
        <w:t>[00:00:10.080] on the screen we have 100 players here and me and Chris are the cops let's do</w:t>
      </w:r>
    </w:p>
    <w:p>
      <w:r>
        <w:t>[00:00:12.110] and me and Chris are the cops let's do</w:t>
      </w:r>
    </w:p>
    <w:p>
      <w:r>
        <w:t>[00:00:12.120] and me and Chris are the cops let's do it Carl and Chandler are the Impostors</w:t>
      </w:r>
    </w:p>
    <w:p>
      <w:r>
        <w:t>[00:00:14.230] it Carl and Chandler are the Impostors</w:t>
      </w:r>
    </w:p>
    <w:p>
      <w:r>
        <w:t>[00:00:14.240] it Carl and Chandler are the Impostors and me and Chris have to try to kill</w:t>
      </w:r>
    </w:p>
    <w:p>
      <w:r>
        <w:t>[00:00:15.789] and me and Chris have to try to kill</w:t>
      </w:r>
    </w:p>
    <w:p>
      <w:r>
        <w:t>[00:00:15.799] and me and Chris have to try to kill them but me and Chris don't know what</w:t>
      </w:r>
    </w:p>
    <w:p>
      <w:r>
        <w:t>[00:00:17.830] them but me and Chris don't know what</w:t>
      </w:r>
    </w:p>
    <w:p>
      <w:r>
        <w:t>[00:00:17.840] them but me and Chris don't know what their usernames are I'm cyan your mom</w:t>
      </w:r>
    </w:p>
    <w:p>
      <w:r>
        <w:t>[00:00:20.870] their usernames are I'm cyan your mom</w:t>
      </w:r>
    </w:p>
    <w:p>
      <w:r>
        <w:t>[00:00:20.880] their usernames are I'm cyan your mom Carl Chandler go to your own call let's</w:t>
      </w:r>
    </w:p>
    <w:p>
      <w:r>
        <w:t>[00:00:23.390] Carl Chandler go to your own call let's</w:t>
      </w:r>
    </w:p>
    <w:p>
      <w:r>
        <w:t>[00:00:23.400] Carl Chandler go to your own call let's go w we are trying to find Carl and</w:t>
      </w:r>
    </w:p>
    <w:p>
      <w:r>
        <w:t>[00:00:26.429] go w we are trying to find Carl and</w:t>
      </w:r>
    </w:p>
    <w:p>
      <w:r>
        <w:t>[00:00:26.439] go w we are trying to find Carl and Chandler before they kill everyone</w:t>
      </w:r>
    </w:p>
    <w:p>
      <w:r>
        <w:t>[00:00:28.310] Chandler before they kill everyone</w:t>
      </w:r>
    </w:p>
    <w:p>
      <w:r>
        <w:t>[00:00:28.320] Chandler before they kill everyone server begin oh my God Jimmy's already</w:t>
      </w:r>
    </w:p>
    <w:p>
      <w:r>
        <w:t>[00:00:31.230] server begin oh my God Jimmy's already</w:t>
      </w:r>
    </w:p>
    <w:p>
      <w:r>
        <w:t>[00:00:31.240] server begin oh my God Jimmy's already walking towards us Chris where are you I</w:t>
      </w:r>
    </w:p>
    <w:p>
      <w:r>
        <w:t>[00:00:33.229] walking towards us Chris where are you I</w:t>
      </w:r>
    </w:p>
    <w:p>
      <w:r>
        <w:t>[00:00:33.239] walking towards us Chris where are you I am by security there's 100 people</w:t>
      </w:r>
    </w:p>
    <w:p>
      <w:r>
        <w:t>[00:00:35.190] am by security there's 100 people</w:t>
      </w:r>
    </w:p>
    <w:p>
      <w:r>
        <w:t>[00:00:35.200] am by security there's 100 people there's no way we're going to know who</w:t>
      </w:r>
    </w:p>
    <w:p>
      <w:r>
        <w:t>[00:00:36.310] there's no way we're going to know who</w:t>
      </w:r>
    </w:p>
    <w:p>
      <w:r>
        <w:t>[00:00:36.320] there's no way we're going to know who it is dude there's so many people</w:t>
      </w:r>
    </w:p>
    <w:p>
      <w:r>
        <w:t>[00:00:38.350] it is dude there's so many people</w:t>
      </w:r>
    </w:p>
    <w:p>
      <w:r>
        <w:t>[00:00:38.360] it is dude there's so many people everywhere oh bro electrical is lit</w:t>
      </w:r>
    </w:p>
    <w:p>
      <w:r>
        <w:t>[00:00:42.950] everywhere oh bro electrical is lit</w:t>
      </w:r>
    </w:p>
    <w:p>
      <w:r>
        <w:t>[00:00:42.960] everywhere oh bro electrical is lit ready oh already got it I already did</w:t>
      </w:r>
    </w:p>
    <w:p>
      <w:r>
        <w:t>[00:00:45.110] ready oh already got it I already did</w:t>
      </w:r>
    </w:p>
    <w:p>
      <w:r>
        <w:t>[00:00:45.120] ready oh already got it I already did they don't even notice even if I knew</w:t>
      </w:r>
    </w:p>
    <w:p>
      <w:r>
        <w:t>[00:00:46.990] they don't even notice even if I knew</w:t>
      </w:r>
    </w:p>
    <w:p>
      <w:r>
        <w:t>[00:00:47.000] they don't even notice even if I knew who it was he could just walk into a sea</w:t>
      </w:r>
    </w:p>
    <w:p>
      <w:r>
        <w:t>[00:00:49.270] who it was he could just walk into a sea</w:t>
      </w:r>
    </w:p>
    <w:p>
      <w:r>
        <w:t>[00:00:49.280] who it was he could just walk into a sea of people and I'd lose him all</w:t>
      </w:r>
    </w:p>
    <w:p>
      <w:r>
        <w:t>[00:00:51.750] of people and I'd lose him all</w:t>
      </w:r>
    </w:p>
    <w:p>
      <w:r>
        <w:t>[00:00:51.760] of people and I'd lose him all right I got one in storage there's a</w:t>
      </w:r>
    </w:p>
    <w:p>
      <w:r>
        <w:t>[00:00:54.910] right I got one in storage there's a</w:t>
      </w:r>
    </w:p>
    <w:p>
      <w:r>
        <w:t>[00:00:54.920] right I got one in storage there's a dead body all right so they were here T</w:t>
      </w:r>
    </w:p>
    <w:p>
      <w:r>
        <w:t>[00:00:56.549] dead body all right so they were here T</w:t>
      </w:r>
    </w:p>
    <w:p>
      <w:r>
        <w:t>[00:00:56.559] dead body all right so they were here T Series is looking kind of sus all right</w:t>
      </w:r>
    </w:p>
    <w:p>
      <w:r>
        <w:t>[00:00:59.229] Series is looking kind of sus all right</w:t>
      </w:r>
    </w:p>
    <w:p>
      <w:r>
        <w:t>[00:00:59.239] Series is looking kind of sus all right he's not so every minute I can check if</w:t>
      </w:r>
    </w:p>
    <w:p>
      <w:r>
        <w:t>[00:01:01.790] he's not so every minute I can check if</w:t>
      </w:r>
    </w:p>
    <w:p>
      <w:r>
        <w:t>[00:01:01.800] he's not so every minute I can check if someone's imposter and because there's</w:t>
      </w:r>
    </w:p>
    <w:p>
      <w:r>
        <w:t>[00:01:03.750] someone's imposter and because there's</w:t>
      </w:r>
    </w:p>
    <w:p>
      <w:r>
        <w:t>[00:01:03.760] someone's imposter and because there's 100 players I'm going to write them down</w:t>
      </w:r>
    </w:p>
    <w:p>
      <w:r>
        <w:t>[00:01:05.310] 100 players I'm going to write them down</w:t>
      </w:r>
    </w:p>
    <w:p>
      <w:r>
        <w:t>[00:01:05.320] 100 players I'm going to write them down so I don't</w:t>
      </w:r>
    </w:p>
    <w:p>
      <w:r>
        <w:t>[00:01:13.469] forget Chris we've cleared two of 100</w:t>
      </w:r>
    </w:p>
    <w:p>
      <w:r>
        <w:t>[00:01:13.479] forget Chris we've cleared two of 100 people we're getting gains I have to</w:t>
      </w:r>
    </w:p>
    <w:p>
      <w:r>
        <w:t>[00:01:15.990] people we're getting gains I have to</w:t>
      </w:r>
    </w:p>
    <w:p>
      <w:r>
        <w:t>[00:01:16.000] people we're getting gains I have to wait 23 seconds why is the cool down so</w:t>
      </w:r>
    </w:p>
    <w:p>
      <w:r>
        <w:t>[00:01:18.149] wait 23 seconds why is the cool down so</w:t>
      </w:r>
    </w:p>
    <w:p>
      <w:r>
        <w:t>[00:01:18.159] wait 23 seconds why is the cool down so long I know I still have 25 seconds</w:t>
      </w:r>
    </w:p>
    <w:p>
      <w:r>
        <w:t>[00:01:21.030] long I know I still have 25 seconds</w:t>
      </w:r>
    </w:p>
    <w:p>
      <w:r>
        <w:t>[00:01:21.040] long I know I still have 25 seconds Chris Chris there's another body I think</w:t>
      </w:r>
    </w:p>
    <w:p>
      <w:r>
        <w:t>[00:01:23.350] Chris Chris there's another body I think</w:t>
      </w:r>
    </w:p>
    <w:p>
      <w:r>
        <w:t>[00:01:23.360] Chris Chris there's another body I think there's a lot of bodies everywhere Jimmy</w:t>
      </w:r>
    </w:p>
    <w:p>
      <w:r>
        <w:t>[00:01:24.990] there's a lot of bodies everywhere Jimmy</w:t>
      </w:r>
    </w:p>
    <w:p>
      <w:r>
        <w:t>[00:01:25.000] there's a lot of bodies everywhere Jimmy to be fair Taco Bell just stomped on</w:t>
      </w:r>
    </w:p>
    <w:p>
      <w:r>
        <w:t>[00:01:27.390] to be fair Taco Bell just stomped on</w:t>
      </w:r>
    </w:p>
    <w:p>
      <w:r>
        <w:t>[00:01:27.400] to be fair Taco Bell just stomped on that dead body Yo Taco Bell Wallace</w:t>
      </w:r>
    </w:p>
    <w:p>
      <w:r>
        <w:t>[00:01:30.789] that dead body Yo Taco Bell Wallace</w:t>
      </w:r>
    </w:p>
    <w:p>
      <w:r>
        <w:t>[00:01:30.799] that dead body Yo Taco Bell Wallace these two people right here they're not</w:t>
      </w:r>
    </w:p>
    <w:p>
      <w:r>
        <w:t>[00:01:33.069] these two people right here they're not</w:t>
      </w:r>
    </w:p>
    <w:p>
      <w:r>
        <w:t>[00:01:33.079] these two people right here they're not moving Carl your ex is right on me it's</w:t>
      </w:r>
    </w:p>
    <w:p>
      <w:r>
        <w:t>[00:01:35.389] moving Carl your ex is right on me it's</w:t>
      </w:r>
    </w:p>
    <w:p>
      <w:r>
        <w:t>[00:01:35.399] moving Carl your ex is right on me it's one of them I'm going to have to wait 60</w:t>
      </w:r>
    </w:p>
    <w:p>
      <w:r>
        <w:t>[00:01:37.749] one of them I'm going to have to wait 60</w:t>
      </w:r>
    </w:p>
    <w:p>
      <w:r>
        <w:t>[00:01:37.759] one of them I'm going to have to wait 60 seconds if KFC is not the impostor this</w:t>
      </w:r>
    </w:p>
    <w:p>
      <w:r>
        <w:t>[00:01:40.230] seconds if KFC is not the impostor this</w:t>
      </w:r>
    </w:p>
    <w:p>
      <w:r>
        <w:t>[00:01:40.240] seconds if KFC is not the impostor this is going to suck Chris there's two AFK</w:t>
      </w:r>
    </w:p>
    <w:p>
      <w:r>
        <w:t>[00:01:42.510] is going to suck Chris there's two AFK</w:t>
      </w:r>
    </w:p>
    <w:p>
      <w:r>
        <w:t>[00:01:42.520] is going to suck Chris there's two AFK people down here okay it's not KFC red</w:t>
      </w:r>
    </w:p>
    <w:p>
      <w:r>
        <w:t>[00:01:45.230] people down here okay it's not KFC red</w:t>
      </w:r>
    </w:p>
    <w:p>
      <w:r>
        <w:t>[00:01:45.240] people down here okay it's not KFC red KFC is clear Jimmy we need to keep</w:t>
      </w:r>
    </w:p>
    <w:p>
      <w:r>
        <w:t>[00:01:46.950] KFC is clear Jimmy we need to keep</w:t>
      </w:r>
    </w:p>
    <w:p>
      <w:r>
        <w:t>[00:01:46.960] KFC is clear Jimmy we need to keep killing like if if they're not here dude</w:t>
      </w:r>
    </w:p>
    <w:p>
      <w:r>
        <w:t>[00:01:48.350] killing like if if they're not here dude</w:t>
      </w:r>
    </w:p>
    <w:p>
      <w:r>
        <w:t>[00:01:48.360] killing like if if they're not here dude he's on me he's literally in front of me</w:t>
      </w:r>
    </w:p>
    <w:p>
      <w:r>
        <w:t>[00:01:49.789] he's on me he's literally in front of me</w:t>
      </w:r>
    </w:p>
    <w:p>
      <w:r>
        <w:t>[00:01:49.799] he's on me he's literally in front of me oh my god really I am dumb it's looking</w:t>
      </w:r>
    </w:p>
    <w:p>
      <w:r>
        <w:t>[00:01:51.990] oh my god really I am dumb it's looking</w:t>
      </w:r>
    </w:p>
    <w:p>
      <w:r>
        <w:t>[00:01:52.000] oh my god really I am dumb it's looking kind of dumb sus sus all right it's not</w:t>
      </w:r>
    </w:p>
    <w:p>
      <w:r>
        <w:t>[00:01:56.389] kind of dumb sus sus all right it's not</w:t>
      </w:r>
    </w:p>
    <w:p>
      <w:r>
        <w:t>[00:01:56.399] kind of dumb sus sus all right it's not I am dumb he's in the hallway of comms</w:t>
      </w:r>
    </w:p>
    <w:p>
      <w:r>
        <w:t>[00:01:59.069] I am dumb he's in the hallway of comms</w:t>
      </w:r>
    </w:p>
    <w:p>
      <w:r>
        <w:t>[00:01:59.079] I am dumb he's in the hallway of comms now tell me when he comes to cafeteria I</w:t>
      </w:r>
    </w:p>
    <w:p>
      <w:r>
        <w:t>[00:02:01.350] now tell me when he comes to cafeteria I</w:t>
      </w:r>
    </w:p>
    <w:p>
      <w:r>
        <w:t>[00:02:01.360] now tell me when he comes to cafeteria I still see him I still see him he's just</w:t>
      </w:r>
    </w:p>
    <w:p>
      <w:r>
        <w:t>[00:02:03.069] still see him I still see him he's just</w:t>
      </w:r>
    </w:p>
    <w:p>
      <w:r>
        <w:t>[00:02:03.079] still see him I still see him he's just sitting there we've cleared four people</w:t>
      </w:r>
    </w:p>
    <w:p>
      <w:r>
        <w:t>[00:02:05.069] sitting there we've cleared four people</w:t>
      </w:r>
    </w:p>
    <w:p>
      <w:r>
        <w:t>[00:02:05.079] sitting there we've cleared four people I wonder how many people Carl and</w:t>
      </w:r>
    </w:p>
    <w:p>
      <w:r>
        <w:t>[00:02:06.190] I wonder how many people Carl and</w:t>
      </w:r>
    </w:p>
    <w:p>
      <w:r>
        <w:t>[00:02:06.200] I wonder how many people Carl and Chandler have killed I'm killing a lot</w:t>
      </w:r>
    </w:p>
    <w:p>
      <w:r>
        <w:t>[00:02:07.550] Chandler have killed I'm killing a lot</w:t>
      </w:r>
    </w:p>
    <w:p>
      <w:r>
        <w:t>[00:02:07.560] Chandler have killed I'm killing a lot of people cafeteria okay he moved he's</w:t>
      </w:r>
    </w:p>
    <w:p>
      <w:r>
        <w:t>[00:02:09.270] of people cafeteria okay he moved he's</w:t>
      </w:r>
    </w:p>
    <w:p>
      <w:r>
        <w:t>[00:02:09.280] of people cafeteria okay he moved he's going that way he's going I can't I I</w:t>
      </w:r>
    </w:p>
    <w:p>
      <w:r>
        <w:t>[00:02:11.270] going that way he's going I can't I I</w:t>
      </w:r>
    </w:p>
    <w:p>
      <w:r>
        <w:t>[00:02:11.280] going that way he's going I can't I I can't tell oh he went to cafeteria he</w:t>
      </w:r>
    </w:p>
    <w:p>
      <w:r>
        <w:t>[00:02:13.350] can't tell oh he went to cafeteria he</w:t>
      </w:r>
    </w:p>
    <w:p>
      <w:r>
        <w:t>[00:02:13.360] can't tell oh he went to cafeteria he went to cafeteria why are there so many</w:t>
      </w:r>
    </w:p>
    <w:p>
      <w:r>
        <w:t>[00:02:15.430] went to cafeteria why are there so many</w:t>
      </w:r>
    </w:p>
    <w:p>
      <w:r>
        <w:t>[00:02:15.440] went to cafeteria why are there so many dead bodies here have they just been</w:t>
      </w:r>
    </w:p>
    <w:p>
      <w:r>
        <w:t>[00:02:17.509] dead bodies here have they just been</w:t>
      </w:r>
    </w:p>
    <w:p>
      <w:r>
        <w:t>[00:02:17.519] dead bodies here have they just been slaughtering people in the cafeteria I'm</w:t>
      </w:r>
    </w:p>
    <w:p>
      <w:r>
        <w:t>[00:02:19.710] slaughtering people in the cafeteria I'm</w:t>
      </w:r>
    </w:p>
    <w:p>
      <w:r>
        <w:t>[00:02:19.720] slaughtering people in the cafeteria I'm going to sit security that's where I'm</w:t>
      </w:r>
    </w:p>
    <w:p>
      <w:r>
        <w:t>[00:02:21.509] going to sit security that's where I'm</w:t>
      </w:r>
    </w:p>
    <w:p>
      <w:r>
        <w:t>[00:02:21.519] going to sit security that's where I'm going I got a plan I'm just going to</w:t>
      </w:r>
    </w:p>
    <w:p>
      <w:r>
        <w:t>[00:02:23.550] going I got a plan I'm just going to</w:t>
      </w:r>
    </w:p>
    <w:p>
      <w:r>
        <w:t>[00:02:23.560] going I got a plan I'm just going to stand on this stack of bodies and wait</w:t>
      </w:r>
    </w:p>
    <w:p>
      <w:r>
        <w:t>[00:02:25.790] stand on this stack of bodies and wait</w:t>
      </w:r>
    </w:p>
    <w:p>
      <w:r>
        <w:t>[00:02:25.800] stand on this stack of bodies and wait for them to come by and get a kill cuz</w:t>
      </w:r>
    </w:p>
    <w:p>
      <w:r>
        <w:t>[00:02:27.509] for them to come by and get a kill cuz</w:t>
      </w:r>
    </w:p>
    <w:p>
      <w:r>
        <w:t>[00:02:27.519] for them to come by and get a kill cuz eventually they'll have to kill these</w:t>
      </w:r>
    </w:p>
    <w:p>
      <w:r>
        <w:t>[00:02:28.830] eventually they'll have to kill these</w:t>
      </w:r>
    </w:p>
    <w:p>
      <w:r>
        <w:t>[00:02:28.840] eventually they'll have to kill these people and then I'll know who it is a</w:t>
      </w:r>
    </w:p>
    <w:p>
      <w:r>
        <w:t>[00:02:30.910] people and then I'll know who it is a</w:t>
      </w:r>
    </w:p>
    <w:p>
      <w:r>
        <w:t>[00:02:30.920] people and then I'll know who it is a big brain in it yo somebody's on the</w:t>
      </w:r>
    </w:p>
    <w:p>
      <w:r>
        <w:t>[00:02:32.670] big brain in it yo somebody's on the</w:t>
      </w:r>
    </w:p>
    <w:p>
      <w:r>
        <w:t>[00:02:32.680] big brain in it yo somebody's on the stack I saw I saw I saw they're trying</w:t>
      </w:r>
    </w:p>
    <w:p>
      <w:r>
        <w:t>[00:02:34.630] stack I saw I saw I saw they're trying</w:t>
      </w:r>
    </w:p>
    <w:p>
      <w:r>
        <w:t>[00:02:34.640] stack I saw I saw I saw they're trying to bait they're trying to bait Chris</w:t>
      </w:r>
    </w:p>
    <w:p>
      <w:r>
        <w:t>[00:02:36.190] to bait they're trying to bait Chris</w:t>
      </w:r>
    </w:p>
    <w:p>
      <w:r>
        <w:t>[00:02:36.200] to bait they're trying to bait Chris thinks he's slick look at how slow meme</w:t>
      </w:r>
    </w:p>
    <w:p>
      <w:r>
        <w:t>[00:02:38.229] thinks he's slick look at how slow meme</w:t>
      </w:r>
    </w:p>
    <w:p>
      <w:r>
        <w:t>[00:02:38.239] thinks he's slick look at how slow meme Lord is moving away from me that's kind</w:t>
      </w:r>
    </w:p>
    <w:p>
      <w:r>
        <w:t>[00:02:40.270] Lord is moving away from me that's kind</w:t>
      </w:r>
    </w:p>
    <w:p>
      <w:r>
        <w:t>[00:02:40.280] Lord is moving away from me that's kind of sus if he wasn't sus he would have</w:t>
      </w:r>
    </w:p>
    <w:p>
      <w:r>
        <w:t>[00:02:42.509] of sus if he wasn't sus he would have</w:t>
      </w:r>
    </w:p>
    <w:p>
      <w:r>
        <w:t>[00:02:42.519] of sus if he wasn't sus he would have just</w:t>
      </w:r>
    </w:p>
    <w:p>
      <w:r>
        <w:t>[00:02:44.509] just</w:t>
      </w:r>
    </w:p>
    <w:p>
      <w:r>
        <w:t>[00:02:44.519] just left I killed honk I killed honk no meme</w:t>
      </w:r>
    </w:p>
    <w:p>
      <w:r>
        <w:t>[00:02:48.350] left I killed honk I killed honk no meme</w:t>
      </w:r>
    </w:p>
    <w:p>
      <w:r>
        <w:t>[00:02:48.360] left I killed honk I killed honk no meme Lord's hiding something nope meme Lord's</w:t>
      </w:r>
    </w:p>
    <w:p>
      <w:r>
        <w:t>[00:02:50.270] Lord's hiding something nope meme Lord's</w:t>
      </w:r>
    </w:p>
    <w:p>
      <w:r>
        <w:t>[00:02:50.280] Lord's hiding something nope meme Lord's not hiding something I'm killing a lot</w:t>
      </w:r>
    </w:p>
    <w:p>
      <w:r>
        <w:t>[00:02:51.750] not hiding something I'm killing a lot</w:t>
      </w:r>
    </w:p>
    <w:p>
      <w:r>
        <w:t>[00:02:51.760] not hiding something I'm killing a lot of people dude I'm killing like a lot a</w:t>
      </w:r>
    </w:p>
    <w:p>
      <w:r>
        <w:t>[00:02:53.350] of people dude I'm killing like a lot a</w:t>
      </w:r>
    </w:p>
    <w:p>
      <w:r>
        <w:t>[00:02:53.360] of people dude I'm killing like a lot a lot of people be careful I'm in admin</w:t>
      </w:r>
    </w:p>
    <w:p>
      <w:r>
        <w:t>[00:02:55.270] lot of people be careful I'm in admin</w:t>
      </w:r>
    </w:p>
    <w:p>
      <w:r>
        <w:t>[00:02:55.280] lot of people be careful I'm in admin right now oh my gosh 25 people are dead</w:t>
      </w:r>
    </w:p>
    <w:p>
      <w:r>
        <w:t>[00:02:58.270] right now oh my gosh 25 people are dead</w:t>
      </w:r>
    </w:p>
    <w:p>
      <w:r>
        <w:t>[00:02:58.280] right now oh my gosh 25 people are dead oh no way wait we can wait wait for that</w:t>
      </w:r>
    </w:p>
    <w:p>
      <w:r>
        <w:t>[00:03:00.229] oh no way wait we can wait wait for that</w:t>
      </w:r>
    </w:p>
    <w:p>
      <w:r>
        <w:t>[00:03:00.239] oh no way wait we can wait wait for that counter to go up and we'll know when</w:t>
      </w:r>
    </w:p>
    <w:p>
      <w:r>
        <w:t>[00:03:01.430] counter to go up and we'll know when</w:t>
      </w:r>
    </w:p>
    <w:p>
      <w:r>
        <w:t>[00:03:01.440] counter to go up and we'll know when they kill someone if your cool down is</w:t>
      </w:r>
    </w:p>
    <w:p>
      <w:r>
        <w:t>[00:03:02.949] they kill someone if your cool down is</w:t>
      </w:r>
    </w:p>
    <w:p>
      <w:r>
        <w:t>[00:03:02.959] they kill someone if your cool down is up you should be</w:t>
      </w:r>
    </w:p>
    <w:p>
      <w:r>
        <w:t>[00:03:04.070] up you should be</w:t>
      </w:r>
    </w:p>
    <w:p>
      <w:r>
        <w:t>[00:03:04.080] up you should be killing so like if you turn around and</w:t>
      </w:r>
    </w:p>
    <w:p>
      <w:r>
        <w:t>[00:03:06.190] killing so like if you turn around and</w:t>
      </w:r>
    </w:p>
    <w:p>
      <w:r>
        <w:t>[00:03:06.200] killing so like if you turn around and run away they're going to know 27 they</w:t>
      </w:r>
    </w:p>
    <w:p>
      <w:r>
        <w:t>[00:03:08.630] run away they're going to know 27 they</w:t>
      </w:r>
    </w:p>
    <w:p>
      <w:r>
        <w:t>[00:03:08.640] run away they're going to know 27 they just killed two people it might also go</w:t>
      </w:r>
    </w:p>
    <w:p>
      <w:r>
        <w:t>[00:03:11.070] just killed two people it might also go</w:t>
      </w:r>
    </w:p>
    <w:p>
      <w:r>
        <w:t>[00:03:11.080] just killed two people it might also go up as someone disconnects so we got to</w:t>
      </w:r>
    </w:p>
    <w:p>
      <w:r>
        <w:t>[00:03:12.589] up as someone disconnects so we got to</w:t>
      </w:r>
    </w:p>
    <w:p>
      <w:r>
        <w:t>[00:03:12.599] up as someone disconnects so we got to keep that in mind I'm killing so many</w:t>
      </w:r>
    </w:p>
    <w:p>
      <w:r>
        <w:t>[00:03:14.630] keep that in mind I'm killing so many</w:t>
      </w:r>
    </w:p>
    <w:p>
      <w:r>
        <w:t>[00:03:14.640] keep that in mind I'm killing so many people I keep running away killing no</w:t>
      </w:r>
    </w:p>
    <w:p>
      <w:r>
        <w:t>[00:03:17.070] people I keep running away killing no</w:t>
      </w:r>
    </w:p>
    <w:p>
      <w:r>
        <w:t>[00:03:17.080] people I keep running away killing no don't do it they're on right side</w:t>
      </w:r>
    </w:p>
    <w:p>
      <w:r>
        <w:t>[00:03:19.630] don't do it they're on right side</w:t>
      </w:r>
    </w:p>
    <w:p>
      <w:r>
        <w:t>[00:03:19.640] don't do it they're on right side they're on right oh this is sus why are</w:t>
      </w:r>
    </w:p>
    <w:p>
      <w:r>
        <w:t>[00:03:22.030] they're on right oh this is sus why are</w:t>
      </w:r>
    </w:p>
    <w:p>
      <w:r>
        <w:t>[00:03:22.040] they're on right oh this is sus why are you standing here why are you standing</w:t>
      </w:r>
    </w:p>
    <w:p>
      <w:r>
        <w:t>[00:03:24.229] you standing here why are you standing</w:t>
      </w:r>
    </w:p>
    <w:p>
      <w:r>
        <w:t>[00:03:24.239] you standing here why are you standing here it's not red Karma your ex is right</w:t>
      </w:r>
    </w:p>
    <w:p>
      <w:r>
        <w:t>[00:03:27.110] here it's not red Karma your ex is right</w:t>
      </w:r>
    </w:p>
    <w:p>
      <w:r>
        <w:t>[00:03:27.120] here it's not red Karma your ex is right in front of navigation I'm nervous 3</w:t>
      </w:r>
    </w:p>
    <w:p>
      <w:r>
        <w:t>[00:03:29.830] in front of navigation I'm nervous 3</w:t>
      </w:r>
    </w:p>
    <w:p>
      <w:r>
        <w:t>[00:03:29.840] in front of navigation I'm nervous 3 five people are dead Chris what are we</w:t>
      </w:r>
    </w:p>
    <w:p>
      <w:r>
        <w:t>[00:03:32.869] five people are dead Chris what are we</w:t>
      </w:r>
    </w:p>
    <w:p>
      <w:r>
        <w:t>[00:03:32.879] five people are dead Chris what are we doing I just killed right in front of</w:t>
      </w:r>
    </w:p>
    <w:p>
      <w:r>
        <w:t>[00:03:35.190] doing I just killed right in front of</w:t>
      </w:r>
    </w:p>
    <w:p>
      <w:r>
        <w:t>[00:03:35.200] doing I just killed right in front of one of them but they didn't see me yo</w:t>
      </w:r>
    </w:p>
    <w:p>
      <w:r>
        <w:t>[00:03:37.110] one of them but they didn't see me yo</w:t>
      </w:r>
    </w:p>
    <w:p>
      <w:r>
        <w:t>[00:03:37.120] one of them but they didn't see me yo there's a body down here I told you I</w:t>
      </w:r>
    </w:p>
    <w:p>
      <w:r>
        <w:t>[00:03:39.789] there's a body down here I told you I</w:t>
      </w:r>
    </w:p>
    <w:p>
      <w:r>
        <w:t>[00:03:39.799] there's a body down here I told you I told you they were down here I was</w:t>
      </w:r>
    </w:p>
    <w:p>
      <w:r>
        <w:t>[00:03:41.630] told you they were down here I was</w:t>
      </w:r>
    </w:p>
    <w:p>
      <w:r>
        <w:t>[00:03:41.640] told you they were down here I was probably looking at them I think there's</w:t>
      </w:r>
    </w:p>
    <w:p>
      <w:r>
        <w:t>[00:03:43.429] probably looking at them I think there's</w:t>
      </w:r>
    </w:p>
    <w:p>
      <w:r>
        <w:t>[00:03:43.439] probably looking at them I think there's bodies everywhere Jimmy I don't think</w:t>
      </w:r>
    </w:p>
    <w:p>
      <w:r>
        <w:t>[00:03:45.350] bodies everywhere Jimmy I don't think</w:t>
      </w:r>
    </w:p>
    <w:p>
      <w:r>
        <w:t>[00:03:45.360] bodies everywhere Jimmy I don't think it's just down</w:t>
      </w:r>
    </w:p>
    <w:p>
      <w:r>
        <w:t>[00:03:47.110] it's just down</w:t>
      </w:r>
    </w:p>
    <w:p>
      <w:r>
        <w:t>[00:03:47.120] it's just down there I just killed honken</w:t>
      </w:r>
    </w:p>
    <w:p>
      <w:r>
        <w:t>[00:03:50.190] there I just killed honken</w:t>
      </w:r>
    </w:p>
    <w:p>
      <w:r>
        <w:t>[00:03:50.200] there I just killed honken reactor Chris wait a minute if you stand</w:t>
      </w:r>
    </w:p>
    <w:p>
      <w:r>
        <w:t>[00:03:52.390] reactor Chris wait a minute if you stand</w:t>
      </w:r>
    </w:p>
    <w:p>
      <w:r>
        <w:t>[00:03:52.400] reactor Chris wait a minute if you stand close to a wall you can see another room</w:t>
      </w:r>
    </w:p>
    <w:p>
      <w:r>
        <w:t>[00:03:54.110] close to a wall you can see another room</w:t>
      </w:r>
    </w:p>
    <w:p>
      <w:r>
        <w:t>[00:03:54.120] close to a wall you can see another room oh my gosh I might be able to catch them</w:t>
      </w:r>
    </w:p>
    <w:p>
      <w:r>
        <w:t>[00:03:55.830] oh my gosh I might be able to catch them</w:t>
      </w:r>
    </w:p>
    <w:p>
      <w:r>
        <w:t>[00:03:55.840] oh my gosh I might be able to catch them out yeah</w:t>
      </w:r>
    </w:p>
    <w:p>
      <w:r>
        <w:t>[00:04:04.550] oh what what what I think he saw me why</w:t>
      </w:r>
    </w:p>
    <w:p>
      <w:r>
        <w:t>[00:04:04.560] oh what what what I think he saw me why is DiCaprio just hanging out near us oh</w:t>
      </w:r>
    </w:p>
    <w:p>
      <w:r>
        <w:t>[00:04:06.910] is DiCaprio just hanging out near us oh</w:t>
      </w:r>
    </w:p>
    <w:p>
      <w:r>
        <w:t>[00:04:06.920] is DiCaprio just hanging out near us oh he's in cafeteria is in cafeteria I hate</w:t>
      </w:r>
    </w:p>
    <w:p>
      <w:r>
        <w:t>[00:04:08.990] he's in cafeteria is in cafeteria I hate</w:t>
      </w:r>
    </w:p>
    <w:p>
      <w:r>
        <w:t>[00:04:09.000] he's in cafeteria is in cafeteria I hate how many dead bodies are up here he's</w:t>
      </w:r>
    </w:p>
    <w:p>
      <w:r>
        <w:t>[00:04:10.830] how many dead bodies are up here he's</w:t>
      </w:r>
    </w:p>
    <w:p>
      <w:r>
        <w:t>[00:04:10.840] how many dead bodies are up here he's going to the left to the left to the</w:t>
      </w:r>
    </w:p>
    <w:p>
      <w:r>
        <w:t>[00:04:12.470] going to the left to the left to the</w:t>
      </w:r>
    </w:p>
    <w:p>
      <w:r>
        <w:t>[00:04:12.480] going to the left to the left to the left he went to the left okay I think he</w:t>
      </w:r>
    </w:p>
    <w:p>
      <w:r>
        <w:t>[00:04:13.830] left he went to the left okay I think he</w:t>
      </w:r>
    </w:p>
    <w:p>
      <w:r>
        <w:t>[00:04:13.840] left he went to the left okay I think he saw me I think he saw me I think he saw</w:t>
      </w:r>
    </w:p>
    <w:p>
      <w:r>
        <w:t>[00:04:15.110] saw me I think he saw me I think he saw</w:t>
      </w:r>
    </w:p>
    <w:p>
      <w:r>
        <w:t>[00:04:15.120] saw me I think he saw me I think he saw me I haven't seen this green bat the</w:t>
      </w:r>
    </w:p>
    <w:p>
      <w:r>
        <w:t>[00:04:17.390] me I haven't seen this green bat the</w:t>
      </w:r>
    </w:p>
    <w:p>
      <w:r>
        <w:t>[00:04:17.400] me I haven't seen this green bat the whole game yep he saw me he saw me he</w:t>
      </w:r>
    </w:p>
    <w:p>
      <w:r>
        <w:t>[00:04:19.150] whole game yep he saw me he saw me he</w:t>
      </w:r>
    </w:p>
    <w:p>
      <w:r>
        <w:t>[00:04:19.160] whole game yep he saw me he saw me he saw me he saw me he saw me he saw me he</w:t>
      </w:r>
    </w:p>
    <w:p>
      <w:r>
        <w:t>[00:04:20.430] saw me he saw me he saw me he saw me he</w:t>
      </w:r>
    </w:p>
    <w:p>
      <w:r>
        <w:t>[00:04:20.440] saw me he saw me he saw me he saw me he saw me oh yep he's on you dude yeah I</w:t>
      </w:r>
    </w:p>
    <w:p>
      <w:r>
        <w:t>[00:04:22.030] saw me oh yep he's on you dude yeah I</w:t>
      </w:r>
    </w:p>
    <w:p>
      <w:r>
        <w:t>[00:04:22.040] saw me oh yep he's on you dude yeah I think it's bat to be honest I haven't</w:t>
      </w:r>
    </w:p>
    <w:p>
      <w:r>
        <w:t>[00:04:23.469] think it's bat to be honest I haven't</w:t>
      </w:r>
    </w:p>
    <w:p>
      <w:r>
        <w:t>[00:04:23.479] think it's bat to be honest I haven't seen KFC all game</w:t>
      </w:r>
    </w:p>
    <w:p>
      <w:r>
        <w:t>[00:04:30.390] either he's saw me for sure</w:t>
      </w:r>
    </w:p>
    <w:p>
      <w:r>
        <w:t>[00:04:30.400] either he's saw me for sure freak Chris I want you to know I killed</w:t>
      </w:r>
    </w:p>
    <w:p>
      <w:r>
        <w:t>[00:04:32.950] freak Chris I want you to know I killed</w:t>
      </w:r>
    </w:p>
    <w:p>
      <w:r>
        <w:t>[00:04:32.960] freak Chris I want you to know I killed somebody right in front of you I</w:t>
      </w:r>
    </w:p>
    <w:p>
      <w:r>
        <w:t>[00:04:34.790] somebody right in front of you I</w:t>
      </w:r>
    </w:p>
    <w:p>
      <w:r>
        <w:t>[00:04:34.800] somebody right in front of you I literally just said to Jimmy I'm going</w:t>
      </w:r>
    </w:p>
    <w:p>
      <w:r>
        <w:t>[00:04:36.270] literally just said to Jimmy I'm going</w:t>
      </w:r>
    </w:p>
    <w:p>
      <w:r>
        <w:t>[00:04:36.280] literally just said to Jimmy I'm going to start going after people I haven't</w:t>
      </w:r>
    </w:p>
    <w:p>
      <w:r>
        <w:t>[00:04:37.909] to start going after people I haven't</w:t>
      </w:r>
    </w:p>
    <w:p>
      <w:r>
        <w:t>[00:04:37.919] to start going after people I haven't seen the whole game and I was like I</w:t>
      </w:r>
    </w:p>
    <w:p>
      <w:r>
        <w:t>[00:04:39.270] seen the whole game and I was like I</w:t>
      </w:r>
    </w:p>
    <w:p>
      <w:r>
        <w:t>[00:04:39.280] seen the whole game and I was like I haven't seen green bat the entire game</w:t>
      </w:r>
    </w:p>
    <w:p>
      <w:r>
        <w:t>[00:04:42.029] haven't seen green bat the entire game</w:t>
      </w:r>
    </w:p>
    <w:p>
      <w:r>
        <w:t>[00:04:42.039] haven't seen green bat the entire game one impostor down yeah it doesn't matter</w:t>
      </w:r>
    </w:p>
    <w:p>
      <w:r>
        <w:t>[00:04:44.830] one impostor down yeah it doesn't matter</w:t>
      </w:r>
    </w:p>
    <w:p>
      <w:r>
        <w:t>[00:04:44.840] one impostor down yeah it doesn't matter how we did it we still did it 43 people</w:t>
      </w:r>
    </w:p>
    <w:p>
      <w:r>
        <w:t>[00:04:47.390] how we did it we still did it 43 people</w:t>
      </w:r>
    </w:p>
    <w:p>
      <w:r>
        <w:t>[00:04:47.400] how we did it we still did it 43 people are dead 57 remain and one of them is</w:t>
      </w:r>
    </w:p>
    <w:p>
      <w:r>
        <w:t>[00:04:50.150] are dead 57 remain and one of them is</w:t>
      </w:r>
    </w:p>
    <w:p>
      <w:r>
        <w:t>[00:04:50.160] are dead 57 remain and one of them is Chandler Carl you couldn't even kill</w:t>
      </w:r>
    </w:p>
    <w:p>
      <w:r>
        <w:t>[00:04:51.790] Chandler Carl you couldn't even kill</w:t>
      </w:r>
    </w:p>
    <w:p>
      <w:r>
        <w:t>[00:04:51.800] Chandler Carl you couldn't even kill half the people before you got out yeah</w:t>
      </w:r>
    </w:p>
    <w:p>
      <w:r>
        <w:t>[00:04:53.310] half the people before you got out yeah</w:t>
      </w:r>
    </w:p>
    <w:p>
      <w:r>
        <w:t>[00:04:53.320] half the people before you got out yeah you suck I've been killing a</w:t>
      </w:r>
    </w:p>
    <w:p>
      <w:r>
        <w:t>[00:04:59.870] lot oh I got Chandler no way that was a</w:t>
      </w:r>
    </w:p>
    <w:p>
      <w:r>
        <w:t>[00:04:59.880] lot oh I got Chandler no way that was a random</w:t>
      </w:r>
    </w:p>
    <w:p>
      <w:r>
        <w:t>[00:05:07.110] guess what I was near you guys so much</w:t>
      </w:r>
    </w:p>
    <w:p>
      <w:r>
        <w:t>[00:05:07.120] guess what I was near you guys so much Chris I saw you so many times what do</w:t>
      </w:r>
    </w:p>
    <w:p>
      <w:r>
        <w:t>[00:05:08.870] Chris I saw you so many times what do</w:t>
      </w:r>
    </w:p>
    <w:p>
      <w:r>
        <w:t>[00:05:08.880] Chris I saw you so many times what do you mean you got to factor in that we're</w:t>
      </w:r>
    </w:p>
    <w:p>
      <w:r>
        <w:t>[00:05:10.469] you mean you got to factor in that we're</w:t>
      </w:r>
    </w:p>
    <w:p>
      <w:r>
        <w:t>[00:05:10.479] you mean you got to factor in that we're stupid Chandler we deserve a rematch</w:t>
      </w:r>
    </w:p>
    <w:p>
      <w:r>
        <w:t>[00:05:13.230] stupid Chandler we deserve a rematch</w:t>
      </w:r>
    </w:p>
    <w:p>
      <w:r>
        <w:t>[00:05:13.240] stupid Chandler we deserve a rematch Carl Chandler we destroyed you you</w:t>
      </w:r>
    </w:p>
    <w:p>
      <w:r>
        <w:t>[00:05:15.110] Carl Chandler we destroyed you you</w:t>
      </w:r>
    </w:p>
    <w:p>
      <w:r>
        <w:t>[00:05:15.120] Carl Chandler we destroyed you you didn't even kill half the people how</w:t>
      </w:r>
    </w:p>
    <w:p>
      <w:r>
        <w:t>[00:05:16.550] didn't even kill half the people how</w:t>
      </w:r>
    </w:p>
    <w:p>
      <w:r>
        <w:t>[00:05:16.560] didn't even kill half the people how about we switch easy this is going to be</w:t>
      </w:r>
    </w:p>
    <w:p>
      <w:r>
        <w:t>[00:05:19.110] about we switch easy this is going to be</w:t>
      </w:r>
    </w:p>
    <w:p>
      <w:r>
        <w:t>[00:05:19.120] about we switch easy this is going to be easy that is impossible we're going to</w:t>
      </w:r>
    </w:p>
    <w:p>
      <w:r>
        <w:t>[00:05:20.790] easy that is impossible we're going to</w:t>
      </w:r>
    </w:p>
    <w:p>
      <w:r>
        <w:t>[00:05:20.800] easy that is impossible we're going to lose oh wait win we're going to win</w:t>
      </w:r>
    </w:p>
    <w:p>
      <w:r>
        <w:t>[00:05:22.710] lose oh wait win we're going to win</w:t>
      </w:r>
    </w:p>
    <w:p>
      <w:r>
        <w:t>[00:05:22.720] lose oh wait win we're going to win let's switch sides Carl Chris yeah yeah</w:t>
      </w:r>
    </w:p>
    <w:p>
      <w:r>
        <w:t>[00:05:26.590] let's switch sides Carl Chris yeah yeah</w:t>
      </w:r>
    </w:p>
    <w:p>
      <w:r>
        <w:t>[00:05:26.600] let's switch sides Carl Chris yeah yeah we are now Impostors and Chandler is the</w:t>
      </w:r>
    </w:p>
    <w:p>
      <w:r>
        <w:t>[00:05:29.309] we are now Impostors and Chandler is the</w:t>
      </w:r>
    </w:p>
    <w:p>
      <w:r>
        <w:t>[00:05:29.319] we are now Impostors and Chandler is the cop oh we got this in the bag instead of</w:t>
      </w:r>
    </w:p>
    <w:p>
      <w:r>
        <w:t>[00:05:32.070] cop oh we got this in the bag instead of</w:t>
      </w:r>
    </w:p>
    <w:p>
      <w:r>
        <w:t>[00:05:32.080] cop oh we got this in the bag instead of 2v2 it is 3v one and because the</w:t>
      </w:r>
    </w:p>
    <w:p>
      <w:r>
        <w:t>[00:05:34.990] 2v2 it is 3v one and because the</w:t>
      </w:r>
    </w:p>
    <w:p>
      <w:r>
        <w:t>[00:05:35.000] 2v2 it is 3v one and because the imposters kept getting slapped we made</w:t>
      </w:r>
    </w:p>
    <w:p>
      <w:r>
        <w:t>[00:05:36.870] imposters kept getting slapped we made</w:t>
      </w:r>
    </w:p>
    <w:p>
      <w:r>
        <w:t>[00:05:36.880] imposters kept getting slapped we made the One Cop Chandler to give us an even</w:t>
      </w:r>
    </w:p>
    <w:p>
      <w:r>
        <w:t>[00:05:39.830] the One Cop Chandler to give us an even</w:t>
      </w:r>
    </w:p>
    <w:p>
      <w:r>
        <w:t>[00:05:39.840] the One Cop Chandler to give us an even better chance I can't tell where any of</w:t>
      </w:r>
    </w:p>
    <w:p>
      <w:r>
        <w:t>[00:05:42.309] better chance I can't tell where any of</w:t>
      </w:r>
    </w:p>
    <w:p>
      <w:r>
        <w:t>[00:05:42.319] better chance I can't tell where any of them are server I don't know about you</w:t>
      </w:r>
    </w:p>
    <w:p>
      <w:r>
        <w:t>[00:05:43.909] them are server I don't know about you</w:t>
      </w:r>
    </w:p>
    <w:p>
      <w:r>
        <w:t>[00:05:43.919] them are server I don't know about you but I wouldn't mind if you open the door</w:t>
      </w:r>
    </w:p>
    <w:p>
      <w:r>
        <w:t>[00:05:45.309] but I wouldn't mind if you open the door</w:t>
      </w:r>
    </w:p>
    <w:p>
      <w:r>
        <w:t>[00:05:45.319] but I wouldn't mind if you open the door and start at the game thank you server I</w:t>
      </w:r>
    </w:p>
    <w:p>
      <w:r>
        <w:t>[00:05:47.950] and start at the game thank you server I</w:t>
      </w:r>
    </w:p>
    <w:p>
      <w:r>
        <w:t>[00:05:47.960] and start at the game thank you server I killed somebody when I started oh game</w:t>
      </w:r>
    </w:p>
    <w:p>
      <w:r>
        <w:t>[00:05:50.110] killed somebody when I started oh game</w:t>
      </w:r>
    </w:p>
    <w:p>
      <w:r>
        <w:t>[00:05:50.120] killed somebody when I started oh game started who's Joe Rogan who's Joe Rogan</w:t>
      </w:r>
    </w:p>
    <w:p>
      <w:r>
        <w:t>[00:05:52.710] started who's Joe Rogan who's Joe Rogan</w:t>
      </w:r>
    </w:p>
    <w:p>
      <w:r>
        <w:t>[00:05:52.720] started who's Joe Rogan who's Joe Rogan that's</w:t>
      </w:r>
    </w:p>
    <w:p>
      <w:r>
        <w:t>[00:05:54.790] that's</w:t>
      </w:r>
    </w:p>
    <w:p>
      <w:r>
        <w:t>[00:05:54.800] that's me oh I almost killed someone in front</w:t>
      </w:r>
    </w:p>
    <w:p>
      <w:r>
        <w:t>[00:05:57.309] me oh I almost killed someone in front</w:t>
      </w:r>
    </w:p>
    <w:p>
      <w:r>
        <w:t>[00:05:57.319] me oh I almost killed someone in front of Chandler Chandler's at electrical I</w:t>
      </w:r>
    </w:p>
    <w:p>
      <w:r>
        <w:t>[00:05:59.510] of Chandler Chandler's at electrical I</w:t>
      </w:r>
    </w:p>
    <w:p>
      <w:r>
        <w:t>[00:05:59.520] of Chandler Chandler's at electrical I think I think I think they ran up back</w:t>
      </w:r>
    </w:p>
    <w:p>
      <w:r>
        <w:t>[00:06:01.670] think I think I think they ran up back</w:t>
      </w:r>
    </w:p>
    <w:p>
      <w:r>
        <w:t>[00:06:01.680] think I think I think they ran up back up hey hey guys guys we need strategy oh</w:t>
      </w:r>
    </w:p>
    <w:p>
      <w:r>
        <w:t>[00:06:04.430] up hey hey guys guys we need strategy oh</w:t>
      </w:r>
    </w:p>
    <w:p>
      <w:r>
        <w:t>[00:06:04.440] up hey hey guys guys we need strategy oh dead body up here tayor just walked past</w:t>
      </w:r>
    </w:p>
    <w:p>
      <w:r>
        <w:t>[00:06:06.670] dead body up here tayor just walked past</w:t>
      </w:r>
    </w:p>
    <w:p>
      <w:r>
        <w:t>[00:06:06.680] dead body up here tayor just walked past me are you negative 2,000 IQ Jimmy yeah</w:t>
      </w:r>
    </w:p>
    <w:p>
      <w:r>
        <w:t>[00:06:09.390] me are you negative 2,000 IQ Jimmy yeah</w:t>
      </w:r>
    </w:p>
    <w:p>
      <w:r>
        <w:t>[00:06:09.400] me are you negative 2,000 IQ Jimmy yeah I am double kill here double kill here</w:t>
      </w:r>
    </w:p>
    <w:p>
      <w:r>
        <w:t>[00:06:11.029] I am double kill here double kill here</w:t>
      </w:r>
    </w:p>
    <w:p>
      <w:r>
        <w:t>[00:06:11.039] I am double kill here double kill here double kill double</w:t>
      </w:r>
    </w:p>
    <w:p>
      <w:r>
        <w:t>[00:06:13.670] double kill double</w:t>
      </w:r>
    </w:p>
    <w:p>
      <w:r>
        <w:t>[00:06:13.680] double kill double kill dang it this is so hard and I have</w:t>
      </w:r>
    </w:p>
    <w:p>
      <w:r>
        <w:t>[00:06:16.550] kill dang it this is so hard and I have</w:t>
      </w:r>
    </w:p>
    <w:p>
      <w:r>
        <w:t>[00:06:16.560] kill dang it this is so hard and I have a 60-second cool down I'm hiding in a</w:t>
      </w:r>
    </w:p>
    <w:p>
      <w:r>
        <w:t>[00:06:18.749] a 60-second cool down I'm hiding in a</w:t>
      </w:r>
    </w:p>
    <w:p>
      <w:r>
        <w:t>[00:06:18.759] a 60-second cool down I'm hiding in a bunch of bodies and I'm just going to</w:t>
      </w:r>
    </w:p>
    <w:p>
      <w:r>
        <w:t>[00:06:19.749] bunch of bodies and I'm just going to</w:t>
      </w:r>
    </w:p>
    <w:p>
      <w:r>
        <w:t>[00:06:19.759] bunch of bodies and I'm just going to kill someone all right run guys we need</w:t>
      </w:r>
    </w:p>
    <w:p>
      <w:r>
        <w:t>[00:06:22.390] kill someone all right run guys we need</w:t>
      </w:r>
    </w:p>
    <w:p>
      <w:r>
        <w:t>[00:06:22.400] kill someone all right run guys we need call outs where's shandler um I haven't</w:t>
      </w:r>
    </w:p>
    <w:p>
      <w:r>
        <w:t>[00:06:24.350] call outs where's shandler um I haven't</w:t>
      </w:r>
    </w:p>
    <w:p>
      <w:r>
        <w:t>[00:06:24.360] call outs where's shandler um I haven't seen him I know he was right there he</w:t>
      </w:r>
    </w:p>
    <w:p>
      <w:r>
        <w:t>[00:06:26.270] seen him I know he was right there he</w:t>
      </w:r>
    </w:p>
    <w:p>
      <w:r>
        <w:t>[00:06:26.280] seen him I know he was right there he was right there yeah go go he was</w:t>
      </w:r>
    </w:p>
    <w:p>
      <w:r>
        <w:t>[00:06:28.990] was right there yeah go go he was</w:t>
      </w:r>
    </w:p>
    <w:p>
      <w:r>
        <w:t>[00:06:29.000] was right there yeah go go he was following</w:t>
      </w:r>
    </w:p>
    <w:p>
      <w:r>
        <w:t>[00:06:30.550] following</w:t>
      </w:r>
    </w:p>
    <w:p>
      <w:r>
        <w:t>[00:06:30.560] following hey Circle me up block me um I'm not</w:t>
      </w:r>
    </w:p>
    <w:p>
      <w:r>
        <w:t>[00:06:33.070] hey Circle me up block me um I'm not</w:t>
      </w:r>
    </w:p>
    <w:p>
      <w:r>
        <w:t>[00:06:33.080] hey Circle me up block me um I'm not seeing anything in security except for a</w:t>
      </w:r>
    </w:p>
    <w:p>
      <w:r>
        <w:t>[00:06:34.749] seeing anything in security except for a</w:t>
      </w:r>
    </w:p>
    <w:p>
      <w:r>
        <w:t>[00:06:34.759] seeing anything in security except for a dead</w:t>
      </w:r>
    </w:p>
    <w:p>
      <w:r>
        <w:t>[00:06:35.790] dead</w:t>
      </w:r>
    </w:p>
    <w:p>
      <w:r>
        <w:t>[00:06:35.800] dead body hey hey guys I'm sorry but I just</w:t>
      </w:r>
    </w:p>
    <w:p>
      <w:r>
        <w:t>[00:06:38.070] body hey hey guys I'm sorry but I just</w:t>
      </w:r>
    </w:p>
    <w:p>
      <w:r>
        <w:t>[00:06:38.080] body hey hey guys I'm sorry but I just killed your mom what the honk bro</w:t>
      </w:r>
    </w:p>
    <w:p>
      <w:r>
        <w:t>[00:06:40.550] killed your mom what the honk bro</w:t>
      </w:r>
    </w:p>
    <w:p>
      <w:r>
        <w:t>[00:06:40.560] killed your mom what the honk bro Chandler's at the South oh oh no he</w:t>
      </w:r>
    </w:p>
    <w:p>
      <w:r>
        <w:t>[00:06:42.670] Chandler's at the South oh oh no he</w:t>
      </w:r>
    </w:p>
    <w:p>
      <w:r>
        <w:t>[00:06:42.680] Chandler's at the South oh oh no he knows it's us cuz we're so fast all</w:t>
      </w:r>
    </w:p>
    <w:p>
      <w:r>
        <w:t>[00:06:44.550] knows it's us cuz we're so fast all</w:t>
      </w:r>
    </w:p>
    <w:p>
      <w:r>
        <w:t>[00:06:44.560] knows it's us cuz we're so fast all right I'm killing this guy I'm killing</w:t>
      </w:r>
    </w:p>
    <w:p>
      <w:r>
        <w:t>[00:06:45.670] right I'm killing this guy I'm killing</w:t>
      </w:r>
    </w:p>
    <w:p>
      <w:r>
        <w:t>[00:06:45.680] right I'm killing this guy I'm killing this guy goodbye drive by come here</w:t>
      </w:r>
    </w:p>
    <w:p>
      <w:r>
        <w:t>[00:06:48.270] this guy goodbye drive by come here</w:t>
      </w:r>
    </w:p>
    <w:p>
      <w:r>
        <w:t>[00:06:48.280] this guy goodbye drive by come here Boomer I know you saw that Boomer sorry</w:t>
      </w:r>
    </w:p>
    <w:p>
      <w:r>
        <w:t>[00:06:51.629] Boomer I know you saw that Boomer sorry</w:t>
      </w:r>
    </w:p>
    <w:p>
      <w:r>
        <w:t>[00:06:51.639] Boomer I know you saw that Boomer sorry it's Carl oh I wanted to kill Carl</w:t>
      </w:r>
    </w:p>
    <w:p>
      <w:r>
        <w:t>[00:06:54.469] it's Carl oh I wanted to kill Carl</w:t>
      </w:r>
    </w:p>
    <w:p>
      <w:r>
        <w:t>[00:06:54.479] it's Carl oh I wanted to kill Carl that's my favorite thing come on there's</w:t>
      </w:r>
    </w:p>
    <w:p>
      <w:r>
        <w:t>[00:06:56.510] that's my favorite thing come on there's</w:t>
      </w:r>
    </w:p>
    <w:p>
      <w:r>
        <w:t>[00:06:56.520] that's my favorite thing come on there's no one running by there's already 44</w:t>
      </w:r>
    </w:p>
    <w:p>
      <w:r>
        <w:t>[00:06:58.510] no one running by there's already 44</w:t>
      </w:r>
    </w:p>
    <w:p>
      <w:r>
        <w:t>[00:06:58.520] no one running by there's already 44 dead we've already killed 46 people and</w:t>
      </w:r>
    </w:p>
    <w:p>
      <w:r>
        <w:t>[00:07:00.950] dead we've already killed 46 people and</w:t>
      </w:r>
    </w:p>
    <w:p>
      <w:r>
        <w:t>[00:07:00.960] dead we've already killed 46 people and Chandler hasn't found a single one of us</w:t>
      </w:r>
    </w:p>
    <w:p>
      <w:r>
        <w:t>[00:07:02.790] Chandler hasn't found a single one of us</w:t>
      </w:r>
    </w:p>
    <w:p>
      <w:r>
        <w:t>[00:07:02.800] Chandler hasn't found a single one of us I got to start trying people man oh you</w:t>
      </w:r>
    </w:p>
    <w:p>
      <w:r>
        <w:t>[00:07:06.029] I got to start trying people man oh you</w:t>
      </w:r>
    </w:p>
    <w:p>
      <w:r>
        <w:t>[00:07:06.039] I got to start trying people man oh you are sus Mr wasn't me wait wait wait wait</w:t>
      </w:r>
    </w:p>
    <w:p>
      <w:r>
        <w:t>[00:07:08.589] are sus Mr wasn't me wait wait wait wait</w:t>
      </w:r>
    </w:p>
    <w:p>
      <w:r>
        <w:t>[00:07:08.599] are sus Mr wasn't me wait wait wait wait Chandler is at admin he was trying to</w:t>
      </w:r>
    </w:p>
    <w:p>
      <w:r>
        <w:t>[00:07:10.830] Chandler is at admin he was trying to</w:t>
      </w:r>
    </w:p>
    <w:p>
      <w:r>
        <w:t>[00:07:10.840] Chandler is at admin he was trying to catch somebody everyone on him follow me</w:t>
      </w:r>
    </w:p>
    <w:p>
      <w:r>
        <w:t>[00:07:13.869] catch somebody everyone on him follow me</w:t>
      </w:r>
    </w:p>
    <w:p>
      <w:r>
        <w:t>[00:07:13.879] catch somebody everyone on him follow me I'm getting bream bream's running from</w:t>
      </w:r>
    </w:p>
    <w:p>
      <w:r>
        <w:t>[00:07:15.550] I'm getting bream bream's running from</w:t>
      </w:r>
    </w:p>
    <w:p>
      <w:r>
        <w:t>[00:07:15.560] I'm getting bream bream's running from me come here</w:t>
      </w:r>
    </w:p>
    <w:p>
      <w:r>
        <w:t>[00:07:17.550] me come here</w:t>
      </w:r>
    </w:p>
    <w:p>
      <w:r>
        <w:t>[00:07:17.560] me come here Bri there's a guy named I am Mr Beast</w:t>
      </w:r>
    </w:p>
    <w:p>
      <w:r>
        <w:t>[00:07:20.589] Bri there's a guy named I am Mr Beast</w:t>
      </w:r>
    </w:p>
    <w:p>
      <w:r>
        <w:t>[00:07:20.599] Bri there's a guy named I am Mr Beast but I'm Mr Beast kill</w:t>
      </w:r>
    </w:p>
    <w:p>
      <w:r>
        <w:t>[00:07:23.390] but I'm Mr Beast kill</w:t>
      </w:r>
    </w:p>
    <w:p>
      <w:r>
        <w:t>[00:07:23.400] but I'm Mr Beast kill him yeah you took my kill I was hunting</w:t>
      </w:r>
    </w:p>
    <w:p>
      <w:r>
        <w:t>[00:07:26.990] him yeah you took my kill I was hunting</w:t>
      </w:r>
    </w:p>
    <w:p>
      <w:r>
        <w:t>[00:07:27.000] him yeah you took my kill I was hunting him not sus well now you're even less us</w:t>
      </w:r>
    </w:p>
    <w:p>
      <w:r>
        <w:t>[00:07:29.830] him not sus well now you're even less us</w:t>
      </w:r>
    </w:p>
    <w:p>
      <w:r>
        <w:t>[00:07:29.840] him not sus well now you're even less us cuz you're dead everyone Stay With Me</w:t>
      </w:r>
    </w:p>
    <w:p>
      <w:r>
        <w:t>[00:07:31.990] cuz you're dead everyone Stay With Me</w:t>
      </w:r>
    </w:p>
    <w:p>
      <w:r>
        <w:t>[00:07:32.000] cuz you're dead everyone Stay With Me Wait Chandler is heading towards</w:t>
      </w:r>
    </w:p>
    <w:p>
      <w:r>
        <w:t>[00:07:33.070] Wait Chandler is heading towards</w:t>
      </w:r>
    </w:p>
    <w:p>
      <w:r>
        <w:t>[00:07:33.080] Wait Chandler is heading towards cafeteria they can't kill us if we're</w:t>
      </w:r>
    </w:p>
    <w:p>
      <w:r>
        <w:t>[00:07:35.189] cafeteria they can't kill us if we're</w:t>
      </w:r>
    </w:p>
    <w:p>
      <w:r>
        <w:t>[00:07:35.199] cafeteria they can't kill us if we're all together I'm following Chandler</w:t>
      </w:r>
    </w:p>
    <w:p>
      <w:r>
        <w:t>[00:07:37.469] all together I'm following Chandler</w:t>
      </w:r>
    </w:p>
    <w:p>
      <w:r>
        <w:t>[00:07:37.479] all together I'm following Chandler following these people wait tell me</w:t>
      </w:r>
    </w:p>
    <w:p>
      <w:r>
        <w:t>[00:07:38.950] following these people wait tell me</w:t>
      </w:r>
    </w:p>
    <w:p>
      <w:r>
        <w:t>[00:07:38.960] following these people wait tell me where he is where is he we're in</w:t>
      </w:r>
    </w:p>
    <w:p>
      <w:r>
        <w:t>[00:07:40.309] where he is where is he we're in</w:t>
      </w:r>
    </w:p>
    <w:p>
      <w:r>
        <w:t>[00:07:40.319] where he is where is he we're in cafeteria he's following wasn't me</w:t>
      </w:r>
    </w:p>
    <w:p>
      <w:r>
        <w:t>[00:07:42.710] cafeteria he's following wasn't me</w:t>
      </w:r>
    </w:p>
    <w:p>
      <w:r>
        <w:t>[00:07:42.720] cafeteria he's following wasn't me should I get inside of this stack and</w:t>
      </w:r>
    </w:p>
    <w:p>
      <w:r>
        <w:t>[00:07:44.350] should I get inside of this stack and</w:t>
      </w:r>
    </w:p>
    <w:p>
      <w:r>
        <w:t>[00:07:44.360] should I get inside of this stack and kill somebody oh did you see how I just</w:t>
      </w:r>
    </w:p>
    <w:p>
      <w:r>
        <w:t>[00:07:47.149] kill somebody oh did you see how I just</w:t>
      </w:r>
    </w:p>
    <w:p>
      <w:r>
        <w:t>[00:07:47.159] kill somebody oh did you see how I just ran backwards and he didn't suspect</w:t>
      </w:r>
    </w:p>
    <w:p>
      <w:r>
        <w:t>[00:07:49.430] ran backwards and he didn't suspect</w:t>
      </w:r>
    </w:p>
    <w:p>
      <w:r>
        <w:t>[00:07:49.440] ran backwards and he didn't suspect me I just killed somebody right in front</w:t>
      </w:r>
    </w:p>
    <w:p>
      <w:r>
        <w:t>[00:07:51.869] me I just killed somebody right in front</w:t>
      </w:r>
    </w:p>
    <w:p>
      <w:r>
        <w:t>[00:07:51.879] me I just killed somebody right in front of him no chance he saw it no chance he</w:t>
      </w:r>
    </w:p>
    <w:p>
      <w:r>
        <w:t>[00:07:54.390] of him no chance he saw it no chance he</w:t>
      </w:r>
    </w:p>
    <w:p>
      <w:r>
        <w:t>[00:07:54.400] of him no chance he saw it no chance he saw it Oh my gosh there's not a lot of</w:t>
      </w:r>
    </w:p>
    <w:p>
      <w:r>
        <w:t>[00:07:56.869] saw it Oh my gosh there's not a lot of</w:t>
      </w:r>
    </w:p>
    <w:p>
      <w:r>
        <w:t>[00:07:56.879] saw it Oh my gosh there's not a lot of people left no guys all right we've</w:t>
      </w:r>
    </w:p>
    <w:p>
      <w:r>
        <w:t>[00:08:00.189] people left no guys all right we've</w:t>
      </w:r>
    </w:p>
    <w:p>
      <w:r>
        <w:t>[00:08:00.199] people left no guys all right we've killed over half the players 45 remain</w:t>
      </w:r>
    </w:p>
    <w:p>
      <w:r>
        <w:t>[00:08:02.950] killed over half the players 45 remain</w:t>
      </w:r>
    </w:p>
    <w:p>
      <w:r>
        <w:t>[00:08:02.960] killed over half the players 45 remain oh wait oh there's another negative</w:t>
      </w:r>
    </w:p>
    <w:p>
      <w:r>
        <w:t>[00:08:05.029] oh wait oh there's another negative</w:t>
      </w:r>
    </w:p>
    <w:p>
      <w:r>
        <w:t>[00:08:05.039] oh wait oh there's another negative 2,000 IQ I need to follow this guy as a</w:t>
      </w:r>
    </w:p>
    <w:p>
      <w:r>
        <w:t>[00:08:07.270] 2,000 IQ I need to follow this guy as a</w:t>
      </w:r>
    </w:p>
    <w:p>
      <w:r>
        <w:t>[00:08:07.280] 2,000 IQ I need to follow this guy as a cover of I haven't seen another Joe</w:t>
      </w:r>
    </w:p>
    <w:p>
      <w:r>
        <w:t>[00:08:09.070] cover of I haven't seen another Joe</w:t>
      </w:r>
    </w:p>
    <w:p>
      <w:r>
        <w:t>[00:08:09.080] cover of I haven't seen another Joe Rogan hello there nope oh it's bream</w:t>
      </w:r>
    </w:p>
    <w:p>
      <w:r>
        <w:t>[00:08:11.990] Rogan hello there nope oh it's bream</w:t>
      </w:r>
    </w:p>
    <w:p>
      <w:r>
        <w:t>[00:08:12.000] Rogan hello there nope oh it's bream it's bream okay we got one of them all</w:t>
      </w:r>
    </w:p>
    <w:p>
      <w:r>
        <w:t>[00:08:14.149] it's bream okay we got one of them all</w:t>
      </w:r>
    </w:p>
    <w:p>
      <w:r>
        <w:t>[00:08:14.159] it's bream okay we got one of them all right he's he's an electrical he's an</w:t>
      </w:r>
    </w:p>
    <w:p>
      <w:r>
        <w:t>[00:08:15.710] right he's he's an electrical he's an</w:t>
      </w:r>
    </w:p>
    <w:p>
      <w:r>
        <w:t>[00:08:15.720] right he's he's an electrical he's an electrical boom oh oh he can vent right</w:t>
      </w:r>
    </w:p>
    <w:p>
      <w:r>
        <w:t>[00:08:17.830] electrical boom oh oh he can vent right</w:t>
      </w:r>
    </w:p>
    <w:p>
      <w:r>
        <w:t>[00:08:17.840] electrical boom oh oh he can vent right to me stay right here wait for this cool</w:t>
      </w:r>
    </w:p>
    <w:p>
      <w:r>
        <w:t>[00:08:19.869] to me stay right here wait for this cool</w:t>
      </w:r>
    </w:p>
    <w:p>
      <w:r>
        <w:t>[00:08:19.879] to me stay right here wait for this cool down oh oh I I just tried to kill you</w:t>
      </w:r>
    </w:p>
    <w:p>
      <w:r>
        <w:t>[00:08:23.029] down oh oh I I just tried to kill you</w:t>
      </w:r>
    </w:p>
    <w:p>
      <w:r>
        <w:t>[00:08:23.039] down oh oh I I just tried to kill you Joe why did you try to kill me I didn't</w:t>
      </w:r>
    </w:p>
    <w:p>
      <w:r>
        <w:t>[00:08:25.550] Joe why did you try to kill me I didn't</w:t>
      </w:r>
    </w:p>
    <w:p>
      <w:r>
        <w:t>[00:08:25.560] Joe why did you try to kill me I didn't see the red you're on a murdering spree</w:t>
      </w:r>
    </w:p>
    <w:p>
      <w:r>
        <w:t>[00:08:27.589] see the red you're on a murdering spree</w:t>
      </w:r>
    </w:p>
    <w:p>
      <w:r>
        <w:t>[00:08:27.599] see the red you're on a murdering spree Jimmy calm down yeah buddy I don't know</w:t>
      </w:r>
    </w:p>
    <w:p>
      <w:r>
        <w:t>[00:08:30.189] Jimmy calm down yeah buddy I don't know</w:t>
      </w:r>
    </w:p>
    <w:p>
      <w:r>
        <w:t>[00:08:30.199] Jimmy calm down yeah buddy I don't know oh my God oh my God oh my God oh my God</w:t>
      </w:r>
    </w:p>
    <w:p>
      <w:r>
        <w:t>[00:08:31.550] oh my God oh my God oh my God oh my God</w:t>
      </w:r>
    </w:p>
    <w:p>
      <w:r>
        <w:t>[00:08:31.560] oh my God oh my God oh my God oh my God oh my God oh my God he's coming for me</w:t>
      </w:r>
    </w:p>
    <w:p>
      <w:r>
        <w:t>[00:08:32.790] oh my God oh my God he's coming for me</w:t>
      </w:r>
    </w:p>
    <w:p>
      <w:r>
        <w:t>[00:08:32.800] oh my God oh my God he's coming for me he's coming for me he's coming for me</w:t>
      </w:r>
    </w:p>
    <w:p>
      <w:r>
        <w:t>[00:08:35.230] he's coming for me he's coming for me</w:t>
      </w:r>
    </w:p>
    <w:p>
      <w:r>
        <w:t>[00:08:35.240] he's coming for me he's coming for me he's coming for</w:t>
      </w:r>
    </w:p>
    <w:p>
      <w:r>
        <w:t>[00:08:37.029] he's coming for</w:t>
      </w:r>
    </w:p>
    <w:p>
      <w:r>
        <w:t>[00:08:37.039] he's coming for me I'm going to go hide somewhere cuz he</w:t>
      </w:r>
    </w:p>
    <w:p>
      <w:r>
        <w:t>[00:08:39.389] me I'm going to go hide somewhere cuz he</w:t>
      </w:r>
    </w:p>
    <w:p>
      <w:r>
        <w:t>[00:08:39.399] me I'm going to go hide somewhere cuz he knows it's me all right he's chasing me</w:t>
      </w:r>
    </w:p>
    <w:p>
      <w:r>
        <w:t>[00:08:42.110] knows it's me all right he's chasing me</w:t>
      </w:r>
    </w:p>
    <w:p>
      <w:r>
        <w:t>[00:08:42.120] knows it's me all right he's chasing me he's chasing me he's chasing oh how did</w:t>
      </w:r>
    </w:p>
    <w:p>
      <w:r>
        <w:t>[00:08:44.870] he's chasing me he's chasing oh how did</w:t>
      </w:r>
    </w:p>
    <w:p>
      <w:r>
        <w:t>[00:08:44.880] he's chasing me he's chasing oh how did I die knew it got one you're next buddy</w:t>
      </w:r>
    </w:p>
    <w:p>
      <w:r>
        <w:t>[00:08:48.269] I die knew it got one you're next buddy</w:t>
      </w:r>
    </w:p>
    <w:p>
      <w:r>
        <w:t>[00:08:48.279] I die knew it got one you're next buddy a he knows it's me he knows it's me how</w:t>
      </w:r>
    </w:p>
    <w:p>
      <w:r>
        <w:t>[00:08:50.829] a he knows it's me he knows it's me how</w:t>
      </w:r>
    </w:p>
    <w:p>
      <w:r>
        <w:t>[00:08:50.839] a he knows it's me he knows it's me how did you know it was me cuz it's goat Joe</w:t>
      </w:r>
    </w:p>
    <w:p>
      <w:r>
        <w:t>[00:08:53.670] did you know it was me cuz it's goat Joe</w:t>
      </w:r>
    </w:p>
    <w:p>
      <w:r>
        <w:t>[00:08:53.680] did you know it was me cuz it's goat Joe Rogan and bream am I right I don't know</w:t>
      </w:r>
    </w:p>
    <w:p>
      <w:r>
        <w:t>[00:08:55.710] Rogan and bream am I right I don't know</w:t>
      </w:r>
    </w:p>
    <w:p>
      <w:r>
        <w:t>[00:08:55.720] Rogan and bream am I right I don't know okay I'm going to I'm going to keep</w:t>
      </w:r>
    </w:p>
    <w:p>
      <w:r>
        <w:t>[00:08:56.630] okay I'm going to I'm going to keep</w:t>
      </w:r>
    </w:p>
    <w:p>
      <w:r>
        <w:t>[00:08:56.640] okay I'm going to I'm going to keep rooting them on Joe Rogan they know it's</w:t>
      </w:r>
    </w:p>
    <w:p>
      <w:r>
        <w:t>[00:08:58.790] rooting them on Joe Rogan they know it's</w:t>
      </w:r>
    </w:p>
    <w:p>
      <w:r>
        <w:t>[00:08:58.800] rooting them on Joe Rogan they know it's you Joe Rogan they know it's you keep</w:t>
      </w:r>
    </w:p>
    <w:p>
      <w:r>
        <w:t>[00:09:00.190] you Joe Rogan they know it's you keep</w:t>
      </w:r>
    </w:p>
    <w:p>
      <w:r>
        <w:t>[00:09:00.200] you Joe Rogan they know it's you keep getting kills Joe Rogen they know it's</w:t>
      </w:r>
    </w:p>
    <w:p>
      <w:r>
        <w:t>[00:09:01.509] getting kills Joe Rogen they know it's</w:t>
      </w:r>
    </w:p>
    <w:p>
      <w:r>
        <w:t>[00:09:01.519] getting kills Joe Rogen they know it's you there's only four players left I'm</w:t>
      </w:r>
    </w:p>
    <w:p>
      <w:r>
        <w:t>[00:09:03.310] you there's only four players left I'm</w:t>
      </w:r>
    </w:p>
    <w:p>
      <w:r>
        <w:t>[00:09:03.320] you there's only four players left I'm going to train him on the left side I'm</w:t>
      </w:r>
    </w:p>
    <w:p>
      <w:r>
        <w:t>[00:09:04.550] going to train him on the left side I'm</w:t>
      </w:r>
    </w:p>
    <w:p>
      <w:r>
        <w:t>[00:09:04.560] going to train him on the left side I'm going to zombie train him I'm killing</w:t>
      </w:r>
    </w:p>
    <w:p>
      <w:r>
        <w:t>[00:09:05.949] going to zombie train him I'm killing</w:t>
      </w:r>
    </w:p>
    <w:p>
      <w:r>
        <w:t>[00:09:05.959] going to zombie train him I'm killing the people following you guys there's</w:t>
      </w:r>
    </w:p>
    <w:p>
      <w:r>
        <w:t>[00:09:07.269] the people following you guys there's</w:t>
      </w:r>
    </w:p>
    <w:p>
      <w:r>
        <w:t>[00:09:07.279] the people following you guys there's only three people or there's only two</w:t>
      </w:r>
    </w:p>
    <w:p>
      <w:r>
        <w:t>[00:09:08.750] only three people or there's only two</w:t>
      </w:r>
    </w:p>
    <w:p>
      <w:r>
        <w:t>[00:09:08.760] only three people or there's only two people left I just killed one of them oh</w:t>
      </w:r>
    </w:p>
    <w:p>
      <w:r>
        <w:t>[00:09:11.150] people left I just killed one of them oh</w:t>
      </w:r>
    </w:p>
    <w:p>
      <w:r>
        <w:t>[00:09:11.160] people left I just killed one of them oh oh no no no no I got stuck I got stuck I</w:t>
      </w:r>
    </w:p>
    <w:p>
      <w:r>
        <w:t>[00:09:12.710] oh no no no no I got stuck I got stuck I</w:t>
      </w:r>
    </w:p>
    <w:p>
      <w:r>
        <w:t>[00:09:12.720] oh no no no no I got stuck I got stuck I got stuck oh there's only one person</w:t>
      </w:r>
    </w:p>
    <w:p>
      <w:r>
        <w:t>[00:09:14.670] got stuck oh there's only one person</w:t>
      </w:r>
    </w:p>
    <w:p>
      <w:r>
        <w:t>[00:09:14.680] got stuck oh there's only one person left Chris one person left where is he</w:t>
      </w:r>
    </w:p>
    <w:p>
      <w:r>
        <w:t>[00:09:16.350] left Chris one person left where is he</w:t>
      </w:r>
    </w:p>
    <w:p>
      <w:r>
        <w:t>[00:09:16.360] left Chris one person left where is he I'm going up near admin okay I lost him</w:t>
      </w:r>
    </w:p>
    <w:p>
      <w:r>
        <w:t>[00:09:19.990] I'm going up near admin okay I lost him</w:t>
      </w:r>
    </w:p>
    <w:p>
      <w:r>
        <w:t>[00:09:20.000] I'm going up near admin okay I lost him he knows Joe Rogan is the killer he</w:t>
      </w:r>
    </w:p>
    <w:p>
      <w:r>
        <w:t>[00:09:22.389] he knows Joe Rogan is the killer he</w:t>
      </w:r>
    </w:p>
    <w:p>
      <w:r>
        <w:t>[00:09:22.399] he knows Joe Rogan is the killer he thinks the other one is somebody named B</w:t>
      </w:r>
    </w:p>
    <w:p>
      <w:r>
        <w:t>[00:09:24.550] thinks the other one is somebody named B</w:t>
      </w:r>
    </w:p>
    <w:p>
      <w:r>
        <w:t>[00:09:24.560] thinks the other one is somebody named B he doesn't know it's Jimmy where are</w:t>
      </w:r>
    </w:p>
    <w:p>
      <w:r>
        <w:t>[00:09:26.710] he doesn't know it's Jimmy where are</w:t>
      </w:r>
    </w:p>
    <w:p>
      <w:r>
        <w:t>[00:09:26.720] he doesn't know it's Jimmy where are they they're just hiding from me there's</w:t>
      </w:r>
    </w:p>
    <w:p>
      <w:r>
        <w:t>[00:09:29.030] they they're just hiding from me there's</w:t>
      </w:r>
    </w:p>
    <w:p>
      <w:r>
        <w:t>[00:09:29.040] they they're just hiding from me there's only one one person left yeah yeah I'm</w:t>
      </w:r>
    </w:p>
    <w:p>
      <w:r>
        <w:t>[00:09:30.630] only one one person left yeah yeah I'm</w:t>
      </w:r>
    </w:p>
    <w:p>
      <w:r>
        <w:t>[00:09:30.640] only one one person left yeah yeah I'm trying to find him I'm trying to find</w:t>
      </w:r>
    </w:p>
    <w:p>
      <w:r>
        <w:t>[00:09:31.670] trying to find him I'm trying to find</w:t>
      </w:r>
    </w:p>
    <w:p>
      <w:r>
        <w:t>[00:09:31.680] trying to find him I'm trying to find him I'm checking everywhere I dude I've</w:t>
      </w:r>
    </w:p>
    <w:p>
      <w:r>
        <w:t>[00:09:33.069] him I'm checking everywhere I dude I've</w:t>
      </w:r>
    </w:p>
    <w:p>
      <w:r>
        <w:t>[00:09:33.079] him I'm checking everywhere I dude I've literally searched every room I think</w:t>
      </w:r>
    </w:p>
    <w:p>
      <w:r>
        <w:t>[00:09:34.310] literally searched every room I think</w:t>
      </w:r>
    </w:p>
    <w:p>
      <w:r>
        <w:t>[00:09:34.320] literally searched every room I think he's following Chandler maybe well then</w:t>
      </w:r>
    </w:p>
    <w:p>
      <w:r>
        <w:t>[00:09:35.750] he's following Chandler maybe well then</w:t>
      </w:r>
    </w:p>
    <w:p>
      <w:r>
        <w:t>[00:09:35.760] he's following Chandler maybe well then we just need to run up and kill the</w:t>
      </w:r>
    </w:p>
    <w:p>
      <w:r>
        <w:t>[00:09:36.829] we just need to run up and kill the</w:t>
      </w:r>
    </w:p>
    <w:p>
      <w:r>
        <w:t>[00:09:36.839] we just need to run up and kill the person and we went oh there you are die</w:t>
      </w:r>
    </w:p>
    <w:p>
      <w:r>
        <w:t>[00:09:40.389] person and we went oh there you are die</w:t>
      </w:r>
    </w:p>
    <w:p>
      <w:r>
        <w:t>[00:09:40.399] person and we went oh there you are die wait a minute Chris I don't see anyone</w:t>
      </w:r>
    </w:p>
    <w:p>
      <w:r>
        <w:t>[00:09:42.310] wait a minute Chris I don't see anyone</w:t>
      </w:r>
    </w:p>
    <w:p>
      <w:r>
        <w:t>[00:09:42.320] wait a minute Chris I don't see anyone he just killed me but I don't see</w:t>
      </w:r>
    </w:p>
    <w:p>
      <w:r>
        <w:t>[00:09:43.590] he just killed me but I don't see</w:t>
      </w:r>
    </w:p>
    <w:p>
      <w:r>
        <w:t>[00:09:43.600] he just killed me but I don't see anybody either I think we I think we won</w:t>
      </w:r>
    </w:p>
    <w:p>
      <w:r>
        <w:t>[00:09:45.910] anybody either I think we I think we won</w:t>
      </w:r>
    </w:p>
    <w:p>
      <w:r>
        <w:t>[00:09:45.920] anybody either I think we I think we won we killed everyone we killed all 100</w:t>
      </w:r>
    </w:p>
    <w:p>
      <w:r>
        <w:t>[00:09:48.269] we killed everyone we killed all 100</w:t>
      </w:r>
    </w:p>
    <w:p>
      <w:r>
        <w:t>[00:09:48.279] we killed everyone we killed all 100 players no you haven't no you haven't no</w:t>
      </w:r>
    </w:p>
    <w:p>
      <w:r>
        <w:t>[00:09:50.910] players no you haven't no you haven't no</w:t>
      </w:r>
    </w:p>
    <w:p>
      <w:r>
        <w:t>[00:09:50.920] players no you haven't no you haven't no you</w:t>
      </w:r>
    </w:p>
    <w:p>
      <w:r>
        <w:t>[00:09:52.990] you</w:t>
      </w:r>
    </w:p>
    <w:p>
      <w:r>
        <w:t>[00:09:53.000] you haven't Carl and Chris we got the dub</w:t>
      </w:r>
    </w:p>
    <w:p>
      <w:r>
        <w:t>[00:09:56.030] haven't Carl and Chris we got the dub</w:t>
      </w:r>
    </w:p>
    <w:p>
      <w:r>
        <w:t>[00:09:56.040] haven't Carl and Chris we got the dub Chandler we're sorry but we killed</w:t>
      </w:r>
    </w:p>
    <w:p>
      <w:r>
        <w:t>[00:09:58.269] Chandler we're sorry but we killed</w:t>
      </w:r>
    </w:p>
    <w:p>
      <w:r>
        <w:t>[00:09:58.279] Chandler we're sorry but we killed everyone that was really close though</w:t>
      </w:r>
    </w:p>
    <w:p>
      <w:r>
        <w:t>[00:10:00.230] everyone that was really close though</w:t>
      </w:r>
    </w:p>
    <w:p>
      <w:r>
        <w:t>[00:10:00.240] everyone that was really close though actually it came down to the wire this</w:t>
      </w:r>
    </w:p>
    <w:p>
      <w:r>
        <w:t>[00:10:02.069] actually it came down to the wire this</w:t>
      </w:r>
    </w:p>
    <w:p>
      <w:r>
        <w:t>[00:10:02.079] actually it came down to the wire this is just the beginning we have so much</w:t>
      </w:r>
    </w:p>
    <w:p>
      <w:r>
        <w:t>[00:10:03.829] is just the beginning we have so much</w:t>
      </w:r>
    </w:p>
    <w:p>
      <w:r>
        <w:t>[00:10:03.839] is just the beginning we have so much more crazy stuff coming out subscribe if</w:t>
      </w:r>
    </w:p>
    <w:p>
      <w:r>
        <w:t>[00:10:06.310] more crazy stuff coming out subscribe if</w:t>
      </w:r>
    </w:p>
    <w:p>
      <w:r>
        <w:t>[00:10:06.320] more crazy stuff coming out subscribe if you're not already and comment what you</w:t>
      </w:r>
    </w:p>
    <w:p>
      <w:r>
        <w:t>[00:10:07.990] you're not already and comment what you</w:t>
      </w:r>
    </w:p>
    <w:p>
      <w:r>
        <w:t>[00:10:08.000] you're not already and comment what you want us to do next in among us we can do</w:t>
      </w:r>
    </w:p>
    <w:p>
      <w:r>
        <w:t>[00:10:10.269] want us to do next in among us we can do</w:t>
      </w:r>
    </w:p>
    <w:p>
      <w:r>
        <w:t>[00:10:10.279] want us to do next in among us we can do anything</w:t>
      </w:r>
    </w:p>
    <w:p>
      <w:r>
        <w:br w:type="page"/>
      </w:r>
    </w:p>
    <w:p>
      <w:pPr>
        <w:pStyle w:val="Heading2"/>
      </w:pPr>
      <w:r>
        <w:t>Video Title: Among Us, But It's 3D!</w:t>
      </w:r>
    </w:p>
    <w:p>
      <w:r>
        <w:t>------------------------------------------------------------</w:t>
      </w:r>
    </w:p>
    <w:p>
      <w:r>
        <w:t>[00:00:02.149] today me and all these boys are playing</w:t>
      </w:r>
    </w:p>
    <w:p>
      <w:r>
        <w:t>[00:00:02.159] today me and all these boys are playing 3d among</w:t>
      </w:r>
    </w:p>
    <w:p>
      <w:r>
        <w:t>[00:00:03.110] 3d among</w:t>
      </w:r>
    </w:p>
    <w:p>
      <w:r>
        <w:t>[00:00:03.120] 3d among us we have dream jacksepticeye george</w:t>
      </w:r>
    </w:p>
    <w:p>
      <w:r>
        <w:t>[00:00:05.430] us we have dream jacksepticeye george</w:t>
      </w:r>
    </w:p>
    <w:p>
      <w:r>
        <w:t>[00:00:05.440] us we have dream jacksepticeye george sapnet wildcat carl</w:t>
      </w:r>
    </w:p>
    <w:p>
      <w:r>
        <w:t>[00:00:07.190] sapnet wildcat carl</w:t>
      </w:r>
    </w:p>
    <w:p>
      <w:r>
        <w:t>[00:00:07.200] sapnet wildcat carl chandler me the everyone even laser beam</w:t>
      </w:r>
    </w:p>
    <w:p>
      <w:r>
        <w:t>[00:00:09.910] chandler me the everyone even laser beam</w:t>
      </w:r>
    </w:p>
    <w:p>
      <w:r>
        <w:t>[00:00:09.920] chandler me the everyone even laser beam i'm dumb</w:t>
      </w:r>
    </w:p>
    <w:p>
      <w:r>
        <w:t>[00:00:10.950] i'm dumb</w:t>
      </w:r>
    </w:p>
    <w:p>
      <w:r>
        <w:t>[00:00:10.960] i'm dumb this is very cool we can all move around</w:t>
      </w:r>
    </w:p>
    <w:p>
      <w:r>
        <w:t>[00:00:13.430] this is very cool we can all move around</w:t>
      </w:r>
    </w:p>
    <w:p>
      <w:r>
        <w:t>[00:00:13.440] this is very cool we can all move around in 3d we can all agree that we hate</w:t>
      </w:r>
    </w:p>
    <w:p>
      <w:r>
        <w:t>[00:00:15.350] in 3d we can all agree that we hate</w:t>
      </w:r>
    </w:p>
    <w:p>
      <w:r>
        <w:t>[00:00:15.360] in 3d we can all agree that we hate dream who's ready</w:t>
      </w:r>
    </w:p>
    <w:p>
      <w:r>
        <w:t>[00:00:16.230] dream who's ready</w:t>
      </w:r>
    </w:p>
    <w:p>
      <w:r>
        <w:t>[00:00:16.240] dream who's ready ready let's get it i don't agree all</w:t>
      </w:r>
    </w:p>
    <w:p>
      <w:r>
        <w:t>[00:00:18.230] ready let's get it i don't agree all</w:t>
      </w:r>
    </w:p>
    <w:p>
      <w:r>
        <w:t>[00:00:18.240] ready let's get it i don't agree all right ready up then</w:t>
      </w:r>
    </w:p>
    <w:p>
      <w:r>
        <w:t>[00:00:19.660] right ready up then</w:t>
      </w:r>
    </w:p>
    <w:p>
      <w:r>
        <w:t>[00:00:19.670] right ready up then [Music]</w:t>
      </w:r>
    </w:p>
    <w:p>
      <w:r>
        <w:t>[00:00:22.390] [Music]</w:t>
      </w:r>
    </w:p>
    <w:p>
      <w:r>
        <w:t>[00:00:22.400] [Music] no way i got it all right i'm imposter</w:t>
      </w:r>
    </w:p>
    <w:p>
      <w:r>
        <w:t>[00:00:24.790] no way i got it all right i'm imposter</w:t>
      </w:r>
    </w:p>
    <w:p>
      <w:r>
        <w:t>[00:00:24.800] no way i got it all right i'm imposter again wait where am i going</w:t>
      </w:r>
    </w:p>
    <w:p>
      <w:r>
        <w:t>[00:00:26.390] again wait where am i going</w:t>
      </w:r>
    </w:p>
    <w:p>
      <w:r>
        <w:t>[00:00:26.400] again wait where am i going imposter again i don't i don't like that</w:t>
      </w:r>
    </w:p>
    <w:p>
      <w:r>
        <w:t>[00:00:29.669] imposter again i don't i don't like that</w:t>
      </w:r>
    </w:p>
    <w:p>
      <w:r>
        <w:t>[00:00:29.679] imposter again i don't i don't like that i just want to let you know that this</w:t>
      </w:r>
    </w:p>
    <w:p>
      <w:r>
        <w:t>[00:00:30.950] i just want to let you know that this</w:t>
      </w:r>
    </w:p>
    <w:p>
      <w:r>
        <w:t>[00:00:30.960] i just want to let you know that this game is not available publicly this</w:t>
      </w:r>
    </w:p>
    <w:p>
      <w:r>
        <w:t>[00:00:32.709] game is not available publicly this</w:t>
      </w:r>
    </w:p>
    <w:p>
      <w:r>
        <w:t>[00:00:32.719] game is not available publicly this right here danny is the creator of 3d</w:t>
      </w:r>
    </w:p>
    <w:p>
      <w:r>
        <w:t>[00:00:34.790] right here danny is the creator of 3d</w:t>
      </w:r>
    </w:p>
    <w:p>
      <w:r>
        <w:t>[00:00:34.800] right here danny is the creator of 3d among us</w:t>
      </w:r>
    </w:p>
    <w:p>
      <w:r>
        <w:t>[00:00:35.510] among us</w:t>
      </w:r>
    </w:p>
    <w:p>
      <w:r>
        <w:t>[00:00:35.520] among us go to his channel it'll be linked in</w:t>
      </w:r>
    </w:p>
    <w:p>
      <w:r>
        <w:t>[00:00:36.870] go to his channel it'll be linked in</w:t>
      </w:r>
    </w:p>
    <w:p>
      <w:r>
        <w:t>[00:00:36.880] go to his channel it'll be linked in description subscribe</w:t>
      </w:r>
    </w:p>
    <w:p>
      <w:r>
        <w:t>[00:00:42.830] i want to be imposter man i'm following</w:t>
      </w:r>
    </w:p>
    <w:p>
      <w:r>
        <w:t>[00:00:42.840] i want to be imposter man i'm following sean</w:t>
      </w:r>
    </w:p>
    <w:p>
      <w:r>
        <w:t>[00:00:48.310] oh now the lights are off i'm having so</w:t>
      </w:r>
    </w:p>
    <w:p>
      <w:r>
        <w:t>[00:00:48.320] oh now the lights are off i'm having so much fun</w:t>
      </w:r>
    </w:p>
    <w:p>
      <w:r>
        <w:t>[00:00:49.190] much fun</w:t>
      </w:r>
    </w:p>
    <w:p>
      <w:r>
        <w:t>[00:00:49.200] much fun i i want to be the imposter</w:t>
      </w:r>
    </w:p>
    <w:p>
      <w:r>
        <w:t>[00:00:51.440] i i want to be the imposter</w:t>
      </w:r>
    </w:p>
    <w:p>
      <w:r>
        <w:t>[00:00:51.450] i i want to be the imposter [Music]</w:t>
      </w:r>
    </w:p>
    <w:p>
      <w:r>
        <w:t>[00:00:53.029] [Music]</w:t>
      </w:r>
    </w:p>
    <w:p>
      <w:r>
        <w:t>[00:00:53.039] [Music] what what dead bodies are so funny in</w:t>
      </w:r>
    </w:p>
    <w:p>
      <w:r>
        <w:t>[00:00:55.830] what what dead bodies are so funny in</w:t>
      </w:r>
    </w:p>
    <w:p>
      <w:r>
        <w:t>[00:00:55.840] what what dead bodies are so funny in this</w:t>
      </w:r>
    </w:p>
    <w:p>
      <w:r>
        <w:t>[00:00:56.150] this</w:t>
      </w:r>
    </w:p>
    <w:p>
      <w:r>
        <w:t>[00:00:56.160] this i want to be impostor i want to see what</w:t>
      </w:r>
    </w:p>
    <w:p>
      <w:r>
        <w:t>[00:00:57.510] i want to be impostor i want to see what</w:t>
      </w:r>
    </w:p>
    <w:p>
      <w:r>
        <w:t>[00:00:57.520] i want to be impostor i want to see what it's like oh</w:t>
      </w:r>
    </w:p>
    <w:p>
      <w:r>
        <w:t>[00:01:00.069] it's like oh</w:t>
      </w:r>
    </w:p>
    <w:p>
      <w:r>
        <w:t>[00:01:00.079] it's like oh the doors just closed like right behind</w:t>
      </w:r>
    </w:p>
    <w:p>
      <w:r>
        <w:t>[00:01:02.310] the doors just closed like right behind</w:t>
      </w:r>
    </w:p>
    <w:p>
      <w:r>
        <w:t>[00:01:02.320] the doors just closed like right behind me doing these tasks but i'm faking</w:t>
      </w:r>
    </w:p>
    <w:p>
      <w:r>
        <w:t>[00:01:04.710] me doing these tasks but i'm faking</w:t>
      </w:r>
    </w:p>
    <w:p>
      <w:r>
        <w:t>[00:01:04.720] me doing these tasks but i'm faking doing it i'm destroying asteroids oh</w:t>
      </w:r>
    </w:p>
    <w:p>
      <w:r>
        <w:t>[00:01:06.710] doing it i'm destroying asteroids oh</w:t>
      </w:r>
    </w:p>
    <w:p>
      <w:r>
        <w:t>[00:01:06.720] doing it i'm destroying asteroids oh there's a lava pit</w:t>
      </w:r>
    </w:p>
    <w:p>
      <w:r>
        <w:t>[00:01:07.670] there's a lava pit</w:t>
      </w:r>
    </w:p>
    <w:p>
      <w:r>
        <w:t>[00:01:07.680] there's a lava pit all right let's not walk in that all</w:t>
      </w:r>
    </w:p>
    <w:p>
      <w:r>
        <w:t>[00:01:08.870] all right let's not walk in that all</w:t>
      </w:r>
    </w:p>
    <w:p>
      <w:r>
        <w:t>[00:01:08.880] all right let's not walk in that all right i'm just going to follow dream</w:t>
      </w:r>
    </w:p>
    <w:p>
      <w:r>
        <w:t>[00:01:09.910] right i'm just going to follow dream</w:t>
      </w:r>
    </w:p>
    <w:p>
      <w:r>
        <w:t>[00:01:09.920] right i'm just going to follow dream around carol</w:t>
      </w:r>
    </w:p>
    <w:p>
      <w:r>
        <w:t>[00:01:12.870] around carol</w:t>
      </w:r>
    </w:p>
    <w:p>
      <w:r>
        <w:t>[00:01:12.880] around carol what are you doing that was so creepy i</w:t>
      </w:r>
    </w:p>
    <w:p>
      <w:r>
        <w:t>[00:01:15.830] what are you doing that was so creepy i</w:t>
      </w:r>
    </w:p>
    <w:p>
      <w:r>
        <w:t>[00:01:15.840] what are you doing that was so creepy i don't like this</w:t>
      </w:r>
    </w:p>
    <w:p>
      <w:r>
        <w:t>[00:01:16.630] don't like this</w:t>
      </w:r>
    </w:p>
    <w:p>
      <w:r>
        <w:t>[00:01:16.640] don't like this i i think mr beast is evil oh god get</w:t>
      </w:r>
    </w:p>
    <w:p>
      <w:r>
        <w:t>[00:01:19.350] i i think mr beast is evil oh god get</w:t>
      </w:r>
    </w:p>
    <w:p>
      <w:r>
        <w:t>[00:01:19.360] i i think mr beast is evil oh god get away from me</w:t>
      </w:r>
    </w:p>
    <w:p>
      <w:r>
        <w:t>[00:01:20.469] away from me</w:t>
      </w:r>
    </w:p>
    <w:p>
      <w:r>
        <w:t>[00:01:20.479] away from me get away from me get away from me no i</w:t>
      </w:r>
    </w:p>
    <w:p>
      <w:r>
        <w:t>[00:01:23.190] get away from me get away from me no i</w:t>
      </w:r>
    </w:p>
    <w:p>
      <w:r>
        <w:t>[00:01:23.200] get away from me get away from me no i don't know what's</w:t>
      </w:r>
    </w:p>
    <w:p>
      <w:r>
        <w:t>[00:01:23.749] don't know what's</w:t>
      </w:r>
    </w:p>
    <w:p>
      <w:r>
        <w:t>[00:01:23.759] don't know what's going on here okay chandler just blocked</w:t>
      </w:r>
    </w:p>
    <w:p>
      <w:r>
        <w:t>[00:01:26.630] going on here okay chandler just blocked</w:t>
      </w:r>
    </w:p>
    <w:p>
      <w:r>
        <w:t>[00:01:26.640] going on here okay chandler just blocked my path</w:t>
      </w:r>
    </w:p>
    <w:p>
      <w:r>
        <w:t>[00:01:35.749] what was that wait i just saw blood</w:t>
      </w:r>
    </w:p>
    <w:p>
      <w:r>
        <w:t>[00:01:35.759] what was that wait i just saw blood splatter on my screen</w:t>
      </w:r>
    </w:p>
    <w:p>
      <w:r>
        <w:t>[00:01:36.870] splatter on my screen</w:t>
      </w:r>
    </w:p>
    <w:p>
      <w:r>
        <w:t>[00:01:36.880] splatter on my screen wait was it right outside uh med bay</w:t>
      </w:r>
    </w:p>
    <w:p>
      <w:r>
        <w:t>[00:01:38.789] wait was it right outside uh med bay</w:t>
      </w:r>
    </w:p>
    <w:p>
      <w:r>
        <w:t>[00:01:38.799] wait was it right outside uh med bay yeah yeah i thought i saw that i think</w:t>
      </w:r>
    </w:p>
    <w:p>
      <w:r>
        <w:t>[00:01:41.109] yeah yeah i thought i saw that i think</w:t>
      </w:r>
    </w:p>
    <w:p>
      <w:r>
        <w:t>[00:01:41.119] yeah yeah i thought i saw that i think it's dream you want to hear my story</w:t>
      </w:r>
    </w:p>
    <w:p>
      <w:r>
        <w:t>[00:01:42.950] it's dream you want to hear my story</w:t>
      </w:r>
    </w:p>
    <w:p>
      <w:r>
        <w:t>[00:01:42.960] it's dream you want to hear my story i want to hear your story because it</w:t>
      </w:r>
    </w:p>
    <w:p>
      <w:r>
        <w:t>[00:01:44.389] i want to hear your story because it</w:t>
      </w:r>
    </w:p>
    <w:p>
      <w:r>
        <w:t>[00:01:44.399] i want to hear your story because it needs to be good i thought mr beast was</w:t>
      </w:r>
    </w:p>
    <w:p>
      <w:r>
        <w:t>[00:01:46.149] needs to be good i thought mr beast was</w:t>
      </w:r>
    </w:p>
    <w:p>
      <w:r>
        <w:t>[00:01:46.159] needs to be good i thought mr beast was going to kill me so i've been spamming</w:t>
      </w:r>
    </w:p>
    <w:p>
      <w:r>
        <w:t>[00:01:47.510] going to kill me so i've been spamming</w:t>
      </w:r>
    </w:p>
    <w:p>
      <w:r>
        <w:t>[00:01:47.520] going to kill me so i've been spamming report the last like 45 seconds i was</w:t>
      </w:r>
    </w:p>
    <w:p>
      <w:r>
        <w:t>[00:01:49.670] report the last like 45 seconds i was</w:t>
      </w:r>
    </w:p>
    <w:p>
      <w:r>
        <w:t>[00:01:49.680] report the last like 45 seconds i was behind someone who didn't know i was</w:t>
      </w:r>
    </w:p>
    <w:p>
      <w:r>
        <w:t>[00:01:51.030] behind someone who didn't know i was</w:t>
      </w:r>
    </w:p>
    <w:p>
      <w:r>
        <w:t>[00:01:51.040] behind someone who didn't know i was behind them i'm pretty sure it was danny</w:t>
      </w:r>
    </w:p>
    <w:p>
      <w:r>
        <w:t>[00:01:52.469] behind them i'm pretty sure it was danny</w:t>
      </w:r>
    </w:p>
    <w:p>
      <w:r>
        <w:t>[00:01:52.479] behind them i'm pretty sure it was danny i thought you were going to kill me so i</w:t>
      </w:r>
    </w:p>
    <w:p>
      <w:r>
        <w:t>[00:01:53.749] i thought you were going to kill me so i</w:t>
      </w:r>
    </w:p>
    <w:p>
      <w:r>
        <w:t>[00:01:53.759] i thought you were going to kill me so i was</w:t>
      </w:r>
    </w:p>
    <w:p>
      <w:r>
        <w:t>[00:01:54.069] was</w:t>
      </w:r>
    </w:p>
    <w:p>
      <w:r>
        <w:t>[00:01:54.079] was running this is like the world's first</w:t>
      </w:r>
    </w:p>
    <w:p>
      <w:r>
        <w:t>[00:01:55.990] running this is like the world's first</w:t>
      </w:r>
    </w:p>
    <w:p>
      <w:r>
        <w:t>[00:01:56.000] running this is like the world's first ever 3d stack kill this is crazy</w:t>
      </w:r>
    </w:p>
    <w:p>
      <w:r>
        <w:t>[00:01:58.230] ever 3d stack kill this is crazy</w:t>
      </w:r>
    </w:p>
    <w:p>
      <w:r>
        <w:t>[00:01:58.240] ever 3d stack kill this is crazy i vote dream yeah i kind of do believe</w:t>
      </w:r>
    </w:p>
    <w:p>
      <w:r>
        <w:t>[00:02:00.709] i vote dream yeah i kind of do believe</w:t>
      </w:r>
    </w:p>
    <w:p>
      <w:r>
        <w:t>[00:02:00.719] i vote dream yeah i kind of do believe he is spamming report dream let me</w:t>
      </w:r>
    </w:p>
    <w:p>
      <w:r>
        <w:t>[00:02:02.230] he is spamming report dream let me</w:t>
      </w:r>
    </w:p>
    <w:p>
      <w:r>
        <w:t>[00:02:02.240] he is spamming report dream let me where's the body</w:t>
      </w:r>
    </w:p>
    <w:p>
      <w:r>
        <w:t>[00:02:02.950] where's the body</w:t>
      </w:r>
    </w:p>
    <w:p>
      <w:r>
        <w:t>[00:02:02.960] where's the body he said he doesn't know but i was</w:t>
      </w:r>
    </w:p>
    <w:p>
      <w:r>
        <w:t>[00:02:04.389] he said he doesn't know but i was</w:t>
      </w:r>
    </w:p>
    <w:p>
      <w:r>
        <w:t>[00:02:04.399] he said he doesn't know but i was walking through the lab i think i'm suss</w:t>
      </w:r>
    </w:p>
    <w:p>
      <w:r>
        <w:t>[00:02:06.149] walking through the lab i think i'm suss</w:t>
      </w:r>
    </w:p>
    <w:p>
      <w:r>
        <w:t>[00:02:06.159] walking through the lab i think i'm suss of george</w:t>
      </w:r>
    </w:p>
    <w:p>
      <w:r>
        <w:t>[00:02:06.870] of george</w:t>
      </w:r>
    </w:p>
    <w:p>
      <w:r>
        <w:t>[00:02:06.880] of george it's either danny or george that is</w:t>
      </w:r>
    </w:p>
    <w:p>
      <w:r>
        <w:t>[00:02:08.550] it's either danny or george that is</w:t>
      </w:r>
    </w:p>
    <w:p>
      <w:r>
        <w:t>[00:02:08.560] it's either danny or george that is definitely george no no it's not me 100</w:t>
      </w:r>
    </w:p>
    <w:p>
      <w:r>
        <w:t>[00:02:10.869] definitely george no no it's not me 100</w:t>
      </w:r>
    </w:p>
    <w:p>
      <w:r>
        <w:t>[00:02:10.879] definitely george no no it's not me 100 is not me wait who did people vote for</w:t>
      </w:r>
    </w:p>
    <w:p>
      <w:r>
        <w:t>[00:02:12.470] is not me wait who did people vote for</w:t>
      </w:r>
    </w:p>
    <w:p>
      <w:r>
        <w:t>[00:02:12.480] is not me wait who did people vote for people already voted</w:t>
      </w:r>
    </w:p>
    <w:p>
      <w:r>
        <w:t>[00:02:14.390] people already voted</w:t>
      </w:r>
    </w:p>
    <w:p>
      <w:r>
        <w:t>[00:02:14.400] people already voted well yes why would you dream</w:t>
      </w:r>
    </w:p>
    <w:p>
      <w:r>
        <w:t>[00:02:17.670] well yes why would you dream</w:t>
      </w:r>
    </w:p>
    <w:p>
      <w:r>
        <w:t>[00:02:17.680] well yes why would you dream nobody felt voted wait why</w:t>
      </w:r>
    </w:p>
    <w:p>
      <w:r>
        <w:t>[00:02:21.030] nobody felt voted wait why</w:t>
      </w:r>
    </w:p>
    <w:p>
      <w:r>
        <w:t>[00:02:21.040] nobody felt voted wait why i think because not enough people voted</w:t>
      </w:r>
    </w:p>
    <w:p>
      <w:r>
        <w:t>[00:02:22.710] i think because not enough people voted</w:t>
      </w:r>
    </w:p>
    <w:p>
      <w:r>
        <w:t>[00:02:22.720] i think because not enough people voted and two people troll voted dream it</w:t>
      </w:r>
    </w:p>
    <w:p>
      <w:r>
        <w:t>[00:02:24.390] and two people troll voted dream it</w:t>
      </w:r>
    </w:p>
    <w:p>
      <w:r>
        <w:t>[00:02:24.400] and two people troll voted dream it threw dream out i don't think we</w:t>
      </w:r>
    </w:p>
    <w:p>
      <w:r>
        <w:t>[00:02:25.589] threw dream out i don't think we</w:t>
      </w:r>
    </w:p>
    <w:p>
      <w:r>
        <w:t>[00:02:25.599] threw dream out i don't think we actually wanted to throw a dream out</w:t>
      </w:r>
    </w:p>
    <w:p>
      <w:r>
        <w:t>[00:02:27.270] actually wanted to throw a dream out</w:t>
      </w:r>
    </w:p>
    <w:p>
      <w:r>
        <w:t>[00:02:27.280] actually wanted to throw a dream out uh should we call emergency meeting</w:t>
      </w:r>
    </w:p>
    <w:p>
      <w:r>
        <w:t>[00:02:28.869] uh should we call emergency meeting</w:t>
      </w:r>
    </w:p>
    <w:p>
      <w:r>
        <w:t>[00:02:28.879] uh should we call emergency meeting should we get george out of here</w:t>
      </w:r>
    </w:p>
    <w:p>
      <w:r>
        <w:t>[00:02:31.030] should we get george out of here</w:t>
      </w:r>
    </w:p>
    <w:p>
      <w:r>
        <w:t>[00:02:31.040] should we get george out of here wait who voted who voted dream i didn't</w:t>
      </w:r>
    </w:p>
    <w:p>
      <w:r>
        <w:t>[00:02:33.430] wait who voted who voted dream i didn't</w:t>
      </w:r>
    </w:p>
    <w:p>
      <w:r>
        <w:t>[00:02:33.440] wait who voted who voted dream i didn't vote there was only three people that</w:t>
      </w:r>
    </w:p>
    <w:p>
      <w:r>
        <w:t>[00:02:34.830] vote there was only three people that</w:t>
      </w:r>
    </w:p>
    <w:p>
      <w:r>
        <w:t>[00:02:34.840] vote there was only three people that voted that nap drew voted for dream step</w:t>
      </w:r>
    </w:p>
    <w:p>
      <w:r>
        <w:t>[00:02:37.030] voted that nap drew voted for dream step</w:t>
      </w:r>
    </w:p>
    <w:p>
      <w:r>
        <w:t>[00:02:37.040] voted that nap drew voted for dream step why'd you vote dream</w:t>
      </w:r>
    </w:p>
    <w:p>
      <w:r>
        <w:t>[00:02:37.990] why'd you vote dream</w:t>
      </w:r>
    </w:p>
    <w:p>
      <w:r>
        <w:t>[00:02:38.000] why'd you vote dream i thought it was dream but it was it i</w:t>
      </w:r>
    </w:p>
    <w:p>
      <w:r>
        <w:t>[00:02:39.830] i thought it was dream but it was it i</w:t>
      </w:r>
    </w:p>
    <w:p>
      <w:r>
        <w:t>[00:02:39.840] i thought it was dream but it was it i think it's jimmy vote him out</w:t>
      </w:r>
    </w:p>
    <w:p>
      <w:r>
        <w:t>[00:02:41.110] think it's jimmy vote him out</w:t>
      </w:r>
    </w:p>
    <w:p>
      <w:r>
        <w:t>[00:02:41.120] think it's jimmy vote him out our jack the fact that you keep doing</w:t>
      </w:r>
    </w:p>
    <w:p>
      <w:r>
        <w:t>[00:02:42.869] our jack the fact that you keep doing</w:t>
      </w:r>
    </w:p>
    <w:p>
      <w:r>
        <w:t>[00:02:42.879] our jack the fact that you keep doing that is sucks we can't like dream dine</w:t>
      </w:r>
    </w:p>
    <w:p>
      <w:r>
        <w:t>[00:02:44.550] that is sucks we can't like dream dine</w:t>
      </w:r>
    </w:p>
    <w:p>
      <w:r>
        <w:t>[00:02:44.560] that is sucks we can't like dream dine vain though i mean we gotta vote george</w:t>
      </w:r>
    </w:p>
    <w:p>
      <w:r>
        <w:t>[00:02:46.229] vain though i mean we gotta vote george</w:t>
      </w:r>
    </w:p>
    <w:p>
      <w:r>
        <w:t>[00:02:46.239] vain though i mean we gotta vote george right no no stop stop stop don't</w:t>
      </w:r>
    </w:p>
    <w:p>
      <w:r>
        <w:t>[00:02:47.670] right no no stop stop stop don't</w:t>
      </w:r>
    </w:p>
    <w:p>
      <w:r>
        <w:t>[00:02:47.680] right no no stop stop stop don't wait is that danny saying that that is</w:t>
      </w:r>
    </w:p>
    <w:p>
      <w:r>
        <w:t>[00:02:49.270] wait is that danny saying that that is</w:t>
      </w:r>
    </w:p>
    <w:p>
      <w:r>
        <w:t>[00:02:49.280] wait is that danny saying that that is me saying that yeah uh</w:t>
      </w:r>
    </w:p>
    <w:p>
      <w:r>
        <w:t>[00:02:50.790] me saying that yeah uh</w:t>
      </w:r>
    </w:p>
    <w:p>
      <w:r>
        <w:t>[00:02:50.800] me saying that yeah uh yeah you would say that it's wild</w:t>
      </w:r>
    </w:p>
    <w:p>
      <w:r>
        <w:t>[00:02:52.229] yeah you would say that it's wild</w:t>
      </w:r>
    </w:p>
    <w:p>
      <w:r>
        <w:t>[00:02:52.239] yeah you would say that it's wild captain george no it is not me</w:t>
      </w:r>
    </w:p>
    <w:p>
      <w:r>
        <w:t>[00:02:54.070] captain george no it is not me</w:t>
      </w:r>
    </w:p>
    <w:p>
      <w:r>
        <w:t>[00:02:54.080] captain george no it is not me it's not me all right i'm not a george i</w:t>
      </w:r>
    </w:p>
    <w:p>
      <w:r>
        <w:t>[00:02:55.910] it's not me all right i'm not a george i</w:t>
      </w:r>
    </w:p>
    <w:p>
      <w:r>
        <w:t>[00:02:55.920] it's not me all right i'm not a george i no don't vote me i already voted you</w:t>
      </w:r>
    </w:p>
    <w:p>
      <w:r>
        <w:t>[00:02:57.589] no don't vote me i already voted you</w:t>
      </w:r>
    </w:p>
    <w:p>
      <w:r>
        <w:t>[00:02:57.599] no don't vote me i already voted you george i'm a trust dream here</w:t>
      </w:r>
    </w:p>
    <w:p>
      <w:r>
        <w:t>[00:02:59.670] george i'm a trust dream here</w:t>
      </w:r>
    </w:p>
    <w:p>
      <w:r>
        <w:t>[00:02:59.680] george i'm a trust dream here no who do we vote george wild cat it's</w:t>
      </w:r>
    </w:p>
    <w:p>
      <w:r>
        <w:t>[00:03:02.309] no who do we vote george wild cat it's</w:t>
      </w:r>
    </w:p>
    <w:p>
      <w:r>
        <w:t>[00:03:02.319] no who do we vote george wild cat it's wildcat it's one</w:t>
      </w:r>
    </w:p>
    <w:p>
      <w:r>
        <w:t>[00:03:03.589] wildcat it's one</w:t>
      </w:r>
    </w:p>
    <w:p>
      <w:r>
        <w:t>[00:03:03.599] wildcat it's one george it's danny it's definitely danny</w:t>
      </w:r>
    </w:p>
    <w:p>
      <w:r>
        <w:t>[00:03:05.990] george it's danny it's definitely danny</w:t>
      </w:r>
    </w:p>
    <w:p>
      <w:r>
        <w:t>[00:03:06.000] george it's danny it's definitely danny it's literally not me you guys are so</w:t>
      </w:r>
    </w:p>
    <w:p>
      <w:r>
        <w:t>[00:03:07.830] it's literally not me you guys are so</w:t>
      </w:r>
    </w:p>
    <w:p>
      <w:r>
        <w:t>[00:03:07.840] it's literally not me you guys are so wrong i skipped dude they're gonna think</w:t>
      </w:r>
    </w:p>
    <w:p>
      <w:r>
        <w:t>[00:03:09.910] wrong i skipped dude they're gonna think</w:t>
      </w:r>
    </w:p>
    <w:p>
      <w:r>
        <w:t>[00:03:09.920] wrong i skipped dude they're gonna think it's me i'm third imposter</w:t>
      </w:r>
    </w:p>
    <w:p>
      <w:r>
        <w:t>[00:03:11.750] it's me i'm third imposter</w:t>
      </w:r>
    </w:p>
    <w:p>
      <w:r>
        <w:t>[00:03:11.760] it's me i'm third imposter honestly i really think it's zap nap is</w:t>
      </w:r>
    </w:p>
    <w:p>
      <w:r>
        <w:t>[00:03:13.990] honestly i really think it's zap nap is</w:t>
      </w:r>
    </w:p>
    <w:p>
      <w:r>
        <w:t>[00:03:14.000] honestly i really think it's zap nap is mysteries gonna kill me</w:t>
      </w:r>
    </w:p>
    <w:p>
      <w:r>
        <w:t>[00:03:20.229] oh wildcat what is going on</w:t>
      </w:r>
    </w:p>
    <w:p>
      <w:r>
        <w:t>[00:03:20.239] oh wildcat what is going on what is going on wait what how's</w:t>
      </w:r>
    </w:p>
    <w:p>
      <w:r>
        <w:t>[00:03:22.949] what is going on wait what how's</w:t>
      </w:r>
    </w:p>
    <w:p>
      <w:r>
        <w:t>[00:03:22.959] what is going on wait what how's chandler up there</w:t>
      </w:r>
    </w:p>
    <w:p>
      <w:r>
        <w:t>[00:03:23.990] chandler up there</w:t>
      </w:r>
    </w:p>
    <w:p>
      <w:r>
        <w:t>[00:03:24.000] chandler up there oh my god you can climb the rock what</w:t>
      </w:r>
    </w:p>
    <w:p>
      <w:r>
        <w:t>[00:03:26.070] oh my god you can climb the rock what</w:t>
      </w:r>
    </w:p>
    <w:p>
      <w:r>
        <w:t>[00:03:26.080] oh my god you can climb the rock what step get away from me</w:t>
      </w:r>
    </w:p>
    <w:p>
      <w:r>
        <w:t>[00:03:32.789] zap nap wait that's only one more dead</w:t>
      </w:r>
    </w:p>
    <w:p>
      <w:r>
        <w:t>[00:03:32.799] zap nap wait that's only one more dead zapnap wouldn't leave me alone you</w:t>
      </w:r>
    </w:p>
    <w:p>
      <w:r>
        <w:t>[00:03:34.229] zapnap wouldn't leave me alone you</w:t>
      </w:r>
    </w:p>
    <w:p>
      <w:r>
        <w:t>[00:03:34.239] zapnap wouldn't leave me alone you wouldn't leave me alone was the real</w:t>
      </w:r>
    </w:p>
    <w:p>
      <w:r>
        <w:t>[00:03:35.750] wouldn't leave me alone was the real</w:t>
      </w:r>
    </w:p>
    <w:p>
      <w:r>
        <w:t>[00:03:35.760] wouldn't leave me alone was the real thing</w:t>
      </w:r>
    </w:p>
    <w:p>
      <w:r>
        <w:t>[00:03:36.149] thing</w:t>
      </w:r>
    </w:p>
    <w:p>
      <w:r>
        <w:t>[00:03:36.159] thing i think it's danny sapnap i can confirm</w:t>
      </w:r>
    </w:p>
    <w:p>
      <w:r>
        <w:t>[00:03:38.149] i think it's danny sapnap i can confirm</w:t>
      </w:r>
    </w:p>
    <w:p>
      <w:r>
        <w:t>[00:03:38.159] i think it's danny sapnap i can confirm though it's not steph zapp was following</w:t>
      </w:r>
    </w:p>
    <w:p>
      <w:r>
        <w:t>[00:03:39.990] though it's not steph zapp was following</w:t>
      </w:r>
    </w:p>
    <w:p>
      <w:r>
        <w:t>[00:03:40.000] though it's not steph zapp was following me around it's a wildcat</w:t>
      </w:r>
    </w:p>
    <w:p>
      <w:r>
        <w:t>[00:03:41.430] me around it's a wildcat</w:t>
      </w:r>
    </w:p>
    <w:p>
      <w:r>
        <w:t>[00:03:41.440] me around it's a wildcat oh it's danny danny pushed both of those</w:t>
      </w:r>
    </w:p>
    <w:p>
      <w:r>
        <w:t>[00:03:43.430] oh it's danny danny pushed both of those</w:t>
      </w:r>
    </w:p>
    <w:p>
      <w:r>
        <w:t>[00:03:43.440] oh it's danny danny pushed both of those kills i walk yeah you're pushing me now</w:t>
      </w:r>
    </w:p>
    <w:p>
      <w:r>
        <w:t>[00:03:45.910] kills i walk yeah you're pushing me now</w:t>
      </w:r>
    </w:p>
    <w:p>
      <w:r>
        <w:t>[00:03:45.920] kills i walk yeah you're pushing me now really i wanted to skip i didn't think</w:t>
      </w:r>
    </w:p>
    <w:p>
      <w:r>
        <w:t>[00:03:47.350] really i wanted to skip i didn't think</w:t>
      </w:r>
    </w:p>
    <w:p>
      <w:r>
        <w:t>[00:03:47.360] really i wanted to skip i didn't think it was dream</w:t>
      </w:r>
    </w:p>
    <w:p>
      <w:r>
        <w:t>[00:03:52.229] me and you were together sap and</w:t>
      </w:r>
    </w:p>
    <w:p>
      <w:r>
        <w:t>[00:03:52.239] me and you were together sap and chandler just left us i don't think</w:t>
      </w:r>
    </w:p>
    <w:p>
      <w:r>
        <w:t>[00:03:54.070] chandler just left us i don't think</w:t>
      </w:r>
    </w:p>
    <w:p>
      <w:r>
        <w:t>[00:03:54.080] chandler just left us i don't think chandler killed someone at that time it</w:t>
      </w:r>
    </w:p>
    <w:p>
      <w:r>
        <w:t>[00:03:55.509] chandler killed someone at that time it</w:t>
      </w:r>
    </w:p>
    <w:p>
      <w:r>
        <w:t>[00:03:55.519] chandler killed someone at that time it is either danny or wildcat</w:t>
      </w:r>
    </w:p>
    <w:p>
      <w:r>
        <w:t>[00:03:57.110] is either danny or wildcat</w:t>
      </w:r>
    </w:p>
    <w:p>
      <w:r>
        <w:t>[00:03:57.120] is either danny or wildcat it's both telling you it's danny it is</w:t>
      </w:r>
    </w:p>
    <w:p>
      <w:r>
        <w:t>[00:03:59.030] it's both telling you it's danny it is</w:t>
      </w:r>
    </w:p>
    <w:p>
      <w:r>
        <w:t>[00:03:59.040] it's both telling you it's danny it is absolutely not me danny pushed both</w:t>
      </w:r>
    </w:p>
    <w:p>
      <w:r>
        <w:t>[00:04:00.470] absolutely not me danny pushed both</w:t>
      </w:r>
    </w:p>
    <w:p>
      <w:r>
        <w:t>[00:04:00.480] absolutely not me danny pushed both those votes okay if i was imposter i</w:t>
      </w:r>
    </w:p>
    <w:p>
      <w:r>
        <w:t>[00:04:02.149] those votes okay if i was imposter i</w:t>
      </w:r>
    </w:p>
    <w:p>
      <w:r>
        <w:t>[00:04:02.159] those votes okay if i was imposter i would not push that hard</w:t>
      </w:r>
    </w:p>
    <w:p>
      <w:r>
        <w:t>[00:04:03.270] would not push that hard</w:t>
      </w:r>
    </w:p>
    <w:p>
      <w:r>
        <w:t>[00:04:03.280] would not push that hard let's do danny and if it's not danny we</w:t>
      </w:r>
    </w:p>
    <w:p>
      <w:r>
        <w:t>[00:04:04.710] let's do danny and if it's not danny we</w:t>
      </w:r>
    </w:p>
    <w:p>
      <w:r>
        <w:t>[00:04:04.720] let's do danny and if it's not danny we do no no no no no do vodka</w:t>
      </w:r>
    </w:p>
    <w:p>
      <w:r>
        <w:t>[00:04:06.309] do no no no no no do vodka</w:t>
      </w:r>
    </w:p>
    <w:p>
      <w:r>
        <w:t>[00:04:06.319] do no no no no no do vodka first it's on boys oh let's see it where</w:t>
      </w:r>
    </w:p>
    <w:p>
      <w:r>
        <w:t>[00:04:09.429] first it's on boys oh let's see it where</w:t>
      </w:r>
    </w:p>
    <w:p>
      <w:r>
        <w:t>[00:04:09.439] first it's on boys oh let's see it where are we right</w:t>
      </w:r>
    </w:p>
    <w:p>
      <w:r>
        <w:t>[00:04:10.229] are we right</w:t>
      </w:r>
    </w:p>
    <w:p>
      <w:r>
        <w:t>[00:04:10.239] are we right oh um jimmy no bro</w:t>
      </w:r>
    </w:p>
    <w:p>
      <w:r>
        <w:t>[00:04:13.270] oh um jimmy no bro</w:t>
      </w:r>
    </w:p>
    <w:p>
      <w:r>
        <w:t>[00:04:13.280] oh um jimmy no bro hey guys you guys call it emergency</w:t>
      </w:r>
    </w:p>
    <w:p>
      <w:r>
        <w:t>[00:04:14.869] hey guys you guys call it emergency</w:t>
      </w:r>
    </w:p>
    <w:p>
      <w:r>
        <w:t>[00:04:14.879] hey guys you guys call it emergency meeting dream</w:t>
      </w:r>
    </w:p>
    <w:p>
      <w:r>
        <w:t>[00:04:16.390] meeting dream</w:t>
      </w:r>
    </w:p>
    <w:p>
      <w:r>
        <w:t>[00:04:16.400] meeting dream this is your fault i need to call an</w:t>
      </w:r>
    </w:p>
    <w:p>
      <w:r>
        <w:t>[00:04:18.390] this is your fault i need to call an</w:t>
      </w:r>
    </w:p>
    <w:p>
      <w:r>
        <w:t>[00:04:18.400] this is your fault i need to call an emergency meeting wait how many</w:t>
      </w:r>
    </w:p>
    <w:p>
      <w:r>
        <w:t>[00:04:19.909] emergency meeting wait how many</w:t>
      </w:r>
    </w:p>
    <w:p>
      <w:r>
        <w:t>[00:04:19.919] emergency meeting wait how many how many are there run run oh run</w:t>
      </w:r>
    </w:p>
    <w:p>
      <w:r>
        <w:t>[00:04:23.110] how many are there run run oh run</w:t>
      </w:r>
    </w:p>
    <w:p>
      <w:r>
        <w:t>[00:04:23.120] how many are there run run oh run run run oh wait there's the wave</w:t>
      </w:r>
    </w:p>
    <w:p>
      <w:r>
        <w:t>[00:04:27.510] run run oh wait there's the wave</w:t>
      </w:r>
    </w:p>
    <w:p>
      <w:r>
        <w:t>[00:04:27.520] run run oh wait there's the wave was chandler and the wildcat i get i</w:t>
      </w:r>
    </w:p>
    <w:p>
      <w:r>
        <w:t>[00:04:29.749] was chandler and the wildcat i get i</w:t>
      </w:r>
    </w:p>
    <w:p>
      <w:r>
        <w:t>[00:04:29.759] was chandler and the wildcat i get i guess i'm third imposter now</w:t>
      </w:r>
    </w:p>
    <w:p>
      <w:r>
        <w:t>[00:04:36.070] i actually have a positive story let's</w:t>
      </w:r>
    </w:p>
    <w:p>
      <w:r>
        <w:t>[00:04:36.080] i actually have a positive story let's do it all right i'm imposter oh my god</w:t>
      </w:r>
    </w:p>
    <w:p>
      <w:r>
        <w:t>[00:04:38.150] do it all right i'm imposter oh my god</w:t>
      </w:r>
    </w:p>
    <w:p>
      <w:r>
        <w:t>[00:04:38.160] do it all right i'm imposter oh my god it's me and mr beast</w:t>
      </w:r>
    </w:p>
    <w:p>
      <w:r>
        <w:t>[00:04:39.670] it's me and mr beast</w:t>
      </w:r>
    </w:p>
    <w:p>
      <w:r>
        <w:t>[00:04:39.680] it's me and mr beast nobody kill me leave me alone leave me</w:t>
      </w:r>
    </w:p>
    <w:p>
      <w:r>
        <w:t>[00:04:41.189] nobody kill me leave me alone leave me</w:t>
      </w:r>
    </w:p>
    <w:p>
      <w:r>
        <w:t>[00:04:41.199] nobody kill me leave me alone leave me alone i'm just a lonely little guy just</w:t>
      </w:r>
    </w:p>
    <w:p>
      <w:r>
        <w:t>[00:04:43.189] alone i'm just a lonely little guy just</w:t>
      </w:r>
    </w:p>
    <w:p>
      <w:r>
        <w:t>[00:04:43.199] alone i'm just a lonely little guy just doing my thing</w:t>
      </w:r>
    </w:p>
    <w:p>
      <w:r>
        <w:t>[00:04:44.070] doing my thing</w:t>
      </w:r>
    </w:p>
    <w:p>
      <w:r>
        <w:t>[00:04:44.080] doing my thing is it mr beast is it jimmy the lights</w:t>
      </w:r>
    </w:p>
    <w:p>
      <w:r>
        <w:t>[00:04:45.909] is it mr beast is it jimmy the lights</w:t>
      </w:r>
    </w:p>
    <w:p>
      <w:r>
        <w:t>[00:04:45.919] is it mr beast is it jimmy the lights let's go lights</w:t>
      </w:r>
    </w:p>
    <w:p>
      <w:r>
        <w:t>[00:04:48.390] let's go lights</w:t>
      </w:r>
    </w:p>
    <w:p>
      <w:r>
        <w:t>[00:04:48.400] let's go lights murdered on the lights panel dude come</w:t>
      </w:r>
    </w:p>
    <w:p>
      <w:r>
        <w:t>[00:04:50.150] murdered on the lights panel dude come</w:t>
      </w:r>
    </w:p>
    <w:p>
      <w:r>
        <w:t>[00:04:50.160] murdered on the lights panel dude come on look at me dude</w:t>
      </w:r>
    </w:p>
    <w:p>
      <w:r>
        <w:t>[00:04:52.230] on look at me dude</w:t>
      </w:r>
    </w:p>
    <w:p>
      <w:r>
        <w:t>[00:04:52.240] on look at me dude oh no lazy just saw me oh wow why did i</w:t>
      </w:r>
    </w:p>
    <w:p>
      <w:r>
        <w:t>[00:04:54.150] oh no lazy just saw me oh wow why did i</w:t>
      </w:r>
    </w:p>
    <w:p>
      <w:r>
        <w:t>[00:04:54.160] oh no lazy just saw me oh wow why did i see cyan running away from lights</w:t>
      </w:r>
    </w:p>
    <w:p>
      <w:r>
        <w:t>[00:04:57.990] see cyan running away from lights</w:t>
      </w:r>
    </w:p>
    <w:p>
      <w:r>
        <w:t>[00:04:58.000] see cyan running away from lights really oh my goodness i know who did it</w:t>
      </w:r>
    </w:p>
    <w:p>
      <w:r>
        <w:t>[00:05:00.629] really oh my goodness i know who did it</w:t>
      </w:r>
    </w:p>
    <w:p>
      <w:r>
        <w:t>[00:05:00.639] really oh my goodness i know who did it so that's cool</w:t>
      </w:r>
    </w:p>
    <w:p>
      <w:r>
        <w:t>[00:05:01.510] so that's cool</w:t>
      </w:r>
    </w:p>
    <w:p>
      <w:r>
        <w:t>[00:05:01.520] so that's cool i was with danny yeah i know i saw</w:t>
      </w:r>
    </w:p>
    <w:p>
      <w:r>
        <w:t>[00:05:03.189] i was with danny yeah i know i saw</w:t>
      </w:r>
    </w:p>
    <w:p>
      <w:r>
        <w:t>[00:05:03.199] i was with danny yeah i know i saw george running away from lights he</w:t>
      </w:r>
    </w:p>
    <w:p>
      <w:r>
        <w:t>[00:05:04.629] george running away from lights he</w:t>
      </w:r>
    </w:p>
    <w:p>
      <w:r>
        <w:t>[00:05:04.639] george running away from lights he literally headbutted me as he was</w:t>
      </w:r>
    </w:p>
    <w:p>
      <w:r>
        <w:t>[00:05:05.990] literally headbutted me as he was</w:t>
      </w:r>
    </w:p>
    <w:p>
      <w:r>
        <w:t>[00:05:06.000] literally headbutted me as he was leaving</w:t>
      </w:r>
    </w:p>
    <w:p>
      <w:r>
        <w:t>[00:05:06.390] leaving</w:t>
      </w:r>
    </w:p>
    <w:p>
      <w:r>
        <w:t>[00:05:06.400] leaving i was just running to go do tasks oh</w:t>
      </w:r>
    </w:p>
    <w:p>
      <w:r>
        <w:t>[00:05:08.070] i was just running to go do tasks oh</w:t>
      </w:r>
    </w:p>
    <w:p>
      <w:r>
        <w:t>[00:05:08.080] i was just running to go do tasks oh you're running i do taste say george</w:t>
      </w:r>
    </w:p>
    <w:p>
      <w:r>
        <w:t>[00:05:09.670] you're running i do taste say george</w:t>
      </w:r>
    </w:p>
    <w:p>
      <w:r>
        <w:t>[00:05:09.680] you're running i do taste say george okay</w:t>
      </w:r>
    </w:p>
    <w:p>
      <w:r>
        <w:t>[00:05:10.230] okay</w:t>
      </w:r>
    </w:p>
    <w:p>
      <w:r>
        <w:t>[00:05:10.240] okay you're always rushing to vote me out so</w:t>
      </w:r>
    </w:p>
    <w:p>
      <w:r>
        <w:t>[00:05:11.990] you're always rushing to vote me out so</w:t>
      </w:r>
    </w:p>
    <w:p>
      <w:r>
        <w:t>[00:05:12.000] you're always rushing to vote me out so quick no i actually saw george do this</w:t>
      </w:r>
    </w:p>
    <w:p>
      <w:r>
        <w:t>[00:05:13.830] quick no i actually saw george do this</w:t>
      </w:r>
    </w:p>
    <w:p>
      <w:r>
        <w:t>[00:05:13.840] quick no i actually saw george do this kill no no</w:t>
      </w:r>
    </w:p>
    <w:p>
      <w:r>
        <w:t>[00:05:14.469] kill no no</w:t>
      </w:r>
    </w:p>
    <w:p>
      <w:r>
        <w:t>[00:05:14.479] kill no no what do you mean he okay what do you</w:t>
      </w:r>
    </w:p>
    <w:p>
      <w:r>
        <w:t>[00:05:16.070] what do you mean he okay what do you</w:t>
      </w:r>
    </w:p>
    <w:p>
      <w:r>
        <w:t>[00:05:16.080] what do you mean he okay what do you mean you saw me i was nowhere near</w:t>
      </w:r>
    </w:p>
    <w:p>
      <w:r>
        <w:t>[00:05:17.830] mean you saw me i was nowhere near</w:t>
      </w:r>
    </w:p>
    <w:p>
      <w:r>
        <w:t>[00:05:17.840] mean you saw me i was nowhere near the the body was on lots that's fine i</w:t>
      </w:r>
    </w:p>
    <w:p>
      <w:r>
        <w:t>[00:05:19.990] the the body was on lots that's fine i</w:t>
      </w:r>
    </w:p>
    <w:p>
      <w:r>
        <w:t>[00:05:20.000] the the body was on lots that's fine i already voted george you don't have to</w:t>
      </w:r>
    </w:p>
    <w:p>
      <w:r>
        <w:t>[00:05:21.270] already voted george you don't have to</w:t>
      </w:r>
    </w:p>
    <w:p>
      <w:r>
        <w:t>[00:05:21.280] already voted george you don't have to tell me twice no yeah we're voting with</w:t>
      </w:r>
    </w:p>
    <w:p>
      <w:r>
        <w:t>[00:05:22.629] tell me twice no yeah we're voting with</w:t>
      </w:r>
    </w:p>
    <w:p>
      <w:r>
        <w:t>[00:05:22.639] tell me twice no yeah we're voting with george</w:t>
      </w:r>
    </w:p>
    <w:p>
      <w:r>
        <w:t>[00:05:23.110] george</w:t>
      </w:r>
    </w:p>
    <w:p>
      <w:r>
        <w:t>[00:05:23.120] george it's laser it's laser bye oh</w:t>
      </w:r>
    </w:p>
    <w:p>
      <w:r>
        <w:t>[00:05:27.029] it's laser it's laser bye oh</w:t>
      </w:r>
    </w:p>
    <w:p>
      <w:r>
        <w:t>[00:05:27.039] it's laser it's laser bye oh that's payback george hey wait wait look</w:t>
      </w:r>
    </w:p>
    <w:p>
      <w:r>
        <w:t>[00:05:29.510] that's payback george hey wait wait look</w:t>
      </w:r>
    </w:p>
    <w:p>
      <w:r>
        <w:t>[00:05:29.520] that's payback george hey wait wait look who skipped who skipped who was the one</w:t>
      </w:r>
    </w:p>
    <w:p>
      <w:r>
        <w:t>[00:05:31.189] who skipped who skipped who was the one</w:t>
      </w:r>
    </w:p>
    <w:p>
      <w:r>
        <w:t>[00:05:31.199] who skipped who skipped who was the one that skipped that means they're imposter</w:t>
      </w:r>
    </w:p>
    <w:p>
      <w:r>
        <w:t>[00:05:32.790] that skipped that means they're imposter</w:t>
      </w:r>
    </w:p>
    <w:p>
      <w:r>
        <w:t>[00:05:32.800] that skipped that means they're imposter i'm sorry mr beast i'm sorry the one</w:t>
      </w:r>
    </w:p>
    <w:p>
      <w:r>
        <w:t>[00:05:35.590] i'm sorry mr beast i'm sorry the one</w:t>
      </w:r>
    </w:p>
    <w:p>
      <w:r>
        <w:t>[00:05:35.600] i'm sorry mr beast i'm sorry the one time he got it i messed it up him i'm so</w:t>
      </w:r>
    </w:p>
    <w:p>
      <w:r>
        <w:t>[00:05:38.070] time he got it i messed it up him i'm so</w:t>
      </w:r>
    </w:p>
    <w:p>
      <w:r>
        <w:t>[00:05:38.080] time he got it i messed it up him i'm so sorry could you have done any worse</w:t>
      </w:r>
    </w:p>
    <w:p>
      <w:r>
        <w:t>[00:05:40.230] sorry could you have done any worse</w:t>
      </w:r>
    </w:p>
    <w:p>
      <w:r>
        <w:t>[00:05:40.240] sorry could you have done any worse george oh he's gonna go into the toilets</w:t>
      </w:r>
    </w:p>
    <w:p>
      <w:r>
        <w:t>[00:05:42.070] george oh he's gonna go into the toilets</w:t>
      </w:r>
    </w:p>
    <w:p>
      <w:r>
        <w:t>[00:05:42.080] george oh he's gonna go into the toilets right i think so yeah</w:t>
      </w:r>
    </w:p>
    <w:p>
      <w:r>
        <w:t>[00:05:43.350] right i think so yeah</w:t>
      </w:r>
    </w:p>
    <w:p>
      <w:r>
        <w:t>[00:05:43.360] right i think so yeah dude i found this last round i'm not</w:t>
      </w:r>
    </w:p>
    <w:p>
      <w:r>
        <w:t>[00:05:44.629] dude i found this last round i'm not</w:t>
      </w:r>
    </w:p>
    <w:p>
      <w:r>
        <w:t>[00:05:44.639] dude i found this last round i'm not even kidding is someone gonna stack kill</w:t>
      </w:r>
    </w:p>
    <w:p>
      <w:r>
        <w:t>[00:05:46.150] even kidding is someone gonna stack kill</w:t>
      </w:r>
    </w:p>
    <w:p>
      <w:r>
        <w:t>[00:05:46.160] even kidding is someone gonna stack kill now that'd be bad</w:t>
      </w:r>
    </w:p>
    <w:p>
      <w:r>
        <w:t>[00:05:47.029] now that'd be bad</w:t>
      </w:r>
    </w:p>
    <w:p>
      <w:r>
        <w:t>[00:05:47.039] now that'd be bad oh i gotta kill jack get away</w:t>
      </w:r>
    </w:p>
    <w:p>
      <w:r>
        <w:t>[00:05:52.070] oh i gotta kill jack get away</w:t>
      </w:r>
    </w:p>
    <w:p>
      <w:r>
        <w:t>[00:05:52.080] oh i gotta kill jack get away oh well i got the engine on anyway oh my</w:t>
      </w:r>
    </w:p>
    <w:p>
      <w:r>
        <w:t>[00:05:55.189] oh well i got the engine on anyway oh my</w:t>
      </w:r>
    </w:p>
    <w:p>
      <w:r>
        <w:t>[00:05:55.199] oh well i got the engine on anyway oh my dead body</w:t>
      </w:r>
    </w:p>
    <w:p>
      <w:r>
        <w:t>[00:05:55.830] dead body</w:t>
      </w:r>
    </w:p>
    <w:p>
      <w:r>
        <w:t>[00:05:55.840] dead body i feel bad for george the only reason i</w:t>
      </w:r>
    </w:p>
    <w:p>
      <w:r>
        <w:t>[00:05:57.350] i feel bad for george the only reason i</w:t>
      </w:r>
    </w:p>
    <w:p>
      <w:r>
        <w:t>[00:05:57.360] i feel bad for george the only reason i knew it was him was a headbutter i i'm</w:t>
      </w:r>
    </w:p>
    <w:p>
      <w:r>
        <w:t>[00:05:59.029] knew it was him was a headbutter i i'm</w:t>
      </w:r>
    </w:p>
    <w:p>
      <w:r>
        <w:t>[00:05:59.039] knew it was him was a headbutter i i'm not going to get mr beast voted out</w:t>
      </w:r>
    </w:p>
    <w:p>
      <w:r>
        <w:t>[00:06:00.469] not going to get mr beast voted out</w:t>
      </w:r>
    </w:p>
    <w:p>
      <w:r>
        <w:t>[00:06:00.479] not going to get mr beast voted out because i know he's had a tough time</w:t>
      </w:r>
    </w:p>
    <w:p>
      <w:r>
        <w:t>[00:06:03.830] because i know he's had a tough time</w:t>
      </w:r>
    </w:p>
    <w:p>
      <w:r>
        <w:t>[00:06:03.840] because i know he's had a tough time well as it was so i was with dream</w:t>
      </w:r>
    </w:p>
    <w:p>
      <w:r>
        <w:t>[00:06:05.990] well as it was so i was with dream</w:t>
      </w:r>
    </w:p>
    <w:p>
      <w:r>
        <w:t>[00:06:06.000] well as it was so i was with dream sapping carl so</w:t>
      </w:r>
    </w:p>
    <w:p>
      <w:r>
        <w:t>[00:06:07.350] sapping carl so</w:t>
      </w:r>
    </w:p>
    <w:p>
      <w:r>
        <w:t>[00:06:07.360] sapping carl so neither of us could have done the kill</w:t>
      </w:r>
    </w:p>
    <w:p>
      <w:r>
        <w:t>[00:06:08.710] neither of us could have done the kill</w:t>
      </w:r>
    </w:p>
    <w:p>
      <w:r>
        <w:t>[00:06:08.720] neither of us could have done the kill i'm with laser right now yeah well it</w:t>
      </w:r>
    </w:p>
    <w:p>
      <w:r>
        <w:t>[00:06:10.390] i'm with laser right now yeah well it</w:t>
      </w:r>
    </w:p>
    <w:p>
      <w:r>
        <w:t>[00:06:10.400] i'm with laser right now yeah well it wasn't based</w:t>
      </w:r>
    </w:p>
    <w:p>
      <w:r>
        <w:t>[00:06:11.189] wasn't based</w:t>
      </w:r>
    </w:p>
    <w:p>
      <w:r>
        <w:t>[00:06:11.199] wasn't based uh no i think danny is full of honk</w:t>
      </w:r>
    </w:p>
    <w:p>
      <w:r>
        <w:t>[00:06:13.670] uh no i think danny is full of honk</w:t>
      </w:r>
    </w:p>
    <w:p>
      <w:r>
        <w:t>[00:06:13.680] uh no i think danny is full of honk right now whoa</w:t>
      </w:r>
    </w:p>
    <w:p>
      <w:r>
        <w:t>[00:06:14.629] right now whoa</w:t>
      </w:r>
    </w:p>
    <w:p>
      <w:r>
        <w:t>[00:06:14.639] right now whoa wait why danny did leave yeah where's</w:t>
      </w:r>
    </w:p>
    <w:p>
      <w:r>
        <w:t>[00:06:16.950] wait why danny did leave yeah where's</w:t>
      </w:r>
    </w:p>
    <w:p>
      <w:r>
        <w:t>[00:06:16.960] wait why danny did leave yeah where's the body oh it wasn't the body i just</w:t>
      </w:r>
    </w:p>
    <w:p>
      <w:r>
        <w:t>[00:06:18.550] the body oh it wasn't the body i just</w:t>
      </w:r>
    </w:p>
    <w:p>
      <w:r>
        <w:t>[00:06:18.560] the body oh it wasn't the body i just went to the button</w:t>
      </w:r>
    </w:p>
    <w:p>
      <w:r>
        <w:t>[00:06:19.350] went to the button</w:t>
      </w:r>
    </w:p>
    <w:p>
      <w:r>
        <w:t>[00:06:19.360] went to the button who was the one who skipped last round</w:t>
      </w:r>
    </w:p>
    <w:p>
      <w:r>
        <w:t>[00:06:21.510] who was the one who skipped last round</w:t>
      </w:r>
    </w:p>
    <w:p>
      <w:r>
        <w:t>[00:06:21.520] who was the one who skipped last round though uh maybe george</w:t>
      </w:r>
    </w:p>
    <w:p>
      <w:r>
        <w:t>[00:06:22.790] though uh maybe george</w:t>
      </w:r>
    </w:p>
    <w:p>
      <w:r>
        <w:t>[00:06:22.800] though uh maybe george i think i saw yellow but i cannot</w:t>
      </w:r>
    </w:p>
    <w:p>
      <w:r>
        <w:t>[00:06:24.309] i think i saw yellow but i cannot</w:t>
      </w:r>
    </w:p>
    <w:p>
      <w:r>
        <w:t>[00:06:24.319] i think i saw yellow but i cannot confirm that's enough for me</w:t>
      </w:r>
    </w:p>
    <w:p>
      <w:r>
        <w:t>[00:06:25.990] confirm that's enough for me</w:t>
      </w:r>
    </w:p>
    <w:p>
      <w:r>
        <w:t>[00:06:26.000] confirm that's enough for me no no no no no no no no no i can't</w:t>
      </w:r>
    </w:p>
    <w:p>
      <w:r>
        <w:t>[00:06:27.909] no no no no no no no no no i can't</w:t>
      </w:r>
    </w:p>
    <w:p>
      <w:r>
        <w:t>[00:06:27.919] no no no no no no no no no i can't confirm i don't know</w:t>
      </w:r>
    </w:p>
    <w:p>
      <w:r>
        <w:t>[00:06:29.029] confirm i don't know</w:t>
      </w:r>
    </w:p>
    <w:p>
      <w:r>
        <w:t>[00:06:29.039] confirm i don't know that's enough for me danny he kind of</w:t>
      </w:r>
    </w:p>
    <w:p>
      <w:r>
        <w:t>[00:06:30.790] that's enough for me danny he kind of</w:t>
      </w:r>
    </w:p>
    <w:p>
      <w:r>
        <w:t>[00:06:30.800] that's enough for me danny he kind of confirmed him bloody's on your shoulders</w:t>
      </w:r>
    </w:p>
    <w:p>
      <w:r>
        <w:t>[00:06:32.870] confirmed him bloody's on your shoulders</w:t>
      </w:r>
    </w:p>
    <w:p>
      <w:r>
        <w:t>[00:06:32.880] confirmed him bloody's on your shoulders dude yeah i know he's thought out</w:t>
      </w:r>
    </w:p>
    <w:p>
      <w:r>
        <w:t>[00:06:34.309] dude yeah i know he's thought out</w:t>
      </w:r>
    </w:p>
    <w:p>
      <w:r>
        <w:t>[00:06:34.319] dude yeah i know he's thought out accusations and trying to find what</w:t>
      </w:r>
    </w:p>
    <w:p>
      <w:r>
        <w:t>[00:06:35.749] accusations and trying to find what</w:t>
      </w:r>
    </w:p>
    <w:p>
      <w:r>
        <w:t>[00:06:35.759] accusations and trying to find what sticks</w:t>
      </w:r>
    </w:p>
    <w:p>
      <w:r>
        <w:t>[00:06:36.309] sticks</w:t>
      </w:r>
    </w:p>
    <w:p>
      <w:r>
        <w:t>[00:06:36.319] sticks no i didn't that was an accusation it's</w:t>
      </w:r>
    </w:p>
    <w:p>
      <w:r>
        <w:t>[00:06:38.550] no i didn't that was an accusation it's</w:t>
      </w:r>
    </w:p>
    <w:p>
      <w:r>
        <w:t>[00:06:38.560] no i didn't that was an accusation it's danny i was i was in the stalls</w:t>
      </w:r>
    </w:p>
    <w:p>
      <w:r>
        <w:t>[00:06:40.629] danny i was i was in the stalls</w:t>
      </w:r>
    </w:p>
    <w:p>
      <w:r>
        <w:t>[00:06:40.639] danny i was i was in the stalls he still got the blood on him was it him</w:t>
      </w:r>
    </w:p>
    <w:p>
      <w:r>
        <w:t>[00:06:43.670] he still got the blood on him was it him</w:t>
      </w:r>
    </w:p>
    <w:p>
      <w:r>
        <w:t>[00:06:43.680] he still got the blood on him was it him oh snap oh no oh</w:t>
      </w:r>
    </w:p>
    <w:p>
      <w:r>
        <w:t>[00:06:47.350] oh snap oh no oh</w:t>
      </w:r>
    </w:p>
    <w:p>
      <w:r>
        <w:t>[00:06:47.360] oh snap oh no oh dream step back to the spot is it beast</w:t>
      </w:r>
    </w:p>
    <w:p>
      <w:r>
        <w:t>[00:06:49.830] dream step back to the spot is it beast</w:t>
      </w:r>
    </w:p>
    <w:p>
      <w:r>
        <w:t>[00:06:49.840] dream step back to the spot is it beast is it jimmy</w:t>
      </w:r>
    </w:p>
    <w:p>
      <w:r>
        <w:t>[00:06:50.710] is it jimmy</w:t>
      </w:r>
    </w:p>
    <w:p>
      <w:r>
        <w:t>[00:06:50.720] is it jimmy i i think it's mr beast but i am just</w:t>
      </w:r>
    </w:p>
    <w:p>
      <w:r>
        <w:t>[00:06:53.350] i i think it's mr beast but i am just</w:t>
      </w:r>
    </w:p>
    <w:p>
      <w:r>
        <w:t>[00:06:53.360] i i think it's mr beast but i am just gonna vouch for him i'm gonna be a mr</w:t>
      </w:r>
    </w:p>
    <w:p>
      <w:r>
        <w:t>[00:06:55.189] gonna vouch for him i'm gonna be a mr</w:t>
      </w:r>
    </w:p>
    <w:p>
      <w:r>
        <w:t>[00:06:55.199] gonna vouch for him i'm gonna be a mr bass simp</w:t>
      </w:r>
    </w:p>
    <w:p>
      <w:r>
        <w:t>[00:06:55.990] bass simp</w:t>
      </w:r>
    </w:p>
    <w:p>
      <w:r>
        <w:t>[00:06:56.000] bass simp oh my god come on you can't do this you</w:t>
      </w:r>
    </w:p>
    <w:p>
      <w:r>
        <w:t>[00:06:59.270] oh my god come on you can't do this you</w:t>
      </w:r>
    </w:p>
    <w:p>
      <w:r>
        <w:t>[00:06:59.280] oh my god come on you can't do this you can't stack like this</w:t>
      </w:r>
    </w:p>
    <w:p>
      <w:r>
        <w:t>[00:07:00.790] can't stack like this</w:t>
      </w:r>
    </w:p>
    <w:p>
      <w:r>
        <w:t>[00:07:00.800] can't stack like this what is this like what am i supposed to</w:t>
      </w:r>
    </w:p>
    <w:p>
      <w:r>
        <w:t>[00:07:03.749] what is this like what am i supposed to</w:t>
      </w:r>
    </w:p>
    <w:p>
      <w:r>
        <w:t>[00:07:03.759] what is this like what am i supposed to do</w:t>
      </w:r>
    </w:p>
    <w:p>
      <w:r>
        <w:t>[00:07:05.110] do</w:t>
      </w:r>
    </w:p>
    <w:p>
      <w:r>
        <w:t>[00:07:05.120] do i'm just waiting to see a kill happen</w:t>
      </w:r>
    </w:p>
    <w:p>
      <w:r>
        <w:t>[00:07:06.870] i'm just waiting to see a kill happen</w:t>
      </w:r>
    </w:p>
    <w:p>
      <w:r>
        <w:t>[00:07:06.880] i'm just waiting to see a kill happen like from the sky right here i'm gonna</w:t>
      </w:r>
    </w:p>
    <w:p>
      <w:r>
        <w:t>[00:07:08.309] like from the sky right here i'm gonna</w:t>
      </w:r>
    </w:p>
    <w:p>
      <w:r>
        <w:t>[00:07:08.319] like from the sky right here i'm gonna be just perched up on this rock</w:t>
      </w:r>
    </w:p>
    <w:p>
      <w:r>
        <w:t>[00:07:09.909] be just perched up on this rock</w:t>
      </w:r>
    </w:p>
    <w:p>
      <w:r>
        <w:t>[00:07:09.919] be just perched up on this rock i don't know you could climb rocks dude</w:t>
      </w:r>
    </w:p>
    <w:p>
      <w:r>
        <w:t>[00:07:11.589] i don't know you could climb rocks dude</w:t>
      </w:r>
    </w:p>
    <w:p>
      <w:r>
        <w:t>[00:07:11.599] i don't know you could climb rocks dude what's up chandler hey big dog</w:t>
      </w:r>
    </w:p>
    <w:p>
      <w:r>
        <w:t>[00:07:13.510] what's up chandler hey big dog</w:t>
      </w:r>
    </w:p>
    <w:p>
      <w:r>
        <w:t>[00:07:13.520] what's up chandler hey big dog hey what's up buddy</w:t>
      </w:r>
    </w:p>
    <w:p>
      <w:r>
        <w:t>[00:07:20.070] they're all stacking somewhere it's</w:t>
      </w:r>
    </w:p>
    <w:p>
      <w:r>
        <w:t>[00:07:20.080] they're all stacking somewhere it's pretty dweeby</w:t>
      </w:r>
    </w:p>
    <w:p>
      <w:r>
        <w:t>[00:07:25.350] so i'm assuming everyone's stacking</w:t>
      </w:r>
    </w:p>
    <w:p>
      <w:r>
        <w:t>[00:07:25.360] so i'm assuming everyone's stacking somewhere no no why are you looking for</w:t>
      </w:r>
    </w:p>
    <w:p>
      <w:r>
        <w:t>[00:07:27.350] somewhere no no why are you looking for</w:t>
      </w:r>
    </w:p>
    <w:p>
      <w:r>
        <w:t>[00:07:27.360] somewhere no no why are you looking for a kill i think it'd just make it really</w:t>
      </w:r>
    </w:p>
    <w:p>
      <w:r>
        <w:t>[00:07:29.110] a kill i think it'd just make it really</w:t>
      </w:r>
    </w:p>
    <w:p>
      <w:r>
        <w:t>[00:07:29.120] a kill i think it'd just make it really hard for anyone who actually is imposter</w:t>
      </w:r>
    </w:p>
    <w:p>
      <w:r>
        <w:t>[00:07:30.950] hard for anyone who actually is imposter</w:t>
      </w:r>
    </w:p>
    <w:p>
      <w:r>
        <w:t>[00:07:30.960] hard for anyone who actually is imposter though so it made me think</w:t>
      </w:r>
    </w:p>
    <w:p>
      <w:r>
        <w:t>[00:07:32.870] though so it made me think</w:t>
      </w:r>
    </w:p>
    <w:p>
      <w:r>
        <w:t>[00:07:32.880] though so it made me think that jimmy what did i do last game i did</w:t>
      </w:r>
    </w:p>
    <w:p>
      <w:r>
        <w:t>[00:07:35.510] that jimmy what did i do last game i did</w:t>
      </w:r>
    </w:p>
    <w:p>
      <w:r>
        <w:t>[00:07:35.520] that jimmy what did i do last game i did like 30 tasks and that's what i was</w:t>
      </w:r>
    </w:p>
    <w:p>
      <w:r>
        <w:t>[00:07:37.110] like 30 tasks and that's what i was</w:t>
      </w:r>
    </w:p>
    <w:p>
      <w:r>
        <w:t>[00:07:37.120] like 30 tasks and that's what i was doing at the start of this game</w:t>
      </w:r>
    </w:p>
    <w:p>
      <w:r>
        <w:t>[00:07:38.390] doing at the start of this game</w:t>
      </w:r>
    </w:p>
    <w:p>
      <w:r>
        <w:t>[00:07:38.400] doing at the start of this game base couldn't have done the last one did</w:t>
      </w:r>
    </w:p>
    <w:p>
      <w:r>
        <w:t>[00:07:39.990] base couldn't have done the last one did</w:t>
      </w:r>
    </w:p>
    <w:p>
      <w:r>
        <w:t>[00:07:40.000] base couldn't have done the last one did we get one of the bad guys out yet</w:t>
      </w:r>
    </w:p>
    <w:p>
      <w:r>
        <w:t>[00:07:41.670] we get one of the bad guys out yet</w:t>
      </w:r>
    </w:p>
    <w:p>
      <w:r>
        <w:t>[00:07:41.680] we get one of the bad guys out yet we did and by the way i was the one of</w:t>
      </w:r>
    </w:p>
    <w:p>
      <w:r>
        <w:t>[00:07:43.830] we did and by the way i was the one of</w:t>
      </w:r>
    </w:p>
    <w:p>
      <w:r>
        <w:t>[00:07:43.840] we did and by the way i was the one of the first ones to throw them under the</w:t>
      </w:r>
    </w:p>
    <w:p>
      <w:r>
        <w:t>[00:07:45.189] the first ones to throw them under the</w:t>
      </w:r>
    </w:p>
    <w:p>
      <w:r>
        <w:t>[00:07:45.199] the first ones to throw them under the bus and i got george out so it's either</w:t>
      </w:r>
    </w:p>
    <w:p>
      <w:r>
        <w:t>[00:07:49.029] bus and i got george out so it's either</w:t>
      </w:r>
    </w:p>
    <w:p>
      <w:r>
        <w:t>[00:07:49.039] bus and i got george out so it's either the kill cooldown is so quick at the</w:t>
      </w:r>
    </w:p>
    <w:p>
      <w:r>
        <w:t>[00:07:50.710] the kill cooldown is so quick at the</w:t>
      </w:r>
    </w:p>
    <w:p>
      <w:r>
        <w:t>[00:07:50.720] the kill cooldown is so quick at the start of the game though and it could</w:t>
      </w:r>
    </w:p>
    <w:p>
      <w:r>
        <w:t>[00:07:51.909] start of the game though and it could</w:t>
      </w:r>
    </w:p>
    <w:p>
      <w:r>
        <w:t>[00:07:51.919] start of the game though and it could have been someone before they went to</w:t>
      </w:r>
    </w:p>
    <w:p>
      <w:r>
        <w:t>[00:07:53.029] have been someone before they went to</w:t>
      </w:r>
    </w:p>
    <w:p>
      <w:r>
        <w:t>[00:07:53.039] have been someone before they went to your hiding spot well here's the thing</w:t>
      </w:r>
    </w:p>
    <w:p>
      <w:r>
        <w:t>[00:07:54.710] your hiding spot well here's the thing</w:t>
      </w:r>
    </w:p>
    <w:p>
      <w:r>
        <w:t>[00:07:54.720] your hiding spot well here's the thing we know there's only one left we have 10</w:t>
      </w:r>
    </w:p>
    <w:p>
      <w:r>
        <w:t>[00:07:56.550] we know there's only one left we have 10</w:t>
      </w:r>
    </w:p>
    <w:p>
      <w:r>
        <w:t>[00:07:56.560] we know there's only one left we have 10 seconds and it ha</w:t>
      </w:r>
    </w:p>
    <w:p>
      <w:r>
        <w:t>[00:07:57.350] seconds and it ha</w:t>
      </w:r>
    </w:p>
    <w:p>
      <w:r>
        <w:t>[00:07:57.360] seconds and it ha and we're voting carl all right you know</w:t>
      </w:r>
    </w:p>
    <w:p>
      <w:r>
        <w:t>[00:07:58.710] and we're voting carl all right you know</w:t>
      </w:r>
    </w:p>
    <w:p>
      <w:r>
        <w:t>[00:07:58.720] and we're voting carl all right you know you know that really does make sense to</w:t>
      </w:r>
    </w:p>
    <w:p>
      <w:r>
        <w:t>[00:08:00.150] you know that really does make sense to</w:t>
      </w:r>
    </w:p>
    <w:p>
      <w:r>
        <w:t>[00:08:00.160] you know that really does make sense to me</w:t>
      </w:r>
    </w:p>
    <w:p>
      <w:r>
        <w:t>[00:08:00.390] me</w:t>
      </w:r>
    </w:p>
    <w:p>
      <w:r>
        <w:t>[00:08:00.400] me we skip here we skip here what is this</w:t>
      </w:r>
    </w:p>
    <w:p>
      <w:r>
        <w:t>[00:08:03.110] we skip here we skip here what is this</w:t>
      </w:r>
    </w:p>
    <w:p>
      <w:r>
        <w:t>[00:08:03.120] we skip here we skip here what is this game</w:t>
      </w:r>
    </w:p>
    <w:p>
      <w:r>
        <w:t>[00:08:03.589] game</w:t>
      </w:r>
    </w:p>
    <w:p>
      <w:r>
        <w:t>[00:08:03.599] game what do i do i'm skipping see listen did</w:t>
      </w:r>
    </w:p>
    <w:p>
      <w:r>
        <w:t>[00:08:05.830] what do i do i'm skipping see listen did</w:t>
      </w:r>
    </w:p>
    <w:p>
      <w:r>
        <w:t>[00:08:05.840] what do i do i'm skipping see listen did you hear that did you hear that carl i</w:t>
      </w:r>
    </w:p>
    <w:p>
      <w:r>
        <w:t>[00:08:07.430] you hear that did you hear that carl i</w:t>
      </w:r>
    </w:p>
    <w:p>
      <w:r>
        <w:t>[00:08:07.440] you hear that did you hear that carl i could have killed you there carl you</w:t>
      </w:r>
    </w:p>
    <w:p>
      <w:r>
        <w:t>[00:08:09.029] could have killed you there carl you</w:t>
      </w:r>
    </w:p>
    <w:p>
      <w:r>
        <w:t>[00:08:09.039] could have killed you there carl you think i'm freaking imposter</w:t>
      </w:r>
    </w:p>
    <w:p>
      <w:r>
        <w:t>[00:08:10.550] think i'm freaking imposter</w:t>
      </w:r>
    </w:p>
    <w:p>
      <w:r>
        <w:t>[00:08:10.560] think i'm freaking imposter is it jimmy i don't know if that was the</w:t>
      </w:r>
    </w:p>
    <w:p>
      <w:r>
        <w:t>[00:08:12.150] is it jimmy i don't know if that was the</w:t>
      </w:r>
    </w:p>
    <w:p>
      <w:r>
        <w:t>[00:08:12.160] is it jimmy i don't know if that was the right move or not i could have thrown</w:t>
      </w:r>
    </w:p>
    <w:p>
      <w:r>
        <w:t>[00:08:13.350] right move or not i could have thrown</w:t>
      </w:r>
    </w:p>
    <w:p>
      <w:r>
        <w:t>[00:08:13.360] right move or not i could have thrown carl under the bus i didn't</w:t>
      </w:r>
    </w:p>
    <w:p>
      <w:r>
        <w:t>[00:08:14.869] carl under the bus i didn't</w:t>
      </w:r>
    </w:p>
    <w:p>
      <w:r>
        <w:t>[00:08:14.879] carl under the bus i didn't i want to go find this hidden spot is it</w:t>
      </w:r>
    </w:p>
    <w:p>
      <w:r>
        <w:t>[00:08:16.390] i want to go find this hidden spot is it</w:t>
      </w:r>
    </w:p>
    <w:p>
      <w:r>
        <w:t>[00:08:16.400] i want to go find this hidden spot is it laser beam i feel like it might be</w:t>
      </w:r>
    </w:p>
    <w:p>
      <w:r>
        <w:t>[00:08:18.230] laser beam i feel like it might be</w:t>
      </w:r>
    </w:p>
    <w:p>
      <w:r>
        <w:t>[00:08:18.240] laser beam i feel like it might be carl's really sucks at me so i have to</w:t>
      </w:r>
    </w:p>
    <w:p>
      <w:r>
        <w:t>[00:08:20.869] carl's really sucks at me so i have to</w:t>
      </w:r>
    </w:p>
    <w:p>
      <w:r>
        <w:t>[00:08:20.879] carl's really sucks at me so i have to kill carl</w:t>
      </w:r>
    </w:p>
    <w:p>
      <w:r>
        <w:t>[00:08:21.589] kill carl</w:t>
      </w:r>
    </w:p>
    <w:p>
      <w:r>
        <w:t>[00:08:21.599] kill carl oh my god that's it i can't do anything</w:t>
      </w:r>
    </w:p>
    <w:p>
      <w:r>
        <w:t>[00:08:25.029] oh my god that's it i can't do anything</w:t>
      </w:r>
    </w:p>
    <w:p>
      <w:r>
        <w:t>[00:08:25.039] oh my god that's it i can't do anything while they're stacked like this</w:t>
      </w:r>
    </w:p>
    <w:p>
      <w:r>
        <w:t>[00:08:26.710] while they're stacked like this</w:t>
      </w:r>
    </w:p>
    <w:p>
      <w:r>
        <w:t>[00:08:26.720] while they're stacked like this beast kill one of them what's happening</w:t>
      </w:r>
    </w:p>
    <w:p>
      <w:r>
        <w:t>[00:08:28.550] beast kill one of them what's happening</w:t>
      </w:r>
    </w:p>
    <w:p>
      <w:r>
        <w:t>[00:08:28.560] beast kill one of them what's happening kill one of them don't just don't kill</w:t>
      </w:r>
    </w:p>
    <w:p>
      <w:r>
        <w:t>[00:08:30.230] kill one of them don't just don't kill</w:t>
      </w:r>
    </w:p>
    <w:p>
      <w:r>
        <w:t>[00:08:30.240] kill one of them don't just don't kill me kill them kill him</w:t>
      </w:r>
    </w:p>
    <w:p>
      <w:r>
        <w:t>[00:08:31.350] me kill them kill him</w:t>
      </w:r>
    </w:p>
    <w:p>
      <w:r>
        <w:t>[00:08:31.360] me kill them kill him all right yeah but laser is one of the</w:t>
      </w:r>
    </w:p>
    <w:p>
      <w:r>
        <w:t>[00:08:32.709] all right yeah but laser is one of the</w:t>
      </w:r>
    </w:p>
    <w:p>
      <w:r>
        <w:t>[00:08:32.719] all right yeah but laser is one of the few people that trust me no don't kill</w:t>
      </w:r>
    </w:p>
    <w:p>
      <w:r>
        <w:t>[00:08:34.310] few people that trust me no don't kill</w:t>
      </w:r>
    </w:p>
    <w:p>
      <w:r>
        <w:t>[00:08:34.320] few people that trust me no don't kill me don't kill me don't kill me</w:t>
      </w:r>
    </w:p>
    <w:p>
      <w:r>
        <w:t>[00:08:35.430] me don't kill me don't kill me</w:t>
      </w:r>
    </w:p>
    <w:p>
      <w:r>
        <w:t>[00:08:35.440] me don't kill me don't kill me no i can't kill him he's my only alibi</w:t>
      </w:r>
    </w:p>
    <w:p>
      <w:r>
        <w:t>[00:08:37.269] no i can't kill him he's my only alibi</w:t>
      </w:r>
    </w:p>
    <w:p>
      <w:r>
        <w:t>[00:08:37.279] no i can't kill him he's my only alibi right now like i'll</w:t>
      </w:r>
    </w:p>
    <w:p>
      <w:r>
        <w:t>[00:08:38.469] right now like i'll</w:t>
      </w:r>
    </w:p>
    <w:p>
      <w:r>
        <w:t>[00:08:38.479] right now like i'll hard clear you dude i've got you i'm</w:t>
      </w:r>
    </w:p>
    <w:p>
      <w:r>
        <w:t>[00:08:40.389] hard clear you dude i've got you i'm</w:t>
      </w:r>
    </w:p>
    <w:p>
      <w:r>
        <w:t>[00:08:40.399] hard clear you dude i've got you i'm with you later i'm with you don't worry</w:t>
      </w:r>
    </w:p>
    <w:p>
      <w:r>
        <w:t>[00:08:42.070] with you later i'm with you don't worry</w:t>
      </w:r>
    </w:p>
    <w:p>
      <w:r>
        <w:t>[00:08:42.080] with you later i'm with you don't worry buddy</w:t>
      </w:r>
    </w:p>
    <w:p>
      <w:r>
        <w:t>[00:08:42.469] buddy</w:t>
      </w:r>
    </w:p>
    <w:p>
      <w:r>
        <w:t>[00:08:42.479] buddy you could murder in front of me and i</w:t>
      </w:r>
    </w:p>
    <w:p>
      <w:r>
        <w:t>[00:08:43.990] you could murder in front of me and i</w:t>
      </w:r>
    </w:p>
    <w:p>
      <w:r>
        <w:t>[00:08:44.000] you could murder in front of me and i would say it wasn't you</w:t>
      </w:r>
    </w:p>
    <w:p>
      <w:r>
        <w:t>[00:08:46.630] would say it wasn't you</w:t>
      </w:r>
    </w:p>
    <w:p>
      <w:r>
        <w:t>[00:08:46.640] would say it wasn't you hey get away ladies</w:t>
      </w:r>
    </w:p>
    <w:p>
      <w:r>
        <w:t>[00:08:54.070] oh it's over i must protect him</w:t>
      </w:r>
    </w:p>
    <w:p>
      <w:r>
        <w:t>[00:08:54.080] oh it's over i must protect him okay it's jimmy how do you unmute so</w:t>
      </w:r>
    </w:p>
    <w:p>
      <w:r>
        <w:t>[00:08:55.990] okay it's jimmy how do you unmute so</w:t>
      </w:r>
    </w:p>
    <w:p>
      <w:r>
        <w:t>[00:08:56.000] okay it's jimmy how do you unmute so fast no i just watched carl kill him nah</w:t>
      </w:r>
    </w:p>
    <w:p>
      <w:r>
        <w:t>[00:08:58.070] fast no i just watched carl kill him nah</w:t>
      </w:r>
    </w:p>
    <w:p>
      <w:r>
        <w:t>[00:08:58.080] fast no i just watched carl kill him nah it's call it's actually call</w:t>
      </w:r>
    </w:p>
    <w:p>
      <w:r>
        <w:t>[00:08:59.430] it's call it's actually call</w:t>
      </w:r>
    </w:p>
    <w:p>
      <w:r>
        <w:t>[00:08:59.440] it's call it's actually call no i guarantee guys i guarantee i was</w:t>
      </w:r>
    </w:p>
    <w:p>
      <w:r>
        <w:t>[00:09:02.230] no i guarantee guys i guarantee i was</w:t>
      </w:r>
    </w:p>
    <w:p>
      <w:r>
        <w:t>[00:09:02.240] no i guarantee guys i guarantee i was with beast</w:t>
      </w:r>
    </w:p>
    <w:p>
      <w:r>
        <w:t>[00:09:02.949] with beast</w:t>
      </w:r>
    </w:p>
    <w:p>
      <w:r>
        <w:t>[00:09:02.959] with beast all game dude nah it's call yeah come on</w:t>
      </w:r>
    </w:p>
    <w:p>
      <w:r>
        <w:t>[00:09:05.829] all game dude nah it's call yeah come on</w:t>
      </w:r>
    </w:p>
    <w:p>
      <w:r>
        <w:t>[00:09:05.839] all game dude nah it's call yeah come on coral wait jimmy don't say it</w:t>
      </w:r>
    </w:p>
    <w:p>
      <w:r>
        <w:t>[00:09:07.590] coral wait jimmy don't say it</w:t>
      </w:r>
    </w:p>
    <w:p>
      <w:r>
        <w:t>[00:09:07.600] coral wait jimmy don't say it where is he right now then where is he</w:t>
      </w:r>
    </w:p>
    <w:p>
      <w:r>
        <w:t>[00:09:09.110] where is he right now then where is he</w:t>
      </w:r>
    </w:p>
    <w:p>
      <w:r>
        <w:t>[00:09:09.120] where is he right now then where is he right now he's in electrical okay maybe</w:t>
      </w:r>
    </w:p>
    <w:p>
      <w:r>
        <w:t>[00:09:10.710] right now he's in electrical okay maybe</w:t>
      </w:r>
    </w:p>
    <w:p>
      <w:r>
        <w:t>[00:09:10.720] right now he's in electrical okay maybe you saw him i swear to god</w:t>
      </w:r>
    </w:p>
    <w:p>
      <w:r>
        <w:t>[00:09:13.829] you saw him i swear to god</w:t>
      </w:r>
    </w:p>
    <w:p>
      <w:r>
        <w:t>[00:09:13.839] you saw him i swear to god this is why carl the entire last round</w:t>
      </w:r>
    </w:p>
    <w:p>
      <w:r>
        <w:t>[00:09:15.750] this is why carl the entire last round</w:t>
      </w:r>
    </w:p>
    <w:p>
      <w:r>
        <w:t>[00:09:15.760] this is why carl the entire last round was trying to build something</w:t>
      </w:r>
    </w:p>
    <w:p>
      <w:r>
        <w:t>[00:09:17.990] was trying to build something</w:t>
      </w:r>
    </w:p>
    <w:p>
      <w:r>
        <w:t>[00:09:18.000] was trying to build something get kyle out of here hey if you guys</w:t>
      </w:r>
    </w:p>
    <w:p>
      <w:r>
        <w:t>[00:09:19.750] get kyle out of here hey if you guys</w:t>
      </w:r>
    </w:p>
    <w:p>
      <w:r>
        <w:t>[00:09:19.760] get kyle out of here hey if you guys want to give jimmy a compelling video</w:t>
      </w:r>
    </w:p>
    <w:p>
      <w:r>
        <w:t>[00:09:21.670] want to give jimmy a compelling video</w:t>
      </w:r>
    </w:p>
    <w:p>
      <w:r>
        <w:t>[00:09:21.680] want to give jimmy a compelling video where he absolutely outplays everybody</w:t>
      </w:r>
    </w:p>
    <w:p>
      <w:r>
        <w:t>[00:09:23.590] where he absolutely outplays everybody</w:t>
      </w:r>
    </w:p>
    <w:p>
      <w:r>
        <w:t>[00:09:23.600] where he absolutely outplays everybody then vote for me</w:t>
      </w:r>
    </w:p>
    <w:p>
      <w:r>
        <w:t>[00:09:24.470] then vote for me</w:t>
      </w:r>
    </w:p>
    <w:p>
      <w:r>
        <w:t>[00:09:24.480] then vote for me nah mate get out of here call you always</w:t>
      </w:r>
    </w:p>
    <w:p>
      <w:r>
        <w:t>[00:09:26.790] nah mate get out of here call you always</w:t>
      </w:r>
    </w:p>
    <w:p>
      <w:r>
        <w:t>[00:09:26.800] nah mate get out of here call you always do this girl</w:t>
      </w:r>
    </w:p>
    <w:p>
      <w:r>
        <w:t>[00:09:27.750] do this girl</w:t>
      </w:r>
    </w:p>
    <w:p>
      <w:r>
        <w:t>[00:09:27.760] do this girl chandler chandler chandler chandler</w:t>
      </w:r>
    </w:p>
    <w:p>
      <w:r>
        <w:t>[00:09:29.910] chandler chandler chandler chandler</w:t>
      </w:r>
    </w:p>
    <w:p>
      <w:r>
        <w:t>[00:09:29.920] chandler chandler chandler chandler please please vote jimmy here wait we're</w:t>
      </w:r>
    </w:p>
    <w:p>
      <w:r>
        <w:t>[00:09:32.310] please please vote jimmy here wait we're</w:t>
      </w:r>
    </w:p>
    <w:p>
      <w:r>
        <w:t>[00:09:32.320] please please vote jimmy here wait we're not just gonna let whoever talks the</w:t>
      </w:r>
    </w:p>
    <w:p>
      <w:r>
        <w:t>[00:09:34.150] not just gonna let whoever talks the</w:t>
      </w:r>
    </w:p>
    <w:p>
      <w:r>
        <w:t>[00:09:34.160] not just gonna let whoever talks the loudest</w:t>
      </w:r>
    </w:p>
    <w:p>
      <w:r>
        <w:t>[00:09:35.110] loudest</w:t>
      </w:r>
    </w:p>
    <w:p>
      <w:r>
        <w:t>[00:09:35.120] loudest nah listen listen i was with bass please</w:t>
      </w:r>
    </w:p>
    <w:p>
      <w:r>
        <w:t>[00:09:37.350] nah listen listen i was with bass please</w:t>
      </w:r>
    </w:p>
    <w:p>
      <w:r>
        <w:t>[00:09:37.360] nah listen listen i was with bass please vote jimmy here if it isn't jimmy it is</w:t>
      </w:r>
    </w:p>
    <w:p>
      <w:r>
        <w:t>[00:09:39.350] vote jimmy here if it isn't jimmy it is</w:t>
      </w:r>
    </w:p>
    <w:p>
      <w:r>
        <w:t>[00:09:39.360] vote jimmy here if it isn't jimmy it is me</w:t>
      </w:r>
    </w:p>
    <w:p>
      <w:r>
        <w:t>[00:09:39.670] me</w:t>
      </w:r>
    </w:p>
    <w:p>
      <w:r>
        <w:t>[00:09:39.680] me i literally have laser here vouching for</w:t>
      </w:r>
    </w:p>
    <w:p>
      <w:r>
        <w:t>[00:09:42.070] i literally have laser here vouching for</w:t>
      </w:r>
    </w:p>
    <w:p>
      <w:r>
        <w:t>[00:09:42.080] i literally have laser here vouching for me i was with bass the whole time if it</w:t>
      </w:r>
    </w:p>
    <w:p>
      <w:r>
        <w:t>[00:09:44.550] me i was with bass the whole time if it</w:t>
      </w:r>
    </w:p>
    <w:p>
      <w:r>
        <w:t>[00:09:44.560] me i was with bass the whole time if it isn't jimmy</w:t>
      </w:r>
    </w:p>
    <w:p>
      <w:r>
        <w:t>[00:09:45.269] isn't jimmy</w:t>
      </w:r>
    </w:p>
    <w:p>
      <w:r>
        <w:t>[00:09:45.279] isn't jimmy it is me if it isn't carl it's me i</w:t>
      </w:r>
    </w:p>
    <w:p>
      <w:r>
        <w:t>[00:09:47.430] it is me if it isn't carl it's me i</w:t>
      </w:r>
    </w:p>
    <w:p>
      <w:r>
        <w:t>[00:09:47.440] it is me if it isn't carl it's me i literally have laser here vouching for</w:t>
      </w:r>
    </w:p>
    <w:p>
      <w:r>
        <w:t>[00:09:49.190] literally have laser here vouching for</w:t>
      </w:r>
    </w:p>
    <w:p>
      <w:r>
        <w:t>[00:09:49.200] literally have laser here vouching for me who here is vouching for carl no one</w:t>
      </w:r>
    </w:p>
    <w:p>
      <w:r>
        <w:t>[00:09:51.030] me who here is vouching for carl no one</w:t>
      </w:r>
    </w:p>
    <w:p>
      <w:r>
        <w:t>[00:09:51.040] me who here is vouching for carl no one i was</w:t>
      </w:r>
    </w:p>
    <w:p>
      <w:r>
        <w:t>[00:09:51.430] i was</w:t>
      </w:r>
    </w:p>
    <w:p>
      <w:r>
        <w:t>[00:09:51.440] i was i was with i was with him the whole time</w:t>
      </w:r>
    </w:p>
    <w:p>
      <w:r>
        <w:t>[00:09:53.590] i was with i was with him the whole time</w:t>
      </w:r>
    </w:p>
    <w:p>
      <w:r>
        <w:t>[00:09:53.600] i was with i was with him the whole time all right it's carl i told you</w:t>
      </w:r>
    </w:p>
    <w:p>
      <w:r>
        <w:t>[00:09:55.430] all right it's carl i told you</w:t>
      </w:r>
    </w:p>
    <w:p>
      <w:r>
        <w:t>[00:09:55.440] all right it's carl i told you oh my god uh beast i was trying so hard</w:t>
      </w:r>
    </w:p>
    <w:p>
      <w:r>
        <w:t>[00:09:58.310] oh my god uh beast i was trying so hard</w:t>
      </w:r>
    </w:p>
    <w:p>
      <w:r>
        <w:t>[00:09:58.320] oh my god uh beast i was trying so hard dude i was trying so hard</w:t>
      </w:r>
    </w:p>
    <w:p>
      <w:r>
        <w:t>[00:09:59.829] dude i was trying so hard</w:t>
      </w:r>
    </w:p>
    <w:p>
      <w:r>
        <w:t>[00:09:59.839] dude i was trying so hard wow george threw it for him basically i</w:t>
      </w:r>
    </w:p>
    <w:p>
      <w:r>
        <w:t>[00:10:02.389] wow george threw it for him basically i</w:t>
      </w:r>
    </w:p>
    <w:p>
      <w:r>
        <w:t>[00:10:02.399] wow george threw it for him basically i hope you enjoyed this game of dream carl</w:t>
      </w:r>
    </w:p>
    <w:p>
      <w:r>
        <w:t>[00:10:04.710] hope you enjoyed this game of dream carl</w:t>
      </w:r>
    </w:p>
    <w:p>
      <w:r>
        <w:t>[00:10:04.720] hope you enjoyed this game of dream carl and sapnap staying together</w:t>
      </w:r>
    </w:p>
    <w:p>
      <w:r>
        <w:t>[00:10:06.230] and sapnap staying together</w:t>
      </w:r>
    </w:p>
    <w:p>
      <w:r>
        <w:t>[00:10:06.240] and sapnap staying together thank you everybody so much for watching</w:t>
      </w:r>
    </w:p>
    <w:p>
      <w:r>
        <w:t>[00:10:07.829] thank you everybody so much for watching</w:t>
      </w:r>
    </w:p>
    <w:p>
      <w:r>
        <w:t>[00:10:07.839] thank you everybody so much for watching if you haven't already hit that</w:t>
      </w:r>
    </w:p>
    <w:p>
      <w:r>
        <w:t>[00:10:08.710] if you haven't already hit that</w:t>
      </w:r>
    </w:p>
    <w:p>
      <w:r>
        <w:t>[00:10:08.720] if you haven't already hit that subscribe button i'm trying to be</w:t>
      </w:r>
    </w:p>
    <w:p>
      <w:r>
        <w:t>[00:10:09.829] subscribe button i'm trying to be</w:t>
      </w:r>
    </w:p>
    <w:p>
      <w:r>
        <w:t>[00:10:09.839] subscribe button i'm trying to be dreamed of 20 million subscribers that</w:t>
      </w:r>
    </w:p>
    <w:p>
      <w:r>
        <w:t>[00:10:11.750] dreamed of 20 million subscribers that</w:t>
      </w:r>
    </w:p>
    <w:p>
      <w:r>
        <w:t>[00:10:11.760] dreamed of 20 million subscribers that is all that matters go subscribe i'll</w:t>
      </w:r>
    </w:p>
    <w:p>
      <w:r>
        <w:t>[00:10:13.509] is all that matters go subscribe i'll</w:t>
      </w:r>
    </w:p>
    <w:p>
      <w:r>
        <w:t>[00:10:13.519] is all that matters go subscribe i'll see you in the next video</w:t>
      </w:r>
    </w:p>
    <w:p>
      <w:r>
        <w:br w:type="page"/>
      </w:r>
    </w:p>
    <w:p>
      <w:pPr>
        <w:pStyle w:val="Heading2"/>
      </w:pPr>
      <w:r>
        <w:t>Video Title: Beat This Game, Win $250,000</w:t>
      </w:r>
    </w:p>
    <w:p>
      <w:r>
        <w:t>------------------------------------------------------------</w:t>
      </w:r>
    </w:p>
    <w:p>
      <w:r>
        <w:t>[00:00:00.050] I challenged the biggest creators on YouTube</w:t>
      </w:r>
    </w:p>
    <w:p>
      <w:r>
        <w:t>[00:00:02.583] to try to beat this game for $250,000.</w:t>
      </w:r>
    </w:p>
    <w:p>
      <w:r>
        <w:t>[00:00:05.983] [cheering]</w:t>
      </w:r>
    </w:p>
    <w:p>
      <w:r>
        <w:t>[00:00:07.567] Let's go!</w:t>
      </w:r>
    </w:p>
    <w:p>
      <w:r>
        <w:t>[00:00:08.900] Run, run, run!</w:t>
      </w:r>
    </w:p>
    <w:p>
      <w:r>
        <w:t>[00:00:10.283] I separated these 8 teams into their own lobbies,</w:t>
      </w:r>
    </w:p>
    <w:p>
      <w:r>
        <w:t>[00:00:13.133] and the first 4 teams to make it to the end together will move on.</w:t>
      </w:r>
    </w:p>
    <w:p>
      <w:r>
        <w:t>[00:00:16.650] Just lock in. Lock in.</w:t>
      </w:r>
    </w:p>
    <w:p>
      <w:r>
        <w:t>[00:00:17.733] We got this.</w:t>
      </w:r>
    </w:p>
    <w:p>
      <w:r>
        <w:t>[00:00:18.633] Make sure you're sprinting.</w:t>
      </w:r>
    </w:p>
    <w:p>
      <w:r>
        <w:t>[00:00:20.267] Alright. Trampoline. Jump!</w:t>
      </w:r>
    </w:p>
    <w:p>
      <w:r>
        <w:t>[00:00:22.200] Good. Alright, here we gotta break it.</w:t>
      </w:r>
    </w:p>
    <w:p>
      <w:r>
        <w:t>[00:00:23.683] We gotta break this wall to open it.</w:t>
      </w:r>
    </w:p>
    <w:p>
      <w:r>
        <w:t>[00:00:25.167] Yup, yup. Nice, nice. Keep going.</w:t>
      </w:r>
    </w:p>
    <w:p>
      <w:r>
        <w:t>[00:00:26.717] You need everyone on the platform!</w:t>
      </w:r>
    </w:p>
    <w:p>
      <w:r>
        <w:t>[00:00:28.400] Stop, stop, stop.</w:t>
      </w:r>
    </w:p>
    <w:p>
      <w:r>
        <w:t>[00:00:29.533] Keep going. Let’s go, let’s go.</w:t>
      </w:r>
    </w:p>
    <w:p>
      <w:r>
        <w:t>[00:00:30.800] Alright, there we go. Now you can move on.</w:t>
      </w:r>
    </w:p>
    <w:p>
      <w:r>
        <w:t>[00:00:32.317] - Karl, come on! - Karl, we're on the platform!</w:t>
      </w:r>
    </w:p>
    <w:p>
      <w:r>
        <w:t>[00:00:34.367] So far, no teams have finished.</w:t>
      </w:r>
    </w:p>
    <w:p>
      <w:r>
        <w:t>[00:00:35.900] I really hope you guys enjoy this video.</w:t>
      </w:r>
    </w:p>
    <w:p>
      <w:r>
        <w:t>[00:00:37.433] This is a phenomenal set, and we literally have 32 creators here.</w:t>
      </w:r>
    </w:p>
    <w:p>
      <w:r>
        <w:t>[00:00:41.400] There’s fire. Just go around.</w:t>
      </w:r>
    </w:p>
    <w:p>
      <w:r>
        <w:t>[00:00:43.667] Oh my God, that was clutch.</w:t>
      </w:r>
    </w:p>
    <w:p>
      <w:r>
        <w:t>[00:00:46.467] Oh I'm so sorry guys, I fell in the lava.</w:t>
      </w:r>
    </w:p>
    <w:p>
      <w:r>
        <w:t>[00:00:48.800] Keep going.</w:t>
      </w:r>
    </w:p>
    <w:p>
      <w:r>
        <w:t>[00:00:49.750] Oh, there’s lasers!</w:t>
      </w:r>
    </w:p>
    <w:p>
      <w:r>
        <w:t>[00:00:50.867] Just don’t stop. Just keep on going.</w:t>
      </w:r>
    </w:p>
    <w:p>
      <w:r>
        <w:t>[00:00:52.867] Don’t get knocked off.</w:t>
      </w:r>
    </w:p>
    <w:p>
      <w:r>
        <w:t>[00:00:54.650] Switch, switch, switch.</w:t>
      </w:r>
    </w:p>
    <w:p>
      <w:r>
        <w:t>[00:00:55.783] It's off.</w:t>
      </w:r>
    </w:p>
    <w:p>
      <w:r>
        <w:t>[00:00:56.533] Yeah, I'm-- I’m towards the end.</w:t>
      </w:r>
    </w:p>
    <w:p>
      <w:r>
        <w:t>[00:00:58.100] We're here, we're here.</w:t>
      </w:r>
    </w:p>
    <w:p>
      <w:r>
        <w:t>[00:00:59.150] I'm coming.</w:t>
      </w:r>
    </w:p>
    <w:p>
      <w:r>
        <w:t>[00:01:00.033] Take your time on the hammers.</w:t>
      </w:r>
    </w:p>
    <w:p>
      <w:r>
        <w:t>[00:01:02.300] [screams] Guys!</w:t>
      </w:r>
    </w:p>
    <w:p>
      <w:r>
        <w:t>[00:01:04.150] - Come on, come on! - Go, go, go! [screams]</w:t>
      </w:r>
    </w:p>
    <w:p>
      <w:r>
        <w:t>[00:01:06.317] Oh, we got our first finish!</w:t>
      </w:r>
    </w:p>
    <w:p>
      <w:r>
        <w:t>[00:01:07.800] [cheering]</w:t>
      </w:r>
    </w:p>
    <w:p>
      <w:r>
        <w:t>[00:01:08.633] Let's go team!</w:t>
      </w:r>
    </w:p>
    <w:p>
      <w:r>
        <w:t>[00:01:09.450] We gotta be the winners. Come on.</w:t>
      </w:r>
    </w:p>
    <w:p>
      <w:r>
        <w:t>[00:01:10.817] I'm at the end.</w:t>
      </w:r>
    </w:p>
    <w:p>
      <w:r>
        <w:t>[00:01:11.800] You’re so close. One more, one more.</w:t>
      </w:r>
    </w:p>
    <w:p>
      <w:r>
        <w:t>[00:01:13.517] Get on the button!</w:t>
      </w:r>
    </w:p>
    <w:p>
      <w:r>
        <w:t>[00:01:15.167] [cheering]</w:t>
      </w:r>
    </w:p>
    <w:p>
      <w:r>
        <w:t>[00:01:16.167] We got our second finish.</w:t>
      </w:r>
    </w:p>
    <w:p>
      <w:r>
        <w:t>[00:01:17.783] Only two teams remain!</w:t>
      </w:r>
    </w:p>
    <w:p>
      <w:r>
        <w:t>[00:01:19.233] We can't get eliminated. Come on.</w:t>
      </w:r>
    </w:p>
    <w:p>
      <w:r>
        <w:t>[00:01:20.317] We made it, I made it. Get over here.</w:t>
      </w:r>
    </w:p>
    <w:p>
      <w:r>
        <w:t>[00:01:22.550] No!</w:t>
      </w:r>
    </w:p>
    <w:p>
      <w:r>
        <w:t>[00:01:23.367] The Mr Beast team's about to lose.</w:t>
      </w:r>
    </w:p>
    <w:p>
      <w:r>
        <w:t>[00:01:25.167] Guys, it's our channel!</w:t>
      </w:r>
    </w:p>
    <w:p>
      <w:r>
        <w:t>[00:01:26.550] We're waiting on Karl and Tareq!</w:t>
      </w:r>
    </w:p>
    <w:p>
      <w:r>
        <w:t>[00:01:28.517] [screams]</w:t>
      </w:r>
    </w:p>
    <w:p>
      <w:r>
        <w:t>[00:01:29.350] I’m almost there.</w:t>
      </w:r>
    </w:p>
    <w:p>
      <w:r>
        <w:t>[00:01:30.200] Jump and you got it!</w:t>
      </w:r>
    </w:p>
    <w:p>
      <w:r>
        <w:t>[00:01:31.950] Let's go!</w:t>
      </w:r>
    </w:p>
    <w:p>
      <w:r>
        <w:t>[00:01:32.800] [cheering]</w:t>
      </w:r>
    </w:p>
    <w:p>
      <w:r>
        <w:t>[00:01:34.383] One spot remains! Who are we waiting on?</w:t>
      </w:r>
    </w:p>
    <w:p>
      <w:r>
        <w:t>[00:01:36.500] You’re right there, Jeza.</w:t>
      </w:r>
    </w:p>
    <w:p>
      <w:r>
        <w:t>[00:01:37.500] Ok, ok.</w:t>
      </w:r>
    </w:p>
    <w:p>
      <w:r>
        <w:t>[00:01:38.150] Only one spot. One spot!</w:t>
      </w:r>
    </w:p>
    <w:p>
      <w:r>
        <w:t>[00:01:41.533] No!</w:t>
      </w:r>
    </w:p>
    <w:p>
      <w:r>
        <w:t>[00:01:42.700] Gotta go over, dash over.</w:t>
      </w:r>
    </w:p>
    <w:p>
      <w:r>
        <w:t>[00:01:43.983] Come on.</w:t>
      </w:r>
    </w:p>
    <w:p>
      <w:r>
        <w:t>[00:01:45.283] Yes!</w:t>
      </w:r>
    </w:p>
    <w:p>
      <w:r>
        <w:t>[00:01:45.933] [cheering]</w:t>
      </w:r>
    </w:p>
    <w:p>
      <w:r>
        <w:t>[00:01:47.250] And we have our final spot!</w:t>
      </w:r>
    </w:p>
    <w:p>
      <w:r>
        <w:t>[00:01:48.567] No!</w:t>
      </w:r>
    </w:p>
    <w:p>
      <w:r>
        <w:t>[00:01:49.200] That was so close.</w:t>
      </w:r>
    </w:p>
    <w:p>
      <w:r>
        <w:t>[00:01:50.300] Unfortunately, if you're standing in front of an X,</w:t>
      </w:r>
    </w:p>
    <w:p>
      <w:r>
        <w:t>[00:01:53.583] you have been eliminated.</w:t>
      </w:r>
    </w:p>
    <w:p>
      <w:r>
        <w:t>[00:01:54.783] I need you to exit the set.</w:t>
      </w:r>
    </w:p>
    <w:p>
      <w:r>
        <w:t>[00:01:56.200] And to those of you that are still here,</w:t>
      </w:r>
    </w:p>
    <w:p>
      <w:r>
        <w:t>[00:01:58.767] you're one step closer to winning your fans $250,000.</w:t>
      </w:r>
    </w:p>
    <w:p>
      <w:r>
        <w:t>[00:02:03.950] Everyone head up to the 2nd layer.</w:t>
      </w:r>
    </w:p>
    <w:p>
      <w:r>
        <w:t>[00:02:07.033] - How we feeling grey team? - Confident.</w:t>
      </w:r>
    </w:p>
    <w:p>
      <w:r>
        <w:t>[00:02:08.817] Yellow team, only one team's getting eliminated this round.</w:t>
      </w:r>
    </w:p>
    <w:p>
      <w:r>
        <w:t>[00:02:11.883] Is it gonna be you guys?</w:t>
      </w:r>
    </w:p>
    <w:p>
      <w:r>
        <w:t>[00:02:12.967] It's gonna be them.</w:t>
      </w:r>
    </w:p>
    <w:p>
      <w:r>
        <w:t>[00:02:13.833] Oh, it's gonna be orange?</w:t>
      </w:r>
    </w:p>
    <w:p>
      <w:r>
        <w:t>[00:02:14.867] I thought we were friends.</w:t>
      </w:r>
    </w:p>
    <w:p>
      <w:r>
        <w:t>[00:02:16.267] I like this. Let's get this game going.</w:t>
      </w:r>
    </w:p>
    <w:p>
      <w:r>
        <w:t>[00:02:18.150] For this dungeon, you will not be able to move on in each section</w:t>
      </w:r>
    </w:p>
    <w:p>
      <w:r>
        <w:t>[00:02:21.133] until you kill every single enemy.</w:t>
      </w:r>
    </w:p>
    <w:p>
      <w:r>
        <w:t>[00:02:23.917] Everyone ready?</w:t>
      </w:r>
    </w:p>
    <w:p>
      <w:r>
        <w:t>[00:02:24.850] Yeah!</w:t>
      </w:r>
    </w:p>
    <w:p>
      <w:r>
        <w:t>[00:02:25.500] Yeah!</w:t>
      </w:r>
    </w:p>
    <w:p>
      <w:r>
        <w:t>[00:02:26.633] Go!</w:t>
      </w:r>
    </w:p>
    <w:p>
      <w:r>
        <w:t>[00:02:27.317] Alright, go, go, go.</w:t>
      </w:r>
    </w:p>
    <w:p>
      <w:r>
        <w:t>[00:02:28.233] Let's go, let's go.</w:t>
      </w:r>
    </w:p>
    <w:p>
      <w:r>
        <w:t>[00:02:29.233] Go, go, go.</w:t>
      </w:r>
    </w:p>
    <w:p>
      <w:r>
        <w:t>[00:02:30.050] Spam your abilities.</w:t>
      </w:r>
    </w:p>
    <w:p>
      <w:r>
        <w:t>[00:02:31.667] A bomb! Bomb! Watch out for the bomb.</w:t>
      </w:r>
    </w:p>
    <w:p>
      <w:r>
        <w:t>[00:02:33.450] Alright, there's enemies right here. Easy, easy.</w:t>
      </w:r>
    </w:p>
    <w:p>
      <w:r>
        <w:t>[00:02:35.733] Use your arrows as well.</w:t>
      </w:r>
    </w:p>
    <w:p>
      <w:r>
        <w:t>[00:02:36.983] There we go.</w:t>
      </w:r>
    </w:p>
    <w:p>
      <w:r>
        <w:t>[00:02:37.883] I'll go on top. Top, top.</w:t>
      </w:r>
    </w:p>
    <w:p>
      <w:r>
        <w:t>[00:02:40.217] I got one.</w:t>
      </w:r>
    </w:p>
    <w:p>
      <w:r>
        <w:t>[00:02:41.700] Oh my god.</w:t>
      </w:r>
    </w:p>
    <w:p>
      <w:r>
        <w:t>[00:02:42.533] Nice, go team. Go, go, go. Keep goin'!</w:t>
      </w:r>
    </w:p>
    <w:p>
      <w:r>
        <w:t>[00:02:45.033] We're going up.</w:t>
      </w:r>
    </w:p>
    <w:p>
      <w:r>
        <w:t>[00:02:45.783] Purple team's in the lead.</w:t>
      </w:r>
    </w:p>
    <w:p>
      <w:r>
        <w:t>[00:02:48.133] I think we're good.</w:t>
      </w:r>
    </w:p>
    <w:p>
      <w:r>
        <w:t>[00:02:48.983] We're through.</w:t>
      </w:r>
    </w:p>
    <w:p>
      <w:r>
        <w:t>[00:02:49.850] Spam, spam, spam.</w:t>
      </w:r>
    </w:p>
    <w:p>
      <w:r>
        <w:t>[00:02:51.417] Last one, last one.</w:t>
      </w:r>
    </w:p>
    <w:p>
      <w:r>
        <w:t>[00:02:52.600] Last one.</w:t>
      </w:r>
    </w:p>
    <w:p>
      <w:r>
        <w:t>[00:02:53.750] Go, go, go.</w:t>
      </w:r>
    </w:p>
    <w:p>
      <w:r>
        <w:t>[00:02:54.967] Onto the next, onto the next.</w:t>
      </w:r>
    </w:p>
    <w:p>
      <w:r>
        <w:t>[00:02:56.550] We got this, guys.</w:t>
      </w:r>
    </w:p>
    <w:p>
      <w:r>
        <w:t>[00:02:57.500] Guys, enemy on me. Big enemy on me.</w:t>
      </w:r>
    </w:p>
    <w:p>
      <w:r>
        <w:t>[00:02:59.533] There's big enemies.</w:t>
      </w:r>
    </w:p>
    <w:p>
      <w:r>
        <w:t>[00:03:00.567] We need to, like, group up on them guys.</w:t>
      </w:r>
    </w:p>
    <w:p>
      <w:r>
        <w:t>[00:03:01.900] Push him in, push him in.</w:t>
      </w:r>
    </w:p>
    <w:p>
      <w:r>
        <w:t>[00:03:03.300] Yeah. Yes, yes, yes.</w:t>
      </w:r>
    </w:p>
    <w:p>
      <w:r>
        <w:t>[00:03:04.683] Oh, this is easy, boys. Easy.</w:t>
      </w:r>
    </w:p>
    <w:p>
      <w:r>
        <w:t>[00:03:06.683] Alright, these two teams are winning.</w:t>
      </w:r>
    </w:p>
    <w:p>
      <w:r>
        <w:t>[00:03:08.217] Oh, my God.</w:t>
      </w:r>
    </w:p>
    <w:p>
      <w:r>
        <w:t>[00:03:09.250] We're cruising.</w:t>
      </w:r>
    </w:p>
    <w:p>
      <w:r>
        <w:t>[00:03:10.550] But it’s not how are you start, it's how you finish.</w:t>
      </w:r>
    </w:p>
    <w:p>
      <w:r>
        <w:t>[00:03:12.450] Alright. Here we go.</w:t>
      </w:r>
    </w:p>
    <w:p>
      <w:r>
        <w:t>[00:03:13.900] Yo watch out for the bombers! They're bombers here!</w:t>
      </w:r>
    </w:p>
    <w:p>
      <w:r>
        <w:t>[00:03:15.717] There's so many bombs.</w:t>
      </w:r>
    </w:p>
    <w:p>
      <w:r>
        <w:t>[00:03:16.917] Oh, I'm slamming this guy with my guitar.</w:t>
      </w:r>
    </w:p>
    <w:p>
      <w:r>
        <w:t>[00:03:18.633] And in case you forgot, the winning team gets $250,000</w:t>
      </w:r>
    </w:p>
    <w:p>
      <w:r>
        <w:t>[00:03:22.200] that they get to give to their subscribers.</w:t>
      </w:r>
    </w:p>
    <w:p>
      <w:r>
        <w:t>[00:03:23.833] Fans. I'm doing this for y'all, man.</w:t>
      </w:r>
    </w:p>
    <w:p>
      <w:r>
        <w:t>[00:03:25.133] I’m here.</w:t>
      </w:r>
    </w:p>
    <w:p>
      <w:r>
        <w:t>[00:03:25.850] Yep. Got 'em.</w:t>
      </w:r>
    </w:p>
    <w:p>
      <w:r>
        <w:t>[00:03:26.667] Wait, doors open.</w:t>
      </w:r>
    </w:p>
    <w:p>
      <w:r>
        <w:t>[00:03:27.900] Go, go, go.</w:t>
      </w:r>
    </w:p>
    <w:p>
      <w:r>
        <w:t>[00:03:29.367] If you're wondering what game all of them are playing,</w:t>
      </w:r>
    </w:p>
    <w:p>
      <w:r>
        <w:t>[00:03:31.117] it's called King of Meat.</w:t>
      </w:r>
    </w:p>
    <w:p>
      <w:r>
        <w:t>[00:03:32.150] King of Meat gave us skins in game, these custom dungeons,</w:t>
      </w:r>
    </w:p>
    <w:p>
      <w:r>
        <w:t>[00:03:34.983] and even made a secret dungeon for you to play at home.</w:t>
      </w:r>
    </w:p>
    <w:p>
      <w:r>
        <w:t>[00:03:37.983] Just click the link in description or scan this QR code.</w:t>
      </w:r>
    </w:p>
    <w:p>
      <w:r>
        <w:t>[00:03:39.917] Available on PlayStation, Xbox, or PC.</w:t>
      </w:r>
    </w:p>
    <w:p>
      <w:r>
        <w:t>[00:03:42.000] I see an arch over here. I'm taking 'em out.</w:t>
      </w:r>
    </w:p>
    <w:p>
      <w:r>
        <w:t>[00:03:43.817] We did it! Come on guys,</w:t>
      </w:r>
    </w:p>
    <w:p>
      <w:r>
        <w:t>[00:03:44.933] Thank you King of Meat for sponsoring this video.</w:t>
      </w:r>
    </w:p>
    <w:p>
      <w:r>
        <w:t>[00:03:46.667] Alright, let's focus.</w:t>
      </w:r>
    </w:p>
    <w:p>
      <w:r>
        <w:t>[00:03:47.933] I don't see anymore.</w:t>
      </w:r>
    </w:p>
    <w:p>
      <w:r>
        <w:t>[00:03:48.733] Go, go, go.</w:t>
      </w:r>
    </w:p>
    <w:p>
      <w:r>
        <w:t>[00:03:50.183] Let's go.</w:t>
      </w:r>
    </w:p>
    <w:p>
      <w:r>
        <w:t>[00:03:50.817] Let's go! Final round.</w:t>
      </w:r>
    </w:p>
    <w:p>
      <w:r>
        <w:t>[00:03:52.367] Alright, time to kill the boss. Let's go.</w:t>
      </w:r>
    </w:p>
    <w:p>
      <w:r>
        <w:t>[00:03:54.950] Oh! He’s massive.</w:t>
      </w:r>
    </w:p>
    <w:p>
      <w:r>
        <w:t>[00:03:55.900] What's up, big guy?</w:t>
      </w:r>
    </w:p>
    <w:p>
      <w:r>
        <w:t>[00:03:57.467] Focus the boss. Guys, we need to work together on him.</w:t>
      </w:r>
    </w:p>
    <w:p>
      <w:r>
        <w:t>[00:03:59.350] You guys are on track to be eliminated.</w:t>
      </w:r>
    </w:p>
    <w:p>
      <w:r>
        <w:t>[00:04:01.033] Stop, no, that's not true.</w:t>
      </w:r>
    </w:p>
    <w:p>
      <w:r>
        <w:t>[00:04:02.400] That sucks.</w:t>
      </w:r>
    </w:p>
    <w:p>
      <w:r>
        <w:t>[00:04:03.433] Everyone's already in the boss room but you guys.</w:t>
      </w:r>
    </w:p>
    <w:p>
      <w:r>
        <w:t>[00:04:05.583] Gotta get ahead.</w:t>
      </w:r>
    </w:p>
    <w:p>
      <w:r>
        <w:t>[00:04:07.400] Let's go. Blow them all up. Use the explosive barrels.</w:t>
      </w:r>
    </w:p>
    <w:p>
      <w:r>
        <w:t>[00:04:09.733] Yeah, it's getting stuck in my ability.</w:t>
      </w:r>
    </w:p>
    <w:p>
      <w:r>
        <w:t>[00:04:11.867] He’s so low.</w:t>
      </w:r>
    </w:p>
    <w:p>
      <w:r>
        <w:t>[00:04:12.883] Guys, we gotta lock it on the boss.</w:t>
      </w:r>
    </w:p>
    <w:p>
      <w:r>
        <w:t>[00:04:14.117] We got this.</w:t>
      </w:r>
    </w:p>
    <w:p>
      <w:r>
        <w:t>[00:04:14.917] Everyone's on the same level.</w:t>
      </w:r>
    </w:p>
    <w:p>
      <w:r>
        <w:t>[00:04:16.717] Who's gonna finish first?</w:t>
      </w:r>
    </w:p>
    <w:p>
      <w:r>
        <w:t>[00:04:18.767] He's low, he’s low.</w:t>
      </w:r>
    </w:p>
    <w:p>
      <w:r>
        <w:t>[00:04:20.233] Ok. We got it, we got it.</w:t>
      </w:r>
    </w:p>
    <w:p>
      <w:r>
        <w:t>[00:04:22.250] Yeah, he's dead.</w:t>
      </w:r>
    </w:p>
    <w:p>
      <w:r>
        <w:t>[00:04:23.100] Nice, nice.</w:t>
      </w:r>
    </w:p>
    <w:p>
      <w:r>
        <w:t>[00:04:23.650] Go, go, go!</w:t>
      </w:r>
    </w:p>
    <w:p>
      <w:r>
        <w:t>[00:04:24.483] That's the end!</w:t>
      </w:r>
    </w:p>
    <w:p>
      <w:r>
        <w:t>[00:04:25.933] Go, go, go!</w:t>
      </w:r>
    </w:p>
    <w:p>
      <w:r>
        <w:t>[00:04:26.983] Come on.</w:t>
      </w:r>
    </w:p>
    <w:p>
      <w:r>
        <w:t>[00:04:28.550] [cheering]</w:t>
      </w:r>
    </w:p>
    <w:p>
      <w:r>
        <w:t>[00:04:30.017] We got our first finish!</w:t>
      </w:r>
    </w:p>
    <w:p>
      <w:r>
        <w:t>[00:04:31.317] Oh my God, they made it.</w:t>
      </w:r>
    </w:p>
    <w:p>
      <w:r>
        <w:t>[00:04:33.383] Get on the button.</w:t>
      </w:r>
    </w:p>
    <w:p>
      <w:r>
        <w:t>[00:04:34.267] Come on, everyone!</w:t>
      </w:r>
    </w:p>
    <w:p>
      <w:r>
        <w:t>[00:04:34.900] Yes!</w:t>
      </w:r>
    </w:p>
    <w:p>
      <w:r>
        <w:t>[00:04:36.100] Woo!</w:t>
      </w:r>
    </w:p>
    <w:p>
      <w:r>
        <w:t>[00:04:37.133] Either Grey or Orange is about to be eliminated!</w:t>
      </w:r>
    </w:p>
    <w:p>
      <w:r>
        <w:t>[00:04:39.550] Go, go, go!</w:t>
      </w:r>
    </w:p>
    <w:p>
      <w:r>
        <w:t>[00:04:40.733] It's gonna be us. Come on!</w:t>
      </w:r>
    </w:p>
    <w:p>
      <w:r>
        <w:t>[00:04:42.683] I died!</w:t>
      </w:r>
    </w:p>
    <w:p>
      <w:r>
        <w:t>[00:04:43.400] Ok, come on. Just a couple more.</w:t>
      </w:r>
    </w:p>
    <w:p>
      <w:r>
        <w:t>[00:04:46.433] We're good.</w:t>
      </w:r>
    </w:p>
    <w:p>
      <w:r>
        <w:t>[00:04:47.167] Go, go!</w:t>
      </w:r>
    </w:p>
    <w:p>
      <w:r>
        <w:t>[00:04:47.833] - Where do I go? - Run in!</w:t>
      </w:r>
    </w:p>
    <w:p>
      <w:r>
        <w:t>[00:04:49.250] Let’s go! Let’s go!</w:t>
      </w:r>
    </w:p>
    <w:p>
      <w:r>
        <w:t>[00:04:49.733] Go, go, go! Run the door!</w:t>
      </w:r>
    </w:p>
    <w:p>
      <w:r>
        <w:t>[00:04:51.300] I'm running!</w:t>
      </w:r>
    </w:p>
    <w:p>
      <w:r>
        <w:t>[00:04:52.050] Hurry, hurry, hurry!</w:t>
      </w:r>
    </w:p>
    <w:p>
      <w:r>
        <w:t>[00:04:53.350] We did it!</w:t>
      </w:r>
    </w:p>
    <w:p>
      <w:r>
        <w:t>[00:04:54.167] No!</w:t>
      </w:r>
    </w:p>
    <w:p>
      <w:r>
        <w:t>[00:04:54.967] No!</w:t>
      </w:r>
    </w:p>
    <w:p>
      <w:r>
        <w:t>[00:04:56.600] Sorry, it didn't work out, Grey team.</w:t>
      </w:r>
    </w:p>
    <w:p>
      <w:r>
        <w:t>[00:04:58.517] It's ok. It happens.</w:t>
      </w:r>
    </w:p>
    <w:p>
      <w:r>
        <w:t>[00:04:59.533] And with that, you three teams are moving on!</w:t>
      </w:r>
    </w:p>
    <w:p>
      <w:r>
        <w:t>[00:05:02.517] [cheering]</w:t>
      </w:r>
    </w:p>
    <w:p>
      <w:r>
        <w:t>[00:05:03.650] This next round is going to require you to work as a team.</w:t>
      </w:r>
    </w:p>
    <w:p>
      <w:r>
        <w:t>[00:05:08.683] For this round, you don't have to kill everything you see,</w:t>
      </w:r>
    </w:p>
    <w:p>
      <w:r>
        <w:t>[00:05:11.150] what you have to do is protect the most precious cargo on the planet.</w:t>
      </w:r>
    </w:p>
    <w:p>
      <w:r>
        <w:t>[00:05:15.650] This Meat Baby.</w:t>
      </w:r>
    </w:p>
    <w:p>
      <w:r>
        <w:t>[00:05:17.300] Each section in this round,</w:t>
      </w:r>
    </w:p>
    <w:p>
      <w:r>
        <w:t>[00:05:19.517] a player will have to pick up the meat baby.</w:t>
      </w:r>
    </w:p>
    <w:p>
      <w:r>
        <w:t>[00:05:22.783] If they drop the meat baby,</w:t>
      </w:r>
    </w:p>
    <w:p>
      <w:r>
        <w:t>[00:05:24.117] you'll have to go back and retrieve it.</w:t>
      </w:r>
    </w:p>
    <w:p>
      <w:r>
        <w:t>[00:05:26.000] He'll be on the rest of your team to protect that player</w:t>
      </w:r>
    </w:p>
    <w:p>
      <w:r>
        <w:t>[00:05:29.233] and usher them through while they carry the meat baby.</w:t>
      </w:r>
    </w:p>
    <w:p>
      <w:r>
        <w:t>[00:05:33.150] Alright, any questions?</w:t>
      </w:r>
    </w:p>
    <w:p>
      <w:r>
        <w:t>[00:05:34.467] Wait, is this--</w:t>
      </w:r>
    </w:p>
    <w:p>
      <w:r>
        <w:t>[00:05:35.333] Three, two, one…</w:t>
      </w:r>
    </w:p>
    <w:p>
      <w:r>
        <w:t>[00:05:37.833] Go!</w:t>
      </w:r>
    </w:p>
    <w:p>
      <w:r>
        <w:t>[00:05:39.400] Go, go, go, go!</w:t>
      </w:r>
    </w:p>
    <w:p>
      <w:r>
        <w:t>[00:05:40.467] And they're off.</w:t>
      </w:r>
    </w:p>
    <w:p>
      <w:r>
        <w:t>[00:05:41.500] Oh, the sausage. Wait, grab it.</w:t>
      </w:r>
    </w:p>
    <w:p>
      <w:r>
        <w:t>[00:05:43.067] There is the meat baby.</w:t>
      </w:r>
    </w:p>
    <w:p>
      <w:r>
        <w:t>[00:05:44.450] - Socks. Get it, get it. - I got it, I got it.</w:t>
      </w:r>
    </w:p>
    <w:p>
      <w:r>
        <w:t>[00:05:46.483] Alright, we'll stay in front. You stay in the back.</w:t>
      </w:r>
    </w:p>
    <w:p>
      <w:r>
        <w:t>[00:05:48.267] Ok. Wait. What is this?</w:t>
      </w:r>
    </w:p>
    <w:p>
      <w:r>
        <w:t>[00:05:48.983] Watch out. Watch out for that white. Don't touch those. Oh!</w:t>
      </w:r>
    </w:p>
    <w:p>
      <w:r>
        <w:t>[00:05:51.517] Don't press those platforms.</w:t>
      </w:r>
    </w:p>
    <w:p>
      <w:r>
        <w:t>[00:05:52.733] That slows you down? Oh my God.</w:t>
      </w:r>
    </w:p>
    <w:p>
      <w:r>
        <w:t>[00:05:54.467] Move up, move up.</w:t>
      </w:r>
    </w:p>
    <w:p>
      <w:r>
        <w:t>[00:05:56.950] Oh wait, guys.</w:t>
      </w:r>
    </w:p>
    <w:p>
      <w:r>
        <w:t>[00:05:57.500] It died!</w:t>
      </w:r>
    </w:p>
    <w:p>
      <w:r>
        <w:t>[00:05:58.183] Alright, you guys already broke your sausage!</w:t>
      </w:r>
    </w:p>
    <w:p>
      <w:r>
        <w:t>[00:05:59.733] Go back and get a new one.</w:t>
      </w:r>
    </w:p>
    <w:p>
      <w:r>
        <w:t>[00:06:00.850] Oh, ok. If you take a single hit, you drop.</w:t>
      </w:r>
    </w:p>
    <w:p>
      <w:r>
        <w:t>[00:06:02.983] Purple team is making it through, they’re escorting the sausage.</w:t>
      </w:r>
    </w:p>
    <w:p>
      <w:r>
        <w:t>[00:06:05.550] Go, go, go!</w:t>
      </w:r>
    </w:p>
    <w:p>
      <w:r>
        <w:t>[00:06:06.267] Put the sausage on the grill!</w:t>
      </w:r>
    </w:p>
    <w:p>
      <w:r>
        <w:t>[00:06:07.633] Put it down. Nice. Let's go.</w:t>
      </w:r>
    </w:p>
    <w:p>
      <w:r>
        <w:t>[00:06:08.833] There's a platform.</w:t>
      </w:r>
    </w:p>
    <w:p>
      <w:r>
        <w:t>[00:06:09.583] In the middle!</w:t>
      </w:r>
    </w:p>
    <w:p>
      <w:r>
        <w:t>[00:06:10.550] Ready? Three, two, one, go!</w:t>
      </w:r>
    </w:p>
    <w:p>
      <w:r>
        <w:t>[00:06:11.617] Ok, watch out! Don’t get hit!</w:t>
      </w:r>
    </w:p>
    <w:p>
      <w:r>
        <w:t>[00:06:13.650] Yeah, yeah!</w:t>
      </w:r>
    </w:p>
    <w:p>
      <w:r>
        <w:t>[00:06:14.367] You got it.</w:t>
      </w:r>
    </w:p>
    <w:p>
      <w:r>
        <w:t>[00:06:16.000] Nice! Let's go.</w:t>
      </w:r>
    </w:p>
    <w:p>
      <w:r>
        <w:t>[00:06:16.917] Yellow, you seem to be in last.</w:t>
      </w:r>
    </w:p>
    <w:p>
      <w:r>
        <w:t>[00:06:18.983] I got it, don’t worry--</w:t>
      </w:r>
    </w:p>
    <w:p>
      <w:r>
        <w:t>[00:06:20.283] Team! Come on, team!</w:t>
      </w:r>
    </w:p>
    <w:p>
      <w:r>
        <w:t>[00:06:21.433] Get your act together, yellow.</w:t>
      </w:r>
    </w:p>
    <w:p>
      <w:r>
        <w:t>[00:06:22.767] Uh, more meat. Where's the meat at?</w:t>
      </w:r>
    </w:p>
    <w:p>
      <w:r>
        <w:t>[00:06:25.517] Oh, it's in there. Someone has to go above.</w:t>
      </w:r>
    </w:p>
    <w:p>
      <w:r>
        <w:t>[00:06:27.400] Here's the 4th one.</w:t>
      </w:r>
    </w:p>
    <w:p>
      <w:r>
        <w:t>[00:06:28.333] I’m on one!</w:t>
      </w:r>
    </w:p>
    <w:p>
      <w:r>
        <w:t>[00:06:29.767] Got it!</w:t>
      </w:r>
    </w:p>
    <w:p>
      <w:r>
        <w:t>[00:06:30.717] Alright, grab the sausage.</w:t>
      </w:r>
    </w:p>
    <w:p>
      <w:r>
        <w:t>[00:06:31.650] I’ll grab it.</w:t>
      </w:r>
    </w:p>
    <w:p>
      <w:r>
        <w:t>[00:06:32.433] Stay on the platform.</w:t>
      </w:r>
    </w:p>
    <w:p>
      <w:r>
        <w:t>[00:06:33.550] Alright, I'm standing on it.</w:t>
      </w:r>
    </w:p>
    <w:p>
      <w:r>
        <w:t>[00:06:34.917] Wait, wait. Let me get on it.</w:t>
      </w:r>
    </w:p>
    <w:p>
      <w:r>
        <w:t>[00:06:36.467] There you go.</w:t>
      </w:r>
    </w:p>
    <w:p>
      <w:r>
        <w:t>[00:06:37.450] Now, get ready to switch when I say “go.”</w:t>
      </w:r>
    </w:p>
    <w:p>
      <w:r>
        <w:t>[00:06:40.400] Ok, go, go, go!</w:t>
      </w:r>
    </w:p>
    <w:p>
      <w:r>
        <w:t>[00:06:41.417] Switch, switch!</w:t>
      </w:r>
    </w:p>
    <w:p>
      <w:r>
        <w:t>[00:06:42.267] What are you guys doing? Why do you always crush?</w:t>
      </w:r>
    </w:p>
    <w:p>
      <w:r>
        <w:t>[00:06:44.483] We're the best team ever!</w:t>
      </w:r>
    </w:p>
    <w:p>
      <w:r>
        <w:t>[00:06:45.500] Since you're so far in the lead,</w:t>
      </w:r>
    </w:p>
    <w:p>
      <w:r>
        <w:t>[00:06:46.583] I wanna tell you about our brand-new Feastables bag</w:t>
      </w:r>
    </w:p>
    <w:p>
      <w:r>
        <w:t>[00:06:48.233] that just dropped in Costco's nationwide.</w:t>
      </w:r>
    </w:p>
    <w:p>
      <w:r>
        <w:t>[00:06:50.183] Here, do you mind giving it a try?</w:t>
      </w:r>
    </w:p>
    <w:p>
      <w:r>
        <w:t>[00:06:52.200] Guys, I’m getting hit!</w:t>
      </w:r>
    </w:p>
    <w:p>
      <w:r>
        <w:t>[00:06:54.167] Oh! Ok, I'm gonna stop talking.</w:t>
      </w:r>
    </w:p>
    <w:p>
      <w:r>
        <w:t>[00:06:56.250] You still got it! Fry it! Fry that meat!</w:t>
      </w:r>
    </w:p>
    <w:p>
      <w:r>
        <w:t>[00:06:58.167] Throw it in the fire.</w:t>
      </w:r>
    </w:p>
    <w:p>
      <w:r>
        <w:t>[00:06:59.567] Nice!</w:t>
      </w:r>
    </w:p>
    <w:p>
      <w:r>
        <w:t>[00:07:00.067] Ok, next one. Same thing, same thing.</w:t>
      </w:r>
    </w:p>
    <w:p>
      <w:r>
        <w:t>[00:07:02.367] We have to wait for the platform to get back.</w:t>
      </w:r>
    </w:p>
    <w:p>
      <w:r>
        <w:t>[00:07:03.750] Do you wanna try Feastables out of our new Costco bag?</w:t>
      </w:r>
    </w:p>
    <w:p>
      <w:r>
        <w:t>[00:07:05.750] It's gonna wrap in front of you, BT!</w:t>
      </w:r>
    </w:p>
    <w:p>
      <w:r>
        <w:t>[00:07:06.950] - BT, it’s gonna wrap in front of you-- - No!</w:t>
      </w:r>
    </w:p>
    <w:p>
      <w:r>
        <w:t>[00:07:08.617] Don't die, don’t--</w:t>
      </w:r>
    </w:p>
    <w:p>
      <w:r>
        <w:t>[00:07:09.283] No!</w:t>
      </w:r>
    </w:p>
    <w:p>
      <w:r>
        <w:t>[00:07:12.267] Ok, go, go, go.</w:t>
      </w:r>
    </w:p>
    <w:p>
      <w:r>
        <w:t>[00:07:13.250] Yeah, yeah. Careful. Just stay on it.</w:t>
      </w:r>
    </w:p>
    <w:p>
      <w:r>
        <w:t>[00:07:14.767] Nice, nice. Keep goin’.</w:t>
      </w:r>
    </w:p>
    <w:p>
      <w:r>
        <w:t>[00:07:15.917] Nice!</w:t>
      </w:r>
    </w:p>
    <w:p>
      <w:r>
        <w:t>[00:07:16.967] Alright, purple’s in the lead again.</w:t>
      </w:r>
    </w:p>
    <w:p>
      <w:r>
        <w:t>[00:07:18.383] Yes, yes! We're good, we're good.</w:t>
      </w:r>
    </w:p>
    <w:p>
      <w:r>
        <w:t>[00:07:20.667] Throw it on, throw it on!</w:t>
      </w:r>
    </w:p>
    <w:p>
      <w:r>
        <w:t>[00:07:21.800] - Ok. Perfect. - We're good. Just go.</w:t>
      </w:r>
    </w:p>
    <w:p>
      <w:r>
        <w:t>[00:07:23.800] I'm on the next one.</w:t>
      </w:r>
    </w:p>
    <w:p>
      <w:r>
        <w:t>[00:07:25.183] The platform’s coming from the side. Platform coming from the side.</w:t>
      </w:r>
    </w:p>
    <w:p>
      <w:r>
        <w:t>[00:07:27.200] Get ready to get on it.</w:t>
      </w:r>
    </w:p>
    <w:p>
      <w:r>
        <w:t>[00:07:28.500] Yeah. Nice, nice, nice.</w:t>
      </w:r>
    </w:p>
    <w:p>
      <w:r>
        <w:t>[00:07:29.583] Now you have you have to cross to the other side.</w:t>
      </w:r>
    </w:p>
    <w:p>
      <w:r>
        <w:t>[00:07:31.967] Nice, yeah. She made it!</w:t>
      </w:r>
    </w:p>
    <w:p>
      <w:r>
        <w:t>[00:07:33.583] Keep going, go, go, go!</w:t>
      </w:r>
    </w:p>
    <w:p>
      <w:r>
        <w:t>[00:07:34.717] Let's go. Let's go, guys. Let's go.</w:t>
      </w:r>
    </w:p>
    <w:p>
      <w:r>
        <w:t>[00:07:36.300] Once again, purple is very much in the lead.</w:t>
      </w:r>
    </w:p>
    <w:p>
      <w:r>
        <w:t>[00:07:38.650] Blue sending now.</w:t>
      </w:r>
    </w:p>
    <w:p>
      <w:r>
        <w:t>[00:07:39.883] Alright, Hyper, send it back!</w:t>
      </w:r>
    </w:p>
    <w:p>
      <w:r>
        <w:t>[00:07:41.450] Let’s go, Hyper!</w:t>
      </w:r>
    </w:p>
    <w:p>
      <w:r>
        <w:t>[00:07:43.283] Yes! I’m through!</w:t>
      </w:r>
    </w:p>
    <w:p>
      <w:r>
        <w:t>[00:07:44.600] Oh my God, you did it!</w:t>
      </w:r>
    </w:p>
    <w:p>
      <w:r>
        <w:t>[00:07:45.983] All three teams are on the same course.</w:t>
      </w:r>
    </w:p>
    <w:p>
      <w:r>
        <w:t>[00:07:48.000] This one's the hardest one. Good luck.</w:t>
      </w:r>
    </w:p>
    <w:p>
      <w:r>
        <w:t>[00:07:49.350] Ok, we need two people on the thing. I'm going onto the platform.</w:t>
      </w:r>
    </w:p>
    <w:p>
      <w:r>
        <w:t>[00:07:52.100] This looks easy, right?</w:t>
      </w:r>
    </w:p>
    <w:p>
      <w:r>
        <w:t>[00:07:53.267] Oh my God, it's zombies.</w:t>
      </w:r>
    </w:p>
    <w:p>
      <w:r>
        <w:t>[00:07:54.183] Oh, except for the never-ending army of mobs coming at you.</w:t>
      </w:r>
    </w:p>
    <w:p>
      <w:r>
        <w:t>[00:07:57.517] There's enemies everywhere!</w:t>
      </w:r>
    </w:p>
    <w:p>
      <w:r>
        <w:t>[00:07:58.783] Fight 'em off, guys.</w:t>
      </w:r>
    </w:p>
    <w:p>
      <w:r>
        <w:t>[00:07:59.750] I’m fighting.</w:t>
      </w:r>
    </w:p>
    <w:p>
      <w:r>
        <w:t>[00:08:00.917] I see enemies at the end.</w:t>
      </w:r>
    </w:p>
    <w:p>
      <w:r>
        <w:t>[00:08:01.983] No, he's good, he's good.</w:t>
      </w:r>
    </w:p>
    <w:p>
      <w:r>
        <w:t>[00:08:03.383] Alright, will purple get it?</w:t>
      </w:r>
    </w:p>
    <w:p>
      <w:r>
        <w:t>[00:08:04.700] I got, I got, I got it!</w:t>
      </w:r>
    </w:p>
    <w:p>
      <w:r>
        <w:t>[00:08:06.417] Alright. Now you gotta get the whole team across.</w:t>
      </w:r>
    </w:p>
    <w:p>
      <w:r>
        <w:t>[00:08:07.917] We got this, we got this!</w:t>
      </w:r>
    </w:p>
    <w:p>
      <w:r>
        <w:t>[00:08:09.150] Alright, let’s go, go, go! Guys, let’s go!</w:t>
      </w:r>
    </w:p>
    <w:p>
      <w:r>
        <w:t>[00:08:11.750] First finish!</w:t>
      </w:r>
    </w:p>
    <w:p>
      <w:r>
        <w:t>[00:08:12.767] It’s either orange or yellow. Who's it gonna be?</w:t>
      </w:r>
    </w:p>
    <w:p>
      <w:r>
        <w:t>[00:08:15.683] Ok, I got it, I got it.</w:t>
      </w:r>
    </w:p>
    <w:p>
      <w:r>
        <w:t>[00:08:16.817] Get on the platform!</w:t>
      </w:r>
    </w:p>
    <w:p>
      <w:r>
        <w:t>[00:08:18.150] Wait, there’s skeletons here.</w:t>
      </w:r>
    </w:p>
    <w:p>
      <w:r>
        <w:t>[00:08:19.167] Ed there's-- You can't let those touch you, Ed!</w:t>
      </w:r>
    </w:p>
    <w:p>
      <w:r>
        <w:t>[00:08:20.967] Ed, jump!</w:t>
      </w:r>
    </w:p>
    <w:p>
      <w:r>
        <w:t>[00:08:22.950] Hold E, hold E!</w:t>
      </w:r>
    </w:p>
    <w:p>
      <w:r>
        <w:t>[00:08:24.117] - No, I died! - No!</w:t>
      </w:r>
    </w:p>
    <w:p>
      <w:r>
        <w:t>[00:08:25.517] We gotta go back.</w:t>
      </w:r>
    </w:p>
    <w:p>
      <w:r>
        <w:t>[00:08:26.333] Oh, no.</w:t>
      </w:r>
    </w:p>
    <w:p>
      <w:r>
        <w:t>[00:08:27.433] We're so close. It's right there.</w:t>
      </w:r>
    </w:p>
    <w:p>
      <w:r>
        <w:t>[00:08:28.933] I'll attack the enemies. You guys just stand!</w:t>
      </w:r>
    </w:p>
    <w:p>
      <w:r>
        <w:t>[00:08:30.717] Don't let go. You can jump over, probably.</w:t>
      </w:r>
    </w:p>
    <w:p>
      <w:r>
        <w:t>[00:08:32.633] Yellow’s about to do it!</w:t>
      </w:r>
    </w:p>
    <w:p>
      <w:r>
        <w:t>[00:08:33.683] You guys gotta stay on those platforms! Stay on those platforms.</w:t>
      </w:r>
    </w:p>
    <w:p>
      <w:r>
        <w:t>[00:08:37.667] Jump over.</w:t>
      </w:r>
    </w:p>
    <w:p>
      <w:r>
        <w:t>[00:08:38.483] Yes! Yes!</w:t>
      </w:r>
    </w:p>
    <w:p>
      <w:r>
        <w:t>[00:08:40.283] - Go, go, go! Run! - Come across!</w:t>
      </w:r>
    </w:p>
    <w:p>
      <w:r>
        <w:t>[00:08:41.317] Everyone come across.</w:t>
      </w:r>
    </w:p>
    <w:p>
      <w:r>
        <w:t>[00:08:42.383] Get on the button!</w:t>
      </w:r>
    </w:p>
    <w:p>
      <w:r>
        <w:t>[00:08:43.033] We’re about to do it.</w:t>
      </w:r>
    </w:p>
    <w:p>
      <w:r>
        <w:t>[00:08:43.883] Come on, come on!</w:t>
      </w:r>
    </w:p>
    <w:p>
      <w:r>
        <w:t>[00:08:45.350] [cheering]</w:t>
      </w:r>
    </w:p>
    <w:p>
      <w:r>
        <w:t>[00:08:46.450] - Let's go! - King of Meat!</w:t>
      </w:r>
    </w:p>
    <w:p>
      <w:r>
        <w:t>[00:08:47.700] Orange team, you have been eliminated.</w:t>
      </w:r>
    </w:p>
    <w:p>
      <w:r>
        <w:t>[00:08:49.517] No!</w:t>
      </w:r>
    </w:p>
    <w:p>
      <w:r>
        <w:t>[00:08:51.350] We're gonna steal the moon!</w:t>
      </w:r>
    </w:p>
    <w:p>
      <w:r>
        <w:t>[00:08:52.900] Get the money!</w:t>
      </w:r>
    </w:p>
    <w:p>
      <w:r>
        <w:t>[00:08:53.700] Hey, grab as much as you want,</w:t>
      </w:r>
    </w:p>
    <w:p>
      <w:r>
        <w:t>[00:08:55.117] but I literally have 5 police officers over there,</w:t>
      </w:r>
    </w:p>
    <w:p>
      <w:r>
        <w:t>[00:08:57.100] 'cause this is real money, and they'll just get it back</w:t>
      </w:r>
    </w:p>
    <w:p>
      <w:r>
        <w:t>[00:08:59.000] And with that…</w:t>
      </w:r>
    </w:p>
    <w:p>
      <w:r>
        <w:t>[00:09:00.233] one final challenge stands between your team</w:t>
      </w:r>
    </w:p>
    <w:p>
      <w:r>
        <w:t>[00:09:03.883] and $250,000 for your fans.</w:t>
      </w:r>
    </w:p>
    <w:p>
      <w:r>
        <w:t>[00:09:06.667] And this final round is simple:</w:t>
      </w:r>
    </w:p>
    <w:p>
      <w:r>
        <w:t>[00:09:08.300] the first team where all 4 players make it to the top of that hill will win.</w:t>
      </w:r>
    </w:p>
    <w:p>
      <w:r>
        <w:t>[00:09:14.550] You are literally only as good as your weakest link.</w:t>
      </w:r>
    </w:p>
    <w:p>
      <w:r>
        <w:t>[00:09:17.800] We got no weak links here.</w:t>
      </w:r>
    </w:p>
    <w:p>
      <w:r>
        <w:t>[00:09:19.117] Tens of millions of people watching,</w:t>
      </w:r>
    </w:p>
    <w:p>
      <w:r>
        <w:t>[00:09:21.100] money for your fans on the line, your team counting on you--</w:t>
      </w:r>
    </w:p>
    <w:p>
      <w:r>
        <w:t>[00:09:24.517] I'm just trying to make you nervous.</w:t>
      </w:r>
    </w:p>
    <w:p>
      <w:r>
        <w:t>[00:09:25.817] I don't get nervous.</w:t>
      </w:r>
    </w:p>
    <w:p>
      <w:r>
        <w:t>[00:09:27.233] Go!</w:t>
      </w:r>
    </w:p>
    <w:p>
      <w:r>
        <w:t>[00:09:28.050] Go, go, go!</w:t>
      </w:r>
    </w:p>
    <w:p>
      <w:r>
        <w:t>[00:09:29.017] Ok, guys, this is it.</w:t>
      </w:r>
    </w:p>
    <w:p>
      <w:r>
        <w:t>[00:09:29.950] We know what to do.</w:t>
      </w:r>
    </w:p>
    <w:p>
      <w:r>
        <w:t>[00:09:30.700] Do not hit the yellow thing.</w:t>
      </w:r>
    </w:p>
    <w:p>
      <w:r>
        <w:t>[00:09:31.733] Oh, I'm dodging, I'm dodging.</w:t>
      </w:r>
    </w:p>
    <w:p>
      <w:r>
        <w:t>[00:09:33.767] Careful of the launch pad here.</w:t>
      </w:r>
    </w:p>
    <w:p>
      <w:r>
        <w:t>[00:09:35.917] Yeah, yeah, yeah.</w:t>
      </w:r>
    </w:p>
    <w:p>
      <w:r>
        <w:t>[00:09:36.917] And for the fire, I'm using the launch to get across.</w:t>
      </w:r>
    </w:p>
    <w:p>
      <w:r>
        <w:t>[00:09:39.700] Let’s go.</w:t>
      </w:r>
    </w:p>
    <w:p>
      <w:r>
        <w:t>[00:09:40.483] Ok. Watch out. It's gonna launch us forward.</w:t>
      </w:r>
    </w:p>
    <w:p>
      <w:r>
        <w:t>[00:09:42.183] But we live for that.</w:t>
      </w:r>
    </w:p>
    <w:p>
      <w:r>
        <w:t>[00:09:43.050] Bombs are getting launched from the side, guys. Watch out!</w:t>
      </w:r>
    </w:p>
    <w:p>
      <w:r>
        <w:t>[00:09:45.500] Big balls! Oh! Oh my God.</w:t>
      </w:r>
    </w:p>
    <w:p>
      <w:r>
        <w:t>[00:09:47.533] Bro, your team is so far behind.</w:t>
      </w:r>
    </w:p>
    <w:p>
      <w:r>
        <w:t>[00:09:49.017] Dude, are they really?</w:t>
      </w:r>
    </w:p>
    <w:p>
      <w:r>
        <w:t>[00:09:49.933] - Yeah, you're crushing. - Don't tell me that!</w:t>
      </w:r>
    </w:p>
    <w:p>
      <w:r>
        <w:t>[00:09:51.133] Your team's not even on the same floor as you.</w:t>
      </w:r>
    </w:p>
    <w:p>
      <w:r>
        <w:t>[00:09:53.217] Oh my God. Now, I'm not.</w:t>
      </w:r>
    </w:p>
    <w:p>
      <w:r>
        <w:t>[00:09:54.750] Well, never mind.</w:t>
      </w:r>
    </w:p>
    <w:p>
      <w:r>
        <w:t>[00:09:55.433] Oh my God!</w:t>
      </w:r>
    </w:p>
    <w:p>
      <w:r>
        <w:t>[00:09:56.417] Dude, I'm so lost. I'm not gonna lie. I'm so lost.</w:t>
      </w:r>
    </w:p>
    <w:p>
      <w:r>
        <w:t>[00:09:59.717] I hit it, I hit it.</w:t>
      </w:r>
    </w:p>
    <w:p>
      <w:r>
        <w:t>[00:10:01.017] Oh, we're good. Keep going--</w:t>
      </w:r>
    </w:p>
    <w:p>
      <w:r>
        <w:t>[00:10:02.450] No! I got launched off.</w:t>
      </w:r>
    </w:p>
    <w:p>
      <w:r>
        <w:t>[00:10:03.833] There's, like rolling, uh--</w:t>
      </w:r>
    </w:p>
    <w:p>
      <w:r>
        <w:t>[00:10:05.433] Oh my God, there's big bombs and they launch you off the map.</w:t>
      </w:r>
    </w:p>
    <w:p>
      <w:r>
        <w:t>[00:10:09.050] Oh, the hammer hit me, bro.</w:t>
      </w:r>
    </w:p>
    <w:p>
      <w:r>
        <w:t>[00:10:10.483] Guys, I don't know where I am.</w:t>
      </w:r>
    </w:p>
    <w:p>
      <w:r>
        <w:t>[00:10:11.717] If you're ahead of us, just stay there. It's ok.</w:t>
      </w:r>
    </w:p>
    <w:p>
      <w:r>
        <w:t>[00:10:13.483] Go to the trampoline right here, though.</w:t>
      </w:r>
    </w:p>
    <w:p>
      <w:r>
        <w:t>[00:10:14.767] - Ali, right here. The trampolines. - Yes, yes, I see them.</w:t>
      </w:r>
    </w:p>
    <w:p>
      <w:r>
        <w:t>[00:10:16.933] The stakes are high. Everything's on the line.</w:t>
      </w:r>
    </w:p>
    <w:p>
      <w:r>
        <w:t>[00:10:19.117] You can tell people are starting to get a little nervous.</w:t>
      </w:r>
    </w:p>
    <w:p>
      <w:r>
        <w:t>[00:10:21.333] No one wants to be the person that lets their team down.</w:t>
      </w:r>
    </w:p>
    <w:p>
      <w:r>
        <w:t>[00:10:24.100] Everything is on the line.</w:t>
      </w:r>
    </w:p>
    <w:p>
      <w:r>
        <w:t>[00:10:26.450] Wait, oh, wait. I'm supposed to be going the other way.</w:t>
      </w:r>
    </w:p>
    <w:p>
      <w:r>
        <w:t>[00:10:28.717] Guys, I'm all turned around! Where am I?</w:t>
      </w:r>
    </w:p>
    <w:p>
      <w:r>
        <w:t>[00:10:30.717] No, a trampoline right here! Behind you</w:t>
      </w:r>
    </w:p>
    <w:p>
      <w:r>
        <w:t>[00:10:32.650] Once you make it far enough, trampolines unlock.</w:t>
      </w:r>
    </w:p>
    <w:p>
      <w:r>
        <w:t>[00:10:35.100] And when you fall, you can skip right back up.</w:t>
      </w:r>
    </w:p>
    <w:p>
      <w:r>
        <w:t>[00:10:37.017] Am I supposed to go this way?</w:t>
      </w:r>
    </w:p>
    <w:p>
      <w:r>
        <w:t>[00:10:38.100] Oh, wait. Am I going the wrong way?</w:t>
      </w:r>
    </w:p>
    <w:p>
      <w:r>
        <w:t>[00:10:39.733] Are we going the wrong way?</w:t>
      </w:r>
    </w:p>
    <w:p>
      <w:r>
        <w:t>[00:10:40.900] Wait, I just hit a thing. Wait, come to me, guys.</w:t>
      </w:r>
    </w:p>
    <w:p>
      <w:r>
        <w:t>[00:10:42.783] Yeah, I'm ahead.</w:t>
      </w:r>
    </w:p>
    <w:p>
      <w:r>
        <w:t>[00:10:45.683] Yeah, get on that. I’ll press it for you.</w:t>
      </w:r>
    </w:p>
    <w:p>
      <w:r>
        <w:t>[00:10:47.367] Ok. Oh, no…</w:t>
      </w:r>
    </w:p>
    <w:p>
      <w:r>
        <w:t>[00:10:49.550] Open! I got it, I got it.</w:t>
      </w:r>
    </w:p>
    <w:p>
      <w:r>
        <w:t>[00:10:51.550] It's open now.</w:t>
      </w:r>
    </w:p>
    <w:p>
      <w:r>
        <w:t>[00:10:52.833] You're both at the same spot. It's neck and neck.</w:t>
      </w:r>
    </w:p>
    <w:p>
      <w:r>
        <w:t>[00:10:55.033] I think I hit a checkpoint.</w:t>
      </w:r>
    </w:p>
    <w:p>
      <w:r>
        <w:t>[00:10:57.067] Here guys, I have a trampoline.</w:t>
      </w:r>
    </w:p>
    <w:p>
      <w:r>
        <w:t>[00:10:59.650] Ok, ok.</w:t>
      </w:r>
    </w:p>
    <w:p>
      <w:r>
        <w:t>[00:11:00.333] Can I help you guys when I'm through? Like what--</w:t>
      </w:r>
    </w:p>
    <w:p>
      <w:r>
        <w:t>[00:11:02.267] Oh, maybe I do. Hold on…</w:t>
      </w:r>
    </w:p>
    <w:p>
      <w:r>
        <w:t>[00:11:03.750] Devonte jumped off!</w:t>
      </w:r>
    </w:p>
    <w:p>
      <w:r>
        <w:t>[00:11:05.300] I'm gonna go ahead. I see where a trampoline is.</w:t>
      </w:r>
    </w:p>
    <w:p>
      <w:r>
        <w:t>[00:11:07.300] Wait, I think I messed up.</w:t>
      </w:r>
    </w:p>
    <w:p>
      <w:r>
        <w:t>[00:11:09.183] I hit another trampoline.</w:t>
      </w:r>
    </w:p>
    <w:p>
      <w:r>
        <w:t>[00:11:12.200] Oh, guys, I'm at the top, so I activated all the shortcuts.</w:t>
      </w:r>
    </w:p>
    <w:p>
      <w:r>
        <w:t>[00:11:15.400] - I'm at the top waiting. - Ok. I’m coming.</w:t>
      </w:r>
    </w:p>
    <w:p>
      <w:r>
        <w:t>[00:11:17.083] Ok, I'm almost there.</w:t>
      </w:r>
    </w:p>
    <w:p>
      <w:r>
        <w:t>[00:11:18.250] Alright, purple has someone at the finish line.</w:t>
      </w:r>
    </w:p>
    <w:p>
      <w:r>
        <w:t>[00:11:20.417] Ok. That's fine, that's fine.</w:t>
      </w:r>
    </w:p>
    <w:p>
      <w:r>
        <w:t>[00:11:23.367] I did it. I'm at the end!</w:t>
      </w:r>
    </w:p>
    <w:p>
      <w:r>
        <w:t>[00:11:24.900] Wait, trampoline right here!</w:t>
      </w:r>
    </w:p>
    <w:p>
      <w:r>
        <w:t>[00:11:26.517] Guys, behind you!</w:t>
      </w:r>
    </w:p>
    <w:p>
      <w:r>
        <w:t>[00:11:27.517] Behind, behind us!</w:t>
      </w:r>
    </w:p>
    <w:p>
      <w:r>
        <w:t>[00:11:28.550] Lana, over here. This way.</w:t>
      </w:r>
    </w:p>
    <w:p>
      <w:r>
        <w:t>[00:11:29.867] I’m good.</w:t>
      </w:r>
    </w:p>
    <w:p>
      <w:r>
        <w:t>[00:11:31.467] Ok, I'm up!</w:t>
      </w:r>
    </w:p>
    <w:p>
      <w:r>
        <w:t>[00:11:33.717] Ok. I'm making my way through.</w:t>
      </w:r>
    </w:p>
    <w:p>
      <w:r>
        <w:t>[00:11:35.117] I'm so confused right now.</w:t>
      </w:r>
    </w:p>
    <w:p>
      <w:r>
        <w:t>[00:11:37.133] Oh my God.</w:t>
      </w:r>
    </w:p>
    <w:p>
      <w:r>
        <w:t>[00:11:37.783] Ok, now go forward. Go forward right here.</w:t>
      </w:r>
    </w:p>
    <w:p>
      <w:r>
        <w:t>[00:11:40.500] Juke this way.</w:t>
      </w:r>
    </w:p>
    <w:p>
      <w:r>
        <w:t>[00:11:42.167] Right here. Wait, where are you?</w:t>
      </w:r>
    </w:p>
    <w:p>
      <w:r>
        <w:t>[00:11:43.817] We’re here, we’re here!</w:t>
      </w:r>
    </w:p>
    <w:p>
      <w:r>
        <w:t>[00:11:45.650] I’m here, Purpled. I'm here!</w:t>
      </w:r>
    </w:p>
    <w:p>
      <w:r>
        <w:t>[00:11:46.867] Let's go!</w:t>
      </w:r>
    </w:p>
    <w:p>
      <w:r>
        <w:t>[00:11:47.983] Oh my gosh!</w:t>
      </w:r>
    </w:p>
    <w:p>
      <w:r>
        <w:t>[00:11:49.317] [celebrating]</w:t>
      </w:r>
    </w:p>
    <w:p>
      <w:r>
        <w:t>[00:11:51.983] Let's go!</w:t>
      </w:r>
    </w:p>
    <w:p>
      <w:r>
        <w:t>[00:11:53.067] Purple is the winner!</w:t>
      </w:r>
    </w:p>
    <w:p>
      <w:r>
        <w:t>[00:11:55.050] Don’t worry, yellow team, your subscribers aren't going home empty handed.</w:t>
      </w:r>
    </w:p>
    <w:p>
      <w:r>
        <w:t>[00:11:58.167] We're giving each of you $10,000 to give to your subs however you want.</w:t>
      </w:r>
    </w:p>
    <w:p>
      <w:r>
        <w:t>[00:12:02.183] If you wanna play King of Meat,</w:t>
      </w:r>
    </w:p>
    <w:p>
      <w:r>
        <w:t>[00:12:03.167] just scan this QR code or click the link in the description.</w:t>
      </w:r>
    </w:p>
    <w:p>
      <w:r>
        <w:t>[00:12:05.350] Hope you enjoyed.</w:t>
      </w:r>
    </w:p>
    <w:p>
      <w:r>
        <w:br w:type="page"/>
      </w:r>
    </w:p>
    <w:p>
      <w:pPr>
        <w:pStyle w:val="Heading2"/>
      </w:pPr>
      <w:r>
        <w:t>Video Title: Beat This Race, Win This Lamborghini!</w:t>
      </w:r>
    </w:p>
    <w:p>
      <w:r>
        <w:t>------------------------------------------------------------</w:t>
      </w:r>
    </w:p>
    <w:p>
      <w:r>
        <w:t>[00:00:00.017] These seven contestants are currently racing</w:t>
      </w:r>
    </w:p>
    <w:p>
      <w:r>
        <w:t>[00:00:02.667] to see which one of them will win a brand new Lamborghini.</w:t>
      </w:r>
    </w:p>
    <w:p>
      <w:r>
        <w:t>[00:00:05.967] Let's go!</w:t>
      </w:r>
    </w:p>
    <w:p>
      <w:r>
        <w:t>[00:00:07.067] Y’all don’t want it as bad as I do!</w:t>
      </w:r>
    </w:p>
    <w:p>
      <w:r>
        <w:t>[00:00:08.650] We have six special GTA races planned.</w:t>
      </w:r>
    </w:p>
    <w:p>
      <w:r>
        <w:t>[00:00:11.583] Whoever places last loses a chance to win this Lamborghini.</w:t>
      </w:r>
    </w:p>
    <w:p>
      <w:r>
        <w:t>[00:00:15.133] Oh, I'm spinning!</w:t>
      </w:r>
    </w:p>
    <w:p>
      <w:r>
        <w:t>[00:00:16.167] Oh my God!</w:t>
      </w:r>
    </w:p>
    <w:p>
      <w:r>
        <w:t>[00:00:18.233] No, no!</w:t>
      </w:r>
    </w:p>
    <w:p>
      <w:r>
        <w:t>[00:00:20.017] Oh! I'm coming back.</w:t>
      </w:r>
    </w:p>
    <w:p>
      <w:r>
        <w:t>[00:00:21.617] Oh my God. Yo, they spinnin’ me out.</w:t>
      </w:r>
    </w:p>
    <w:p>
      <w:r>
        <w:t>[00:00:23.750] You're currently in last.</w:t>
      </w:r>
    </w:p>
    <w:p>
      <w:r>
        <w:t>[00:00:24.717] I'm ‘bout to come back, aye.</w:t>
      </w:r>
    </w:p>
    <w:p>
      <w:r>
        <w:t>[00:00:25.817] I don't lose, man. I don't lose.</w:t>
      </w:r>
    </w:p>
    <w:p>
      <w:r>
        <w:t>[00:00:27.200] Wait, you’re second to last.</w:t>
      </w:r>
    </w:p>
    <w:p>
      <w:r>
        <w:t>[00:00:28.617] If he passes you, you lose the Lambo.</w:t>
      </w:r>
    </w:p>
    <w:p>
      <w:r>
        <w:t>[00:00:30.383] Don't worry about— I'm not gonna lose!</w:t>
      </w:r>
    </w:p>
    <w:p>
      <w:r>
        <w:t>[00:00:31.433] Oh, he just passed you.</w:t>
      </w:r>
    </w:p>
    <w:p>
      <w:r>
        <w:t>[00:00:32.517] He did?! No!</w:t>
      </w:r>
    </w:p>
    <w:p>
      <w:r>
        <w:t>[00:00:34.850] You're in first!</w:t>
      </w:r>
    </w:p>
    <w:p>
      <w:r>
        <w:t>[00:00:35.600] Of course I'm in first! I’m that dude!</w:t>
      </w:r>
    </w:p>
    <w:p>
      <w:r>
        <w:t>[00:00:36.933] Yo, I see you, Jefe!</w:t>
      </w:r>
    </w:p>
    <w:p>
      <w:r>
        <w:t>[00:00:38.300] Oh my God. We’re sliding, we’re sliding…</w:t>
      </w:r>
    </w:p>
    <w:p>
      <w:r>
        <w:t>[00:00:39.600] Yeah, Vadriss. Yeah, spin out, Vadriss.</w:t>
      </w:r>
    </w:p>
    <w:p>
      <w:r>
        <w:t>[00:00:42.167] Oh my God, I’m last!</w:t>
      </w:r>
    </w:p>
    <w:p>
      <w:r>
        <w:t>[00:00:43.650] Whatever you do, don't crash.</w:t>
      </w:r>
    </w:p>
    <w:p>
      <w:r>
        <w:t>[00:00:46.533] I'm on the wall!</w:t>
      </w:r>
    </w:p>
    <w:p>
      <w:r>
        <w:t>[00:00:48.550] Yo, get out of the way, Flack!</w:t>
      </w:r>
    </w:p>
    <w:p>
      <w:r>
        <w:t>[00:00:50.933] No, Flack!</w:t>
      </w:r>
    </w:p>
    <w:p>
      <w:r>
        <w:t>[00:00:52.017] Oh, everybody spinnin’ out.</w:t>
      </w:r>
    </w:p>
    <w:p>
      <w:r>
        <w:t>[00:00:53.100] Oh, yeah. This is my race.</w:t>
      </w:r>
    </w:p>
    <w:p>
      <w:r>
        <w:t>[00:00:54.567] Let’s go!</w:t>
      </w:r>
    </w:p>
    <w:p>
      <w:r>
        <w:t>[00:00:57.283] Hype me up, man.</w:t>
      </w:r>
    </w:p>
    <w:p>
      <w:r>
        <w:t>[00:00:59.367] Second place, man. Let’s go!</w:t>
      </w:r>
    </w:p>
    <w:p>
      <w:r>
        <w:t>[00:01:01.017] Oh my God!</w:t>
      </w:r>
    </w:p>
    <w:p>
      <w:r>
        <w:t>[00:01:02.200] No, no!</w:t>
      </w:r>
    </w:p>
    <w:p>
      <w:r>
        <w:t>[00:01:04.333] I locked in. Third place, baby!</w:t>
      </w:r>
    </w:p>
    <w:p>
      <w:r>
        <w:t>[00:01:06.200] Fourth, I’m fourth. All right.</w:t>
      </w:r>
    </w:p>
    <w:p>
      <w:r>
        <w:t>[00:01:08.267] I’m gonna lose!</w:t>
      </w:r>
    </w:p>
    <w:p>
      <w:r>
        <w:t>[00:01:09.583] Oh my God, let's go. Oh my God.</w:t>
      </w:r>
    </w:p>
    <w:p>
      <w:r>
        <w:t>[00:01:11.133] Oh my God, I just lost.</w:t>
      </w:r>
    </w:p>
    <w:p>
      <w:r>
        <w:t>[00:01:13.400] No! Oh my gosh.</w:t>
      </w:r>
    </w:p>
    <w:p>
      <w:r>
        <w:t>[00:01:15.133] - Can I leave? - Yeah, well, you kind of have to.</w:t>
      </w:r>
    </w:p>
    <w:p>
      <w:r>
        <w:t>[00:01:17.017] Bye, everyone!</w:t>
      </w:r>
    </w:p>
    <w:p>
      <w:r>
        <w:t>[00:01:18.283] We don't need this anymore.</w:t>
      </w:r>
    </w:p>
    <w:p>
      <w:r>
        <w:t>[00:01:21.017] You guys ready for the next race?</w:t>
      </w:r>
    </w:p>
    <w:p>
      <w:r>
        <w:t>[00:01:22.650] Whoever comes in last will be eliminated.</w:t>
      </w:r>
    </w:p>
    <w:p>
      <w:r>
        <w:t>[00:01:25.033] Start it!</w:t>
      </w:r>
    </w:p>
    <w:p>
      <w:r>
        <w:t>[00:01:27.017] Immediately knocked off!</w:t>
      </w:r>
    </w:p>
    <w:p>
      <w:r>
        <w:t>[00:01:28.683] Come on!</w:t>
      </w:r>
    </w:p>
    <w:p>
      <w:r>
        <w:t>[00:01:31.400] If they get knocked off the map, they just restart at the front.</w:t>
      </w:r>
    </w:p>
    <w:p>
      <w:r>
        <w:t>[00:01:35.167] I'm good— No!</w:t>
      </w:r>
    </w:p>
    <w:p>
      <w:r>
        <w:t>[00:01:36.117] This is the most frustrating thing.</w:t>
      </w:r>
    </w:p>
    <w:p>
      <w:r>
        <w:t>[00:01:38.217] Crazy idea: Dodge the hammer.</w:t>
      </w:r>
    </w:p>
    <w:p>
      <w:r>
        <w:t>[00:01:40.017] Back it up. We need some speed.</w:t>
      </w:r>
    </w:p>
    <w:p>
      <w:r>
        <w:t>[00:01:42.500] All right. Well, I give up.</w:t>
      </w:r>
    </w:p>
    <w:p>
      <w:r>
        <w:t>[00:01:45.117] Slow and steady wins the race!</w:t>
      </w:r>
    </w:p>
    <w:p>
      <w:r>
        <w:t>[00:01:46.450] This is so hard. It is so hard.</w:t>
      </w:r>
    </w:p>
    <w:p>
      <w:r>
        <w:t>[00:01:48.450] No one has finished.</w:t>
      </w:r>
    </w:p>
    <w:p>
      <w:r>
        <w:t>[00:01:49.667] This is not goin' well, Jimmy. It's not goin' well.</w:t>
      </w:r>
    </w:p>
    <w:p>
      <w:r>
        <w:t>[00:01:51.233] If you guys are struggling on this one, later in this video, it's gonna get crazy.</w:t>
      </w:r>
    </w:p>
    <w:p>
      <w:r>
        <w:t>[00:01:55.617] Slow and steady.</w:t>
      </w:r>
    </w:p>
    <w:p>
      <w:r>
        <w:t>[00:01:57.517] No! What am I doing?</w:t>
      </w:r>
    </w:p>
    <w:p>
      <w:r>
        <w:t>[00:01:58.550] You all seem to be struggling. Slow down the hammers a little bit.</w:t>
      </w:r>
    </w:p>
    <w:p>
      <w:r>
        <w:t>[00:02:02.300] Thank you, Jimmy.</w:t>
      </w:r>
    </w:p>
    <w:p>
      <w:r>
        <w:t>[00:02:05.300] Oh, you might make it first.</w:t>
      </w:r>
    </w:p>
    <w:p>
      <w:r>
        <w:t>[00:02:09.500] Oh, yeah!</w:t>
      </w:r>
    </w:p>
    <w:p>
      <w:r>
        <w:t>[00:02:10.633] All right, Green, you're in the lead.</w:t>
      </w:r>
    </w:p>
    <w:p>
      <w:r>
        <w:t>[00:02:12.050] Green, you’re almost done!</w:t>
      </w:r>
    </w:p>
    <w:p>
      <w:r>
        <w:t>[00:02:13.250] That's me!</w:t>
      </w:r>
    </w:p>
    <w:p>
      <w:r>
        <w:t>[00:02:15.650] All right, we have our first finisher!</w:t>
      </w:r>
    </w:p>
    <w:p>
      <w:r>
        <w:t>[00:02:17.117] Oh, no. Jefe, my opp!</w:t>
      </w:r>
    </w:p>
    <w:p>
      <w:r>
        <w:t>[00:02:18.600] My opp made it, I gotta make it.</w:t>
      </w:r>
    </w:p>
    <w:p>
      <w:r>
        <w:t>[00:02:20.000] Dodge the hammers! Dodge ‘em!</w:t>
      </w:r>
    </w:p>
    <w:p>
      <w:r>
        <w:t>[00:02:25.000] Nolan! They're in the middle of a race.</w:t>
      </w:r>
    </w:p>
    <w:p>
      <w:r>
        <w:t>[00:02:26.717] I’m pretty far up.</w:t>
      </w:r>
    </w:p>
    <w:p>
      <w:r>
        <w:t>[00:02:29.100] No! I was all the way at the end.</w:t>
      </w:r>
    </w:p>
    <w:p>
      <w:r>
        <w:t>[00:02:30.417] This race can determine if you win $200,000 worth of a Lamborghini or not.</w:t>
      </w:r>
    </w:p>
    <w:p>
      <w:r>
        <w:t>[00:02:36.683] Oh my God, I see it—</w:t>
      </w:r>
    </w:p>
    <w:p>
      <w:r>
        <w:t>[00:02:37.350] Wait, don't get hit by that. Don't let—</w:t>
      </w:r>
    </w:p>
    <w:p>
      <w:r>
        <w:t>[00:02:39.217] Oh, you're about to do it!</w:t>
      </w:r>
    </w:p>
    <w:p>
      <w:r>
        <w:t>[00:02:40.650] Wait, what are you doing?</w:t>
      </w:r>
    </w:p>
    <w:p>
      <w:r>
        <w:t>[00:02:41.567] I don't know, man!</w:t>
      </w:r>
    </w:p>
    <w:p>
      <w:r>
        <w:t>[00:02:42.583] You were the first person to mess up on that part.</w:t>
      </w:r>
    </w:p>
    <w:p>
      <w:r>
        <w:t>[00:02:45.100] Come on!</w:t>
      </w:r>
    </w:p>
    <w:p>
      <w:r>
        <w:t>[00:02:46.133] Let's go!</w:t>
      </w:r>
    </w:p>
    <w:p>
      <w:r>
        <w:t>[00:02:47.267] Three spots remain!</w:t>
      </w:r>
    </w:p>
    <w:p>
      <w:r>
        <w:t>[00:02:49.083] What are you doing?</w:t>
      </w:r>
    </w:p>
    <w:p>
      <w:r>
        <w:t>[00:02:49.950] I’m failing— No!</w:t>
      </w:r>
    </w:p>
    <w:p>
      <w:r>
        <w:t>[00:02:52.317] Ok, right here.</w:t>
      </w:r>
    </w:p>
    <w:p>
      <w:r>
        <w:t>[00:02:53.433] I’m locked in!</w:t>
      </w:r>
    </w:p>
    <w:p>
      <w:r>
        <w:t>[00:02:54.350] You're almost at the finish line.</w:t>
      </w:r>
    </w:p>
    <w:p>
      <w:r>
        <w:t>[00:02:55.417] I'm locked in.</w:t>
      </w:r>
    </w:p>
    <w:p>
      <w:r>
        <w:t>[00:02:56.333] Oh my God! Yes! Yes!</w:t>
      </w:r>
    </w:p>
    <w:p>
      <w:r>
        <w:t>[00:02:59.317] Red’s almost there!</w:t>
      </w:r>
    </w:p>
    <w:p>
      <w:r>
        <w:t>[00:03:00.517] And I did it!</w:t>
      </w:r>
    </w:p>
    <w:p>
      <w:r>
        <w:t>[00:03:01.900] Jefe! I'm coming for you, buddy!</w:t>
      </w:r>
    </w:p>
    <w:p>
      <w:r>
        <w:t>[00:03:05.267] Wendy, Tiny…</w:t>
      </w:r>
    </w:p>
    <w:p>
      <w:r>
        <w:t>[00:03:06.633] To make it easier on you, I'm on one of the platforms.</w:t>
      </w:r>
    </w:p>
    <w:p>
      <w:r>
        <w:t>[00:03:09.367] I'm not moving anymore.</w:t>
      </w:r>
    </w:p>
    <w:p>
      <w:r>
        <w:t>[00:03:10.650] First one to hit me moves on.</w:t>
      </w:r>
    </w:p>
    <w:p>
      <w:r>
        <w:t>[00:03:12.333] The other person is eliminated.</w:t>
      </w:r>
    </w:p>
    <w:p>
      <w:r>
        <w:t>[00:03:14.900] I go over.</w:t>
      </w:r>
    </w:p>
    <w:p>
      <w:r>
        <w:t>[00:03:17.117] Ok, I got this. I'm gonna get you.</w:t>
      </w:r>
    </w:p>
    <w:p>
      <w:r>
        <w:t>[00:03:19.517] I go over.</w:t>
      </w:r>
    </w:p>
    <w:p>
      <w:r>
        <w:t>[00:03:20.700] Oh— Wait, she hasn’t hit me yet.</w:t>
      </w:r>
    </w:p>
    <w:p>
      <w:r>
        <w:t>[00:03:25.217] All right, she did it.</w:t>
      </w:r>
    </w:p>
    <w:p>
      <w:r>
        <w:t>[00:03:26.633] No!</w:t>
      </w:r>
    </w:p>
    <w:p>
      <w:r>
        <w:t>[00:03:27.950] After 19.5 minutes, Tiny has finally lost.</w:t>
      </w:r>
    </w:p>
    <w:p>
      <w:r>
        <w:t>[00:03:33.250] I appreciate it. Can you hold this for a second?</w:t>
      </w:r>
    </w:p>
    <w:p>
      <w:r>
        <w:t>[00:03:34.967] Sure. Why?</w:t>
      </w:r>
    </w:p>
    <w:p>
      <w:r>
        <w:t>[00:03:36.867] Oh… ok. You're supposed to do this.</w:t>
      </w:r>
    </w:p>
    <w:p>
      <w:r>
        <w:t>[00:03:38.817] Oh! Oh… sorry.</w:t>
      </w:r>
    </w:p>
    <w:p>
      <w:r>
        <w:t>[00:03:41.633] And now five remain!</w:t>
      </w:r>
    </w:p>
    <w:p>
      <w:r>
        <w:t>[00:03:43.000] And to remind you all what you're competing for… Nolan, rev it!</w:t>
      </w:r>
    </w:p>
    <w:p>
      <w:r>
        <w:t>[00:03:48.250] That's insane.</w:t>
      </w:r>
    </w:p>
    <w:p>
      <w:r>
        <w:t>[00:03:49.717] Whose Lamborghini is this gonna be?</w:t>
      </w:r>
    </w:p>
    <w:p>
      <w:r>
        <w:t>[00:03:51.617] That's a beautiful car.</w:t>
      </w:r>
    </w:p>
    <w:p>
      <w:r>
        <w:t>[00:03:52.800] Don't forget that’s what's on the line.</w:t>
      </w:r>
    </w:p>
    <w:p>
      <w:r>
        <w:t>[00:03:55.267] 3, 2, 1… Go!</w:t>
      </w:r>
    </w:p>
    <w:p>
      <w:r>
        <w:t>[00:03:59.250] Whoa!</w:t>
      </w:r>
    </w:p>
    <w:p>
      <w:r>
        <w:t>[00:04:00.450] What just happened?</w:t>
      </w:r>
    </w:p>
    <w:p>
      <w:r>
        <w:t>[00:04:01.800] This one is a straight down ramp with a couple bumps.</w:t>
      </w:r>
    </w:p>
    <w:p>
      <w:r>
        <w:t>[00:04:05.300] What is the strategy here?</w:t>
      </w:r>
    </w:p>
    <w:p>
      <w:r>
        <w:t>[00:04:07.000] Aw! No, no!</w:t>
      </w:r>
    </w:p>
    <w:p>
      <w:r>
        <w:t>[00:04:08.267] Kickflip it… Double kickflip it…</w:t>
      </w:r>
    </w:p>
    <w:p>
      <w:r>
        <w:t>[00:04:10.100] Triple kickflip it…</w:t>
      </w:r>
    </w:p>
    <w:p>
      <w:r>
        <w:t>[00:04:11.483] Gotta slow down my pace, oh my God.</w:t>
      </w:r>
    </w:p>
    <w:p>
      <w:r>
        <w:t>[00:04:13.233] I don't know what's happenin' right now! Oh my God!</w:t>
      </w:r>
    </w:p>
    <w:p>
      <w:r>
        <w:t>[00:04:15.600] Oh, Red is just falling.</w:t>
      </w:r>
    </w:p>
    <w:p>
      <w:r>
        <w:t>[00:04:17.183] Red, are you gonna be able to stop at the bottom, though?</w:t>
      </w:r>
    </w:p>
    <w:p>
      <w:r>
        <w:t>[00:04:19.617] Dude, you're in last place right now.</w:t>
      </w:r>
    </w:p>
    <w:p>
      <w:r>
        <w:t>[00:04:20.933] Am I? Oh my God. I didn't mean to flip like that.</w:t>
      </w:r>
    </w:p>
    <w:p>
      <w:r>
        <w:t>[00:04:22.583] You're way ahead of everyone.</w:t>
      </w:r>
    </w:p>
    <w:p>
      <w:r>
        <w:t>[00:04:24.100] Are you gonna be able to recover, though?</w:t>
      </w:r>
    </w:p>
    <w:p>
      <w:r>
        <w:t>[00:04:26.117] Oh my God.</w:t>
      </w:r>
    </w:p>
    <w:p>
      <w:r>
        <w:t>[00:04:27.167] Those are rocket boosts, in case you didn’t piece it together.</w:t>
      </w:r>
    </w:p>
    <w:p>
      <w:r>
        <w:t>[00:04:29.183] Oh my God, no!</w:t>
      </w:r>
    </w:p>
    <w:p>
      <w:r>
        <w:t>[00:04:30.750] I was killing it.</w:t>
      </w:r>
    </w:p>
    <w:p>
      <w:r>
        <w:t>[00:04:32.300] Things are getting serious now!</w:t>
      </w:r>
    </w:p>
    <w:p>
      <w:r>
        <w:t>[00:04:33.950] Nah, no, it is. But guess what?</w:t>
      </w:r>
    </w:p>
    <w:p>
      <w:r>
        <w:t>[00:04:35.217] Only the strongest survive.</w:t>
      </w:r>
    </w:p>
    <w:p>
      <w:r>
        <w:t>[00:04:36.567] Come on…</w:t>
      </w:r>
    </w:p>
    <w:p>
      <w:r>
        <w:t>[00:04:38.250] Oh my God.</w:t>
      </w:r>
    </w:p>
    <w:p>
      <w:r>
        <w:t>[00:04:39.450] That's good. That's big.</w:t>
      </w:r>
    </w:p>
    <w:p>
      <w:r>
        <w:t>[00:04:41.400] Aw, I got flipped!</w:t>
      </w:r>
    </w:p>
    <w:p>
      <w:r>
        <w:t>[00:04:42.983] Ok. Not off the map…</w:t>
      </w:r>
    </w:p>
    <w:p>
      <w:r>
        <w:t>[00:04:45.500] Turn, turn!</w:t>
      </w:r>
    </w:p>
    <w:p>
      <w:r>
        <w:t>[00:04:46.600] Not off the map!</w:t>
      </w:r>
    </w:p>
    <w:p>
      <w:r>
        <w:t>[00:04:49.283] So close to being… off the map.</w:t>
      </w:r>
    </w:p>
    <w:p>
      <w:r>
        <w:t>[00:04:51.867] Oh, yeah, I’m still— I'm still goin' down.</w:t>
      </w:r>
    </w:p>
    <w:p>
      <w:r>
        <w:t>[00:04:53.600] - You're now in the lead. - Me?</w:t>
      </w:r>
    </w:p>
    <w:p>
      <w:r>
        <w:t>[00:04:55.317] - Yeah, you're now in the lead. - Why?</w:t>
      </w:r>
    </w:p>
    <w:p>
      <w:r>
        <w:t>[00:04:56.817] Those tokens are gonna give you a rocket boost.</w:t>
      </w:r>
    </w:p>
    <w:p>
      <w:r>
        <w:t>[00:04:58.800] Do I want that, though?</w:t>
      </w:r>
    </w:p>
    <w:p>
      <w:r>
        <w:t>[00:05:02.000] Green’s in the lead.</w:t>
      </w:r>
    </w:p>
    <w:p>
      <w:r>
        <w:t>[00:05:03.167] No!</w:t>
      </w:r>
    </w:p>
    <w:p>
      <w:r>
        <w:t>[00:05:08.217] Yes!</w:t>
      </w:r>
    </w:p>
    <w:p>
      <w:r>
        <w:t>[00:05:09.900] Oh my gosh, you're saving it.</w:t>
      </w:r>
    </w:p>
    <w:p>
      <w:r>
        <w:t>[00:05:11.450] I am! I'm savin' it!</w:t>
      </w:r>
    </w:p>
    <w:p>
      <w:r>
        <w:t>[00:05:13.467] That's a rocket boost.</w:t>
      </w:r>
    </w:p>
    <w:p>
      <w:r>
        <w:t>[00:05:14.967] I'm good!</w:t>
      </w:r>
    </w:p>
    <w:p>
      <w:r>
        <w:t>[00:05:16.217] This is what I'm gonna do: now I'm gonna slow it down.</w:t>
      </w:r>
    </w:p>
    <w:p>
      <w:r>
        <w:t>[00:05:18.283] Green’s almost done!</w:t>
      </w:r>
    </w:p>
    <w:p>
      <w:r>
        <w:t>[00:05:19.767] You know what? Sometimes, you gotta let things have a mind of its own, right?</w:t>
      </w:r>
    </w:p>
    <w:p>
      <w:r>
        <w:t>[00:05:22.733] I’ma let it go. I'm putting it in neutral.</w:t>
      </w:r>
    </w:p>
    <w:p>
      <w:r>
        <w:t>[00:05:25.017] I wouldn't do that.</w:t>
      </w:r>
    </w:p>
    <w:p>
      <w:r>
        <w:t>[00:05:26.317] Three times in a row.</w:t>
      </w:r>
    </w:p>
    <w:p>
      <w:r>
        <w:t>[00:05:27.533] Let's go!</w:t>
      </w:r>
    </w:p>
    <w:p>
      <w:r>
        <w:t>[00:05:31.067] Let's go!</w:t>
      </w:r>
    </w:p>
    <w:p>
      <w:r>
        <w:t>[00:05:32.333] Once again, Green finished first!</w:t>
      </w:r>
    </w:p>
    <w:p>
      <w:r>
        <w:t>[00:05:34.833] Can he ever lose?</w:t>
      </w:r>
    </w:p>
    <w:p>
      <w:r>
        <w:t>[00:05:36.017] Come on, Ray.</w:t>
      </w:r>
    </w:p>
    <w:p>
      <w:r>
        <w:t>[00:05:36.733] Yellow’s in the lead now. You're ahead of everyone.</w:t>
      </w:r>
    </w:p>
    <w:p>
      <w:r>
        <w:t>[00:05:39.367] Am I?</w:t>
      </w:r>
    </w:p>
    <w:p>
      <w:r>
        <w:t>[00:05:39.900] No need to rush.</w:t>
      </w:r>
    </w:p>
    <w:p>
      <w:r>
        <w:t>[00:05:40.700] Ok. We just gotta do slow and steady. Slow and steady.</w:t>
      </w:r>
    </w:p>
    <w:p>
      <w:r>
        <w:t>[00:05:42.733] This thing is never-ending.</w:t>
      </w:r>
    </w:p>
    <w:p>
      <w:r>
        <w:t>[00:05:44.017] Every time I think I'm getting to the end, there's more.</w:t>
      </w:r>
    </w:p>
    <w:p>
      <w:r>
        <w:t>[00:05:47.100] I got flipped again!</w:t>
      </w:r>
    </w:p>
    <w:p>
      <w:r>
        <w:t>[00:05:48.633] Oh, he hit the rocket boost.</w:t>
      </w:r>
    </w:p>
    <w:p>
      <w:r>
        <w:t>[00:05:49.917] Oh, no. Please, please…</w:t>
      </w:r>
    </w:p>
    <w:p>
      <w:r>
        <w:t>[00:05:52.533] Ok, we’re good.</w:t>
      </w:r>
    </w:p>
    <w:p>
      <w:r>
        <w:t>[00:05:53.233] Yellow's about to finish!</w:t>
      </w:r>
    </w:p>
    <w:p>
      <w:r>
        <w:t>[00:05:54.717] Full send it!</w:t>
      </w:r>
    </w:p>
    <w:p>
      <w:r>
        <w:t>[00:05:58.100] Oh, let's go!</w:t>
      </w:r>
    </w:p>
    <w:p>
      <w:r>
        <w:t>[00:05:59.817] Two people have finished. Three of you remain.</w:t>
      </w:r>
    </w:p>
    <w:p>
      <w:r>
        <w:t>[00:06:04.500] Why did I get a rocket boost?</w:t>
      </w:r>
    </w:p>
    <w:p>
      <w:r>
        <w:t>[00:06:06.383] No!</w:t>
      </w:r>
    </w:p>
    <w:p>
      <w:r>
        <w:t>[00:06:07.300] Do not fall off the map.</w:t>
      </w:r>
    </w:p>
    <w:p>
      <w:r>
        <w:t>[00:06:12.083] We're never recovering.</w:t>
      </w:r>
    </w:p>
    <w:p>
      <w:r>
        <w:t>[00:06:15.450] All right, you're in the lead. Don't mess it up.</w:t>
      </w:r>
    </w:p>
    <w:p>
      <w:r>
        <w:t>[00:06:17.450] Your car looks like it should not drive right now.</w:t>
      </w:r>
    </w:p>
    <w:p>
      <w:r>
        <w:t>[00:06:19.917] Do I send it? I'm slowly goin’ down.</w:t>
      </w:r>
    </w:p>
    <w:p>
      <w:r>
        <w:t>[00:06:22.767] You and orange are neck-and-neck.</w:t>
      </w:r>
    </w:p>
    <w:p>
      <w:r>
        <w:t>[00:06:24.533] Now we’re really close, and I just took a risk.</w:t>
      </w:r>
    </w:p>
    <w:p>
      <w:r>
        <w:t>[00:06:26.650] I'm not gonna lie. I took a risk.</w:t>
      </w:r>
    </w:p>
    <w:p>
      <w:r>
        <w:t>[00:06:27.733] Come on, don’t flip again!</w:t>
      </w:r>
    </w:p>
    <w:p>
      <w:r>
        <w:t>[00:06:31.617] Blue, it's now or never.</w:t>
      </w:r>
    </w:p>
    <w:p>
      <w:r>
        <w:t>[00:06:33.017] It's now or never?</w:t>
      </w:r>
    </w:p>
    <w:p>
      <w:r>
        <w:t>[00:06:34.117] They're both about to finish. Go!</w:t>
      </w:r>
    </w:p>
    <w:p>
      <w:r>
        <w:t>[00:06:35.933] I'm going!</w:t>
      </w:r>
    </w:p>
    <w:p>
      <w:r>
        <w:t>[00:06:38.550] Ooh, I can take a breath.</w:t>
      </w:r>
    </w:p>
    <w:p>
      <w:r>
        <w:t>[00:06:40.617] Orange is done!</w:t>
      </w:r>
    </w:p>
    <w:p>
      <w:r>
        <w:t>[00:06:42.100] It's now between red and blue!</w:t>
      </w:r>
    </w:p>
    <w:p>
      <w:r>
        <w:t>[00:06:44.367] Oh my God. I feel the pressure.</w:t>
      </w:r>
    </w:p>
    <w:p>
      <w:r>
        <w:t>[00:06:45.883] I like it.</w:t>
      </w:r>
    </w:p>
    <w:p>
      <w:r>
        <w:t>[00:06:46.517] Full throttle!</w:t>
      </w:r>
    </w:p>
    <w:p>
      <w:r>
        <w:t>[00:06:47.533] Full throttle, baby!</w:t>
      </w:r>
    </w:p>
    <w:p>
      <w:r>
        <w:t>[00:06:50.183] And there we go!</w:t>
      </w:r>
    </w:p>
    <w:p>
      <w:r>
        <w:t>[00:06:51.533] It was a good run.</w:t>
      </w:r>
    </w:p>
    <w:p>
      <w:r>
        <w:t>[00:06:53.900] Hello.</w:t>
      </w:r>
    </w:p>
    <w:p>
      <w:r>
        <w:t>[00:06:54.567] You lost the TNT video…</w:t>
      </w:r>
    </w:p>
    <w:p>
      <w:r>
        <w:t>[00:06:57.117] Oh, no!</w:t>
      </w:r>
    </w:p>
    <w:p>
      <w:r>
        <w:t>[00:06:58.150] Yep.</w:t>
      </w:r>
    </w:p>
    <w:p>
      <w:r>
        <w:t>[00:06:58.733] And now, you lost this one.</w:t>
      </w:r>
    </w:p>
    <w:p>
      <w:r>
        <w:t>[00:07:00.467] Yeah.</w:t>
      </w:r>
    </w:p>
    <w:p>
      <w:r>
        <w:t>[00:07:01.150] I'm just gonna…</w:t>
      </w:r>
    </w:p>
    <w:p>
      <w:r>
        <w:t>[00:07:01.917] Oh. Uh, yeah. Oh… ok.</w:t>
      </w:r>
    </w:p>
    <w:p>
      <w:r>
        <w:t>[00:07:03.783] All right.</w:t>
      </w:r>
    </w:p>
    <w:p>
      <w:r>
        <w:t>[00:07:04.450] Enjoy that Lambo, Green.</w:t>
      </w:r>
    </w:p>
    <w:p>
      <w:r>
        <w:t>[00:07:05.783] Damn, the glaze!</w:t>
      </w:r>
    </w:p>
    <w:p>
      <w:r>
        <w:t>[00:07:07.200] You just glazed him!</w:t>
      </w:r>
    </w:p>
    <w:p>
      <w:r>
        <w:t>[00:07:08.783] - You glazed him! - She just cooked you guys!</w:t>
      </w:r>
    </w:p>
    <w:p>
      <w:r>
        <w:t>[00:07:10.733] Light work.</w:t>
      </w:r>
    </w:p>
    <w:p>
      <w:r>
        <w:t>[00:07:11.350] For this next race, we're gonna mix things up.</w:t>
      </w:r>
    </w:p>
    <w:p>
      <w:r>
        <w:t>[00:07:14.333] Instead of going at the same time, we're gonna have you all go one at a time.</w:t>
      </w:r>
    </w:p>
    <w:p>
      <w:r>
        <w:t>[00:07:18.267] All right, Mr. Green. When you're ready, you'll be doing the race first.</w:t>
      </w:r>
    </w:p>
    <w:p>
      <w:r>
        <w:t>[00:07:22.200] If any of them get a higher time than you, you instantly move on.</w:t>
      </w:r>
    </w:p>
    <w:p>
      <w:r>
        <w:t>[00:07:25.950] His time has started.</w:t>
      </w:r>
    </w:p>
    <w:p>
      <w:r>
        <w:t>[00:07:28.617] Oh, wow!</w:t>
      </w:r>
    </w:p>
    <w:p>
      <w:r>
        <w:t>[00:07:29.683] All right, three seconds… four seconds…</w:t>
      </w:r>
    </w:p>
    <w:p>
      <w:r>
        <w:t>[00:07:31.917] Hey, don't mess up!</w:t>
      </w:r>
    </w:p>
    <w:p>
      <w:r>
        <w:t>[00:07:33.000] Come on, Jefe.</w:t>
      </w:r>
    </w:p>
    <w:p>
      <w:r>
        <w:t>[00:07:34.250] Wait. He's almost done.</w:t>
      </w:r>
    </w:p>
    <w:p>
      <w:r>
        <w:t>[00:07:35.117] No way!</w:t>
      </w:r>
    </w:p>
    <w:p>
      <w:r>
        <w:t>[00:07:35.817] No, no!</w:t>
      </w:r>
    </w:p>
    <w:p>
      <w:r>
        <w:t>[00:07:38.700] Yes! Yes, yes.</w:t>
      </w:r>
    </w:p>
    <w:p>
      <w:r>
        <w:t>[00:07:39.900] Oh, he recovered.</w:t>
      </w:r>
    </w:p>
    <w:p>
      <w:r>
        <w:t>[00:07:41.100] Ok. Ok, let's go! Wait, wait…</w:t>
      </w:r>
    </w:p>
    <w:p>
      <w:r>
        <w:t>[00:07:44.217] Oh, wait. He missed.</w:t>
      </w:r>
    </w:p>
    <w:p>
      <w:r>
        <w:t>[00:07:45.233] Wait, what?</w:t>
      </w:r>
    </w:p>
    <w:p>
      <w:r>
        <w:t>[00:07:46.217] He overshot it!</w:t>
      </w:r>
    </w:p>
    <w:p>
      <w:r>
        <w:t>[00:07:47.383] No way!</w:t>
      </w:r>
    </w:p>
    <w:p>
      <w:r>
        <w:t>[00:07:48.817] Do me a favor: miss again!</w:t>
      </w:r>
    </w:p>
    <w:p>
      <w:r>
        <w:t>[00:07:50.267] All right. If you mess up again, that might literally cost you a Lamborghini.</w:t>
      </w:r>
    </w:p>
    <w:p>
      <w:r>
        <w:t>[00:07:53.867] I gotta go.</w:t>
      </w:r>
    </w:p>
    <w:p>
      <w:r>
        <w:t>[00:07:54.450] All right, 33 seconds.</w:t>
      </w:r>
    </w:p>
    <w:p>
      <w:r>
        <w:t>[00:07:58.067] I'm good!</w:t>
      </w:r>
    </w:p>
    <w:p>
      <w:r>
        <w:t>[00:08:00.633] Or am I!?</w:t>
      </w:r>
    </w:p>
    <w:p>
      <w:r>
        <w:t>[00:08:02.200] No!</w:t>
      </w:r>
    </w:p>
    <w:p>
      <w:r>
        <w:t>[00:08:03.233] You're closin' in on a minute.</w:t>
      </w:r>
    </w:p>
    <w:p>
      <w:r>
        <w:t>[00:08:04.700] Come on.</w:t>
      </w:r>
    </w:p>
    <w:p>
      <w:r>
        <w:t>[00:08:09.017] Ok. Good recovery, good recovery.</w:t>
      </w:r>
    </w:p>
    <w:p>
      <w:r>
        <w:t>[00:08:11.050] Slow and steady. And that's good.</w:t>
      </w:r>
    </w:p>
    <w:p>
      <w:r>
        <w:t>[00:08:12.717] That’s good.</w:t>
      </w:r>
    </w:p>
    <w:p>
      <w:r>
        <w:t>[00:08:14.250] Very good.</w:t>
      </w:r>
    </w:p>
    <w:p>
      <w:r>
        <w:t>[00:08:14.850] A minute and four seconds is his time.</w:t>
      </w:r>
    </w:p>
    <w:p>
      <w:r>
        <w:t>[00:08:16.517] Oh, you finally done?</w:t>
      </w:r>
    </w:p>
    <w:p>
      <w:r>
        <w:t>[00:08:17.567] I'm not gonna lie, man. You might be cooked.</w:t>
      </w:r>
    </w:p>
    <w:p>
      <w:r>
        <w:t>[00:08:19.583] I might.</w:t>
      </w:r>
    </w:p>
    <w:p>
      <w:r>
        <w:t>[00:08:20.250] Oh, boy. If I were you, I'd be praying.</w:t>
      </w:r>
    </w:p>
    <w:p>
      <w:r>
        <w:t>[00:08:22.350] Now I’m nervous.</w:t>
      </w:r>
    </w:p>
    <w:p>
      <w:r>
        <w:t>[00:08:23.267] You ready?</w:t>
      </w:r>
    </w:p>
    <w:p>
      <w:r>
        <w:t>[00:08:23.783] I'm ready.</w:t>
      </w:r>
    </w:p>
    <w:p>
      <w:r>
        <w:t>[00:08:24.383] Start his race!</w:t>
      </w:r>
    </w:p>
    <w:p>
      <w:r>
        <w:t>[00:08:25.917] All right, Yellow.</w:t>
      </w:r>
    </w:p>
    <w:p>
      <w:r>
        <w:t>[00:08:28.900] Oh my God!</w:t>
      </w:r>
    </w:p>
    <w:p>
      <w:r>
        <w:t>[00:08:29.700] Oh! Oh, wait—</w:t>
      </w:r>
    </w:p>
    <w:p>
      <w:r>
        <w:t>[00:08:33.333] No, we're good, we’re good…</w:t>
      </w:r>
    </w:p>
    <w:p>
      <w:r>
        <w:t>[00:08:34.733] He's already wasted 10 seconds.</w:t>
      </w:r>
    </w:p>
    <w:p>
      <w:r>
        <w:t>[00:08:39.233] What? Oh my God, oh my God.</w:t>
      </w:r>
    </w:p>
    <w:p>
      <w:r>
        <w:t>[00:08:41.217] If I'm Green, I'm feeling good now.</w:t>
      </w:r>
    </w:p>
    <w:p>
      <w:r>
        <w:t>[00:08:45.717] No way! I'm actually cooked.</w:t>
      </w:r>
    </w:p>
    <w:p>
      <w:r>
        <w:t>[00:08:47.750] It's officially been a minute and four seconds.</w:t>
      </w:r>
    </w:p>
    <w:p>
      <w:r>
        <w:t>[00:08:50.533] How did you manage to do that?</w:t>
      </w:r>
    </w:p>
    <w:p>
      <w:r>
        <w:t>[00:08:51.850] Wait. I'm actually full stuck.</w:t>
      </w:r>
    </w:p>
    <w:p>
      <w:r>
        <w:t>[00:08:53.283] Wait. No, you’re not.</w:t>
      </w:r>
    </w:p>
    <w:p>
      <w:r>
        <w:t>[00:08:54.450] No, no. My God. Please, dude.</w:t>
      </w:r>
    </w:p>
    <w:p>
      <w:r>
        <w:t>[00:08:56.033] Oh, you're burnin' time.</w:t>
      </w:r>
    </w:p>
    <w:p>
      <w:r>
        <w:t>[00:08:57.150] Jefe got a minute. He's at a minute twenty.</w:t>
      </w:r>
    </w:p>
    <w:p>
      <w:r>
        <w:t>[00:08:59.367] So what am I gonna get?</w:t>
      </w:r>
    </w:p>
    <w:p>
      <w:r>
        <w:t>[00:09:00.300] Red has really been sucking,</w:t>
      </w:r>
    </w:p>
    <w:p>
      <w:r>
        <w:t>[00:09:01.750] so you could potentially lock in here and still make it.</w:t>
      </w:r>
    </w:p>
    <w:p>
      <w:r>
        <w:t>[00:09:04.500] If I lock in here, if I don't fall off— don’t fall off, please!</w:t>
      </w:r>
    </w:p>
    <w:p>
      <w:r>
        <w:t>[00:09:07.950] I actually wanna start giving him advice. I’m starting to feel bad.</w:t>
      </w:r>
    </w:p>
    <w:p>
      <w:r>
        <w:t>[00:09:10.400] I should've just done it slower.</w:t>
      </w:r>
    </w:p>
    <w:p>
      <w:r>
        <w:t>[00:09:12.150] The strategy was go slower.</w:t>
      </w:r>
    </w:p>
    <w:p>
      <w:r>
        <w:t>[00:09:13.567] Oh my God, what am I doing? I was so cooked.</w:t>
      </w:r>
    </w:p>
    <w:p>
      <w:r>
        <w:t>[00:09:15.900] Ok. Two minutes and 17 seconds.</w:t>
      </w:r>
    </w:p>
    <w:p>
      <w:r>
        <w:t>[00:09:18.417] Green, you are moving on!</w:t>
      </w:r>
    </w:p>
    <w:p>
      <w:r>
        <w:t>[00:09:20.400] No way, I'm so cooked. I think I lose there.</w:t>
      </w:r>
    </w:p>
    <w:p>
      <w:r>
        <w:t>[00:09:23.317] Well, let's find out.</w:t>
      </w:r>
    </w:p>
    <w:p>
      <w:r>
        <w:t>[00:09:24.483] Orange, it'd be pretty impressive if you did worse than yellow.</w:t>
      </w:r>
    </w:p>
    <w:p>
      <w:r>
        <w:t>[00:09:27.617] Ready!</w:t>
      </w:r>
    </w:p>
    <w:p>
      <w:r>
        <w:t>[00:09:28.267] Start the race. Hold that W key.</w:t>
      </w:r>
    </w:p>
    <w:p>
      <w:r>
        <w:t>[00:09:31.567] All right. He's off— Oh!</w:t>
      </w:r>
    </w:p>
    <w:p>
      <w:r>
        <w:t>[00:09:33.333] Oh! No, no shot. No shot.</w:t>
      </w:r>
    </w:p>
    <w:p>
      <w:r>
        <w:t>[00:09:36.067] Did he overshoot it? I don't like seeing this.</w:t>
      </w:r>
    </w:p>
    <w:p>
      <w:r>
        <w:t>[00:09:38.300] Wait, wait.</w:t>
      </w:r>
    </w:p>
    <w:p>
      <w:r>
        <w:t>[00:09:39.417] Nope. I overshot.</w:t>
      </w:r>
    </w:p>
    <w:p>
      <w:r>
        <w:t>[00:09:40.383] No way!</w:t>
      </w:r>
    </w:p>
    <w:p>
      <w:r>
        <w:t>[00:09:42.017] Wow, that woulda been insane.</w:t>
      </w:r>
    </w:p>
    <w:p>
      <w:r>
        <w:t>[00:09:43.567] He almost did in like 10 seconds.</w:t>
      </w:r>
    </w:p>
    <w:p>
      <w:r>
        <w:t>[00:09:46.683] But you're not even using the mouse.</w:t>
      </w:r>
    </w:p>
    <w:p>
      <w:r>
        <w:t>[00:09:48.017] I don't need to, it's a straight line.</w:t>
      </w:r>
    </w:p>
    <w:p>
      <w:r>
        <w:t>[00:09:50.350] It's a straight line.</w:t>
      </w:r>
    </w:p>
    <w:p>
      <w:r>
        <w:t>[00:09:51.833] Oh my God!</w:t>
      </w:r>
    </w:p>
    <w:p>
      <w:r>
        <w:t>[00:09:53.467] Oh my God, no shot.</w:t>
      </w:r>
    </w:p>
    <w:p>
      <w:r>
        <w:t>[00:09:54.967] 25 seconds!</w:t>
      </w:r>
    </w:p>
    <w:p>
      <w:r>
        <w:t>[00:09:56.400] No!</w:t>
      </w:r>
    </w:p>
    <w:p>
      <w:r>
        <w:t>[00:09:57.550] I told you I'm taking that first spot this race, Jefe!</w:t>
      </w:r>
    </w:p>
    <w:p>
      <w:r>
        <w:t>[00:10:00.117] I told ya I was taking that first spot.</w:t>
      </w:r>
    </w:p>
    <w:p>
      <w:r>
        <w:t>[00:10:02.183] Brother, I got hit by that hammer five times.</w:t>
      </w:r>
    </w:p>
    <w:p>
      <w:r>
        <w:t>[00:10:04.833] How am I so unlucky with the timing?</w:t>
      </w:r>
    </w:p>
    <w:p>
      <w:r>
        <w:t>[00:10:06.400] Your only shot is that Devonte is slower than you.</w:t>
      </w:r>
    </w:p>
    <w:p>
      <w:r>
        <w:t>[00:10:09.467] It's a lot of pressure, man.</w:t>
      </w:r>
    </w:p>
    <w:p>
      <w:r>
        <w:t>[00:10:10.567] All right. Roll him in!</w:t>
      </w:r>
    </w:p>
    <w:p>
      <w:r>
        <w:t>[00:10:15.250] Oh. All right, that's good.</w:t>
      </w:r>
    </w:p>
    <w:p>
      <w:r>
        <w:t>[00:10:16.267] That's good.</w:t>
      </w:r>
    </w:p>
    <w:p>
      <w:r>
        <w:t>[00:10:17.817] Oh my God.</w:t>
      </w:r>
    </w:p>
    <w:p>
      <w:r>
        <w:t>[00:10:19.117] No, no, no.</w:t>
      </w:r>
    </w:p>
    <w:p>
      <w:r>
        <w:t>[00:10:20.267] Oh my god.</w:t>
      </w:r>
    </w:p>
    <w:p>
      <w:r>
        <w:t>[00:10:21.033] If you just time this jump, you could have the best time out of everyone.</w:t>
      </w:r>
    </w:p>
    <w:p>
      <w:r>
        <w:t>[00:10:23.583] All right, I take my time 'coz he got two minutes.</w:t>
      </w:r>
    </w:p>
    <w:p>
      <w:r>
        <w:t>[00:10:25.633] He just literally has to nail this ramp.</w:t>
      </w:r>
    </w:p>
    <w:p>
      <w:r>
        <w:t>[00:10:27.250] I'm actually in pain… in despair.</w:t>
      </w:r>
    </w:p>
    <w:p>
      <w:r>
        <w:t>[00:10:32.483] Oh my God, did he hit it? Did he hit it first try?</w:t>
      </w:r>
    </w:p>
    <w:p>
      <w:r>
        <w:t>[00:10:34.533] Oh, it did! Oh my God!</w:t>
      </w:r>
    </w:p>
    <w:p>
      <w:r>
        <w:t>[00:10:36.400] - He hit it! He did it! - Oh my God, Jimmy! Jimmy!</w:t>
      </w:r>
    </w:p>
    <w:p>
      <w:r>
        <w:t>[00:10:38.250] Jimmy! Oh my God!</w:t>
      </w:r>
    </w:p>
    <w:p>
      <w:r>
        <w:t>[00:10:39.617] - You got the best time! - Oh my God!</w:t>
      </w:r>
    </w:p>
    <w:p>
      <w:r>
        <w:t>[00:10:41.083] Nolan, it hurts so much.</w:t>
      </w:r>
    </w:p>
    <w:p>
      <w:r>
        <w:t>[00:10:43.167] Ray, if it makes you feel better, I'll let you flip your desk.</w:t>
      </w:r>
    </w:p>
    <w:p>
      <w:r>
        <w:t>[00:10:46.500] Thank you, Jimmy.</w:t>
      </w:r>
    </w:p>
    <w:p>
      <w:r>
        <w:t>[00:10:48.950] Hey, don't scratch my car!</w:t>
      </w:r>
    </w:p>
    <w:p>
      <w:r>
        <w:t>[00:10:50.267] Oh, yeah he got close.</w:t>
      </w:r>
    </w:p>
    <w:p>
      <w:r>
        <w:t>[00:10:51.683] I hope you guys win the car, man.</w:t>
      </w:r>
    </w:p>
    <w:p>
      <w:r>
        <w:t>[00:10:53.217] - I want a hug, man. - Oh, you want a hug?</w:t>
      </w:r>
    </w:p>
    <w:p>
      <w:r>
        <w:t>[00:10:55.933] You're awesome brother.</w:t>
      </w:r>
    </w:p>
    <w:p>
      <w:r>
        <w:t>[00:10:56.983] This is very nice. Very nice.</w:t>
      </w:r>
    </w:p>
    <w:p>
      <w:r>
        <w:t>[00:10:58.450] Look how nice this looks. Perhaps, may I sit in it?</w:t>
      </w:r>
    </w:p>
    <w:p>
      <w:r>
        <w:t>[00:11:00.567] Perhaps you may. How does it feel?</w:t>
      </w:r>
    </w:p>
    <w:p>
      <w:r>
        <w:t>[00:11:02.433] Like my car.</w:t>
      </w:r>
    </w:p>
    <w:p>
      <w:r>
        <w:t>[00:11:03.817] This is nice.</w:t>
      </w:r>
    </w:p>
    <w:p>
      <w:r>
        <w:t>[00:11:05.967] Oh my God!</w:t>
      </w:r>
    </w:p>
    <w:p>
      <w:r>
        <w:t>[00:11:07.083] About to be the coolest dad in the pick-up line!</w:t>
      </w:r>
    </w:p>
    <w:p>
      <w:r>
        <w:t>[00:11:09.383] When we started this video, there were seven contestants.</w:t>
      </w:r>
    </w:p>
    <w:p>
      <w:r>
        <w:t>[00:11:12.450] And now, three remain.</w:t>
      </w:r>
    </w:p>
    <w:p>
      <w:r>
        <w:t>[00:11:13.967] After two more races, one will remain and drive off with this brand new Lamborghini!</w:t>
      </w:r>
    </w:p>
    <w:p>
      <w:r>
        <w:t>[00:11:19.383] 3, 2, 1… Start the race.</w:t>
      </w:r>
    </w:p>
    <w:p>
      <w:r>
        <w:t>[00:11:22.583] I'm not playing.</w:t>
      </w:r>
    </w:p>
    <w:p>
      <w:r>
        <w:t>[00:11:23.517] Come on!</w:t>
      </w:r>
    </w:p>
    <w:p>
      <w:r>
        <w:t>[00:11:24.617] For this next race, there are only three jumps.</w:t>
      </w:r>
    </w:p>
    <w:p>
      <w:r>
        <w:t>[00:11:27.167] Only three?</w:t>
      </w:r>
    </w:p>
    <w:p>
      <w:r>
        <w:t>[00:11:27.967] Totally nothing else you need to worry about.</w:t>
      </w:r>
    </w:p>
    <w:p>
      <w:r>
        <w:t>[00:11:31.117] I’m not playing!</w:t>
      </w:r>
    </w:p>
    <w:p>
      <w:r>
        <w:t>[00:11:32.783] We’re off, and as usual, green is in the lead.</w:t>
      </w:r>
    </w:p>
    <w:p>
      <w:r>
        <w:t>[00:11:35.533] I'm locked in. I gotta win this.</w:t>
      </w:r>
    </w:p>
    <w:p>
      <w:r>
        <w:t>[00:11:37.383] I gotta win this, I came too far.</w:t>
      </w:r>
    </w:p>
    <w:p>
      <w:r>
        <w:t>[00:11:38.767] So unlike the previous races,</w:t>
      </w:r>
    </w:p>
    <w:p>
      <w:r>
        <w:t>[00:11:40.417] whenever you fall off, you respawn at a checkpoint.</w:t>
      </w:r>
    </w:p>
    <w:p>
      <w:r>
        <w:t>[00:11:43.500] Oh my God.</w:t>
      </w:r>
    </w:p>
    <w:p>
      <w:r>
        <w:t>[00:11:45.183] I got this bro, I’m locked in!</w:t>
      </w:r>
    </w:p>
    <w:p>
      <w:r>
        <w:t>[00:11:49.167] Oh my gosh.</w:t>
      </w:r>
    </w:p>
    <w:p>
      <w:r>
        <w:t>[00:11:50.467] Have you made it through the first hole yet?</w:t>
      </w:r>
    </w:p>
    <w:p>
      <w:r>
        <w:t>[00:11:51.867] Still working on that part, Jimmy.</w:t>
      </w:r>
    </w:p>
    <w:p>
      <w:r>
        <w:t>[00:11:54.750] All right, this is the one right here.</w:t>
      </w:r>
    </w:p>
    <w:p>
      <w:r>
        <w:t>[00:11:57.250] Oh wait, I made it.</w:t>
      </w:r>
    </w:p>
    <w:p>
      <w:r>
        <w:t>[00:11:58.350] Oh my God.</w:t>
      </w:r>
    </w:p>
    <w:p>
      <w:r>
        <w:t>[00:12:00.083] I got this, bro. I’m locked in!</w:t>
      </w:r>
    </w:p>
    <w:p>
      <w:r>
        <w:t>[00:12:03.283] Oh my God, bro. I got it dude.</w:t>
      </w:r>
    </w:p>
    <w:p>
      <w:r>
        <w:t>[00:12:05.700] All right. Ready?</w:t>
      </w:r>
    </w:p>
    <w:p>
      <w:r>
        <w:t>[00:12:07.917] Oh my God!</w:t>
      </w:r>
    </w:p>
    <w:p>
      <w:r>
        <w:t>[00:12:09.350] All right! Hey, you got through.</w:t>
      </w:r>
    </w:p>
    <w:p>
      <w:r>
        <w:t>[00:12:10.617] Oh, Red made it through? Red’s in the lead?</w:t>
      </w:r>
    </w:p>
    <w:p>
      <w:r>
        <w:t>[00:12:12.683] Wait, if Red hits this jump it's game over.</w:t>
      </w:r>
    </w:p>
    <w:p>
      <w:r>
        <w:t>[00:12:15.367] This is it.</w:t>
      </w:r>
    </w:p>
    <w:p>
      <w:r>
        <w:t>[00:12:20.483] All right, this is the one right here.</w:t>
      </w:r>
    </w:p>
    <w:p>
      <w:r>
        <w:t>[00:12:22.483] Wait, you made it through? Wait, Green's in last place?</w:t>
      </w:r>
    </w:p>
    <w:p>
      <w:r>
        <w:t>[00:12:25.417] Ok.</w:t>
      </w:r>
    </w:p>
    <w:p>
      <w:r>
        <w:t>[00:12:30.067] Ok! Ok!</w:t>
      </w:r>
    </w:p>
    <w:p>
      <w:r>
        <w:t>[00:12:32.233] All three of you are on the last jump.</w:t>
      </w:r>
    </w:p>
    <w:p>
      <w:r>
        <w:t>[00:12:34.933] If two of you magically hit it, one of you is going home!</w:t>
      </w:r>
    </w:p>
    <w:p>
      <w:r>
        <w:t>[00:12:41.983] Oh my God. I made it— Ok, I know it.</w:t>
      </w:r>
    </w:p>
    <w:p>
      <w:r>
        <w:t>[00:12:43.933] Oh, you gotta find that perfect center!</w:t>
      </w:r>
    </w:p>
    <w:p>
      <w:r>
        <w:t>[00:12:46.167] Bro, they could hit it right now.</w:t>
      </w:r>
    </w:p>
    <w:p>
      <w:r>
        <w:t>[00:12:50.283] - Oh! I thought he did it. - Oh my God!</w:t>
      </w:r>
    </w:p>
    <w:p>
      <w:r>
        <w:t>[00:12:52.400] Guys, you gotta do it. Green’s almost there.</w:t>
      </w:r>
    </w:p>
    <w:p>
      <w:r>
        <w:t>[00:12:56.367] Oh my God!</w:t>
      </w:r>
    </w:p>
    <w:p>
      <w:r>
        <w:t>[00:12:59.100] Ok, that's not stopping the motion.</w:t>
      </w:r>
    </w:p>
    <w:p>
      <w:r>
        <w:t>[00:13:00.633] That is not stopping the motion.</w:t>
      </w:r>
    </w:p>
    <w:p>
      <w:r>
        <w:t>[00:13:03.283] That is not stopping the motion!</w:t>
      </w:r>
    </w:p>
    <w:p>
      <w:r>
        <w:t>[00:13:05.650] Green finished! One of you, orange or red is going home empty handed.</w:t>
      </w:r>
    </w:p>
    <w:p>
      <w:r>
        <w:t>[00:13:10.317] This could be your last try.</w:t>
      </w:r>
    </w:p>
    <w:p>
      <w:r>
        <w:t>[00:13:15.033] Oh my gosh!</w:t>
      </w:r>
    </w:p>
    <w:p>
      <w:r>
        <w:t>[00:13:16.833] Stop giving him time, Red!</w:t>
      </w:r>
    </w:p>
    <w:p>
      <w:r>
        <w:t>[00:13:18.583] Come on!</w:t>
      </w:r>
    </w:p>
    <w:p>
      <w:r>
        <w:t>[00:13:20.750] Oh, he did it!</w:t>
      </w:r>
    </w:p>
    <w:p>
      <w:r>
        <w:t>[00:13:27.083] Thank you, appreciate it.</w:t>
      </w:r>
    </w:p>
    <w:p>
      <w:r>
        <w:t>[00:13:28.517] I'm sorry you didn't win a Lambo.</w:t>
      </w:r>
    </w:p>
    <w:p>
      <w:r>
        <w:t>[00:13:30.550] That's all right. Next time.</w:t>
      </w:r>
    </w:p>
    <w:p>
      <w:r>
        <w:t>[00:13:31.917] Yeah, I don't know about next time.</w:t>
      </w:r>
    </w:p>
    <w:p>
      <w:r>
        <w:t>[00:13:33.883] And then two remain!</w:t>
      </w:r>
    </w:p>
    <w:p>
      <w:r>
        <w:t>[00:13:36.250] One of you is winning this $200,000 Lamborghini.</w:t>
      </w:r>
    </w:p>
    <w:p>
      <w:r>
        <w:t>[00:13:40.133] Who's it gonna be?</w:t>
      </w:r>
    </w:p>
    <w:p>
      <w:r>
        <w:t>[00:13:41.050] - Listen. - You don’t want that.</w:t>
      </w:r>
    </w:p>
    <w:p>
      <w:r>
        <w:t>[00:13:42.133] - I do. - Trust me, you don’t want that.</w:t>
      </w:r>
    </w:p>
    <w:p>
      <w:r>
        <w:t>[00:13:43.267] I need to post it on my Instagram. I got to man.</w:t>
      </w:r>
    </w:p>
    <w:p>
      <w:r>
        <w:t>[00:13:44.933] Bro, guess what? Before things get spicy in here, bro. This is my car.</w:t>
      </w:r>
    </w:p>
    <w:p>
      <w:r>
        <w:t>[00:13:47.750] See my chest? It’s puffed out.</w:t>
      </w:r>
    </w:p>
    <w:p>
      <w:r>
        <w:t>[00:13:49.000] All right, boys. Boys! Let's let the racing do the talking.</w:t>
      </w:r>
    </w:p>
    <w:p>
      <w:r>
        <w:t>[00:13:52.850] All right, maybe we shouldn't do IRL gaming videos.</w:t>
      </w:r>
    </w:p>
    <w:p>
      <w:r>
        <w:t>[00:13:54.750] One of you is going home with this Lamborghini! Who's it going to be?</w:t>
      </w:r>
    </w:p>
    <w:p>
      <w:r>
        <w:t>[00:13:59.567] - It's gonna be me! - Gotta be me.</w:t>
      </w:r>
    </w:p>
    <w:p>
      <w:r>
        <w:t>[00:14:01.700] And for this final race, you will have two options.</w:t>
      </w:r>
    </w:p>
    <w:p>
      <w:r>
        <w:t>[00:14:07.300] You can take the long squiggly road… The long path, and win that way.</w:t>
      </w:r>
    </w:p>
    <w:p>
      <w:r>
        <w:t>[00:14:12.817] Or, you will have what we call, the 1 in 100 shot at skipping everything.</w:t>
      </w:r>
    </w:p>
    <w:p>
      <w:r>
        <w:t>[00:14:20.600] You go up the ramp, you land it, you instantly win.</w:t>
      </w:r>
    </w:p>
    <w:p>
      <w:r>
        <w:t>[00:14:24.083] You can literally win in the first five seconds.</w:t>
      </w:r>
    </w:p>
    <w:p>
      <w:r>
        <w:t>[00:14:27.183] Gentlemen, are you ready?</w:t>
      </w:r>
    </w:p>
    <w:p>
      <w:r>
        <w:t>[00:14:28.283] As ready as I can be.</w:t>
      </w:r>
    </w:p>
    <w:p>
      <w:r>
        <w:t>[00:14:29.183] I'm locked in.</w:t>
      </w:r>
    </w:p>
    <w:p>
      <w:r>
        <w:t>[00:14:29.967] Lambo on the line. Start the race!</w:t>
      </w:r>
    </w:p>
    <w:p>
      <w:r>
        <w:t>[00:14:33.150] Let's go this mine.</w:t>
      </w:r>
    </w:p>
    <w:p>
      <w:r>
        <w:t>[00:14:34.300] All right man, this is it.</w:t>
      </w:r>
    </w:p>
    <w:p>
      <w:r>
        <w:t>[00:14:35.283] No 1 in 100.</w:t>
      </w:r>
    </w:p>
    <w:p>
      <w:r>
        <w:t>[00:14:36.467] We both took the safe route.</w:t>
      </w:r>
    </w:p>
    <w:p>
      <w:r>
        <w:t>[00:14:37.917] Green is in the lead.</w:t>
      </w:r>
    </w:p>
    <w:p>
      <w:r>
        <w:t>[00:14:39.050] But it's not how you start. It's how you finish.</w:t>
      </w:r>
    </w:p>
    <w:p>
      <w:r>
        <w:t>[00:14:41.417] Come on.</w:t>
      </w:r>
    </w:p>
    <w:p>
      <w:r>
        <w:t>[00:14:41.967] You gotta hit these turns quick. You gotta catch up.</w:t>
      </w:r>
    </w:p>
    <w:p>
      <w:r>
        <w:t>[00:14:43.917] I gotta catch him on the lines bro.</w:t>
      </w:r>
    </w:p>
    <w:p>
      <w:r>
        <w:t>[00:14:45.300] - You're ahead. - Slow and steady wins the race.</w:t>
      </w:r>
    </w:p>
    <w:p>
      <w:r>
        <w:t>[00:14:46.833] You're coming into the turns faster. You're hitting 'em sharper.</w:t>
      </w:r>
    </w:p>
    <w:p>
      <w:r>
        <w:t>[00:14:49.583] I am. You need a little drift. Yup.</w:t>
      </w:r>
    </w:p>
    <w:p>
      <w:r>
        <w:t>[00:14:51.317] You're gaining distance on him.</w:t>
      </w:r>
    </w:p>
    <w:p>
      <w:r>
        <w:t>[00:14:53.133] If for whatever reason you fall, at this point, your only hope is the 1 in 100.</w:t>
      </w:r>
    </w:p>
    <w:p>
      <w:r>
        <w:t>[00:14:57.533] I'm not gonna fall. This is my Lambo!</w:t>
      </w:r>
    </w:p>
    <w:p>
      <w:r>
        <w:t>[00:14:59.383] As of right now, it is.</w:t>
      </w:r>
    </w:p>
    <w:p>
      <w:r>
        <w:t>[00:15:00.600] I gotta catch those turns, bro. That's it.</w:t>
      </w:r>
    </w:p>
    <w:p>
      <w:r>
        <w:t>[00:15:02.033] You guys are now around halfway done with the race!</w:t>
      </w:r>
    </w:p>
    <w:p>
      <w:r>
        <w:t>[00:15:04.567] Right, you've really got to start hitting these turns faster and harder.</w:t>
      </w:r>
    </w:p>
    <w:p>
      <w:r>
        <w:t>[00:15:07.533] I don't get cooked.</w:t>
      </w:r>
    </w:p>
    <w:p>
      <w:r>
        <w:t>[00:15:09.233] Oh my God, I'm him. Come on, dude.</w:t>
      </w:r>
    </w:p>
    <w:p>
      <w:r>
        <w:t>[00:15:10.950] Oh, he's coming up on me.</w:t>
      </w:r>
    </w:p>
    <w:p>
      <w:r>
        <w:t>[00:15:12.567] Oh! he's closing the gap! Green is fumbling!</w:t>
      </w:r>
    </w:p>
    <w:p>
      <w:r>
        <w:t>[00:15:14.833] I am.</w:t>
      </w:r>
    </w:p>
    <w:p>
      <w:r>
        <w:t>[00:15:16.283] Oh, it's neck-and-neck.</w:t>
      </w:r>
    </w:p>
    <w:p>
      <w:r>
        <w:t>[00:15:17.400] Come on, bro. Come on, Jefe!</w:t>
      </w:r>
    </w:p>
    <w:p>
      <w:r>
        <w:t>[00:15:19.667] He's on him!</w:t>
      </w:r>
    </w:p>
    <w:p>
      <w:r>
        <w:t>[00:15:21.900] Jefe, I'm on you.</w:t>
      </w:r>
    </w:p>
    <w:p>
      <w:r>
        <w:t>[00:15:23.833] It's mine!</w:t>
      </w:r>
    </w:p>
    <w:p>
      <w:r>
        <w:t>[00:15:24.700] 65% done! We're coming up on it.</w:t>
      </w:r>
    </w:p>
    <w:p>
      <w:r>
        <w:t>[00:15:27.433] My hands are shaking, I’m gonna fall off.</w:t>
      </w:r>
    </w:p>
    <w:p>
      <w:r>
        <w:t>[00:15:30.100] Wait green, he's catching up.</w:t>
      </w:r>
    </w:p>
    <w:p>
      <w:r>
        <w:t>[00:15:31.733] Come on, bro.</w:t>
      </w:r>
    </w:p>
    <w:p>
      <w:r>
        <w:t>[00:15:32.383] I think I'm gonna fall off. I'm too nervous.</w:t>
      </w:r>
    </w:p>
    <w:p>
      <w:r>
        <w:t>[00:15:34.317] I'm way too nervous.</w:t>
      </w:r>
    </w:p>
    <w:p>
      <w:r>
        <w:t>[00:15:35.650] This is your time, Devonte.</w:t>
      </w:r>
    </w:p>
    <w:p>
      <w:r>
        <w:t>[00:15:38.017] - He's gonna catch me. - Come on.</w:t>
      </w:r>
    </w:p>
    <w:p>
      <w:r>
        <w:t>[00:15:39.300] You might do it right now! You guys are coming up on the end.</w:t>
      </w:r>
    </w:p>
    <w:p>
      <w:r>
        <w:t>[00:15:42.317] Green, he is right behind you! One mis-click and you lose the Lambo!</w:t>
      </w:r>
    </w:p>
    <w:p>
      <w:r>
        <w:t>[00:15:45.967] He's about to overtake you! Oh my gosh!</w:t>
      </w:r>
    </w:p>
    <w:p>
      <w:r>
        <w:t>[00:15:48.983] Come on.</w:t>
      </w:r>
    </w:p>
    <w:p>
      <w:r>
        <w:t>[00:15:51.733] Oh my God. No way!</w:t>
      </w:r>
    </w:p>
    <w:p>
      <w:r>
        <w:t>[00:15:54.950] Oh! No wait, they both fell!</w:t>
      </w:r>
    </w:p>
    <w:p>
      <w:r>
        <w:t>[00:15:56.400] What?</w:t>
      </w:r>
    </w:p>
    <w:p>
      <w:r>
        <w:t>[00:15:57.300] Oh my God!</w:t>
      </w:r>
    </w:p>
    <w:p>
      <w:r>
        <w:t>[00:15:57.933] Nah, this is crazy.</w:t>
      </w:r>
    </w:p>
    <w:p>
      <w:r>
        <w:t>[00:15:59.450] Wait, no one wants a take in the 1 in 100?</w:t>
      </w:r>
    </w:p>
    <w:p>
      <w:r>
        <w:t>[00:16:01.333] Jefe, I’m on you gang. I'm on you.</w:t>
      </w:r>
    </w:p>
    <w:p>
      <w:r>
        <w:t>[00:16:02.933] The back door? I see what type of games we're playing.</w:t>
      </w:r>
    </w:p>
    <w:p>
      <w:r>
        <w:t>[00:16:05.550] I ain’t no back door. Come on, bro. Drive better.</w:t>
      </w:r>
    </w:p>
    <w:p>
      <w:r>
        <w:t>[00:16:07.650] Nah, nah. I see what type of games we're playing.</w:t>
      </w:r>
    </w:p>
    <w:p>
      <w:r>
        <w:t>[00:16:11.017] Now, are you gonna do it like last time and slowly give up your lead?</w:t>
      </w:r>
    </w:p>
    <w:p>
      <w:r>
        <w:t>[00:16:14.550] Oh, yeah. I'm choking. I'm choking now.</w:t>
      </w:r>
    </w:p>
    <w:p>
      <w:r>
        <w:t>[00:16:16.417] I got to. It's all patience, bro.</w:t>
      </w:r>
    </w:p>
    <w:p>
      <w:r>
        <w:t>[00:16:19.183] Oh, no.</w:t>
      </w:r>
    </w:p>
    <w:p>
      <w:r>
        <w:t>[00:16:21.183] He fell?</w:t>
      </w:r>
    </w:p>
    <w:p>
      <w:r>
        <w:t>[00:16:22.700] Your only shot now is to hit the 1 in 100.</w:t>
      </w:r>
    </w:p>
    <w:p>
      <w:r>
        <w:t>[00:16:24.817] Come on.</w:t>
      </w:r>
    </w:p>
    <w:p>
      <w:r>
        <w:t>[00:16:26.050] This is a 1% chance.</w:t>
      </w:r>
    </w:p>
    <w:p>
      <w:r>
        <w:t>[00:16:27.867] - Come on. - That's your only hope of catching up.</w:t>
      </w:r>
    </w:p>
    <w:p>
      <w:r>
        <w:t>[00:16:29.917] Oh, God. You're gonna get a rocket boost.</w:t>
      </w:r>
    </w:p>
    <w:p>
      <w:r>
        <w:t>[00:16:33.750] Oh my gosh.</w:t>
      </w:r>
    </w:p>
    <w:p>
      <w:r>
        <w:t>[00:16:37.950] Oh my God.</w:t>
      </w:r>
    </w:p>
    <w:p>
      <w:r>
        <w:t>[00:16:40.683] - Oh, no. - Oh my God.</w:t>
      </w:r>
    </w:p>
    <w:p>
      <w:r>
        <w:t>[00:16:43.950] Oh my God.</w:t>
      </w:r>
    </w:p>
    <w:p>
      <w:r>
        <w:t>[00:16:44.667] Wait.</w:t>
      </w:r>
    </w:p>
    <w:p>
      <w:r>
        <w:t>[00:16:46.533] No!</w:t>
      </w:r>
    </w:p>
    <w:p>
      <w:r>
        <w:t>[00:16:48.367] Oh my God.</w:t>
      </w:r>
    </w:p>
    <w:p>
      <w:r>
        <w:t>[00:16:49.400] - Oh my God. Ok, ok. - You almost did it!</w:t>
      </w:r>
    </w:p>
    <w:p>
      <w:r>
        <w:t>[00:16:51.383] He almost landed on your track.</w:t>
      </w:r>
    </w:p>
    <w:p>
      <w:r>
        <w:t>[00:16:52.983] He almost did it.</w:t>
      </w:r>
    </w:p>
    <w:p>
      <w:r>
        <w:t>[00:16:53.817] I got it. I got this.</w:t>
      </w:r>
    </w:p>
    <w:p>
      <w:r>
        <w:t>[00:16:54.867] Green, he might hit this.</w:t>
      </w:r>
    </w:p>
    <w:p>
      <w:r>
        <w:t>[00:16:57.100] I think I got it.</w:t>
      </w:r>
    </w:p>
    <w:p>
      <w:r>
        <w:t>[00:16:58.133] - All right, he's going for another jump! - I gotta be locked in.</w:t>
      </w:r>
    </w:p>
    <w:p>
      <w:r>
        <w:t>[00:16:59.917] Who’s gonna finish first? Three more turns.</w:t>
      </w:r>
    </w:p>
    <w:p>
      <w:r>
        <w:t>[00:17:01.867] This is your final jump.</w:t>
      </w:r>
    </w:p>
    <w:p>
      <w:r>
        <w:t>[00:17:03.500] Come on.</w:t>
      </w:r>
    </w:p>
    <w:p>
      <w:r>
        <w:t>[00:17:04.617] This is it.</w:t>
      </w:r>
    </w:p>
    <w:p>
      <w:r>
        <w:t>[00:17:05.183] Focus on what I have to do, and I'll be good.</w:t>
      </w:r>
    </w:p>
    <w:p>
      <w:r>
        <w:t>[00:17:07.133] He's coming up on it.</w:t>
      </w:r>
    </w:p>
    <w:p>
      <w:r>
        <w:t>[00:17:08.233] Come on.</w:t>
      </w:r>
    </w:p>
    <w:p>
      <w:r>
        <w:t>[00:17:09.283] Let's go!</w:t>
      </w:r>
    </w:p>
    <w:p>
      <w:r>
        <w:t>[00:17:10.400] Either you hit this jump, or you lose a Lambo.</w:t>
      </w:r>
    </w:p>
    <w:p>
      <w:r>
        <w:t>[00:17:12.900] It's now or never.</w:t>
      </w:r>
    </w:p>
    <w:p>
      <w:r>
        <w:t>[00:17:14.183] All right. This is…</w:t>
      </w:r>
    </w:p>
    <w:p>
      <w:r>
        <w:t>[00:17:15.433] Come on! It's mine!</w:t>
      </w:r>
    </w:p>
    <w:p>
      <w:r>
        <w:t>[00:17:18.433] This is it, bro.</w:t>
      </w:r>
    </w:p>
    <w:p>
      <w:r>
        <w:t>[00:17:21.367] Oh my God, man.</w:t>
      </w:r>
    </w:p>
    <w:p>
      <w:r>
        <w:t>[00:17:23.433] Let's go!</w:t>
      </w:r>
    </w:p>
    <w:p>
      <w:r>
        <w:t>[00:17:25.217] - All right! - Let's go!</w:t>
      </w:r>
    </w:p>
    <w:p>
      <w:r>
        <w:t>[00:17:27.133] It’s what I do! Let's go! I told y’all!</w:t>
      </w:r>
    </w:p>
    <w:p>
      <w:r>
        <w:t>[00:17:29.967] - You hit it! Yes! - Let’s go! Let's go, Jimmy!</w:t>
      </w:r>
    </w:p>
    <w:p>
      <w:r>
        <w:t>[00:17:32.317] Let's go!</w:t>
      </w:r>
    </w:p>
    <w:p>
      <w:r>
        <w:t>[00:17:33.450] Here are the keys!</w:t>
      </w:r>
    </w:p>
    <w:p>
      <w:r>
        <w:t>[00:17:35.100] Let's go! La-la-la-la!</w:t>
      </w:r>
    </w:p>
    <w:p>
      <w:r>
        <w:t>[00:17:36.400] Devonte, I don't want you going home with nothing.</w:t>
      </w:r>
    </w:p>
    <w:p>
      <w:r>
        <w:t>[00:17:39.650] You might not have won a $200,000 Lambo, but here's $10,000.</w:t>
      </w:r>
    </w:p>
    <w:p>
      <w:r>
        <w:t>[00:17:44.600] Bro, you don’t understand. I actually might cry.</w:t>
      </w:r>
    </w:p>
    <w:p>
      <w:r>
        <w:t>[00:17:46.200] I actually might cry. Oh my God.</w:t>
      </w:r>
    </w:p>
    <w:p>
      <w:r>
        <w:t>[00:17:47.667] But more importantly, let's get in your brand new Lambo.</w:t>
      </w:r>
    </w:p>
    <w:p>
      <w:r>
        <w:t>[00:17:51.400] Subscribe! And don't forget to get your Feastables!</w:t>
      </w:r>
    </w:p>
    <w:p>
      <w:r>
        <w:br w:type="page"/>
      </w:r>
    </w:p>
    <w:p>
      <w:pPr>
        <w:pStyle w:val="Heading2"/>
      </w:pPr>
      <w:r>
        <w:t>Video Title: Bedwars, But With 100 Players!</w:t>
      </w:r>
    </w:p>
    <w:p>
      <w:r>
        <w:t>------------------------------------------------------------</w:t>
      </w:r>
    </w:p>
    <w:p>
      <w:r>
        <w:t>[00:00:02.470] today we are playing bed wars with 100</w:t>
      </w:r>
    </w:p>
    <w:p>
      <w:r>
        <w:t>[00:00:02.480] today we are playing bed wars with 100 players and the team you're gonna want</w:t>
      </w:r>
    </w:p>
    <w:p>
      <w:r>
        <w:t>[00:00:03.669] players and the team you're gonna want</w:t>
      </w:r>
    </w:p>
    <w:p>
      <w:r>
        <w:t>[00:00:03.679] players and the team you're gonna want to keep an eye on is white team they</w:t>
      </w:r>
    </w:p>
    <w:p>
      <w:r>
        <w:t>[00:00:05.110] to keep an eye on is white team they</w:t>
      </w:r>
    </w:p>
    <w:p>
      <w:r>
        <w:t>[00:00:05.120] to keep an eye on is white team they have carl chris and technoblade this</w:t>
      </w:r>
    </w:p>
    <w:p>
      <w:r>
        <w:t>[00:00:07.590] have carl chris and technoblade this</w:t>
      </w:r>
    </w:p>
    <w:p>
      <w:r>
        <w:t>[00:00:07.600] have carl chris and technoblade this youtuber right here who literally won</w:t>
      </w:r>
    </w:p>
    <w:p>
      <w:r>
        <w:t>[00:00:09.750] youtuber right here who literally won</w:t>
      </w:r>
    </w:p>
    <w:p>
      <w:r>
        <w:t>[00:00:09.760] youtuber right here who literally won 1400 games at bed wars in a row and i'm</w:t>
      </w:r>
    </w:p>
    <w:p>
      <w:r>
        <w:t>[00:00:12.390] 1400 games at bed wars in a row and i'm</w:t>
      </w:r>
    </w:p>
    <w:p>
      <w:r>
        <w:t>[00:00:12.400] 1400 games at bed wars in a row and i'm gonna go ahead and start it now oh wow</w:t>
      </w:r>
    </w:p>
    <w:p>
      <w:r>
        <w:t>[00:00:14.549] gonna go ahead and start it now oh wow</w:t>
      </w:r>
    </w:p>
    <w:p>
      <w:r>
        <w:t>[00:00:14.559] gonna go ahead and start it now oh wow what whoa we're gonna win begin fighting</w:t>
      </w:r>
    </w:p>
    <w:p>
      <w:r>
        <w:t>[00:00:17.269] what whoa we're gonna win begin fighting</w:t>
      </w:r>
    </w:p>
    <w:p>
      <w:r>
        <w:t>[00:00:17.279] what whoa we're gonna win begin fighting gentlemen you guys have technoblade on</w:t>
      </w:r>
    </w:p>
    <w:p>
      <w:r>
        <w:t>[00:00:19.429] gentlemen you guys have technoblade on</w:t>
      </w:r>
    </w:p>
    <w:p>
      <w:r>
        <w:t>[00:00:19.439] gentlemen you guys have technoblade on your team and carl technoblade is o.p</w:t>
      </w:r>
    </w:p>
    <w:p>
      <w:r>
        <w:t>[00:00:21.990] your team and carl technoblade is o.p</w:t>
      </w:r>
    </w:p>
    <w:p>
      <w:r>
        <w:t>[00:00:22.000] your team and carl technoblade is o.p either you sacrifice technoblade or i</w:t>
      </w:r>
    </w:p>
    <w:p>
      <w:r>
        <w:t>[00:00:24.390] either you sacrifice technoblade or i</w:t>
      </w:r>
    </w:p>
    <w:p>
      <w:r>
        <w:t>[00:00:24.400] either you sacrifice technoblade or i put a ten thousand dollar bounty on your</w:t>
      </w:r>
    </w:p>
    <w:p>
      <w:r>
        <w:t>[00:00:26.070] put a ten thousand dollar bounty on your</w:t>
      </w:r>
    </w:p>
    <w:p>
      <w:r>
        <w:t>[00:00:26.080] put a ten thousand dollar bounty on your team's head whoa</w:t>
      </w:r>
    </w:p>
    <w:p>
      <w:r>
        <w:t>[00:00:27.750] team's head whoa</w:t>
      </w:r>
    </w:p>
    <w:p>
      <w:r>
        <w:t>[00:00:27.760] team's head whoa what the heck is techno worth the 10k</w:t>
      </w:r>
    </w:p>
    <w:p>
      <w:r>
        <w:t>[00:00:29.669] what the heck is techno worth the 10k</w:t>
      </w:r>
    </w:p>
    <w:p>
      <w:r>
        <w:t>[00:00:29.679] what the heck is techno worth the 10k bounty bounty bounty yeah bounty baby</w:t>
      </w:r>
    </w:p>
    <w:p>
      <w:r>
        <w:t>[00:00:33.430] bounty bounty bounty yeah bounty baby</w:t>
      </w:r>
    </w:p>
    <w:p>
      <w:r>
        <w:t>[00:00:33.440] bounty bounty bounty yeah bounty baby guys purple team is on the way look out</w:t>
      </w:r>
    </w:p>
    <w:p>
      <w:r>
        <w:t>[00:00:35.270] guys purple team is on the way look out</w:t>
      </w:r>
    </w:p>
    <w:p>
      <w:r>
        <w:t>[00:00:35.280] guys purple team is on the way look out purple is attacking white purple is</w:t>
      </w:r>
    </w:p>
    <w:p>
      <w:r>
        <w:t>[00:00:36.950] purple is attacking white purple is</w:t>
      </w:r>
    </w:p>
    <w:p>
      <w:r>
        <w:t>[00:00:36.960] purple is attacking white purple is attacking white see oh techno's on the</w:t>
      </w:r>
    </w:p>
    <w:p>
      <w:r>
        <w:t>[00:00:38.709] attacking white see oh techno's on the</w:t>
      </w:r>
    </w:p>
    <w:p>
      <w:r>
        <w:t>[00:00:38.719] attacking white see oh techno's on the front lines i'm going for it i'm gonna</w:t>
      </w:r>
    </w:p>
    <w:p>
      <w:r>
        <w:t>[00:00:40.389] front lines i'm going for it i'm gonna</w:t>
      </w:r>
    </w:p>
    <w:p>
      <w:r>
        <w:t>[00:00:40.399] front lines i'm going for it i'm gonna knock down as many guys as i can oh</w:t>
      </w:r>
    </w:p>
    <w:p>
      <w:r>
        <w:t>[00:00:42.470] knock down as many guys as i can oh</w:t>
      </w:r>
    </w:p>
    <w:p>
      <w:r>
        <w:t>[00:00:42.480] knock down as many guys as i can oh tango's going in hot dakdo doesn't care</w:t>
      </w:r>
    </w:p>
    <w:p>
      <w:r>
        <w:t>[00:00:45.190] tango's going in hot dakdo doesn't care</w:t>
      </w:r>
    </w:p>
    <w:p>
      <w:r>
        <w:t>[00:00:45.200] tango's going in hot dakdo doesn't care oh my gosh he just killed like oh my</w:t>
      </w:r>
    </w:p>
    <w:p>
      <w:r>
        <w:t>[00:00:47.029] oh my gosh he just killed like oh my</w:t>
      </w:r>
    </w:p>
    <w:p>
      <w:r>
        <w:t>[00:00:47.039] oh my gosh he just killed like oh my goodness techno went down but he took</w:t>
      </w:r>
    </w:p>
    <w:p>
      <w:r>
        <w:t>[00:00:49.510] goodness techno went down but he took</w:t>
      </w:r>
    </w:p>
    <w:p>
      <w:r>
        <w:t>[00:00:49.520] goodness techno went down but he took like eight people down with him i</w:t>
      </w:r>
    </w:p>
    <w:p>
      <w:r>
        <w:t>[00:00:51.189] like eight people down with him i</w:t>
      </w:r>
    </w:p>
    <w:p>
      <w:r>
        <w:t>[00:00:51.199] like eight people down with him i knocked down like three guys and don't</w:t>
      </w:r>
    </w:p>
    <w:p>
      <w:r>
        <w:t>[00:00:53.189] knocked down like three guys and don't</w:t>
      </w:r>
    </w:p>
    <w:p>
      <w:r>
        <w:t>[00:00:53.199] knocked down like three guys and don't worry in bed wars when you die you</w:t>
      </w:r>
    </w:p>
    <w:p>
      <w:r>
        <w:t>[00:00:54.869] worry in bed wars when you die you</w:t>
      </w:r>
    </w:p>
    <w:p>
      <w:r>
        <w:t>[00:00:54.879] worry in bed wars when you die you respawn at your bed but if someone</w:t>
      </w:r>
    </w:p>
    <w:p>
      <w:r>
        <w:t>[00:00:56.790] respawn at your bed but if someone</w:t>
      </w:r>
    </w:p>
    <w:p>
      <w:r>
        <w:t>[00:00:56.800] respawn at your bed but if someone destroys your bed you no longer respawn</w:t>
      </w:r>
    </w:p>
    <w:p>
      <w:r>
        <w:t>[00:00:59.110] destroys your bed you no longer respawn</w:t>
      </w:r>
    </w:p>
    <w:p>
      <w:r>
        <w:t>[00:00:59.120] destroys your bed you no longer respawn that's why the entire team is protecting</w:t>
      </w:r>
    </w:p>
    <w:p>
      <w:r>
        <w:t>[00:01:00.950] that's why the entire team is protecting</w:t>
      </w:r>
    </w:p>
    <w:p>
      <w:r>
        <w:t>[00:01:00.960] that's why the entire team is protecting the bed techno i'd never sell you out</w:t>
      </w:r>
    </w:p>
    <w:p>
      <w:r>
        <w:t>[00:01:02.709] the bed techno i'd never sell you out</w:t>
      </w:r>
    </w:p>
    <w:p>
      <w:r>
        <w:t>[00:01:02.719] the bed techno i'd never sell you out unless it was a 20k bounty thank you</w:t>
      </w:r>
    </w:p>
    <w:p>
      <w:r>
        <w:t>[00:01:04.950] unless it was a 20k bounty thank you</w:t>
      </w:r>
    </w:p>
    <w:p>
      <w:r>
        <w:t>[00:01:04.960] unless it was a 20k bounty thank you that means a lot i need help please</w:t>
      </w:r>
    </w:p>
    <w:p>
      <w:r>
        <w:t>[00:01:07.910] that means a lot i need help please</w:t>
      </w:r>
    </w:p>
    <w:p>
      <w:r>
        <w:t>[00:01:07.920] that means a lot i need help please where where are you guys my team</w:t>
      </w:r>
    </w:p>
    <w:p>
      <w:r>
        <w:t>[00:01:09.830] where where are you guys my team</w:t>
      </w:r>
    </w:p>
    <w:p>
      <w:r>
        <w:t>[00:01:09.840] where where are you guys my team abandoned me ah where are you guys at</w:t>
      </w:r>
    </w:p>
    <w:p>
      <w:r>
        <w:t>[00:01:13.030] abandoned me ah where are you guys at</w:t>
      </w:r>
    </w:p>
    <w:p>
      <w:r>
        <w:t>[00:01:13.040] abandoned me ah where are you guys at i'm fighting green by myself so i don't</w:t>
      </w:r>
    </w:p>
    <w:p>
      <w:r>
        <w:t>[00:01:15.030] i'm fighting green by myself so i don't</w:t>
      </w:r>
    </w:p>
    <w:p>
      <w:r>
        <w:t>[00:01:15.040] i'm fighting green by myself so i don't know how to speed bridge i don't know</w:t>
      </w:r>
    </w:p>
    <w:p>
      <w:r>
        <w:t>[00:01:16.390] know how to speed bridge i don't know</w:t>
      </w:r>
    </w:p>
    <w:p>
      <w:r>
        <w:t>[00:01:16.400] know how to speed bridge i don't know how to build anything actually i've</w:t>
      </w:r>
    </w:p>
    <w:p>
      <w:r>
        <w:t>[00:01:17.910] how to build anything actually i've</w:t>
      </w:r>
    </w:p>
    <w:p>
      <w:r>
        <w:t>[00:01:17.920] how to build anything actually i've never played this before i'm not good</w:t>
      </w:r>
    </w:p>
    <w:p>
      <w:r>
        <w:t>[00:01:20.230] never played this before i'm not good</w:t>
      </w:r>
    </w:p>
    <w:p>
      <w:r>
        <w:t>[00:01:20.240] never played this before i'm not good okay i'm gonna go check it on purple</w:t>
      </w:r>
    </w:p>
    <w:p>
      <w:r>
        <w:t>[00:01:21.510] okay i'm gonna go check it on purple</w:t>
      </w:r>
    </w:p>
    <w:p>
      <w:r>
        <w:t>[00:01:21.520] okay i'm gonna go check it on purple because they're fronting and assault oh</w:t>
      </w:r>
    </w:p>
    <w:p>
      <w:r>
        <w:t>[00:01:22.950] because they're fronting and assault oh</w:t>
      </w:r>
    </w:p>
    <w:p>
      <w:r>
        <w:t>[00:01:22.960] because they're fronting and assault oh you're bad about them destroyed your bed</w:t>
      </w:r>
    </w:p>
    <w:p>
      <w:r>
        <w:t>[00:01:24.950] you're bad about them destroyed your bed</w:t>
      </w:r>
    </w:p>
    <w:p>
      <w:r>
        <w:t>[00:01:24.960] you're bad about them destroyed your bed no oh oh they destroyed your bed</w:t>
      </w:r>
    </w:p>
    <w:p>
      <w:r>
        <w:t>[00:01:27.510] no oh oh they destroyed your bed</w:t>
      </w:r>
    </w:p>
    <w:p>
      <w:r>
        <w:t>[00:01:27.520] no oh oh they destroyed your bed no way you're kidding where my bed were</w:t>
      </w:r>
    </w:p>
    <w:p>
      <w:r>
        <w:t>[00:01:29.749] no way you're kidding where my bed were</w:t>
      </w:r>
    </w:p>
    <w:p>
      <w:r>
        <w:t>[00:01:29.759] no way you're kidding where my bed were sweat set i am a sky blocked sweat good</w:t>
      </w:r>
    </w:p>
    <w:p>
      <w:r>
        <w:t>[00:01:31.990] sweat set i am a sky blocked sweat good</w:t>
      </w:r>
    </w:p>
    <w:p>
      <w:r>
        <w:t>[00:01:32.000] sweat set i am a sky blocked sweat good enough i'll take it guys replace the</w:t>
      </w:r>
    </w:p>
    <w:p>
      <w:r>
        <w:t>[00:01:34.069] enough i'll take it guys replace the</w:t>
      </w:r>
    </w:p>
    <w:p>
      <w:r>
        <w:t>[00:01:34.079] enough i'll take it guys replace the blocks replace the battery oh green</w:t>
      </w:r>
    </w:p>
    <w:p>
      <w:r>
        <w:t>[00:01:35.670] blocks replace the battery oh green</w:t>
      </w:r>
    </w:p>
    <w:p>
      <w:r>
        <w:t>[00:01:35.680] blocks replace the battery oh green team's also coming green's coming this</w:t>
      </w:r>
    </w:p>
    <w:p>
      <w:r>
        <w:t>[00:01:37.830] team's also coming green's coming this</w:t>
      </w:r>
    </w:p>
    <w:p>
      <w:r>
        <w:t>[00:01:37.840] team's also coming green's coming this is not good can we still take the bounty</w:t>
      </w:r>
    </w:p>
    <w:p>
      <w:r>
        <w:t>[00:01:39.910] is not good can we still take the bounty</w:t>
      </w:r>
    </w:p>
    <w:p>
      <w:r>
        <w:t>[00:01:39.920] is not good can we still take the bounty no not that i would oh purple team has a</w:t>
      </w:r>
    </w:p>
    <w:p>
      <w:r>
        <w:t>[00:01:42.149] no not that i would oh purple team has a</w:t>
      </w:r>
    </w:p>
    <w:p>
      <w:r>
        <w:t>[00:01:42.159] no not that i would oh purple team has a path right to us oh purple's here</w:t>
      </w:r>
    </w:p>
    <w:p>
      <w:r>
        <w:t>[00:01:43.910] path right to us oh purple's here</w:t>
      </w:r>
    </w:p>
    <w:p>
      <w:r>
        <w:t>[00:01:43.920] path right to us oh purple's here purple's here green's going above us</w:t>
      </w:r>
    </w:p>
    <w:p>
      <w:r>
        <w:t>[00:01:45.510] purple's here green's going above us</w:t>
      </w:r>
    </w:p>
    <w:p>
      <w:r>
        <w:t>[00:01:45.520] purple's here green's going above us yeah boom down get the ball easy</w:t>
      </w:r>
    </w:p>
    <w:p>
      <w:r>
        <w:t>[00:01:47.990] yeah boom down get the ball easy</w:t>
      </w:r>
    </w:p>
    <w:p>
      <w:r>
        <w:t>[00:01:48.000] yeah boom down get the ball easy get the most you better run purple</w:t>
      </w:r>
    </w:p>
    <w:p>
      <w:r>
        <w:t>[00:01:50.230] get the most you better run purple</w:t>
      </w:r>
    </w:p>
    <w:p>
      <w:r>
        <w:t>[00:01:50.240] get the most you better run purple team's about to be eliminated white team</w:t>
      </w:r>
    </w:p>
    <w:p>
      <w:r>
        <w:t>[00:01:52.389] team's about to be eliminated white team</w:t>
      </w:r>
    </w:p>
    <w:p>
      <w:r>
        <w:t>[00:01:52.399] team's about to be eliminated white team they're getting hit from all sides what</w:t>
      </w:r>
    </w:p>
    <w:p>
      <w:r>
        <w:t>[00:01:53.990] they're getting hit from all sides what</w:t>
      </w:r>
    </w:p>
    <w:p>
      <w:r>
        <w:t>[00:01:54.000] they're getting hit from all sides what up green team hello what up whatever</w:t>
      </w:r>
    </w:p>
    <w:p>
      <w:r>
        <w:t>[00:01:56.069] up green team hello what up whatever</w:t>
      </w:r>
    </w:p>
    <w:p>
      <w:r>
        <w:t>[00:01:56.079] up green team hello what up whatever team wins everyone on the team gets a</w:t>
      </w:r>
    </w:p>
    <w:p>
      <w:r>
        <w:t>[00:01:57.670] team wins everyone on the team gets a</w:t>
      </w:r>
    </w:p>
    <w:p>
      <w:r>
        <w:t>[00:01:57.680] team wins everyone on the team gets a thousand dollars oh</w:t>
      </w:r>
    </w:p>
    <w:p>
      <w:r>
        <w:t>[00:01:59.190] thousand dollars oh</w:t>
      </w:r>
    </w:p>
    <w:p>
      <w:r>
        <w:t>[00:01:59.200] thousand dollars oh let's go</w:t>
      </w:r>
    </w:p>
    <w:p>
      <w:r>
        <w:t>[00:02:00.149] let's go</w:t>
      </w:r>
    </w:p>
    <w:p>
      <w:r>
        <w:t>[00:02:00.159] let's go but on top of that if you destroy white</w:t>
      </w:r>
    </w:p>
    <w:p>
      <w:r>
        <w:t>[00:02:02.149] but on top of that if you destroy white</w:t>
      </w:r>
    </w:p>
    <w:p>
      <w:r>
        <w:t>[00:02:02.159] but on top of that if you destroy white team's bed because they have technoblade</w:t>
      </w:r>
    </w:p>
    <w:p>
      <w:r>
        <w:t>[00:02:03.990] team's bed because they have technoblade</w:t>
      </w:r>
    </w:p>
    <w:p>
      <w:r>
        <w:t>[00:02:04.000] team's bed because they have technoblade you get 10 grand there's something to</w:t>
      </w:r>
    </w:p>
    <w:p>
      <w:r>
        <w:t>[00:02:05.350] you get 10 grand there's something to</w:t>
      </w:r>
    </w:p>
    <w:p>
      <w:r>
        <w:t>[00:02:05.360] you get 10 grand there's something to kill him but it's kind of hard you know</w:t>
      </w:r>
    </w:p>
    <w:p>
      <w:r>
        <w:t>[00:02:06.870] kill him but it's kind of hard you know</w:t>
      </w:r>
    </w:p>
    <w:p>
      <w:r>
        <w:t>[00:02:06.880] kill him but it's kind of hard you know true he is technoblade oh more purple</w:t>
      </w:r>
    </w:p>
    <w:p>
      <w:r>
        <w:t>[00:02:08.790] true he is technoblade oh more purple</w:t>
      </w:r>
    </w:p>
    <w:p>
      <w:r>
        <w:t>[00:02:08.800] true he is technoblade oh more purple coming in one guy who wears siege on all</w:t>
      </w:r>
    </w:p>
    <w:p>
      <w:r>
        <w:t>[00:02:11.029] coming in one guy who wears siege on all</w:t>
      </w:r>
    </w:p>
    <w:p>
      <w:r>
        <w:t>[00:02:11.039] coming in one guy who wears siege on all sides</w:t>
      </w:r>
    </w:p>
    <w:p>
      <w:r>
        <w:t>[00:02:12.550] sides</w:t>
      </w:r>
    </w:p>
    <w:p>
      <w:r>
        <w:t>[00:02:12.560] sides i killed another oh we're popping off i</w:t>
      </w:r>
    </w:p>
    <w:p>
      <w:r>
        <w:t>[00:02:15.030] i killed another oh we're popping off i</w:t>
      </w:r>
    </w:p>
    <w:p>
      <w:r>
        <w:t>[00:02:15.040] i killed another oh we're popping off i am over top of purple right now i'm on</w:t>
      </w:r>
    </w:p>
    <w:p>
      <w:r>
        <w:t>[00:02:17.030] am over top of purple right now i'm on</w:t>
      </w:r>
    </w:p>
    <w:p>
      <w:r>
        <w:t>[00:02:17.040] am over top of purple right now i'm on the top of their base</w:t>
      </w:r>
    </w:p>
    <w:p>
      <w:r>
        <w:t>[00:02:19.110] the top of their base</w:t>
      </w:r>
    </w:p>
    <w:p>
      <w:r>
        <w:t>[00:02:19.120] the top of their base ow they know me</w:t>
      </w:r>
    </w:p>
    <w:p>
      <w:r>
        <w:t>[00:02:21.589] ow they know me</w:t>
      </w:r>
    </w:p>
    <w:p>
      <w:r>
        <w:t>[00:02:21.599] ow they know me he ate a gap oh no what the hawk man i'm</w:t>
      </w:r>
    </w:p>
    <w:p>
      <w:r>
        <w:t>[00:02:24.309] he ate a gap oh no what the hawk man i'm</w:t>
      </w:r>
    </w:p>
    <w:p>
      <w:r>
        <w:t>[00:02:24.319] he ate a gap oh no what the hawk man i'm proud of you white team you guys are</w:t>
      </w:r>
    </w:p>
    <w:p>
      <w:r>
        <w:t>[00:02:25.510] proud of you white team you guys are</w:t>
      </w:r>
    </w:p>
    <w:p>
      <w:r>
        <w:t>[00:02:25.520] proud of you white team you guys are doing good so far oh yeah we're really</w:t>
      </w:r>
    </w:p>
    <w:p>
      <w:r>
        <w:t>[00:02:26.790] doing good so far oh yeah we're really</w:t>
      </w:r>
    </w:p>
    <w:p>
      <w:r>
        <w:t>[00:02:26.800] doing good so far oh yeah we're really good purple's coming purple's coming</w:t>
      </w:r>
    </w:p>
    <w:p>
      <w:r>
        <w:t>[00:02:28.309] good purple's coming purple's coming</w:t>
      </w:r>
    </w:p>
    <w:p>
      <w:r>
        <w:t>[00:02:28.319] good purple's coming purple's coming they're making a push three of them oh</w:t>
      </w:r>
    </w:p>
    <w:p>
      <w:r>
        <w:t>[00:02:29.750] they're making a push three of them oh</w:t>
      </w:r>
    </w:p>
    <w:p>
      <w:r>
        <w:t>[00:02:29.760] they're making a push three of them oh wait wait what's that red guy he came</w:t>
      </w:r>
    </w:p>
    <w:p>
      <w:r>
        <w:t>[00:02:31.350] wait wait what's that red guy he came</w:t>
      </w:r>
    </w:p>
    <w:p>
      <w:r>
        <w:t>[00:02:31.360] wait wait what's that red guy he came out of nowhere oh look at this sneak</w:t>
      </w:r>
    </w:p>
    <w:p>
      <w:r>
        <w:t>[00:02:33.270] out of nowhere oh look at this sneak</w:t>
      </w:r>
    </w:p>
    <w:p>
      <w:r>
        <w:t>[00:02:33.280] out of nowhere oh look at this sneak attack oh blue guy blue guy blue got</w:t>
      </w:r>
    </w:p>
    <w:p>
      <w:r>
        <w:t>[00:02:35.190] attack oh blue guy blue guy blue got</w:t>
      </w:r>
    </w:p>
    <w:p>
      <w:r>
        <w:t>[00:02:35.200] attack oh blue guy blue guy blue got they're all cross teaming they're all</w:t>
      </w:r>
    </w:p>
    <w:p>
      <w:r>
        <w:t>[00:02:37.110] they're all cross teaming they're all</w:t>
      </w:r>
    </w:p>
    <w:p>
      <w:r>
        <w:t>[00:02:37.120] they're all cross teaming they're all cross teaming right now oh we got the</w:t>
      </w:r>
    </w:p>
    <w:p>
      <w:r>
        <w:t>[00:02:38.790] cross teaming right now oh we got the</w:t>
      </w:r>
    </w:p>
    <w:p>
      <w:r>
        <w:t>[00:02:38.800] cross teaming right now oh we got the glass it's immune to tnt let's go big</w:t>
      </w:r>
    </w:p>
    <w:p>
      <w:r>
        <w:t>[00:02:41.509] glass it's immune to tnt let's go big</w:t>
      </w:r>
    </w:p>
    <w:p>
      <w:r>
        <w:t>[00:02:41.519] glass it's immune to tnt let's go big brains even though it's 50 versus 10 you</w:t>
      </w:r>
    </w:p>
    <w:p>
      <w:r>
        <w:t>[00:02:44.070] brains even though it's 50 versus 10 you</w:t>
      </w:r>
    </w:p>
    <w:p>
      <w:r>
        <w:t>[00:02:44.080] brains even though it's 50 versus 10 you have techno i'm going for it i'm not</w:t>
      </w:r>
    </w:p>
    <w:p>
      <w:r>
        <w:t>[00:02:45.910] have techno i'm going for it i'm not</w:t>
      </w:r>
    </w:p>
    <w:p>
      <w:r>
        <w:t>[00:02:45.920] have techno i'm going for it i'm not gonna make it but i'm going for it i'm</w:t>
      </w:r>
    </w:p>
    <w:p>
      <w:r>
        <w:t>[00:02:47.509] gonna make it but i'm going for it i'm</w:t>
      </w:r>
    </w:p>
    <w:p>
      <w:r>
        <w:t>[00:02:47.519] gonna make it but i'm going for it i'm going for green</w:t>
      </w:r>
    </w:p>
    <w:p>
      <w:r>
        <w:t>[00:02:54.150] i actually got green suck it nerds it</w:t>
      </w:r>
    </w:p>
    <w:p>
      <w:r>
        <w:t>[00:02:54.160] i actually got green suck it nerds it was so worth it see you suckers</w:t>
      </w:r>
    </w:p>
    <w:p>
      <w:r>
        <w:t>[00:02:58.309] was so worth it see you suckers</w:t>
      </w:r>
    </w:p>
    <w:p>
      <w:r>
        <w:t>[00:02:58.319] was so worth it see you suckers war is breaking out over here let's go</w:t>
      </w:r>
    </w:p>
    <w:p>
      <w:r>
        <w:t>[00:03:00.149] war is breaking out over here let's go</w:t>
      </w:r>
    </w:p>
    <w:p>
      <w:r>
        <w:t>[00:03:00.159] war is breaking out over here let's go see what red's talking about what's up</w:t>
      </w:r>
    </w:p>
    <w:p>
      <w:r>
        <w:t>[00:03:01.670] see what red's talking about what's up</w:t>
      </w:r>
    </w:p>
    <w:p>
      <w:r>
        <w:t>[00:03:01.680] see what red's talking about what's up mr b what up everybody i got your signed</w:t>
      </w:r>
    </w:p>
    <w:p>
      <w:r>
        <w:t>[00:03:04.070] mr b what up everybody i got your signed</w:t>
      </w:r>
    </w:p>
    <w:p>
      <w:r>
        <w:t>[00:03:04.080] mr b what up everybody i got your signed shirt on my wall right now on your ball</w:t>
      </w:r>
    </w:p>
    <w:p>
      <w:r>
        <w:t>[00:03:06.070] shirt on my wall right now on your ball</w:t>
      </w:r>
    </w:p>
    <w:p>
      <w:r>
        <w:t>[00:03:06.080] shirt on my wall right now on your ball wall</w:t>
      </w:r>
    </w:p>
    <w:p>
      <w:r>
        <w:t>[00:03:08.070] wall</w:t>
      </w:r>
    </w:p>
    <w:p>
      <w:r>
        <w:t>[00:03:08.080] wall oh yellow's bombarding you i'm gonna go</w:t>
      </w:r>
    </w:p>
    <w:p>
      <w:r>
        <w:t>[00:03:09.910] oh yellow's bombarding you i'm gonna go</w:t>
      </w:r>
    </w:p>
    <w:p>
      <w:r>
        <w:t>[00:03:09.920] oh yellow's bombarding you i'm gonna go over to red techno i'm coming watch out</w:t>
      </w:r>
    </w:p>
    <w:p>
      <w:r>
        <w:t>[00:03:12.710] over to red techno i'm coming watch out</w:t>
      </w:r>
    </w:p>
    <w:p>
      <w:r>
        <w:t>[00:03:12.720] over to red techno i'm coming watch out techno's covering it hot can the ten of</w:t>
      </w:r>
    </w:p>
    <w:p>
      <w:r>
        <w:t>[00:03:14.790] techno's covering it hot can the ten of</w:t>
      </w:r>
    </w:p>
    <w:p>
      <w:r>
        <w:t>[00:03:14.800] techno's covering it hot can the ten of you stop one techno blade oh i'm so dead</w:t>
      </w:r>
    </w:p>
    <w:p>
      <w:r>
        <w:t>[00:03:17.270] you stop one techno blade oh i'm so dead</w:t>
      </w:r>
    </w:p>
    <w:p>
      <w:r>
        <w:t>[00:03:17.280] you stop one techno blade oh i'm so dead i'm so dead</w:t>
      </w:r>
    </w:p>
    <w:p>
      <w:r>
        <w:t>[00:03:19.830] i'm so dead</w:t>
      </w:r>
    </w:p>
    <w:p>
      <w:r>
        <w:t>[00:03:19.840] i'm so dead can one of you stop a techno the red</w:t>
      </w:r>
    </w:p>
    <w:p>
      <w:r>
        <w:t>[00:03:21.910] can one of you stop a techno the red</w:t>
      </w:r>
    </w:p>
    <w:p>
      <w:r>
        <w:t>[00:03:21.920] can one of you stop a techno the red team is such a good defense you guys</w:t>
      </w:r>
    </w:p>
    <w:p>
      <w:r>
        <w:t>[00:03:23.830] team is such a good defense you guys</w:t>
      </w:r>
    </w:p>
    <w:p>
      <w:r>
        <w:t>[00:03:23.840] team is such a good defense you guys survived</w:t>
      </w:r>
    </w:p>
    <w:p>
      <w:r>
        <w:t>[00:03:25.190] survived</w:t>
      </w:r>
    </w:p>
    <w:p>
      <w:r>
        <w:t>[00:03:25.200] survived bless you thank you carl there's a dude</w:t>
      </w:r>
    </w:p>
    <w:p>
      <w:r>
        <w:t>[00:03:27.750] bless you thank you carl there's a dude</w:t>
      </w:r>
    </w:p>
    <w:p>
      <w:r>
        <w:t>[00:03:27.760] bless you thank you carl there's a dude is that guy on our team no oh he's grey</w:t>
      </w:r>
    </w:p>
    <w:p>
      <w:r>
        <w:t>[00:03:30.710] is that guy on our team no oh he's grey</w:t>
      </w:r>
    </w:p>
    <w:p>
      <w:r>
        <w:t>[00:03:30.720] is that guy on our team no oh he's grey it's so hard to tell if gray's white</w:t>
      </w:r>
    </w:p>
    <w:p>
      <w:r>
        <w:t>[00:03:32.390] it's so hard to tell if gray's white</w:t>
      </w:r>
    </w:p>
    <w:p>
      <w:r>
        <w:t>[00:03:32.400] it's so hard to tell if gray's white what oh another disadvantage for us oh</w:t>
      </w:r>
    </w:p>
    <w:p>
      <w:r>
        <w:t>[00:03:34.869] what oh another disadvantage for us oh</w:t>
      </w:r>
    </w:p>
    <w:p>
      <w:r>
        <w:t>[00:03:34.879] what oh another disadvantage for us oh there's an orange guy at her bed he's</w:t>
      </w:r>
    </w:p>
    <w:p>
      <w:r>
        <w:t>[00:03:36.070] there's an orange guy at her bed he's</w:t>
      </w:r>
    </w:p>
    <w:p>
      <w:r>
        <w:t>[00:03:36.080] there's an orange guy at her bed he's distracting us he's distracting us it's</w:t>
      </w:r>
    </w:p>
    <w:p>
      <w:r>
        <w:t>[00:03:38.550] distracting us he's distracting us it's</w:t>
      </w:r>
    </w:p>
    <w:p>
      <w:r>
        <w:t>[00:03:38.560] distracting us he's distracting us it's so hard to tell who's gray and who's</w:t>
      </w:r>
    </w:p>
    <w:p>
      <w:r>
        <w:t>[00:03:40.070] so hard to tell who's gray and who's</w:t>
      </w:r>
    </w:p>
    <w:p>
      <w:r>
        <w:t>[00:03:40.080] so hard to tell who's gray and who's white red guy above us oh they're</w:t>
      </w:r>
    </w:p>
    <w:p>
      <w:r>
        <w:t>[00:03:41.670] white red guy above us oh they're</w:t>
      </w:r>
    </w:p>
    <w:p>
      <w:r>
        <w:t>[00:03:41.680] white red guy above us oh they're dropping tnt good thing we got glass</w:t>
      </w:r>
    </w:p>
    <w:p>
      <w:r>
        <w:t>[00:03:44.470] dropping tnt good thing we got glass</w:t>
      </w:r>
    </w:p>
    <w:p>
      <w:r>
        <w:t>[00:03:44.480] dropping tnt good thing we got glass oh he's breaking in he's breaking in oh</w:t>
      </w:r>
    </w:p>
    <w:p>
      <w:r>
        <w:t>[00:03:46.949] oh he's breaking in he's breaking in oh</w:t>
      </w:r>
    </w:p>
    <w:p>
      <w:r>
        <w:t>[00:03:46.959] oh he's breaking in he's breaking in oh no</w:t>
      </w:r>
    </w:p>
    <w:p>
      <w:r>
        <w:t>[00:03:48.390] no</w:t>
      </w:r>
    </w:p>
    <w:p>
      <w:r>
        <w:t>[00:03:48.400] no uh did he get it did he get it oh a bed</w:t>
      </w:r>
    </w:p>
    <w:p>
      <w:r>
        <w:t>[00:03:50.789] uh did he get it did he get it oh a bed</w:t>
      </w:r>
    </w:p>
    <w:p>
      <w:r>
        <w:t>[00:03:50.799] uh did he get it did he get it oh a bed was broken gray's bed was broken green</w:t>
      </w:r>
    </w:p>
    <w:p>
      <w:r>
        <w:t>[00:03:53.270] was broken gray's bed was broken green</w:t>
      </w:r>
    </w:p>
    <w:p>
      <w:r>
        <w:t>[00:03:53.280] was broken gray's bed was broken green team what happened when did you guys get</w:t>
      </w:r>
    </w:p>
    <w:p>
      <w:r>
        <w:t>[00:03:55.509] team what happened when did you guys get</w:t>
      </w:r>
    </w:p>
    <w:p>
      <w:r>
        <w:t>[00:03:55.519] team what happened when did you guys get eliminated wait technoblade just came to</w:t>
      </w:r>
    </w:p>
    <w:p>
      <w:r>
        <w:t>[00:03:57.350] eliminated wait technoblade just came to</w:t>
      </w:r>
    </w:p>
    <w:p>
      <w:r>
        <w:t>[00:03:57.360] eliminated wait technoblade just came to your island and just murdered you all</w:t>
      </w:r>
    </w:p>
    <w:p>
      <w:r>
        <w:t>[00:03:58.949] your island and just murdered you all</w:t>
      </w:r>
    </w:p>
    <w:p>
      <w:r>
        <w:t>[00:03:58.959] your island and just murdered you all pretty much an orange we were we were</w:t>
      </w:r>
    </w:p>
    <w:p>
      <w:r>
        <w:t>[00:04:01.110] pretty much an orange we were we were</w:t>
      </w:r>
    </w:p>
    <w:p>
      <w:r>
        <w:t>[00:04:01.120] pretty much an orange we were we were pressured the entire time play a clip of</w:t>
      </w:r>
    </w:p>
    <w:p>
      <w:r>
        <w:t>[00:04:03.350] pressured the entire time play a clip of</w:t>
      </w:r>
    </w:p>
    <w:p>
      <w:r>
        <w:t>[00:04:03.360] pressured the entire time play a clip of what their base looked like literally 10</w:t>
      </w:r>
    </w:p>
    <w:p>
      <w:r>
        <w:t>[00:04:04.869] what their base looked like literally 10</w:t>
      </w:r>
    </w:p>
    <w:p>
      <w:r>
        <w:t>[00:04:04.879] what their base looked like literally 10 minutes ago and now compared to this you</w:t>
      </w:r>
    </w:p>
    <w:p>
      <w:r>
        <w:t>[00:04:07.110] minutes ago and now compared to this you</w:t>
      </w:r>
    </w:p>
    <w:p>
      <w:r>
        <w:t>[00:04:07.120] minutes ago and now compared to this you guys got pillaged techno techno i have a</w:t>
      </w:r>
    </w:p>
    <w:p>
      <w:r>
        <w:t>[00:04:09.429] guys got pillaged techno techno i have a</w:t>
      </w:r>
    </w:p>
    <w:p>
      <w:r>
        <w:t>[00:04:09.439] guys got pillaged techno techno i have a really important job for you yes okay</w:t>
      </w:r>
    </w:p>
    <w:p>
      <w:r>
        <w:t>[00:04:11.589] really important job for you yes okay</w:t>
      </w:r>
    </w:p>
    <w:p>
      <w:r>
        <w:t>[00:04:11.599] really important job for you yes okay stay right here and protect me while i</w:t>
      </w:r>
    </w:p>
    <w:p>
      <w:r>
        <w:t>[00:04:12.869] stay right here and protect me while i</w:t>
      </w:r>
    </w:p>
    <w:p>
      <w:r>
        <w:t>[00:04:12.879] stay right here and protect me while i pee go go go all right can i at least</w:t>
      </w:r>
    </w:p>
    <w:p>
      <w:r>
        <w:t>[00:04:14.470] pee go go go all right can i at least</w:t>
      </w:r>
    </w:p>
    <w:p>
      <w:r>
        <w:t>[00:04:14.480] pee go go go all right can i at least have your bow</w:t>
      </w:r>
    </w:p>
    <w:p>
      <w:r>
        <w:t>[00:04:15.589] have your bow</w:t>
      </w:r>
    </w:p>
    <w:p>
      <w:r>
        <w:t>[00:04:15.599] have your bow here i'll throw you his boat</w:t>
      </w:r>
    </w:p>
    <w:p>
      <w:r>
        <w:t>[00:04:17.670] here i'll throw you his boat</w:t>
      </w:r>
    </w:p>
    <w:p>
      <w:r>
        <w:t>[00:04:17.680] here i'll throw you his boat there you go i got killed for it</w:t>
      </w:r>
    </w:p>
    <w:p>
      <w:r>
        <w:t>[00:04:20.150] there you go i got killed for it</w:t>
      </w:r>
    </w:p>
    <w:p>
      <w:r>
        <w:t>[00:04:20.160] there you go i got killed for it i'm back you guys are very special to me</w:t>
      </w:r>
    </w:p>
    <w:p>
      <w:r>
        <w:t>[00:04:22.629] i'm back you guys are very special to me</w:t>
      </w:r>
    </w:p>
    <w:p>
      <w:r>
        <w:t>[00:04:22.639] i'm back you guys are very special to me because blue is my favorite color gosh</w:t>
      </w:r>
    </w:p>
    <w:p>
      <w:r>
        <w:t>[00:04:24.629] because blue is my favorite color gosh</w:t>
      </w:r>
    </w:p>
    <w:p>
      <w:r>
        <w:t>[00:04:24.639] because blue is my favorite color gosh darn it you better get the victory</w:t>
      </w:r>
    </w:p>
    <w:p>
      <w:r>
        <w:t>[00:04:30.469] look me in the eyes and tell me you will</w:t>
      </w:r>
    </w:p>
    <w:p>
      <w:r>
        <w:t>[00:04:30.479] look me in the eyes and tell me you will slaughter technoblade</w:t>
      </w:r>
    </w:p>
    <w:p>
      <w:r>
        <w:t>[00:04:35.990] now get out there and go destroy their</w:t>
      </w:r>
    </w:p>
    <w:p>
      <w:r>
        <w:t>[00:04:36.000] now get out there and go destroy their bed for 10 grand</w:t>
      </w:r>
    </w:p>
    <w:p>
      <w:r>
        <w:t>[00:04:38.790] bed for 10 grand</w:t>
      </w:r>
    </w:p>
    <w:p>
      <w:r>
        <w:t>[00:04:38.800] bed for 10 grand all right i just gassed up blue team</w:t>
      </w:r>
    </w:p>
    <w:p>
      <w:r>
        <w:t>[00:04:40.310] all right i just gassed up blue team</w:t>
      </w:r>
    </w:p>
    <w:p>
      <w:r>
        <w:t>[00:04:40.320] all right i just gassed up blue team they're about to go to war wait</w:t>
      </w:r>
    </w:p>
    <w:p>
      <w:r>
        <w:t>[00:04:41.990] they're about to go to war wait</w:t>
      </w:r>
    </w:p>
    <w:p>
      <w:r>
        <w:t>[00:04:42.000] they're about to go to war wait someone's breaking the glass</w:t>
      </w:r>
    </w:p>
    <w:p>
      <w:r>
        <w:t>[00:04:43.430] someone's breaking the glass</w:t>
      </w:r>
    </w:p>
    <w:p>
      <w:r>
        <w:t>[00:04:43.440] someone's breaking the glass someone's in we're gone oh oh my god</w:t>
      </w:r>
    </w:p>
    <w:p>
      <w:r>
        <w:t>[00:04:46.150] someone's in we're gone oh oh my god</w:t>
      </w:r>
    </w:p>
    <w:p>
      <w:r>
        <w:t>[00:04:46.160] someone's in we're gone oh oh my god what the heck was that techno he just</w:t>
      </w:r>
    </w:p>
    <w:p>
      <w:r>
        <w:t>[00:04:48.870] what the heck was that techno he just</w:t>
      </w:r>
    </w:p>
    <w:p>
      <w:r>
        <w:t>[00:04:48.880] what the heck was that techno he just i don't know where he came from techno</w:t>
      </w:r>
    </w:p>
    <w:p>
      <w:r>
        <w:t>[00:04:50.950] i don't know where he came from techno</w:t>
      </w:r>
    </w:p>
    <w:p>
      <w:r>
        <w:t>[00:04:50.960] i don't know where he came from techno education fly congratulations on</w:t>
      </w:r>
    </w:p>
    <w:p>
      <w:r>
        <w:t>[00:04:53.590] education fly congratulations on</w:t>
      </w:r>
    </w:p>
    <w:p>
      <w:r>
        <w:t>[00:04:53.600] education fly congratulations on destroying their beds so you just won</w:t>
      </w:r>
    </w:p>
    <w:p>
      <w:r>
        <w:t>[00:04:56.870] destroying their beds so you just won</w:t>
      </w:r>
    </w:p>
    <w:p>
      <w:r>
        <w:t>[00:04:56.880] destroying their beds so you just won ten thousand dollars</w:t>
      </w:r>
    </w:p>
    <w:p>
      <w:r>
        <w:t>[00:04:59.110] ten thousand dollars</w:t>
      </w:r>
    </w:p>
    <w:p>
      <w:r>
        <w:t>[00:04:59.120] ten thousand dollars that's great subscribe to mr beast boys</w:t>
      </w:r>
    </w:p>
    <w:p>
      <w:r>
        <w:t>[00:05:01.510] that's great subscribe to mr beast boys</w:t>
      </w:r>
    </w:p>
    <w:p>
      <w:r>
        <w:t>[00:05:01.520] that's great subscribe to mr beast boys techno tell it to me straight man are we</w:t>
      </w:r>
    </w:p>
    <w:p>
      <w:r>
        <w:t>[00:05:03.189] techno tell it to me straight man are we</w:t>
      </w:r>
    </w:p>
    <w:p>
      <w:r>
        <w:t>[00:05:03.199] techno tell it to me straight man are we still winning this uh depending on how</w:t>
      </w:r>
    </w:p>
    <w:p>
      <w:r>
        <w:t>[00:05:04.790] still winning this uh depending on how</w:t>
      </w:r>
    </w:p>
    <w:p>
      <w:r>
        <w:t>[00:05:04.800] still winning this uh depending on how hard we get targeted honestly</w:t>
      </w:r>
    </w:p>
    <w:p>
      <w:r>
        <w:t>[00:05:10.950] i got killed that's a bad player to lose</w:t>
      </w:r>
    </w:p>
    <w:p>
      <w:r>
        <w:t>[00:05:10.960] i got killed that's a bad player to lose all right i'm going for diamonds</w:t>
      </w:r>
    </w:p>
    <w:p>
      <w:r>
        <w:t>[00:05:12.790] all right i'm going for diamonds</w:t>
      </w:r>
    </w:p>
    <w:p>
      <w:r>
        <w:t>[00:05:12.800] all right i'm going for diamonds oh no</w:t>
      </w:r>
    </w:p>
    <w:p>
      <w:r>
        <w:t>[00:05:13.990] oh no</w:t>
      </w:r>
    </w:p>
    <w:p>
      <w:r>
        <w:t>[00:05:14.000] oh no i'm gonna die wait where are you give</w:t>
      </w:r>
    </w:p>
    <w:p>
      <w:r>
        <w:t>[00:05:16.150] i'm gonna die wait where are you give</w:t>
      </w:r>
    </w:p>
    <w:p>
      <w:r>
        <w:t>[00:05:16.160] i'm gonna die wait where are you give him bow support nope god all right it's</w:t>
      </w:r>
    </w:p>
    <w:p>
      <w:r>
        <w:t>[00:05:18.790] him bow support nope god all right it's</w:t>
      </w:r>
    </w:p>
    <w:p>
      <w:r>
        <w:t>[00:05:18.800] him bow support nope god all right it's the six of us left chris you died i did</w:t>
      </w:r>
    </w:p>
    <w:p>
      <w:r>
        <w:t>[00:05:21.749] the six of us left chris you died i did</w:t>
      </w:r>
    </w:p>
    <w:p>
      <w:r>
        <w:t>[00:05:21.759] the six of us left chris you died i did die well hey now that you guys died you</w:t>
      </w:r>
    </w:p>
    <w:p>
      <w:r>
        <w:t>[00:05:24.150] die well hey now that you guys died you</w:t>
      </w:r>
    </w:p>
    <w:p>
      <w:r>
        <w:t>[00:05:24.160] die well hey now that you guys died you can help me commentate i've been all</w:t>
      </w:r>
    </w:p>
    <w:p>
      <w:r>
        <w:t>[00:05:25.430] can help me commentate i've been all</w:t>
      </w:r>
    </w:p>
    <w:p>
      <w:r>
        <w:t>[00:05:25.440] can help me commentate i've been all alone this whole time we got five guys</w:t>
      </w:r>
    </w:p>
    <w:p>
      <w:r>
        <w:t>[00:05:27.510] alone this whole time we got five guys</w:t>
      </w:r>
    </w:p>
    <w:p>
      <w:r>
        <w:t>[00:05:27.520] alone this whole time we got five guys left it's not looking great for us i'm</w:t>
      </w:r>
    </w:p>
    <w:p>
      <w:r>
        <w:t>[00:05:28.950] left it's not looking great for us i'm</w:t>
      </w:r>
    </w:p>
    <w:p>
      <w:r>
        <w:t>[00:05:28.960] left it's not looking great for us i'm not gonna lie yo chris</w:t>
      </w:r>
    </w:p>
    <w:p>
      <w:r>
        <w:t>[00:05:30.710] not gonna lie yo chris</w:t>
      </w:r>
    </w:p>
    <w:p>
      <w:r>
        <w:t>[00:05:30.720] not gonna lie yo chris i'm becoming a right side jimmy you know</w:t>
      </w:r>
    </w:p>
    <w:p>
      <w:r>
        <w:t>[00:05:32.310] i'm becoming a right side jimmy you know</w:t>
      </w:r>
    </w:p>
    <w:p>
      <w:r>
        <w:t>[00:05:32.320] i'm becoming a right side jimmy you know what that means uh oh text messages i am</w:t>
      </w:r>
    </w:p>
    <w:p>
      <w:r>
        <w:t>[00:05:35.310] what that means uh oh text messages i am</w:t>
      </w:r>
    </w:p>
    <w:p>
      <w:r>
        <w:t>[00:05:35.320] what that means uh oh text messages i am officially removing all beds oh</w:t>
      </w:r>
    </w:p>
    <w:p>
      <w:r>
        <w:t>[00:05:39.430] officially removing all beds oh</w:t>
      </w:r>
    </w:p>
    <w:p>
      <w:r>
        <w:t>[00:05:39.440] officially removing all beds oh if you die now you don't respond oh</w:t>
      </w:r>
    </w:p>
    <w:p>
      <w:r>
        <w:t>[00:05:42.950] if you die now you don't respond oh</w:t>
      </w:r>
    </w:p>
    <w:p>
      <w:r>
        <w:t>[00:05:42.960] if you die now you don't respond oh they're breaking all beds this is our</w:t>
      </w:r>
    </w:p>
    <w:p>
      <w:r>
        <w:t>[00:05:44.230] they're breaking all beds this is our</w:t>
      </w:r>
    </w:p>
    <w:p>
      <w:r>
        <w:t>[00:05:44.240] they're breaking all beds this is our moment this is our moment it's time to</w:t>
      </w:r>
    </w:p>
    <w:p>
      <w:r>
        <w:t>[00:05:45.830] moment this is our moment it's time to</w:t>
      </w:r>
    </w:p>
    <w:p>
      <w:r>
        <w:t>[00:05:45.840] moment this is our moment it's time to camp harder than ever before because</w:t>
      </w:r>
    </w:p>
    <w:p>
      <w:r>
        <w:t>[00:05:47.189] camp harder than ever before because</w:t>
      </w:r>
    </w:p>
    <w:p>
      <w:r>
        <w:t>[00:05:47.199] camp harder than ever before because we're the second lowest player team</w:t>
      </w:r>
    </w:p>
    <w:p>
      <w:r>
        <w:t>[00:05:48.710] we're the second lowest player team</w:t>
      </w:r>
    </w:p>
    <w:p>
      <w:r>
        <w:t>[00:05:48.720] we're the second lowest player team right now sorry blue team but i wanted</w:t>
      </w:r>
    </w:p>
    <w:p>
      <w:r>
        <w:t>[00:05:50.390] right now sorry blue team but i wanted</w:t>
      </w:r>
    </w:p>
    <w:p>
      <w:r>
        <w:t>[00:05:50.400] right now sorry blue team but i wanted to do it myself no goodbye your bet is</w:t>
      </w:r>
    </w:p>
    <w:p>
      <w:r>
        <w:t>[00:05:52.790] to do it myself no goodbye your bet is</w:t>
      </w:r>
    </w:p>
    <w:p>
      <w:r>
        <w:t>[00:05:52.800] to do it myself no goodbye your bet is gone sorry for shooting you off to kill</w:t>
      </w:r>
    </w:p>
    <w:p>
      <w:r>
        <w:t>[00:05:54.469] gone sorry for shooting you off to kill</w:t>
      </w:r>
    </w:p>
    <w:p>
      <w:r>
        <w:t>[00:05:54.479] gone sorry for shooting you off to kill you that's okay because i have a little</w:t>
      </w:r>
    </w:p>
    <w:p>
      <w:r>
        <w:t>[00:05:55.830] you that's okay because i have a little</w:t>
      </w:r>
    </w:p>
    <w:p>
      <w:r>
        <w:t>[00:05:55.840] you that's okay because i have a little bit of payback now</w:t>
      </w:r>
    </w:p>
    <w:p>
      <w:r>
        <w:t>[00:05:57.670] bit of payback now</w:t>
      </w:r>
    </w:p>
    <w:p>
      <w:r>
        <w:t>[00:05:57.680] bit of payback now i'm sorry blue team no one has beds but</w:t>
      </w:r>
    </w:p>
    <w:p>
      <w:r>
        <w:t>[00:06:00.390] i'm sorry blue team no one has beds but</w:t>
      </w:r>
    </w:p>
    <w:p>
      <w:r>
        <w:t>[00:06:00.400] i'm sorry blue team no one has beds but you are tied for the most amount of</w:t>
      </w:r>
    </w:p>
    <w:p>
      <w:r>
        <w:t>[00:06:01.909] you are tied for the most amount of</w:t>
      </w:r>
    </w:p>
    <w:p>
      <w:r>
        <w:t>[00:06:01.919] you are tied for the most amount of players alive play your cards right you</w:t>
      </w:r>
    </w:p>
    <w:p>
      <w:r>
        <w:t>[00:06:03.749] players alive play your cards right you</w:t>
      </w:r>
    </w:p>
    <w:p>
      <w:r>
        <w:t>[00:06:03.759] players alive play your cards right you could each win a thousand dollars every</w:t>
      </w:r>
    </w:p>
    <w:p>
      <w:r>
        <w:t>[00:06:05.350] could each win a thousand dollars every</w:t>
      </w:r>
    </w:p>
    <w:p>
      <w:r>
        <w:t>[00:06:05.360] could each win a thousand dollars every kill is final now we're up against teams</w:t>
      </w:r>
    </w:p>
    <w:p>
      <w:r>
        <w:t>[00:06:07.110] kill is final now we're up against teams</w:t>
      </w:r>
    </w:p>
    <w:p>
      <w:r>
        <w:t>[00:06:07.120] kill is final now we're up against teams twice our size stay together right side</w:t>
      </w:r>
    </w:p>
    <w:p>
      <w:r>
        <w:t>[00:06:09.189] twice our size stay together right side</w:t>
      </w:r>
    </w:p>
    <w:p>
      <w:r>
        <w:t>[00:06:09.199] twice our size stay together right side jimmy's coming out no i don't like right</w:t>
      </w:r>
    </w:p>
    <w:p>
      <w:r>
        <w:t>[00:06:11.350] jimmy's coming out no i don't like right</w:t>
      </w:r>
    </w:p>
    <w:p>
      <w:r>
        <w:t>[00:06:11.360] jimmy's coming out no i don't like right side jimmy your team has one minute to</w:t>
      </w:r>
    </w:p>
    <w:p>
      <w:r>
        <w:t>[00:06:15.110] side jimmy your team has one minute to</w:t>
      </w:r>
    </w:p>
    <w:p>
      <w:r>
        <w:t>[00:06:15.120] side jimmy your team has one minute to kill someone or your whole</w:t>
      </w:r>
    </w:p>
    <w:p>
      <w:r>
        <w:t>[00:06:18.230] kill someone or your whole</w:t>
      </w:r>
    </w:p>
    <w:p>
      <w:r>
        <w:t>[00:06:18.240] kill someone or your whole team loses wait how are we even going to</w:t>
      </w:r>
    </w:p>
    <w:p>
      <w:r>
        <w:t>[00:06:20.629] team loses wait how are we even going to</w:t>
      </w:r>
    </w:p>
    <w:p>
      <w:r>
        <w:t>[00:06:20.639] team loses wait how are we even going to get to someone in one minute last time</w:t>
      </w:r>
    </w:p>
    <w:p>
      <w:r>
        <w:t>[00:06:22.150] get to someone in one minute last time</w:t>
      </w:r>
    </w:p>
    <w:p>
      <w:r>
        <w:t>[00:06:22.160] get to someone in one minute last time they did this they couldn't really do</w:t>
      </w:r>
    </w:p>
    <w:p>
      <w:r>
        <w:t>[00:06:23.430] they did this they couldn't really do</w:t>
      </w:r>
    </w:p>
    <w:p>
      <w:r>
        <w:t>[00:06:23.440] they did this they couldn't really do they just want people fighting i really</w:t>
      </w:r>
    </w:p>
    <w:p>
      <w:r>
        <w:t>[00:06:25.270] they just want people fighting i really</w:t>
      </w:r>
    </w:p>
    <w:p>
      <w:r>
        <w:t>[00:06:25.280] they just want people fighting i really think they're lying uh-uh we're not</w:t>
      </w:r>
    </w:p>
    <w:p>
      <w:r>
        <w:t>[00:06:27.110] think they're lying uh-uh we're not</w:t>
      </w:r>
    </w:p>
    <w:p>
      <w:r>
        <w:t>[00:06:27.120] think they're lying uh-uh we're not lying go kill people or you're banned</w:t>
      </w:r>
    </w:p>
    <w:p>
      <w:r>
        <w:t>[00:06:29.029] lying go kill people or you're banned</w:t>
      </w:r>
    </w:p>
    <w:p>
      <w:r>
        <w:t>[00:06:29.039] lying go kill people or you're banned yeah you think we're lying go hey</w:t>
      </w:r>
    </w:p>
    <w:p>
      <w:r>
        <w:t>[00:06:30.629] yeah you think we're lying go hey</w:t>
      </w:r>
    </w:p>
    <w:p>
      <w:r>
        <w:t>[00:06:30.639] yeah you think we're lying go hey there's a blue guy right here by himself</w:t>
      </w:r>
    </w:p>
    <w:p>
      <w:r>
        <w:t>[00:06:32.550] there's a blue guy right here by himself</w:t>
      </w:r>
    </w:p>
    <w:p>
      <w:r>
        <w:t>[00:06:32.560] there's a blue guy right here by himself guys why are you not going after him</w:t>
      </w:r>
    </w:p>
    <w:p>
      <w:r>
        <w:t>[00:06:33.830] guys why are you not going after him</w:t>
      </w:r>
    </w:p>
    <w:p>
      <w:r>
        <w:t>[00:06:33.840] guys why are you not going after him blue guy is slow shoot the blue guy he's</w:t>
      </w:r>
    </w:p>
    <w:p>
      <w:r>
        <w:t>[00:06:35.670] blue guy is slow shoot the blue guy he's</w:t>
      </w:r>
    </w:p>
    <w:p>
      <w:r>
        <w:t>[00:06:35.680] blue guy is slow shoot the blue guy he's slow oh blue guy super low and red guy's</w:t>
      </w:r>
    </w:p>
    <w:p>
      <w:r>
        <w:t>[00:06:38.230] slow oh blue guy super low and red guy's</w:t>
      </w:r>
    </w:p>
    <w:p>
      <w:r>
        <w:t>[00:06:38.240] slow oh blue guy super low and red guy's shooting them all yeah yes carl's team's</w:t>
      </w:r>
    </w:p>
    <w:p>
      <w:r>
        <w:t>[00:06:40.150] shooting them all yeah yes carl's team's</w:t>
      </w:r>
    </w:p>
    <w:p>
      <w:r>
        <w:t>[00:06:40.160] shooting them all yeah yes carl's team's going after him get him get him get him</w:t>
      </w:r>
    </w:p>
    <w:p>
      <w:r>
        <w:t>[00:06:41.510] going after him get him get him get him</w:t>
      </w:r>
    </w:p>
    <w:p>
      <w:r>
        <w:t>[00:06:41.520] going after him get him get him get him i'm fireballing him i'm fireballing him</w:t>
      </w:r>
    </w:p>
    <w:p>
      <w:r>
        <w:t>[00:06:43.749] i'm fireballing him i'm fireballing him</w:t>
      </w:r>
    </w:p>
    <w:p>
      <w:r>
        <w:t>[00:06:43.759] i'm fireballing him i'm fireballing him he's down he's doing oh no carl's team</w:t>
      </w:r>
    </w:p>
    <w:p>
      <w:r>
        <w:t>[00:06:45.990] he's down he's doing oh no carl's team</w:t>
      </w:r>
    </w:p>
    <w:p>
      <w:r>
        <w:t>[00:06:46.000] he's down he's doing oh no carl's team got him yes white got the kill oh</w:t>
      </w:r>
    </w:p>
    <w:p>
      <w:r>
        <w:t>[00:06:48.469] got him yes white got the kill oh</w:t>
      </w:r>
    </w:p>
    <w:p>
      <w:r>
        <w:t>[00:06:48.479] got him yes white got the kill oh they're closing in on you oh this is the</w:t>
      </w:r>
    </w:p>
    <w:p>
      <w:r>
        <w:t>[00:06:50.469] they're closing in on you oh this is the</w:t>
      </w:r>
    </w:p>
    <w:p>
      <w:r>
        <w:t>[00:06:50.479] they're closing in on you oh this is the end of purple i'm sorry it was nice i'm</w:t>
      </w:r>
    </w:p>
    <w:p>
      <w:r>
        <w:t>[00:06:52.950] end of purple i'm sorry it was nice i'm</w:t>
      </w:r>
    </w:p>
    <w:p>
      <w:r>
        <w:t>[00:06:52.960] end of purple i'm sorry it was nice i'm sorry okay right gotta kill oh they're</w:t>
      </w:r>
    </w:p>
    <w:p>
      <w:r>
        <w:t>[00:06:55.110] sorry okay right gotta kill oh they're</w:t>
      </w:r>
    </w:p>
    <w:p>
      <w:r>
        <w:t>[00:06:55.120] sorry okay right gotta kill oh they're starting the world border this is gonna</w:t>
      </w:r>
    </w:p>
    <w:p>
      <w:r>
        <w:t>[00:06:56.950] starting the world border this is gonna</w:t>
      </w:r>
    </w:p>
    <w:p>
      <w:r>
        <w:t>[00:06:56.960] starting the world border this is gonna suck so techno i wanted to join to ask</w:t>
      </w:r>
    </w:p>
    <w:p>
      <w:r>
        <w:t>[00:06:59.270] suck so techno i wanted to join to ask</w:t>
      </w:r>
    </w:p>
    <w:p>
      <w:r>
        <w:t>[00:06:59.280] suck so techno i wanted to join to ask you a question yeah how did you get so</w:t>
      </w:r>
    </w:p>
    <w:p>
      <w:r>
        <w:t>[00:07:01.430] you a question yeah how did you get so</w:t>
      </w:r>
    </w:p>
    <w:p>
      <w:r>
        <w:t>[00:07:01.440] you a question yeah how did you get so good at this at the the art of</w:t>
      </w:r>
    </w:p>
    <w:p>
      <w:r>
        <w:t>[00:07:03.029] good at this at the the art of</w:t>
      </w:r>
    </w:p>
    <w:p>
      <w:r>
        <w:t>[00:07:03.039] good at this at the the art of destroying beds actually went out right</w:t>
      </w:r>
    </w:p>
    <w:p>
      <w:r>
        <w:t>[00:07:04.469] destroying beds actually went out right</w:t>
      </w:r>
    </w:p>
    <w:p>
      <w:r>
        <w:t>[00:07:04.479] destroying beds actually went out right right when i graduated high school i was</w:t>
      </w:r>
    </w:p>
    <w:p>
      <w:r>
        <w:t>[00:07:06.070] right when i graduated high school i was</w:t>
      </w:r>
    </w:p>
    <w:p>
      <w:r>
        <w:t>[00:07:06.080] right when i graduated high school i was like hey what if i played bedwars for</w:t>
      </w:r>
    </w:p>
    <w:p>
      <w:r>
        <w:t>[00:07:07.749] like hey what if i played bedwars for</w:t>
      </w:r>
    </w:p>
    <w:p>
      <w:r>
        <w:t>[00:07:07.759] like hey what if i played bedwars for like eight hours a day for like two</w:t>
      </w:r>
    </w:p>
    <w:p>
      <w:r>
        <w:t>[00:07:09.830] like eight hours a day for like two</w:t>
      </w:r>
    </w:p>
    <w:p>
      <w:r>
        <w:t>[00:07:09.840] like eight hours a day for like two months is that all it takes let's go out</w:t>
      </w:r>
    </w:p>
    <w:p>
      <w:r>
        <w:t>[00:07:11.990] months is that all it takes let's go out</w:t>
      </w:r>
    </w:p>
    <w:p>
      <w:r>
        <w:t>[00:07:12.000] months is that all it takes let's go out with the bang gray okay</w:t>
      </w:r>
    </w:p>
    <w:p>
      <w:r>
        <w:t>[00:07:14.550] with the bang gray okay</w:t>
      </w:r>
    </w:p>
    <w:p>
      <w:r>
        <w:t>[00:07:14.560] with the bang gray okay this is your screen time</w:t>
      </w:r>
    </w:p>
    <w:p>
      <w:r>
        <w:t>[00:07:16.390] this is your screen time</w:t>
      </w:r>
    </w:p>
    <w:p>
      <w:r>
        <w:t>[00:07:16.400] this is your screen time make it last five remaining grade</w:t>
      </w:r>
    </w:p>
    <w:p>
      <w:r>
        <w:t>[00:07:18.309] make it last five remaining grade</w:t>
      </w:r>
    </w:p>
    <w:p>
      <w:r>
        <w:t>[00:07:18.319] make it last five remaining grade players are going on an all-out assault</w:t>
      </w:r>
    </w:p>
    <w:p>
      <w:r>
        <w:t>[00:07:20.870] players are going on an all-out assault</w:t>
      </w:r>
    </w:p>
    <w:p>
      <w:r>
        <w:t>[00:07:20.880] players are going on an all-out assault will they wipe out the blue team dude</w:t>
      </w:r>
    </w:p>
    <w:p>
      <w:r>
        <w:t>[00:07:22.390] will they wipe out the blue team dude</w:t>
      </w:r>
    </w:p>
    <w:p>
      <w:r>
        <w:t>[00:07:22.400] will they wipe out the blue team dude this is so epic to watch play epic music</w:t>
      </w:r>
    </w:p>
    <w:p>
      <w:r>
        <w:t>[00:07:24.629] this is so epic to watch play epic music</w:t>
      </w:r>
    </w:p>
    <w:p>
      <w:r>
        <w:t>[00:07:24.639] this is so epic to watch play epic music they're storming</w:t>
      </w:r>
    </w:p>
    <w:p>
      <w:r>
        <w:t>[00:07:26.230] they're storming</w:t>
      </w:r>
    </w:p>
    <w:p>
      <w:r>
        <w:t>[00:07:26.240] they're storming oh no no no no no no you're you're too</w:t>
      </w:r>
    </w:p>
    <w:p>
      <w:r>
        <w:t>[00:07:29.990] oh no no no no no no you're you're too</w:t>
      </w:r>
    </w:p>
    <w:p>
      <w:r>
        <w:t>[00:07:30.000] oh no no no no no no you're you're too deep now to back out it's now we're</w:t>
      </w:r>
    </w:p>
    <w:p>
      <w:r>
        <w:t>[00:07:31.749] deep now to back out it's now we're</w:t>
      </w:r>
    </w:p>
    <w:p>
      <w:r>
        <w:t>[00:07:31.759] deep now to back out it's now we're never a great team</w:t>
      </w:r>
    </w:p>
    <w:p>
      <w:r>
        <w:t>[00:07:33.430] never a great team</w:t>
      </w:r>
    </w:p>
    <w:p>
      <w:r>
        <w:t>[00:07:33.440] never a great team oh they got one</w:t>
      </w:r>
    </w:p>
    <w:p>
      <w:r>
        <w:t>[00:07:34.870] oh they got one</w:t>
      </w:r>
    </w:p>
    <w:p>
      <w:r>
        <w:t>[00:07:34.880] oh they got one oh my god are you guys gonna make it</w:t>
      </w:r>
    </w:p>
    <w:p>
      <w:r>
        <w:t>[00:07:36.629] oh my god are you guys gonna make it</w:t>
      </w:r>
    </w:p>
    <w:p>
      <w:r>
        <w:t>[00:07:36.639] oh my god are you guys gonna make it away you two were the only ones to make</w:t>
      </w:r>
    </w:p>
    <w:p>
      <w:r>
        <w:t>[00:07:38.390] away you two were the only ones to make</w:t>
      </w:r>
    </w:p>
    <w:p>
      <w:r>
        <w:t>[00:07:38.400] away you two were the only ones to make out alive i missed my fallen soldiers oh</w:t>
      </w:r>
    </w:p>
    <w:p>
      <w:r>
        <w:t>[00:07:40.870] out alive i missed my fallen soldiers oh</w:t>
      </w:r>
    </w:p>
    <w:p>
      <w:r>
        <w:t>[00:07:40.880] out alive i missed my fallen soldiers oh there's the border it showed up</w:t>
      </w:r>
    </w:p>
    <w:p>
      <w:r>
        <w:t>[00:07:42.629] there's the border it showed up</w:t>
      </w:r>
    </w:p>
    <w:p>
      <w:r>
        <w:t>[00:07:42.639] there's the border it showed up look at it in all of its borderly</w:t>
      </w:r>
    </w:p>
    <w:p>
      <w:r>
        <w:t>[00:07:44.070] look at it in all of its borderly</w:t>
      </w:r>
    </w:p>
    <w:p>
      <w:r>
        <w:t>[00:07:44.080] look at it in all of its borderly goodness blue and red are starting to</w:t>
      </w:r>
    </w:p>
    <w:p>
      <w:r>
        <w:t>[00:07:45.670] goodness blue and red are starting to</w:t>
      </w:r>
    </w:p>
    <w:p>
      <w:r>
        <w:t>[00:07:45.680] goodness blue and red are starting to have a fight oh god orange is the best</w:t>
      </w:r>
    </w:p>
    <w:p>
      <w:r>
        <w:t>[00:07:47.670] have a fight oh god orange is the best</w:t>
      </w:r>
    </w:p>
    <w:p>
      <w:r>
        <w:t>[00:07:47.680] have a fight oh god orange is the best orange is taking above holy cow they're</w:t>
      </w:r>
    </w:p>
    <w:p>
      <w:r>
        <w:t>[00:07:50.150] orange is taking above holy cow they're</w:t>
      </w:r>
    </w:p>
    <w:p>
      <w:r>
        <w:t>[00:07:50.160] orange is taking above holy cow they're getting the high ground they have like a</w:t>
      </w:r>
    </w:p>
    <w:p>
      <w:r>
        <w:t>[00:07:51.830] getting the high ground they have like a</w:t>
      </w:r>
    </w:p>
    <w:p>
      <w:r>
        <w:t>[00:07:51.840] getting the high ground they have like a perfect sight line on us retreat retreat</w:t>
      </w:r>
    </w:p>
    <w:p>
      <w:r>
        <w:t>[00:07:54.230] perfect sight line on us retreat retreat</w:t>
      </w:r>
    </w:p>
    <w:p>
      <w:r>
        <w:t>[00:07:54.240] perfect sight line on us retreat retreat this place sucks oh we might be dead</w:t>
      </w:r>
    </w:p>
    <w:p>
      <w:r>
        <w:t>[00:07:56.150] this place sucks oh we might be dead</w:t>
      </w:r>
    </w:p>
    <w:p>
      <w:r>
        <w:t>[00:07:56.160] this place sucks oh we might be dead boys are you willing to team with blue</w:t>
      </w:r>
    </w:p>
    <w:p>
      <w:r>
        <w:t>[00:07:58.150] boys are you willing to team with blue</w:t>
      </w:r>
    </w:p>
    <w:p>
      <w:r>
        <w:t>[00:07:58.160] boys are you willing to team with blue yes i'm not enforcing it you guys can</w:t>
      </w:r>
    </w:p>
    <w:p>
      <w:r>
        <w:t>[00:08:00.309] yes i'm not enforcing it you guys can</w:t>
      </w:r>
    </w:p>
    <w:p>
      <w:r>
        <w:t>[00:08:00.319] yes i'm not enforcing it you guys can turn on each other whenever</w:t>
      </w:r>
    </w:p>
    <w:p>
      <w:r>
        <w:t>[00:08:02.230] turn on each other whenever</w:t>
      </w:r>
    </w:p>
    <w:p>
      <w:r>
        <w:t>[00:08:02.240] turn on each other whenever oh the border is like right there we got</w:t>
      </w:r>
    </w:p>
    <w:p>
      <w:r>
        <w:t>[00:08:03.749] oh the border is like right there we got</w:t>
      </w:r>
    </w:p>
    <w:p>
      <w:r>
        <w:t>[00:08:03.759] oh the border is like right there we got to go faster oh my gosh look at the</w:t>
      </w:r>
    </w:p>
    <w:p>
      <w:r>
        <w:t>[00:08:05.350] to go faster oh my gosh look at the</w:t>
      </w:r>
    </w:p>
    <w:p>
      <w:r>
        <w:t>[00:08:05.360] to go faster oh my gosh look at the border look at the border we gotta go oh</w:t>
      </w:r>
    </w:p>
    <w:p>
      <w:r>
        <w:t>[00:08:07.510] border look at the border we gotta go oh</w:t>
      </w:r>
    </w:p>
    <w:p>
      <w:r>
        <w:t>[00:08:07.520] border look at the border we gotta go oh lord oh blue versus red it's happening</w:t>
      </w:r>
    </w:p>
    <w:p>
      <w:r>
        <w:t>[00:08:10.230] lord oh blue versus red it's happening</w:t>
      </w:r>
    </w:p>
    <w:p>
      <w:r>
        <w:t>[00:08:10.240] lord oh blue versus red it's happening now great team with blue oh techno your</w:t>
      </w:r>
    </w:p>
    <w:p>
      <w:r>
        <w:t>[00:08:13.270] now great team with blue oh techno your</w:t>
      </w:r>
    </w:p>
    <w:p>
      <w:r>
        <w:t>[00:08:13.280] now great team with blue oh techno your back's against the wall they're getting</w:t>
      </w:r>
    </w:p>
    <w:p>
      <w:r>
        <w:t>[00:08:15.029] back's against the wall they're getting</w:t>
      </w:r>
    </w:p>
    <w:p>
      <w:r>
        <w:t>[00:08:15.039] back's against the wall they're getting rained down this is like an epic war</w:t>
      </w:r>
    </w:p>
    <w:p>
      <w:r>
        <w:t>[00:08:17.189] rained down this is like an epic war</w:t>
      </w:r>
    </w:p>
    <w:p>
      <w:r>
        <w:t>[00:08:17.199] rained down this is like an epic war movie looking white looking white gapple</w:t>
      </w:r>
    </w:p>
    <w:p>
      <w:r>
        <w:t>[00:08:19.749] movie looking white looking white gapple</w:t>
      </w:r>
    </w:p>
    <w:p>
      <w:r>
        <w:t>[00:08:19.759] movie looking white looking white gapple gaffle up gamble up fellas techno 10</w:t>
      </w:r>
    </w:p>
    <w:p>
      <w:r>
        <w:t>[00:08:21.830] gaffle up gamble up fellas techno 10</w:t>
      </w:r>
    </w:p>
    <w:p>
      <w:r>
        <w:t>[00:08:21.840] gaffle up gamble up fellas techno 10 million people are watching i want to</w:t>
      </w:r>
    </w:p>
    <w:p>
      <w:r>
        <w:t>[00:08:23.270] million people are watching i want to</w:t>
      </w:r>
    </w:p>
    <w:p>
      <w:r>
        <w:t>[00:08:23.280] million people are watching i want to see you go berserk oh you're out of the</w:t>
      </w:r>
    </w:p>
    <w:p>
      <w:r>
        <w:t>[00:08:25.270] see you go berserk oh you're out of the</w:t>
      </w:r>
    </w:p>
    <w:p>
      <w:r>
        <w:t>[00:08:25.280] see you go berserk oh you're out of the zone oh i'm about to die to the border</w:t>
      </w:r>
    </w:p>
    <w:p>
      <w:r>
        <w:t>[00:08:26.869] zone oh i'm about to die to the border</w:t>
      </w:r>
    </w:p>
    <w:p>
      <w:r>
        <w:t>[00:08:26.879] zone oh i'm about to die to the border anyways go go go go go go go go go go go</w:t>
      </w:r>
    </w:p>
    <w:p>
      <w:r>
        <w:t>[00:08:28.710] anyways go go go go go go go go go go go</w:t>
      </w:r>
    </w:p>
    <w:p>
      <w:r>
        <w:t>[00:08:28.720] anyways go go go go go go go go go go go go go off kill i want to see you murder</w:t>
      </w:r>
    </w:p>
    <w:p>
      <w:r>
        <w:t>[00:08:31.670] go go off kill i want to see you murder</w:t>
      </w:r>
    </w:p>
    <w:p>
      <w:r>
        <w:t>[00:08:31.680] go go off kill i want to see you murder red team's retreating get to a corner</w:t>
      </w:r>
    </w:p>
    <w:p>
      <w:r>
        <w:t>[00:08:33.750] red team's retreating get to a corner</w:t>
      </w:r>
    </w:p>
    <w:p>
      <w:r>
        <w:t>[00:08:33.760] red team's retreating get to a corner orange is just waiting this out just</w:t>
      </w:r>
    </w:p>
    <w:p>
      <w:r>
        <w:t>[00:08:35.829] orange is just waiting this out just</w:t>
      </w:r>
    </w:p>
    <w:p>
      <w:r>
        <w:t>[00:08:35.839] orange is just waiting this out just shooting arrows down you guys should go</w:t>
      </w:r>
    </w:p>
    <w:p>
      <w:r>
        <w:t>[00:08:37.589] shooting arrows down you guys should go</w:t>
      </w:r>
    </w:p>
    <w:p>
      <w:r>
        <w:t>[00:08:37.599] shooting arrows down you guys should go down and fight we're working our way</w:t>
      </w:r>
    </w:p>
    <w:p>
      <w:r>
        <w:t>[00:08:39.190] down and fight we're working our way</w:t>
      </w:r>
    </w:p>
    <w:p>
      <w:r>
        <w:t>[00:08:39.200] down and fight we're working our way there i want some fighting i want war</w:t>
      </w:r>
    </w:p>
    <w:p>
      <w:r>
        <w:t>[00:08:42.070] there i want some fighting i want war</w:t>
      </w:r>
    </w:p>
    <w:p>
      <w:r>
        <w:t>[00:08:42.080] there i want some fighting i want war i'm going in with tnt</w:t>
      </w:r>
    </w:p>
    <w:p>
      <w:r>
        <w:t>[00:08:44.470] i'm going in with tnt</w:t>
      </w:r>
    </w:p>
    <w:p>
      <w:r>
        <w:t>[00:08:44.480] i'm going in with tnt yes i got a guy with the tnt</w:t>
      </w:r>
    </w:p>
    <w:p>
      <w:r>
        <w:t>[00:08:47.829] yes i got a guy with the tnt</w:t>
      </w:r>
    </w:p>
    <w:p>
      <w:r>
        <w:t>[00:08:47.839] yes i got a guy with the tnt nope oh i'm dead</w:t>
      </w:r>
    </w:p>
    <w:p>
      <w:r>
        <w:t>[00:08:55.430] and white is gone we did well we did</w:t>
      </w:r>
    </w:p>
    <w:p>
      <w:r>
        <w:t>[00:08:55.440] and white is gone we did well we did well oh my god great team how are you</w:t>
      </w:r>
    </w:p>
    <w:p>
      <w:r>
        <w:t>[00:08:57.269] well oh my god great team how are you</w:t>
      </w:r>
    </w:p>
    <w:p>
      <w:r>
        <w:t>[00:08:57.279] well oh my god great team how are you guys still alive i don't know you've</w:t>
      </w:r>
    </w:p>
    <w:p>
      <w:r>
        <w:t>[00:08:59.110] guys still alive i don't know you've</w:t>
      </w:r>
    </w:p>
    <w:p>
      <w:r>
        <w:t>[00:08:59.120] guys still alive i don't know you've been through a lot you stormed flew you</w:t>
      </w:r>
    </w:p>
    <w:p>
      <w:r>
        <w:t>[00:09:01.190] been through a lot you stormed flew you</w:t>
      </w:r>
    </w:p>
    <w:p>
      <w:r>
        <w:t>[00:09:01.200] been through a lot you stormed flew you win against everyone here just the two</w:t>
      </w:r>
    </w:p>
    <w:p>
      <w:r>
        <w:t>[00:09:03.030] win against everyone here just the two</w:t>
      </w:r>
    </w:p>
    <w:p>
      <w:r>
        <w:t>[00:09:03.040] win against everyone here just the two of you and you've made it this far don't</w:t>
      </w:r>
    </w:p>
    <w:p>
      <w:r>
        <w:t>[00:09:04.550] of you and you've made it this far don't</w:t>
      </w:r>
    </w:p>
    <w:p>
      <w:r>
        <w:t>[00:09:04.560] of you and you've made it this far don't let it in now oh orange is going for it</w:t>
      </w:r>
    </w:p>
    <w:p>
      <w:r>
        <w:t>[00:09:06.710] let it in now oh orange is going for it</w:t>
      </w:r>
    </w:p>
    <w:p>
      <w:r>
        <w:t>[00:09:06.720] let it in now oh orange is going for it great he is so dead</w:t>
      </w:r>
    </w:p>
    <w:p>
      <w:r>
        <w:t>[00:09:08.389] great he is so dead</w:t>
      </w:r>
    </w:p>
    <w:p>
      <w:r>
        <w:t>[00:09:08.399] great he is so dead i'm so sorry though 3v5 go red holy cow</w:t>
      </w:r>
    </w:p>
    <w:p>
      <w:r>
        <w:t>[00:09:11.990] i'm so sorry though 3v5 go red holy cow</w:t>
      </w:r>
    </w:p>
    <w:p>
      <w:r>
        <w:t>[00:09:12.000] i'm so sorry though 3v5 go red holy cow 5v3 it's red versus orange what will</w:t>
      </w:r>
    </w:p>
    <w:p>
      <w:r>
        <w:t>[00:09:14.310] 5v3 it's red versus orange what will</w:t>
      </w:r>
    </w:p>
    <w:p>
      <w:r>
        <w:t>[00:09:14.320] 5v3 it's red versus orange what will they do it should be a very</w:t>
      </w:r>
    </w:p>
    <w:p>
      <w:r>
        <w:t>[00:09:15.990] they do it should be a very</w:t>
      </w:r>
    </w:p>
    <w:p>
      <w:r>
        <w:t>[00:09:16.000] they do it should be a very straightforward match 5v2 oh dear evans</w:t>
      </w:r>
    </w:p>
    <w:p>
      <w:r>
        <w:t>[00:09:19.750] straightforward match 5v2 oh dear evans</w:t>
      </w:r>
    </w:p>
    <w:p>
      <w:r>
        <w:t>[00:09:19.760] straightforward match 5v2 oh dear evans 1v5 oh my gosh it will be a 1v5 we will</w:t>
      </w:r>
    </w:p>
    <w:p>
      <w:r>
        <w:t>[00:09:23.110] 1v5 oh my gosh it will be a 1v5 we will</w:t>
      </w:r>
    </w:p>
    <w:p>
      <w:r>
        <w:t>[00:09:23.120] 1v5 oh my gosh it will be a 1v5 we will see what happens</w:t>
      </w:r>
    </w:p>
    <w:p>
      <w:r>
        <w:t>[00:09:31.110] oh my god congratulations on the dove</w:t>
      </w:r>
    </w:p>
    <w:p>
      <w:r>
        <w:t>[00:09:31.120] oh my god congratulations on the dove you guys just won your very first mr</w:t>
      </w:r>
    </w:p>
    <w:p>
      <w:r>
        <w:t>[00:09:34.470] you guys just won your very first mr</w:t>
      </w:r>
    </w:p>
    <w:p>
      <w:r>
        <w:t>[00:09:34.480] you guys just won your very first mr views challenge what's going through</w:t>
      </w:r>
    </w:p>
    <w:p>
      <w:r>
        <w:t>[00:09:36.230] views challenge what's going through</w:t>
      </w:r>
    </w:p>
    <w:p>
      <w:r>
        <w:t>[00:09:36.240] views challenge what's going through your mind let's go</w:t>
      </w:r>
    </w:p>
    <w:p>
      <w:r>
        <w:t>[00:09:37.670] your mind let's go</w:t>
      </w:r>
    </w:p>
    <w:p>
      <w:r>
        <w:t>[00:09:37.680] your mind let's go i'm so bad i'm shaking so bad great work</w:t>
      </w:r>
    </w:p>
    <w:p>
      <w:r>
        <w:t>[00:09:40.470] i'm so bad i'm shaking so bad great work</w:t>
      </w:r>
    </w:p>
    <w:p>
      <w:r>
        <w:t>[00:09:40.480] i'm so bad i'm shaking so bad great work guys i'm glad we all won together</w:t>
      </w:r>
    </w:p>
    <w:p>
      <w:r>
        <w:br w:type="page"/>
      </w:r>
    </w:p>
    <w:p>
      <w:pPr>
        <w:pStyle w:val="Heading2"/>
      </w:pPr>
      <w:r>
        <w:t>Video Title: Blowing Up Earth!</w:t>
      </w:r>
    </w:p>
    <w:p>
      <w:r>
        <w:t>------------------------------------------------------------</w:t>
      </w:r>
    </w:p>
    <w:p>
      <w:r>
        <w:t>[00:00:02.310] today we will be detonating an in-bomb a</w:t>
      </w:r>
    </w:p>
    <w:p>
      <w:r>
        <w:t>[00:00:02.320] today we will be detonating an in-bomb a dark matter bomb even a supernova it</w:t>
      </w:r>
    </w:p>
    <w:p>
      <w:r>
        <w:t>[00:00:05.110] dark matter bomb even a supernova it</w:t>
      </w:r>
    </w:p>
    <w:p>
      <w:r>
        <w:t>[00:00:05.120] dark matter bomb even a supernova it gets so crazy you can't even fathom it</w:t>
      </w:r>
    </w:p>
    <w:p>
      <w:r>
        <w:t>[00:00:07.269] gets so crazy you can't even fathom it</w:t>
      </w:r>
    </w:p>
    <w:p>
      <w:r>
        <w:t>[00:00:07.279] gets so crazy you can't even fathom it but first we're going to start off with</w:t>
      </w:r>
    </w:p>
    <w:p>
      <w:r>
        <w:t>[00:00:08.549] but first we're going to start off with</w:t>
      </w:r>
    </w:p>
    <w:p>
      <w:r>
        <w:t>[00:00:08.559] but first we're going to start off with a 50 000 tnt n-bomb explosion good luck</w:t>
      </w:r>
    </w:p>
    <w:p>
      <w:r>
        <w:t>[00:00:11.589] a 50 000 tnt n-bomb explosion good luck</w:t>
      </w:r>
    </w:p>
    <w:p>
      <w:r>
        <w:t>[00:00:11.599] a 50 000 tnt n-bomb explosion good luck the bomb drops in 10 seconds come on</w:t>
      </w:r>
    </w:p>
    <w:p>
      <w:r>
        <w:t>[00:00:13.669] the bomb drops in 10 seconds come on</w:t>
      </w:r>
    </w:p>
    <w:p>
      <w:r>
        <w:t>[00:00:13.679] the bomb drops in 10 seconds come on llama let's go where's all the water</w:t>
      </w:r>
    </w:p>
    <w:p>
      <w:r>
        <w:t>[00:00:16.310] llama let's go where's all the water</w:t>
      </w:r>
    </w:p>
    <w:p>
      <w:r>
        <w:t>[00:00:16.320] llama let's go where's all the water where do i hide oh i'm gonna die i'm</w:t>
      </w:r>
    </w:p>
    <w:p>
      <w:r>
        <w:t>[00:00:18.230] where do i hide oh i'm gonna die i'm</w:t>
      </w:r>
    </w:p>
    <w:p>
      <w:r>
        <w:t>[00:00:18.240] where do i hide oh i'm gonna die i'm gonna die i'm gonna die yo i'm a genius</w:t>
      </w:r>
    </w:p>
    <w:p>
      <w:r>
        <w:t>[00:00:20.550] gonna die i'm gonna die yo i'm a genius</w:t>
      </w:r>
    </w:p>
    <w:p>
      <w:r>
        <w:t>[00:00:20.560] gonna die i'm gonna die yo i'm a genius i think i have a safe spot five four</w:t>
      </w:r>
    </w:p>
    <w:p>
      <w:r>
        <w:t>[00:00:23.429] i think i have a safe spot five four</w:t>
      </w:r>
    </w:p>
    <w:p>
      <w:r>
        <w:t>[00:00:23.439] i think i have a safe spot five four three go to the ground go chris go go go</w:t>
      </w:r>
    </w:p>
    <w:p>
      <w:r>
        <w:t>[00:00:27.029] three go to the ground go chris go go go</w:t>
      </w:r>
    </w:p>
    <w:p>
      <w:r>
        <w:t>[00:00:27.039] three go to the ground go chris go go go it's about to explode</w:t>
      </w:r>
    </w:p>
    <w:p>
      <w:r>
        <w:t>[00:00:40.549] did we win congratulations you all</w:t>
      </w:r>
    </w:p>
    <w:p>
      <w:r>
        <w:t>[00:00:40.559] did we win congratulations you all survived this next map we have a giant</w:t>
      </w:r>
    </w:p>
    <w:p>
      <w:r>
        <w:t>[00:00:42.790] survived this next map we have a giant</w:t>
      </w:r>
    </w:p>
    <w:p>
      <w:r>
        <w:t>[00:00:42.800] survived this next map we have a giant parkour vending machine which sounds</w:t>
      </w:r>
    </w:p>
    <w:p>
      <w:r>
        <w:t>[00:00:44.709] parkour vending machine which sounds</w:t>
      </w:r>
    </w:p>
    <w:p>
      <w:r>
        <w:t>[00:00:44.719] parkour vending machine which sounds really cool doesn't it yeah except for</w:t>
      </w:r>
    </w:p>
    <w:p>
      <w:r>
        <w:t>[00:00:46.549] really cool doesn't it yeah except for</w:t>
      </w:r>
    </w:p>
    <w:p>
      <w:r>
        <w:t>[00:00:46.559] really cool doesn't it yeah except for the part that there's giant sam missiles</w:t>
      </w:r>
    </w:p>
    <w:p>
      <w:r>
        <w:t>[00:00:48.310] the part that there's giant sam missiles</w:t>
      </w:r>
    </w:p>
    <w:p>
      <w:r>
        <w:t>[00:00:48.320] the part that there's giant sam missiles they're gonna be shooting you the entire</w:t>
      </w:r>
    </w:p>
    <w:p>
      <w:r>
        <w:t>[00:00:49.590] they're gonna be shooting you the entire</w:t>
      </w:r>
    </w:p>
    <w:p>
      <w:r>
        <w:t>[00:00:49.600] they're gonna be shooting you the entire way you're going up and if you die you</w:t>
      </w:r>
    </w:p>
    <w:p>
      <w:r>
        <w:t>[00:00:51.270] way you're going up and if you die you</w:t>
      </w:r>
    </w:p>
    <w:p>
      <w:r>
        <w:t>[00:00:51.280] way you're going up and if you die you have to eat mustard</w:t>
      </w:r>
    </w:p>
    <w:p>
      <w:r>
        <w:t>[00:00:53.350] have to eat mustard</w:t>
      </w:r>
    </w:p>
    <w:p>
      <w:r>
        <w:t>[00:00:53.360] have to eat mustard i'm going i didn't say start you just</w:t>
      </w:r>
    </w:p>
    <w:p>
      <w:r>
        <w:t>[00:00:55.670] i'm going i didn't say start you just</w:t>
      </w:r>
    </w:p>
    <w:p>
      <w:r>
        <w:t>[00:00:55.680] i'm going i didn't say start you just said it you just set it low turn on the</w:t>
      </w:r>
    </w:p>
    <w:p>
      <w:r>
        <w:t>[00:00:57.750] said it you just set it low turn on the</w:t>
      </w:r>
    </w:p>
    <w:p>
      <w:r>
        <w:t>[00:00:57.760] said it you just set it low turn on the sand missiles what are you doing</w:t>
      </w:r>
    </w:p>
    <w:p>
      <w:r>
        <w:t>[00:00:59.189] sand missiles what are you doing</w:t>
      </w:r>
    </w:p>
    <w:p>
      <w:r>
        <w:t>[00:00:59.199] sand missiles what are you doing missiles fire</w:t>
      </w:r>
    </w:p>
    <w:p>
      <w:r>
        <w:t>[00:01:06.070] oh my gosh i hate everyone here</w:t>
      </w:r>
    </w:p>
    <w:p>
      <w:r>
        <w:t>[00:01:06.080] oh my gosh i hate everyone here why did i start so late</w:t>
      </w:r>
    </w:p>
    <w:p>
      <w:r>
        <w:t>[00:01:09.270] why did i start so late</w:t>
      </w:r>
    </w:p>
    <w:p>
      <w:r>
        <w:t>[00:01:09.280] why did i start so late what</w:t>
      </w:r>
    </w:p>
    <w:p>
      <w:r>
        <w:t>[00:01:11.270] what</w:t>
      </w:r>
    </w:p>
    <w:p>
      <w:r>
        <w:t>[00:01:11.280] what what happened</w:t>
      </w:r>
    </w:p>
    <w:p>
      <w:r>
        <w:t>[00:01:16.390] carl it's close oh oh it's coming down</w:t>
      </w:r>
    </w:p>
    <w:p>
      <w:r>
        <w:t>[00:01:16.400] carl it's close oh oh it's coming down the water coral</w:t>
      </w:r>
    </w:p>
    <w:p>
      <w:r>
        <w:t>[00:01:18.070] the water coral</w:t>
      </w:r>
    </w:p>
    <w:p>
      <w:r>
        <w:t>[00:01:18.080] the water coral oh no</w:t>
      </w:r>
    </w:p>
    <w:p>
      <w:r>
        <w:t>[00:01:20.230] oh no</w:t>
      </w:r>
    </w:p>
    <w:p>
      <w:r>
        <w:t>[00:01:20.240] oh no dude you guys are slow let's go</w:t>
      </w:r>
    </w:p>
    <w:p>
      <w:r>
        <w:t>[00:01:22.870] dude you guys are slow let's go</w:t>
      </w:r>
    </w:p>
    <w:p>
      <w:r>
        <w:t>[00:01:22.880] dude you guys are slow let's go the only one to survive was chandler</w:t>
      </w:r>
    </w:p>
    <w:p>
      <w:r>
        <w:t>[00:01:25.350] the only one to survive was chandler</w:t>
      </w:r>
    </w:p>
    <w:p>
      <w:r>
        <w:t>[00:01:25.360] the only one to survive was chandler chris here's a spoon of mustard</w:t>
      </w:r>
    </w:p>
    <w:p>
      <w:r>
        <w:t>[00:01:31.749] my tongue shriveled up like spongebob</w:t>
      </w:r>
    </w:p>
    <w:p>
      <w:r>
        <w:t>[00:01:31.759] my tongue shriveled up like spongebob i'm about to drop 250 000 tons of tmt on</w:t>
      </w:r>
    </w:p>
    <w:p>
      <w:r>
        <w:t>[00:01:35.270] i'm about to drop 250 000 tons of tmt on</w:t>
      </w:r>
    </w:p>
    <w:p>
      <w:r>
        <w:t>[00:01:35.280] i'm about to drop 250 000 tons of tmt on top of you and if you die we're gonna</w:t>
      </w:r>
    </w:p>
    <w:p>
      <w:r>
        <w:t>[00:01:36.789] top of you and if you die we're gonna</w:t>
      </w:r>
    </w:p>
    <w:p>
      <w:r>
        <w:t>[00:01:36.799] top of you and if you die we're gonna pelt you of babies what like actual</w:t>
      </w:r>
    </w:p>
    <w:p>
      <w:r>
        <w:t>[00:01:39.030] pelt you of babies what like actual</w:t>
      </w:r>
    </w:p>
    <w:p>
      <w:r>
        <w:t>[00:01:39.040] pelt you of babies what like actual babies all right go ahead and start</w:t>
      </w:r>
    </w:p>
    <w:p>
      <w:r>
        <w:t>[00:01:40.469] babies all right go ahead and start</w:t>
      </w:r>
    </w:p>
    <w:p>
      <w:r>
        <w:t>[00:01:40.479] babies all right go ahead and start running</w:t>
      </w:r>
    </w:p>
    <w:p>
      <w:r>
        <w:t>[00:01:41.670] running</w:t>
      </w:r>
    </w:p>
    <w:p>
      <w:r>
        <w:t>[00:01:41.680] running thanks for the jump boost oh there it is</w:t>
      </w:r>
    </w:p>
    <w:p>
      <w:r>
        <w:t>[00:01:48.310] get away</w:t>
      </w:r>
    </w:p>
    <w:p>
      <w:r>
        <w:t>[00:01:48.320] get away i'm literally still under it we're so</w:t>
      </w:r>
    </w:p>
    <w:p>
      <w:r>
        <w:t>[00:01:50.389] i'm literally still under it we're so</w:t>
      </w:r>
    </w:p>
    <w:p>
      <w:r>
        <w:t>[00:01:50.399] i'm literally still under it we're so dead</w:t>
      </w:r>
    </w:p>
    <w:p>
      <w:r>
        <w:t>[00:02:06.830] i was one block</w:t>
      </w:r>
    </w:p>
    <w:p>
      <w:r>
        <w:t>[00:02:06.840] i was one block away i was one block away</w:t>
      </w:r>
    </w:p>
    <w:p>
      <w:r>
        <w:t>[00:02:10.550] away i was one block away</w:t>
      </w:r>
    </w:p>
    <w:p>
      <w:r>
        <w:t>[00:02:10.560] away i was one block away oh my god baby barrage on three three</w:t>
      </w:r>
    </w:p>
    <w:p>
      <w:r>
        <w:t>[00:02:15.190] oh my god baby barrage on three three</w:t>
      </w:r>
    </w:p>
    <w:p>
      <w:r>
        <w:t>[00:02:15.200] oh my god baby barrage on three three all right that's good enough this map</w:t>
      </w:r>
    </w:p>
    <w:p>
      <w:r>
        <w:t>[00:02:16.630] all right that's good enough this map</w:t>
      </w:r>
    </w:p>
    <w:p>
      <w:r>
        <w:t>[00:02:16.640] all right that's good enough this map has a 500 000 tnt tornado</w:t>
      </w:r>
    </w:p>
    <w:p>
      <w:r>
        <w:t>[00:02:21.190] has a 500 000 tnt tornado</w:t>
      </w:r>
    </w:p>
    <w:p>
      <w:r>
        <w:t>[00:02:21.200] has a 500 000 tnt tornado it's right behind me why is it following</w:t>
      </w:r>
    </w:p>
    <w:p>
      <w:r>
        <w:t>[00:02:23.350] it's right behind me why is it following</w:t>
      </w:r>
    </w:p>
    <w:p>
      <w:r>
        <w:t>[00:02:23.360] it's right behind me why is it following me if you don't survive you have to do</w:t>
      </w:r>
    </w:p>
    <w:p>
      <w:r>
        <w:t>[00:02:25.270] me if you don't survive you have to do</w:t>
      </w:r>
    </w:p>
    <w:p>
      <w:r>
        <w:t>[00:02:25.280] me if you don't survive you have to do 50 push-ups carl you need to go quicker</w:t>
      </w:r>
    </w:p>
    <w:p>
      <w:r>
        <w:t>[00:02:27.589] 50 push-ups carl you need to go quicker</w:t>
      </w:r>
    </w:p>
    <w:p>
      <w:r>
        <w:t>[00:02:27.599] 50 push-ups carl you need to go quicker dog</w:t>
      </w:r>
    </w:p>
    <w:p>
      <w:r>
        <w:t>[00:02:45.110] all right the strategy is to get high</w:t>
      </w:r>
    </w:p>
    <w:p>
      <w:r>
        <w:t>[00:02:45.120] all right the strategy is to get high ow</w:t>
      </w:r>
    </w:p>
    <w:p>
      <w:r>
        <w:t>[00:02:45.990] ow</w:t>
      </w:r>
    </w:p>
    <w:p>
      <w:r>
        <w:t>[00:02:46.000] ow how am i taking damage</w:t>
      </w:r>
    </w:p>
    <w:p>
      <w:r>
        <w:t>[00:02:49.110] how am i taking damage</w:t>
      </w:r>
    </w:p>
    <w:p>
      <w:r>
        <w:t>[00:02:49.120] how am i taking damage wait oh</w:t>
      </w:r>
    </w:p>
    <w:p>
      <w:r>
        <w:t>[00:02:50.070] wait oh</w:t>
      </w:r>
    </w:p>
    <w:p>
      <w:r>
        <w:t>[00:02:50.080] wait oh it spawned on me</w:t>
      </w:r>
    </w:p>
    <w:p>
      <w:r>
        <w:t>[00:02:52.710] it spawned on me</w:t>
      </w:r>
    </w:p>
    <w:p>
      <w:r>
        <w:t>[00:02:52.720] it spawned on me come on dirt the tnt spawned on me chris</w:t>
      </w:r>
    </w:p>
    <w:p>
      <w:r>
        <w:t>[00:02:55.670] come on dirt the tnt spawned on me chris</w:t>
      </w:r>
    </w:p>
    <w:p>
      <w:r>
        <w:t>[00:02:55.680] come on dirt the tnt spawned on me chris can you do 50 push-ups no i cannot i'm</w:t>
      </w:r>
    </w:p>
    <w:p>
      <w:r>
        <w:t>[00:02:57.750] can you do 50 push-ups no i cannot i'm</w:t>
      </w:r>
    </w:p>
    <w:p>
      <w:r>
        <w:t>[00:02:57.760] can you do 50 push-ups no i cannot i'm still alive i'm still alive</w:t>
      </w:r>
    </w:p>
    <w:p>
      <w:r>
        <w:t>[00:03:04.630] i picked the one spot where the tnt</w:t>
      </w:r>
    </w:p>
    <w:p>
      <w:r>
        <w:t>[00:03:04.640] i picked the one spot where the tnt didn't fall congratulations</w:t>
      </w:r>
    </w:p>
    <w:p>
      <w:r>
        <w:t>[00:03:06.710] didn't fall congratulations</w:t>
      </w:r>
    </w:p>
    <w:p>
      <w:r>
        <w:t>[00:03:06.720] didn't fall congratulations chris and chandler are surviving carl</w:t>
      </w:r>
    </w:p>
    <w:p>
      <w:r>
        <w:t>[00:03:08.550] chris and chandler are surviving carl</w:t>
      </w:r>
    </w:p>
    <w:p>
      <w:r>
        <w:t>[00:03:08.560] chris and chandler are surviving carl let's do some push-ups all right let's</w:t>
      </w:r>
    </w:p>
    <w:p>
      <w:r>
        <w:t>[00:03:10.149] let's do some push-ups all right let's</w:t>
      </w:r>
    </w:p>
    <w:p>
      <w:r>
        <w:t>[00:03:10.159] let's do some push-ups all right let's go</w:t>
      </w:r>
    </w:p>
    <w:p>
      <w:r>
        <w:t>[00:03:14.710] 49 50.</w:t>
      </w:r>
    </w:p>
    <w:p>
      <w:r>
        <w:t>[00:03:14.720] 49 50. it only took him five minutes and now</w:t>
      </w:r>
    </w:p>
    <w:p>
      <w:r>
        <w:t>[00:03:16.630] it only took him five minutes and now</w:t>
      </w:r>
    </w:p>
    <w:p>
      <w:r>
        <w:t>[00:03:16.640] it only took him five minutes and now we're in the middle of the bikini bottom</w:t>
      </w:r>
    </w:p>
    <w:p>
      <w:r>
        <w:t>[00:03:19.350] we're in the middle of the bikini bottom</w:t>
      </w:r>
    </w:p>
    <w:p>
      <w:r>
        <w:t>[00:03:19.360] we're in the middle of the bikini bottom and now we're gonna nuke it what this</w:t>
      </w:r>
    </w:p>
    <w:p>
      <w:r>
        <w:t>[00:03:21.270] and now we're gonna nuke it what this</w:t>
      </w:r>
    </w:p>
    <w:p>
      <w:r>
        <w:t>[00:03:21.280] and now we're gonna nuke it what this has the blast of over 1 million tnt and</w:t>
      </w:r>
    </w:p>
    <w:p>
      <w:r>
        <w:t>[00:03:23.830] has the blast of over 1 million tnt and</w:t>
      </w:r>
    </w:p>
    <w:p>
      <w:r>
        <w:t>[00:03:23.840] has the blast of over 1 million tnt and if you die this time you have to do the</w:t>
      </w:r>
    </w:p>
    <w:p>
      <w:r>
        <w:t>[00:03:25.750] if you die this time you have to do the</w:t>
      </w:r>
    </w:p>
    <w:p>
      <w:r>
        <w:t>[00:03:25.760] if you die this time you have to do the next challenge standing in a trash can</w:t>
      </w:r>
    </w:p>
    <w:p>
      <w:r>
        <w:t>[00:03:29.190] next challenge standing in a trash can</w:t>
      </w:r>
    </w:p>
    <w:p>
      <w:r>
        <w:t>[00:03:29.200] next challenge standing in a trash can did we get even time to</w:t>
      </w:r>
    </w:p>
    <w:p>
      <w:r>
        <w:t>[00:03:30.830] did we get even time to</w:t>
      </w:r>
    </w:p>
    <w:p>
      <w:r>
        <w:t>[00:03:30.840] did we get even time to hide i'm gonna hide under his pp under</w:t>
      </w:r>
    </w:p>
    <w:p>
      <w:r>
        <w:t>[00:03:33.910] hide i'm gonna hide under his pp under</w:t>
      </w:r>
    </w:p>
    <w:p>
      <w:r>
        <w:t>[00:03:33.920] hide i'm gonna hide under his pp under patrick's peepee ah tnt ripens up</w:t>
      </w:r>
    </w:p>
    <w:p>
      <w:r>
        <w:t>[00:03:48.710] it blew me off the map what what we had</w:t>
      </w:r>
    </w:p>
    <w:p>
      <w:r>
        <w:t>[00:03:48.720] it blew me off the map what what we had no time to hide if you guys would have</w:t>
      </w:r>
    </w:p>
    <w:p>
      <w:r>
        <w:t>[00:03:50.550] no time to hide if you guys would have</w:t>
      </w:r>
    </w:p>
    <w:p>
      <w:r>
        <w:t>[00:03:50.560] no time to hide if you guys would have went into the pineapple and went on the</w:t>
      </w:r>
    </w:p>
    <w:p>
      <w:r>
        <w:t>[00:03:52.229] went into the pineapple and went on the</w:t>
      </w:r>
    </w:p>
    <w:p>
      <w:r>
        <w:t>[00:03:52.239] went into the pineapple and went on the second floor you would have survived</w:t>
      </w:r>
    </w:p>
    <w:p>
      <w:r>
        <w:t>[00:03:53.429] second floor you would have survived</w:t>
      </w:r>
    </w:p>
    <w:p>
      <w:r>
        <w:t>[00:03:53.439] second floor you would have survived that one was rigged the independence day</w:t>
      </w:r>
    </w:p>
    <w:p>
      <w:r>
        <w:t>[00:03:55.429] that one was rigged the independence day</w:t>
      </w:r>
    </w:p>
    <w:p>
      <w:r>
        <w:t>[00:03:55.439] that one was rigged the independence day spaceship is gonna beam down five</w:t>
      </w:r>
    </w:p>
    <w:p>
      <w:r>
        <w:t>[00:03:57.589] spaceship is gonna beam down five</w:t>
      </w:r>
    </w:p>
    <w:p>
      <w:r>
        <w:t>[00:03:57.599] spaceship is gonna beam down five million tnt all three of you are</w:t>
      </w:r>
    </w:p>
    <w:p>
      <w:r>
        <w:t>[00:03:59.429] million tnt all three of you are</w:t>
      </w:r>
    </w:p>
    <w:p>
      <w:r>
        <w:t>[00:03:59.439] million tnt all three of you are standing in trash cans and you're</w:t>
      </w:r>
    </w:p>
    <w:p>
      <w:r>
        <w:t>[00:04:00.869] standing in trash cans and you're</w:t>
      </w:r>
    </w:p>
    <w:p>
      <w:r>
        <w:t>[00:04:00.879] standing in trash cans and you're probably miserable yes my back hurts</w:t>
      </w:r>
    </w:p>
    <w:p>
      <w:r>
        <w:t>[00:04:03.350] probably miserable yes my back hurts</w:t>
      </w:r>
    </w:p>
    <w:p>
      <w:r>
        <w:t>[00:04:03.360] probably miserable yes my back hurts instead of giving you a punishment this</w:t>
      </w:r>
    </w:p>
    <w:p>
      <w:r>
        <w:t>[00:04:05.030] instead of giving you a punishment this</w:t>
      </w:r>
    </w:p>
    <w:p>
      <w:r>
        <w:t>[00:04:05.040] instead of giving you a punishment this time we're gonna give you a prize if you</w:t>
      </w:r>
    </w:p>
    <w:p>
      <w:r>
        <w:t>[00:04:06.949] time we're gonna give you a prize if you</w:t>
      </w:r>
    </w:p>
    <w:p>
      <w:r>
        <w:t>[00:04:06.959] time we're gonna give you a prize if you don't die i'll give your father a brand</w:t>
      </w:r>
    </w:p>
    <w:p>
      <w:r>
        <w:t>[00:04:08.869] don't die i'll give your father a brand</w:t>
      </w:r>
    </w:p>
    <w:p>
      <w:r>
        <w:t>[00:04:08.879] don't die i'll give your father a brand new iphone 13. my dad can't even use one</w:t>
      </w:r>
    </w:p>
    <w:p>
      <w:r>
        <w:t>[00:04:11.990] new iphone 13. my dad can't even use one</w:t>
      </w:r>
    </w:p>
    <w:p>
      <w:r>
        <w:t>[00:04:12.000] new iphone 13. my dad can't even use one let's go</w:t>
      </w:r>
    </w:p>
    <w:p>
      <w:r>
        <w:t>[00:04:20.229] oh my god this is a dead end</w:t>
      </w:r>
    </w:p>
    <w:p>
      <w:r>
        <w:t>[00:04:20.239] oh my god this is a dead end oh dear god</w:t>
      </w:r>
    </w:p>
    <w:p>
      <w:r>
        <w:t>[00:04:22.950] oh dear god</w:t>
      </w:r>
    </w:p>
    <w:p>
      <w:r>
        <w:t>[00:04:22.960] oh dear god all right i think i'm good here</w:t>
      </w:r>
    </w:p>
    <w:p>
      <w:r>
        <w:t>[00:04:25.909] all right i think i'm good here</w:t>
      </w:r>
    </w:p>
    <w:p>
      <w:r>
        <w:t>[00:04:25.919] all right i think i'm good here i'm hiding under this lamp mr beast</w:t>
      </w:r>
    </w:p>
    <w:p>
      <w:r>
        <w:t>[00:04:28.070] i'm hiding under this lamp mr beast</w:t>
      </w:r>
    </w:p>
    <w:p>
      <w:r>
        <w:t>[00:04:28.080] i'm hiding under this lamp mr beast burger it needs to be safe if the laser</w:t>
      </w:r>
    </w:p>
    <w:p>
      <w:r>
        <w:t>[00:04:30.710] burger it needs to be safe if the laser</w:t>
      </w:r>
    </w:p>
    <w:p>
      <w:r>
        <w:t>[00:04:30.720] burger it needs to be safe if the laser destroys mr beast burger i'm canceling</w:t>
      </w:r>
    </w:p>
    <w:p>
      <w:r>
        <w:t>[00:04:32.550] destroys mr beast burger i'm canceling</w:t>
      </w:r>
    </w:p>
    <w:p>
      <w:r>
        <w:t>[00:04:32.560] destroys mr beast burger i'm canceling the spaceship</w:t>
      </w:r>
    </w:p>
    <w:p>
      <w:r>
        <w:t>[00:04:34.150] the spaceship</w:t>
      </w:r>
    </w:p>
    <w:p>
      <w:r>
        <w:t>[00:04:34.160] the spaceship what</w:t>
      </w:r>
    </w:p>
    <w:p>
      <w:r>
        <w:t>[00:04:35.350] what</w:t>
      </w:r>
    </w:p>
    <w:p>
      <w:r>
        <w:t>[00:04:35.360] what oh</w:t>
      </w:r>
    </w:p>
    <w:p>
      <w:r>
        <w:t>[00:04:43.830] i did it i picked the one building it</w:t>
      </w:r>
    </w:p>
    <w:p>
      <w:r>
        <w:t>[00:04:43.840] i did it i picked the one building it didn't hit look the city looks like it</w:t>
      </w:r>
    </w:p>
    <w:p>
      <w:r>
        <w:t>[00:04:45.670] didn't hit look the city looks like it</w:t>
      </w:r>
    </w:p>
    <w:p>
      <w:r>
        <w:t>[00:04:45.680] didn't hit look the city looks like it got pixelated can i get out the trash</w:t>
      </w:r>
    </w:p>
    <w:p>
      <w:r>
        <w:t>[00:04:47.830] got pixelated can i get out the trash</w:t>
      </w:r>
    </w:p>
    <w:p>
      <w:r>
        <w:t>[00:04:47.840] got pixelated can i get out the trash can yeah you can get out the trash can</w:t>
      </w:r>
    </w:p>
    <w:p>
      <w:r>
        <w:t>[00:04:49.510] can yeah you can get out the trash can</w:t>
      </w:r>
    </w:p>
    <w:p>
      <w:r>
        <w:t>[00:04:49.520] can yeah you can get out the trash can just give me your dad's addresses i'll</w:t>
      </w:r>
    </w:p>
    <w:p>
      <w:r>
        <w:t>[00:04:51.110] just give me your dad's addresses i'll</w:t>
      </w:r>
    </w:p>
    <w:p>
      <w:r>
        <w:t>[00:04:51.120] just give me your dad's addresses i'll shoot them all at iphone 13. okay my dad</w:t>
      </w:r>
    </w:p>
    <w:p>
      <w:r>
        <w:t>[00:04:53.350] shoot them all at iphone 13. okay my dad</w:t>
      </w:r>
    </w:p>
    <w:p>
      <w:r>
        <w:t>[00:04:53.360] shoot them all at iphone 13. okay my dad lives at we discovered a secret military</w:t>
      </w:r>
    </w:p>
    <w:p>
      <w:r>
        <w:t>[00:04:55.749] lives at we discovered a secret military</w:t>
      </w:r>
    </w:p>
    <w:p>
      <w:r>
        <w:t>[00:04:55.759] lives at we discovered a secret military base buried deep inside the</w:t>
      </w:r>
    </w:p>
    <w:p>
      <w:r>
        <w:t>[00:04:57.350] base buried deep inside the</w:t>
      </w:r>
    </w:p>
    <w:p>
      <w:r>
        <w:t>[00:04:57.360] base buried deep inside the mountainsides and conveniently i parked</w:t>
      </w:r>
    </w:p>
    <w:p>
      <w:r>
        <w:t>[00:04:59.030] mountainsides and conveniently i parked</w:t>
      </w:r>
    </w:p>
    <w:p>
      <w:r>
        <w:t>[00:04:59.040] mountainsides and conveniently i parked a giant submarine right outside of it</w:t>
      </w:r>
    </w:p>
    <w:p>
      <w:r>
        <w:t>[00:05:00.710] a giant submarine right outside of it</w:t>
      </w:r>
    </w:p>
    <w:p>
      <w:r>
        <w:t>[00:05:00.720] a giant submarine right outside of it equipped with a bunch of nukes</w:t>
      </w:r>
    </w:p>
    <w:p>
      <w:r>
        <w:t>[00:05:01.990] equipped with a bunch of nukes</w:t>
      </w:r>
    </w:p>
    <w:p>
      <w:r>
        <w:t>[00:05:02.000] equipped with a bunch of nukes equivalent to 10 million minecraft tnt</w:t>
      </w:r>
    </w:p>
    <w:p>
      <w:r>
        <w:t>[00:05:04.469] equivalent to 10 million minecraft tnt</w:t>
      </w:r>
    </w:p>
    <w:p>
      <w:r>
        <w:t>[00:05:04.479] equivalent to 10 million minecraft tnt and gentlemen if you die you have to</w:t>
      </w:r>
    </w:p>
    <w:p>
      <w:r>
        <w:t>[00:05:06.150] and gentlemen if you die you have to</w:t>
      </w:r>
    </w:p>
    <w:p>
      <w:r>
        <w:t>[00:05:06.160] and gentlemen if you die you have to call your mom tell her you're a loser</w:t>
      </w:r>
    </w:p>
    <w:p>
      <w:r>
        <w:t>[00:05:07.909] call your mom tell her you're a loser</w:t>
      </w:r>
    </w:p>
    <w:p>
      <w:r>
        <w:t>[00:05:07.919] call your mom tell her you're a loser and then hang up we're literally not</w:t>
      </w:r>
    </w:p>
    <w:p>
      <w:r>
        <w:t>[00:05:09.430] and then hang up we're literally not</w:t>
      </w:r>
    </w:p>
    <w:p>
      <w:r>
        <w:t>[00:05:09.440] and then hang up we're literally not going to survive as if she doesn't</w:t>
      </w:r>
    </w:p>
    <w:p>
      <w:r>
        <w:t>[00:05:11.110] going to survive as if she doesn't</w:t>
      </w:r>
    </w:p>
    <w:p>
      <w:r>
        <w:t>[00:05:11.120] going to survive as if she doesn't already know you already know chandler</w:t>
      </w:r>
    </w:p>
    <w:p>
      <w:r>
        <w:t>[00:05:12.629] already know you already know chandler</w:t>
      </w:r>
    </w:p>
    <w:p>
      <w:r>
        <w:t>[00:05:12.639] already know you already know chandler you already know wait you guys are</w:t>
      </w:r>
    </w:p>
    <w:p>
      <w:r>
        <w:t>[00:05:14.150] you already know wait you guys are</w:t>
      </w:r>
    </w:p>
    <w:p>
      <w:r>
        <w:t>[00:05:14.160] you already know wait you guys are hiding under the tank heck no i'm going</w:t>
      </w:r>
    </w:p>
    <w:p>
      <w:r>
        <w:t>[00:05:16.310] hiding under the tank heck no i'm going</w:t>
      </w:r>
    </w:p>
    <w:p>
      <w:r>
        <w:t>[00:05:16.320] hiding under the tank heck no i'm going to the torpedo they wouldn't destroy</w:t>
      </w:r>
    </w:p>
    <w:p>
      <w:r>
        <w:t>[00:05:18.310] to the torpedo they wouldn't destroy</w:t>
      </w:r>
    </w:p>
    <w:p>
      <w:r>
        <w:t>[00:05:18.320] to the torpedo they wouldn't destroy themselves</w:t>
      </w:r>
    </w:p>
    <w:p>
      <w:r>
        <w:t>[00:05:20.870] themselves</w:t>
      </w:r>
    </w:p>
    <w:p>
      <w:r>
        <w:t>[00:05:20.880] themselves all right here it comes oh guys you guys</w:t>
      </w:r>
    </w:p>
    <w:p>
      <w:r>
        <w:t>[00:05:22.870] all right here it comes oh guys you guys</w:t>
      </w:r>
    </w:p>
    <w:p>
      <w:r>
        <w:t>[00:05:22.880] all right here it comes oh guys you guys are done for under this tank</w:t>
      </w:r>
    </w:p>
    <w:p>
      <w:r>
        <w:t>[00:05:33.189] what the heck you like chris oh</w:t>
      </w:r>
    </w:p>
    <w:p>
      <w:r>
        <w:t>[00:05:33.199] what the heck you like chris oh they're shooting right at me i think</w:t>
      </w:r>
    </w:p>
    <w:p>
      <w:r>
        <w:t>[00:05:35.110] they're shooting right at me i think</w:t>
      </w:r>
    </w:p>
    <w:p>
      <w:r>
        <w:t>[00:05:35.120] they're shooting right at me i think carl might have had the big brain idea</w:t>
      </w:r>
    </w:p>
    <w:p>
      <w:r>
        <w:t>[00:05:37.189] carl might have had the big brain idea</w:t>
      </w:r>
    </w:p>
    <w:p>
      <w:r>
        <w:t>[00:05:37.199] carl might have had the big brain idea i'm just watching the nukes shoot the</w:t>
      </w:r>
    </w:p>
    <w:p>
      <w:r>
        <w:t>[00:05:39.350] i'm just watching the nukes shoot the</w:t>
      </w:r>
    </w:p>
    <w:p>
      <w:r>
        <w:t>[00:05:39.360] i'm just watching the nukes shoot the other direction i think it's coming this</w:t>
      </w:r>
    </w:p>
    <w:p>
      <w:r>
        <w:t>[00:05:41.590] other direction i think it's coming this</w:t>
      </w:r>
    </w:p>
    <w:p>
      <w:r>
        <w:t>[00:05:41.600] other direction i think it's coming this way changing oh my god big fat boy</w:t>
      </w:r>
    </w:p>
    <w:p>
      <w:r>
        <w:t>[00:05:53.270] oh my god oh it's playing tnt</w:t>
      </w:r>
    </w:p>
    <w:p>
      <w:r>
        <w:t>[00:05:53.280] oh my god oh it's playing tnt oh my god it got so close to me i</w:t>
      </w:r>
    </w:p>
    <w:p>
      <w:r>
        <w:t>[00:05:55.749] oh my god it got so close to me i</w:t>
      </w:r>
    </w:p>
    <w:p>
      <w:r>
        <w:t>[00:05:55.759] oh my god it got so close to me i survived we're getting better at this</w:t>
      </w:r>
    </w:p>
    <w:p>
      <w:r>
        <w:t>[00:05:57.830] survived we're getting better at this</w:t>
      </w:r>
    </w:p>
    <w:p>
      <w:r>
        <w:t>[00:05:57.840] survived we're getting better at this this is what it looked like before the</w:t>
      </w:r>
    </w:p>
    <w:p>
      <w:r>
        <w:t>[00:05:59.270] this is what it looked like before the</w:t>
      </w:r>
    </w:p>
    <w:p>
      <w:r>
        <w:t>[00:05:59.280] this is what it looked like before the project here's what it looked like after</w:t>
      </w:r>
    </w:p>
    <w:p>
      <w:r>
        <w:t>[00:06:01.270] project here's what it looked like after</w:t>
      </w:r>
    </w:p>
    <w:p>
      <w:r>
        <w:t>[00:06:01.280] project here's what it looked like after every explosion up to this point in the</w:t>
      </w:r>
    </w:p>
    <w:p>
      <w:r>
        <w:t>[00:06:03.350] every explosion up to this point in the</w:t>
      </w:r>
    </w:p>
    <w:p>
      <w:r>
        <w:t>[00:06:03.360] every explosion up to this point in the video combined is only 20 the size of</w:t>
      </w:r>
    </w:p>
    <w:p>
      <w:r>
        <w:t>[00:06:07.029] video combined is only 20 the size of</w:t>
      </w:r>
    </w:p>
    <w:p>
      <w:r>
        <w:t>[00:06:07.039] video combined is only 20 the size of what you're about to see and if you</w:t>
      </w:r>
    </w:p>
    <w:p>
      <w:r>
        <w:t>[00:06:08.469] what you're about to see and if you</w:t>
      </w:r>
    </w:p>
    <w:p>
      <w:r>
        <w:t>[00:06:08.479] what you're about to see and if you don't survive you have to drink a</w:t>
      </w:r>
    </w:p>
    <w:p>
      <w:r>
        <w:t>[00:06:10.150] don't survive you have to drink a</w:t>
      </w:r>
    </w:p>
    <w:p>
      <w:r>
        <w:t>[00:06:10.160] don't survive you have to drink a blended up mcdonald's burger hey you</w:t>
      </w:r>
    </w:p>
    <w:p>
      <w:r>
        <w:t>[00:06:11.909] blended up mcdonald's burger hey you</w:t>
      </w:r>
    </w:p>
    <w:p>
      <w:r>
        <w:t>[00:06:11.919] blended up mcdonald's burger hey you like mcdonald's there better not be</w:t>
      </w:r>
    </w:p>
    <w:p>
      <w:r>
        <w:t>[00:06:13.590] like mcdonald's there better not be</w:t>
      </w:r>
    </w:p>
    <w:p>
      <w:r>
        <w:t>[00:06:13.600] like mcdonald's there better not be pickles</w:t>
      </w:r>
    </w:p>
    <w:p>
      <w:r>
        <w:t>[00:06:18.870] run go</w:t>
      </w:r>
    </w:p>
    <w:p>
      <w:r>
        <w:t>[00:06:18.880] run go i'm leaving the stupid town oh my god i</w:t>
      </w:r>
    </w:p>
    <w:p>
      <w:r>
        <w:t>[00:06:21.590] i'm leaving the stupid town oh my god i</w:t>
      </w:r>
    </w:p>
    <w:p>
      <w:r>
        <w:t>[00:06:21.600] i'm leaving the stupid town oh my god i can hear it i can hear it jesus christ</w:t>
      </w:r>
    </w:p>
    <w:p>
      <w:r>
        <w:t>[00:06:31.749] oh no</w:t>
      </w:r>
    </w:p>
    <w:p>
      <w:r>
        <w:t>[00:06:31.759] oh no i'm already</w:t>
      </w:r>
    </w:p>
    <w:p>
      <w:r>
        <w:t>[00:06:33.830] i'm already</w:t>
      </w:r>
    </w:p>
    <w:p>
      <w:r>
        <w:t>[00:06:33.840] i'm already what bruh</w:t>
      </w:r>
    </w:p>
    <w:p>
      <w:r>
        <w:t>[00:06:35.270] what bruh</w:t>
      </w:r>
    </w:p>
    <w:p>
      <w:r>
        <w:t>[00:06:35.280] what bruh [Applause]</w:t>
      </w:r>
    </w:p>
    <w:p>
      <w:r>
        <w:t>[00:06:36.710] [Applause]</w:t>
      </w:r>
    </w:p>
    <w:p>
      <w:r>
        <w:t>[00:06:36.720] [Applause] oh that looks so gross</w:t>
      </w:r>
    </w:p>
    <w:p>
      <w:r>
        <w:t>[00:06:42.629] [Music]</w:t>
      </w:r>
    </w:p>
    <w:p>
      <w:r>
        <w:t>[00:06:42.639] [Music] you guys are currently standing on earth</w:t>
      </w:r>
    </w:p>
    <w:p>
      <w:r>
        <w:t>[00:06:44.629] you guys are currently standing on earth</w:t>
      </w:r>
    </w:p>
    <w:p>
      <w:r>
        <w:t>[00:06:44.639] you guys are currently standing on earth and i planted a dark matter bomb in the</w:t>
      </w:r>
    </w:p>
    <w:p>
      <w:r>
        <w:t>[00:06:46.710] and i planted a dark matter bomb in the</w:t>
      </w:r>
    </w:p>
    <w:p>
      <w:r>
        <w:t>[00:06:46.720] and i planted a dark matter bomb in the core of the planet and if you somehow</w:t>
      </w:r>
    </w:p>
    <w:p>
      <w:r>
        <w:t>[00:06:48.550] core of the planet and if you somehow</w:t>
      </w:r>
    </w:p>
    <w:p>
      <w:r>
        <w:t>[00:06:48.560] core of the planet and if you somehow don't die to this dark matter bomb i'll</w:t>
      </w:r>
    </w:p>
    <w:p>
      <w:r>
        <w:t>[00:06:50.309] don't die to this dark matter bomb i'll</w:t>
      </w:r>
    </w:p>
    <w:p>
      <w:r>
        <w:t>[00:06:50.319] don't die to this dark matter bomb i'll give you a hundred thousand dollars in</w:t>
      </w:r>
    </w:p>
    <w:p>
      <w:r>
        <w:t>[00:06:51.830] give you a hundred thousand dollars in</w:t>
      </w:r>
    </w:p>
    <w:p>
      <w:r>
        <w:t>[00:06:51.840] give you a hundred thousand dollars in cash what i see it's impossible it's not</w:t>
      </w:r>
    </w:p>
    <w:p>
      <w:r>
        <w:t>[00:06:54.870] cash what i see it's impossible it's not</w:t>
      </w:r>
    </w:p>
    <w:p>
      <w:r>
        <w:t>[00:06:54.880] cash what i see it's impossible it's not impossible but it's 99 you're gonna die</w:t>
      </w:r>
    </w:p>
    <w:p>
      <w:r>
        <w:t>[00:06:57.940] impossible but it's 99 you're gonna die</w:t>
      </w:r>
    </w:p>
    <w:p>
      <w:r>
        <w:t>[00:06:57.950] impossible but it's 99 you're gonna die [Music]</w:t>
      </w:r>
    </w:p>
    <w:p>
      <w:r>
        <w:t>[00:07:00.710] [Music]</w:t>
      </w:r>
    </w:p>
    <w:p>
      <w:r>
        <w:t>[00:07:00.720] [Music] i already fell you fell oh</w:t>
      </w:r>
    </w:p>
    <w:p>
      <w:r>
        <w:t>[00:07:04.050] i already fell you fell oh</w:t>
      </w:r>
    </w:p>
    <w:p>
      <w:r>
        <w:t>[00:07:04.060] i already fell you fell oh [Music]</w:t>
      </w:r>
    </w:p>
    <w:p>
      <w:r>
        <w:t>[00:07:06.150] [Music]</w:t>
      </w:r>
    </w:p>
    <w:p>
      <w:r>
        <w:t>[00:07:06.160] [Music] i didn't know the world was hot chandler</w:t>
      </w:r>
    </w:p>
    <w:p>
      <w:r>
        <w:t>[00:07:08.469] i didn't know the world was hot chandler</w:t>
      </w:r>
    </w:p>
    <w:p>
      <w:r>
        <w:t>[00:07:08.479] i didn't know the world was hot chandler you should go it's like literally right</w:t>
      </w:r>
    </w:p>
    <w:p>
      <w:r>
        <w:t>[00:07:10.070] you should go it's like literally right</w:t>
      </w:r>
    </w:p>
    <w:p>
      <w:r>
        <w:t>[00:07:10.080] you should go it's like literally right under you</w:t>
      </w:r>
    </w:p>
    <w:p>
      <w:r>
        <w:t>[00:07:15.830] oh oh all right the dark matter bombs</w:t>
      </w:r>
    </w:p>
    <w:p>
      <w:r>
        <w:t>[00:07:15.840] oh oh all right the dark matter bombs expanding taylor ask the black hole if</w:t>
      </w:r>
    </w:p>
    <w:p>
      <w:r>
        <w:t>[00:07:18.070] expanding taylor ask the black hole if</w:t>
      </w:r>
    </w:p>
    <w:p>
      <w:r>
        <w:t>[00:07:18.080] expanding taylor ask the black hole if it won't consume you please stop and now</w:t>
      </w:r>
    </w:p>
    <w:p>
      <w:r>
        <w:t>[00:07:19.909] it won't consume you please stop and now</w:t>
      </w:r>
    </w:p>
    <w:p>
      <w:r>
        <w:t>[00:07:19.919] it won't consume you please stop and now the world is consumed by a giant dark</w:t>
      </w:r>
    </w:p>
    <w:p>
      <w:r>
        <w:t>[00:07:21.909] the world is consumed by a giant dark</w:t>
      </w:r>
    </w:p>
    <w:p>
      <w:r>
        <w:t>[00:07:21.919] the world is consumed by a giant dark matter bomb</w:t>
      </w:r>
    </w:p>
    <w:p>
      <w:r>
        <w:t>[00:07:23.589] matter bomb</w:t>
      </w:r>
    </w:p>
    <w:p>
      <w:r>
        <w:t>[00:07:23.599] matter bomb next planet this is a 1 billion tnt</w:t>
      </w:r>
    </w:p>
    <w:p>
      <w:r>
        <w:t>[00:07:26.629] next planet this is a 1 billion tnt</w:t>
      </w:r>
    </w:p>
    <w:p>
      <w:r>
        <w:t>[00:07:26.639] next planet this is a 1 billion tnt supernova statistically you're not going</w:t>
      </w:r>
    </w:p>
    <w:p>
      <w:r>
        <w:t>[00:07:28.790] supernova statistically you're not going</w:t>
      </w:r>
    </w:p>
    <w:p>
      <w:r>
        <w:t>[00:07:28.800] supernova statistically you're not going to survive so i'm gonna carry the prize</w:t>
      </w:r>
    </w:p>
    <w:p>
      <w:r>
        <w:t>[00:07:30.469] to survive so i'm gonna carry the prize</w:t>
      </w:r>
    </w:p>
    <w:p>
      <w:r>
        <w:t>[00:07:30.479] to survive so i'm gonna carry the prize over if you survive this time i'll give</w:t>
      </w:r>
    </w:p>
    <w:p>
      <w:r>
        <w:t>[00:07:32.150] over if you survive this time i'll give</w:t>
      </w:r>
    </w:p>
    <w:p>
      <w:r>
        <w:t>[00:07:32.160] over if you survive this time i'll give you a hundred thousand dollars give us</w:t>
      </w:r>
    </w:p>
    <w:p>
      <w:r>
        <w:t>[00:07:33.990] you a hundred thousand dollars give us</w:t>
      </w:r>
    </w:p>
    <w:p>
      <w:r>
        <w:t>[00:07:34.000] you a hundred thousand dollars give us literally two minutes come on i actually</w:t>
      </w:r>
    </w:p>
    <w:p>
      <w:r>
        <w:t>[00:07:35.749] literally two minutes come on i actually</w:t>
      </w:r>
    </w:p>
    <w:p>
      <w:r>
        <w:t>[00:07:35.759] literally two minutes come on i actually do have a plan you could go to a</w:t>
      </w:r>
    </w:p>
    <w:p>
      <w:r>
        <w:t>[00:07:37.270] do have a plan you could go to a</w:t>
      </w:r>
    </w:p>
    <w:p>
      <w:r>
        <w:t>[00:07:37.280] do have a plan you could go to a different universe you're still dying i</w:t>
      </w:r>
    </w:p>
    <w:p>
      <w:r>
        <w:t>[00:07:39.350] different universe you're still dying i</w:t>
      </w:r>
    </w:p>
    <w:p>
      <w:r>
        <w:t>[00:07:39.360] different universe you're still dying i believe i can do it i have a plan can i</w:t>
      </w:r>
    </w:p>
    <w:p>
      <w:r>
        <w:t>[00:07:42.790] believe i can do it i have a plan can i</w:t>
      </w:r>
    </w:p>
    <w:p>
      <w:r>
        <w:t>[00:07:42.800] believe i can do it i have a plan can i get a pickaxe guys the supernova cold it</w:t>
      </w:r>
    </w:p>
    <w:p>
      <w:r>
        <w:t>[00:07:45.350] get a pickaxe guys the supernova cold it</w:t>
      </w:r>
    </w:p>
    <w:p>
      <w:r>
        <w:t>[00:07:45.360] get a pickaxe guys the supernova cold it wants to blow things up uh wrong number</w:t>
      </w:r>
    </w:p>
    <w:p>
      <w:r>
        <w:t>[00:07:47.589] wants to blow things up uh wrong number</w:t>
      </w:r>
    </w:p>
    <w:p>
      <w:r>
        <w:t>[00:07:47.599] wants to blow things up uh wrong number sorry oh there she is whistling in my</w:t>
      </w:r>
    </w:p>
    <w:p>
      <w:r>
        <w:t>[00:07:50.550] sorry oh there she is whistling in my</w:t>
      </w:r>
    </w:p>
    <w:p>
      <w:r>
        <w:t>[00:07:50.560] sorry oh there she is whistling in my ear one billion tnt supernova hundred</w:t>
      </w:r>
    </w:p>
    <w:p>
      <w:r>
        <w:t>[00:07:53.670] ear one billion tnt supernova hundred</w:t>
      </w:r>
    </w:p>
    <w:p>
      <w:r>
        <w:t>[00:07:53.680] ear one billion tnt supernova hundred thousand dollars online for the boys no</w:t>
      </w:r>
    </w:p>
    <w:p>
      <w:r>
        <w:t>[00:07:56.550] thousand dollars online for the boys no</w:t>
      </w:r>
    </w:p>
    <w:p>
      <w:r>
        <w:t>[00:07:56.560] thousand dollars online for the boys no i'm going full sweat mode oh it's</w:t>
      </w:r>
    </w:p>
    <w:p>
      <w:r>
        <w:t>[00:07:58.150] i'm going full sweat mode oh it's</w:t>
      </w:r>
    </w:p>
    <w:p>
      <w:r>
        <w:t>[00:07:58.160] i'm going full sweat mode oh it's getting so bright it's dusty i'm burning</w:t>
      </w:r>
    </w:p>
    <w:p>
      <w:r>
        <w:t>[00:08:08.150] holy cow what i caught on fire i can't</w:t>
      </w:r>
    </w:p>
    <w:p>
      <w:r>
        <w:t>[00:08:08.160] holy cow what i caught on fire i can't see anything even i can't see what does</w:t>
      </w:r>
    </w:p>
    <w:p>
      <w:r>
        <w:t>[00:08:10.390] see anything even i can't see what does</w:t>
      </w:r>
    </w:p>
    <w:p>
      <w:r>
        <w:t>[00:08:10.400] see anything even i can't see what does that mean wait the whole map is gone the</w:t>
      </w:r>
    </w:p>
    <w:p>
      <w:r>
        <w:t>[00:08:13.430] that mean wait the whole map is gone the</w:t>
      </w:r>
    </w:p>
    <w:p>
      <w:r>
        <w:t>[00:08:13.440] that mean wait the whole map is gone the entire universe is gone and all of you</w:t>
      </w:r>
    </w:p>
    <w:p>
      <w:r>
        <w:t>[00:08:15.670] entire universe is gone and all of you</w:t>
      </w:r>
    </w:p>
    <w:p>
      <w:r>
        <w:t>[00:08:15.680] entire universe is gone and all of you died if you haven't already hit the</w:t>
      </w:r>
    </w:p>
    <w:p>
      <w:r>
        <w:t>[00:08:16.950] died if you haven't already hit the</w:t>
      </w:r>
    </w:p>
    <w:p>
      <w:r>
        <w:t>[00:08:16.960] died if you haven't already hit the subscribe button i hope you enjoyed the</w:t>
      </w:r>
    </w:p>
    <w:p>
      <w:r>
        <w:t>[00:08:18.070] subscribe button i hope you enjoyed the</w:t>
      </w:r>
    </w:p>
    <w:p>
      <w:r>
        <w:t>[00:08:18.080] subscribe button i hope you enjoyed the video goodbye</w:t>
      </w:r>
    </w:p>
    <w:p>
      <w:r>
        <w:br w:type="page"/>
      </w:r>
    </w:p>
    <w:p>
      <w:pPr>
        <w:pStyle w:val="Heading2"/>
      </w:pPr>
      <w:r>
        <w:t>Video Title: Breaking As Many Laws As Possible in 1 Hour!</w:t>
      </w:r>
    </w:p>
    <w:p>
      <w:r>
        <w:t>------------------------------------------------------------</w:t>
      </w:r>
    </w:p>
    <w:p>
      <w:r>
        <w:t>[00:00:03.350] whoever breaks the most laws wins i love</w:t>
      </w:r>
    </w:p>
    <w:p>
      <w:r>
        <w:t>[00:00:03.360] whoever breaks the most laws wins i love breaking the law</w:t>
      </w:r>
    </w:p>
    <w:p>
      <w:r>
        <w:t>[00:00:04.390] breaking the law</w:t>
      </w:r>
    </w:p>
    <w:p>
      <w:r>
        <w:t>[00:00:04.400] breaking the law here's how it works every time you break</w:t>
      </w:r>
    </w:p>
    <w:p>
      <w:r>
        <w:t>[00:00:05.910] here's how it works every time you break</w:t>
      </w:r>
    </w:p>
    <w:p>
      <w:r>
        <w:t>[00:00:05.920] here's how it works every time you break a law you get one point whoever breaks</w:t>
      </w:r>
    </w:p>
    <w:p>
      <w:r>
        <w:t>[00:00:07.990] a law you get one point whoever breaks</w:t>
      </w:r>
    </w:p>
    <w:p>
      <w:r>
        <w:t>[00:00:08.000] a law you get one point whoever breaks the most</w:t>
      </w:r>
    </w:p>
    <w:p>
      <w:r>
        <w:t>[00:00:08.629] the most</w:t>
      </w:r>
    </w:p>
    <w:p>
      <w:r>
        <w:t>[00:00:08.639] the most loss before this timer hits zero i will</w:t>
      </w:r>
    </w:p>
    <w:p>
      <w:r>
        <w:t>[00:00:11.270] loss before this timer hits zero i will</w:t>
      </w:r>
    </w:p>
    <w:p>
      <w:r>
        <w:t>[00:00:11.280] loss before this timer hits zero i will give their dad a ten thousand dollar</w:t>
      </w:r>
    </w:p>
    <w:p>
      <w:r>
        <w:t>[00:00:13.749] give their dad a ten thousand dollar</w:t>
      </w:r>
    </w:p>
    <w:p>
      <w:r>
        <w:t>[00:00:13.759] give their dad a ten thousand dollar chipotle gift card yo</w:t>
      </w:r>
    </w:p>
    <w:p>
      <w:r>
        <w:t>[00:00:15.190] chipotle gift card yo</w:t>
      </w:r>
    </w:p>
    <w:p>
      <w:r>
        <w:t>[00:00:15.200] chipotle gift card yo my dad's gonna be so happy that's a lot</w:t>
      </w:r>
    </w:p>
    <w:p>
      <w:r>
        <w:t>[00:00:17.430] my dad's gonna be so happy that's a lot</w:t>
      </w:r>
    </w:p>
    <w:p>
      <w:r>
        <w:t>[00:00:17.440] my dad's gonna be so happy that's a lot of beans and whoever breaks the least</w:t>
      </w:r>
    </w:p>
    <w:p>
      <w:r>
        <w:t>[00:00:19.510] of beans and whoever breaks the least</w:t>
      </w:r>
    </w:p>
    <w:p>
      <w:r>
        <w:t>[00:00:19.520] of beans and whoever breaks the least amount of laws has to do 100 burpees</w:t>
      </w:r>
    </w:p>
    <w:p>
      <w:r>
        <w:t>[00:00:21.830] amount of laws has to do 100 burpees</w:t>
      </w:r>
    </w:p>
    <w:p>
      <w:r>
        <w:t>[00:00:21.840] amount of laws has to do 100 burpees gentlemen are you ready ready you have</w:t>
      </w:r>
    </w:p>
    <w:p>
      <w:r>
        <w:t>[00:00:24.390] gentlemen are you ready ready you have</w:t>
      </w:r>
    </w:p>
    <w:p>
      <w:r>
        <w:t>[00:00:24.400] gentlemen are you ready ready you have one hour</w:t>
      </w:r>
    </w:p>
    <w:p>
      <w:r>
        <w:t>[00:00:24.950] one hour</w:t>
      </w:r>
    </w:p>
    <w:p>
      <w:r>
        <w:t>[00:00:24.960] one hour starting now go break the law all right</w:t>
      </w:r>
    </w:p>
    <w:p>
      <w:r>
        <w:t>[00:00:27.029] starting now go break the law all right</w:t>
      </w:r>
    </w:p>
    <w:p>
      <w:r>
        <w:t>[00:00:27.039] starting now go break the law all right be notified old lady</w:t>
      </w:r>
    </w:p>
    <w:p>
      <w:r>
        <w:t>[00:00:30.310] be notified old lady</w:t>
      </w:r>
    </w:p>
    <w:p>
      <w:r>
        <w:t>[00:00:30.320] be notified old lady all right so i hit an old lady and i</w:t>
      </w:r>
    </w:p>
    <w:p>
      <w:r>
        <w:t>[00:00:31.990] all right so i hit an old lady and i</w:t>
      </w:r>
    </w:p>
    <w:p>
      <w:r>
        <w:t>[00:00:32.000] all right so i hit an old lady and i shot a cop that's breaking two laws now</w:t>
      </w:r>
    </w:p>
    <w:p>
      <w:r>
        <w:t>[00:00:33.990] shot a cop that's breaking two laws now</w:t>
      </w:r>
    </w:p>
    <w:p>
      <w:r>
        <w:t>[00:00:34.000] shot a cop that's breaking two laws now i'm going to steal a cop car</w:t>
      </w:r>
    </w:p>
    <w:p>
      <w:r>
        <w:t>[00:00:35.510] i'm going to steal a cop car</w:t>
      </w:r>
    </w:p>
    <w:p>
      <w:r>
        <w:t>[00:00:35.520] i'm going to steal a cop car that's breaking a third all right</w:t>
      </w:r>
    </w:p>
    <w:p>
      <w:r>
        <w:t>[00:00:37.110] that's breaking a third all right</w:t>
      </w:r>
    </w:p>
    <w:p>
      <w:r>
        <w:t>[00:00:37.120] that's breaking a third all right driving on sideways breaking the law</w:t>
      </w:r>
    </w:p>
    <w:p>
      <w:r>
        <w:t>[00:00:39.670] driving on sideways breaking the law</w:t>
      </w:r>
    </w:p>
    <w:p>
      <w:r>
        <w:t>[00:00:39.680] driving on sideways breaking the law all right i just shot someone in the</w:t>
      </w:r>
    </w:p>
    <w:p>
      <w:r>
        <w:t>[00:00:40.950] all right i just shot someone in the</w:t>
      </w:r>
    </w:p>
    <w:p>
      <w:r>
        <w:t>[00:00:40.960] all right i just shot someone in the head jayla aren't you super happy that</w:t>
      </w:r>
    </w:p>
    <w:p>
      <w:r>
        <w:t>[00:00:42.790] head jayla aren't you super happy that</w:t>
      </w:r>
    </w:p>
    <w:p>
      <w:r>
        <w:t>[00:00:42.800] head jayla aren't you super happy that watchdogs was gracious enough to sponsor</w:t>
      </w:r>
    </w:p>
    <w:p>
      <w:r>
        <w:t>[00:00:44.630] watchdogs was gracious enough to sponsor</w:t>
      </w:r>
    </w:p>
    <w:p>
      <w:r>
        <w:t>[00:00:44.640] watchdogs was gracious enough to sponsor this video yes i love this game and we</w:t>
      </w:r>
    </w:p>
    <w:p>
      <w:r>
        <w:t>[00:00:46.790] this video yes i love this game and we</w:t>
      </w:r>
    </w:p>
    <w:p>
      <w:r>
        <w:t>[00:00:46.800] this video yes i love this game and we get to play it early we're cooler than</w:t>
      </w:r>
    </w:p>
    <w:p>
      <w:r>
        <w:t>[00:00:48.630] get to play it early we're cooler than</w:t>
      </w:r>
    </w:p>
    <w:p>
      <w:r>
        <w:t>[00:00:48.640] get to play it early we're cooler than everybody because we played it before</w:t>
      </w:r>
    </w:p>
    <w:p>
      <w:r>
        <w:t>[00:00:50.229] everybody because we played it before</w:t>
      </w:r>
    </w:p>
    <w:p>
      <w:r>
        <w:t>[00:00:50.239] everybody because we played it before you</w:t>
      </w:r>
    </w:p>
    <w:p>
      <w:r>
        <w:t>[00:00:50.549] you</w:t>
      </w:r>
    </w:p>
    <w:p>
      <w:r>
        <w:t>[00:00:50.559] you put a little tap tap to the head hey</w:t>
      </w:r>
    </w:p>
    <w:p>
      <w:r>
        <w:t>[00:00:52.869] put a little tap tap to the head hey</w:t>
      </w:r>
    </w:p>
    <w:p>
      <w:r>
        <w:t>[00:00:52.879] put a little tap tap to the head hey killing a man with a head shot is a law</w:t>
      </w:r>
    </w:p>
    <w:p>
      <w:r>
        <w:t>[00:00:55.029] killing a man with a head shot is a law</w:t>
      </w:r>
    </w:p>
    <w:p>
      <w:r>
        <w:t>[00:00:55.039] killing a man with a head shot is a law stealing a car looks like it's illegal</w:t>
      </w:r>
    </w:p>
    <w:p>
      <w:r>
        <w:t>[00:00:57.189] stealing a car looks like it's illegal</w:t>
      </w:r>
    </w:p>
    <w:p>
      <w:r>
        <w:t>[00:00:57.199] stealing a car looks like it's illegal trey how many laws have i broken you've</w:t>
      </w:r>
    </w:p>
    <w:p>
      <w:r>
        <w:t>[00:00:58.470] trey how many laws have i broken you've</w:t>
      </w:r>
    </w:p>
    <w:p>
      <w:r>
        <w:t>[00:00:58.480] trey how many laws have i broken you've broken two trey is hacking into</w:t>
      </w:r>
    </w:p>
    <w:p>
      <w:r>
        <w:t>[00:01:00.150] broken two trey is hacking into</w:t>
      </w:r>
    </w:p>
    <w:p>
      <w:r>
        <w:t>[00:01:00.160] broken two trey is hacking into somebody's vehicle and making it slam</w:t>
      </w:r>
    </w:p>
    <w:p>
      <w:r>
        <w:t>[00:01:01.750] somebody's vehicle and making it slam</w:t>
      </w:r>
    </w:p>
    <w:p>
      <w:r>
        <w:t>[00:01:01.760] somebody's vehicle and making it slam into somebody</w:t>
      </w:r>
    </w:p>
    <w:p>
      <w:r>
        <w:t>[00:01:02.549] into somebody</w:t>
      </w:r>
    </w:p>
    <w:p>
      <w:r>
        <w:t>[00:01:02.559] into somebody against the law yeah in fact i think</w:t>
      </w:r>
    </w:p>
    <w:p>
      <w:r>
        <w:t>[00:01:04.070] against the law yeah in fact i think</w:t>
      </w:r>
    </w:p>
    <w:p>
      <w:r>
        <w:t>[00:01:04.080] against the law yeah in fact i think that's two at one time trey i'm beating</w:t>
      </w:r>
    </w:p>
    <w:p>
      <w:r>
        <w:t>[00:01:06.070] that's two at one time trey i'm beating</w:t>
      </w:r>
    </w:p>
    <w:p>
      <w:r>
        <w:t>[00:01:06.080] that's two at one time trey i'm beating up people left and right i think i've</w:t>
      </w:r>
    </w:p>
    <w:p>
      <w:r>
        <w:t>[00:01:07.429] up people left and right i think i've</w:t>
      </w:r>
    </w:p>
    <w:p>
      <w:r>
        <w:t>[00:01:07.439] up people left and right i think i've broken three laws</w:t>
      </w:r>
    </w:p>
    <w:p>
      <w:r>
        <w:t>[00:01:08.310] broken three laws</w:t>
      </w:r>
    </w:p>
    <w:p>
      <w:r>
        <w:t>[00:01:08.320] broken three laws i already have broken three laws jimothy</w:t>
      </w:r>
    </w:p>
    <w:p>
      <w:r>
        <w:t>[00:01:10.469] i already have broken three laws jimothy</w:t>
      </w:r>
    </w:p>
    <w:p>
      <w:r>
        <w:t>[00:01:10.479] i already have broken three laws jimothy wait try try it</w:t>
      </w:r>
    </w:p>
    <w:p>
      <w:r>
        <w:t>[00:01:11.750] wait try try it</w:t>
      </w:r>
    </w:p>
    <w:p>
      <w:r>
        <w:t>[00:01:11.760] wait try try it double parking oh look at that</w:t>
      </w:r>
    </w:p>
    <w:p>
      <w:r>
        <w:t>[00:01:15.350] double parking oh look at that</w:t>
      </w:r>
    </w:p>
    <w:p>
      <w:r>
        <w:t>[00:01:15.360] double parking oh look at that i shot a firearm in the city killed a</w:t>
      </w:r>
    </w:p>
    <w:p>
      <w:r>
        <w:t>[00:01:17.190] i shot a firearm in the city killed a</w:t>
      </w:r>
    </w:p>
    <w:p>
      <w:r>
        <w:t>[00:01:17.200] i shot a firearm in the city killed a person stole the ambulance</w:t>
      </w:r>
    </w:p>
    <w:p>
      <w:r>
        <w:t>[00:01:18.789] person stole the ambulance</w:t>
      </w:r>
    </w:p>
    <w:p>
      <w:r>
        <w:t>[00:01:18.799] person stole the ambulance driving on the wrong side of the road</w:t>
      </w:r>
    </w:p>
    <w:p>
      <w:r>
        <w:t>[00:01:20.469] driving on the wrong side of the road</w:t>
      </w:r>
    </w:p>
    <w:p>
      <w:r>
        <w:t>[00:01:20.479] driving on the wrong side of the road he's driving on the wrong side of the</w:t>
      </w:r>
    </w:p>
    <w:p>
      <w:r>
        <w:t>[00:01:21.590] he's driving on the wrong side of the</w:t>
      </w:r>
    </w:p>
    <w:p>
      <w:r>
        <w:t>[00:01:21.600] he's driving on the wrong side of the low that's another role</w:t>
      </w:r>
    </w:p>
    <w:p>
      <w:r>
        <w:t>[00:01:22.550] low that's another role</w:t>
      </w:r>
    </w:p>
    <w:p>
      <w:r>
        <w:t>[00:01:22.560] low that's another role how many losses chandler broke up</w:t>
      </w:r>
    </w:p>
    <w:p>
      <w:r>
        <w:t>[00:01:23.670] how many losses chandler broke up</w:t>
      </w:r>
    </w:p>
    <w:p>
      <w:r>
        <w:t>[00:01:23.680] how many losses chandler broke up chandler's broken seven right now how</w:t>
      </w:r>
    </w:p>
    <w:p>
      <w:r>
        <w:t>[00:01:24.870] chandler's broken seven right now how</w:t>
      </w:r>
    </w:p>
    <w:p>
      <w:r>
        <w:t>[00:01:24.880] chandler's broken seven right now how about carl seven</w:t>
      </w:r>
    </w:p>
    <w:p>
      <w:r>
        <w:t>[00:01:25.910] about carl seven</w:t>
      </w:r>
    </w:p>
    <w:p>
      <w:r>
        <w:t>[00:01:25.920] about carl seven six oh oh he just stole a car that's</w:t>
      </w:r>
    </w:p>
    <w:p>
      <w:r>
        <w:t>[00:01:27.670] six oh oh he just stole a car that's</w:t>
      </w:r>
    </w:p>
    <w:p>
      <w:r>
        <w:t>[00:01:27.680] six oh oh he just stole a car that's another one all right seven seven</w:t>
      </w:r>
    </w:p>
    <w:p>
      <w:r>
        <w:t>[00:01:29.350] another one all right seven seven</w:t>
      </w:r>
    </w:p>
    <w:p>
      <w:r>
        <w:t>[00:01:29.360] another one all right seven seven you see that trash right there littering</w:t>
      </w:r>
    </w:p>
    <w:p>
      <w:r>
        <w:t>[00:01:32.469] you see that trash right there littering</w:t>
      </w:r>
    </w:p>
    <w:p>
      <w:r>
        <w:t>[00:01:32.479] you see that trash right there littering driving on a sidewalk i mean that's a</w:t>
      </w:r>
    </w:p>
    <w:p>
      <w:r>
        <w:t>[00:01:34.149] driving on a sidewalk i mean that's a</w:t>
      </w:r>
    </w:p>
    <w:p>
      <w:r>
        <w:t>[00:01:34.159] driving on a sidewalk i mean that's a lot of me how many laws has chris broken</w:t>
      </w:r>
    </w:p>
    <w:p>
      <w:r>
        <w:t>[00:01:36.230] lot of me how many laws has chris broken</w:t>
      </w:r>
    </w:p>
    <w:p>
      <w:r>
        <w:t>[00:01:36.240] lot of me how many laws has chris broken we've broken eight so everyone's on</w:t>
      </w:r>
    </w:p>
    <w:p>
      <w:r>
        <w:t>[00:01:37.590] we've broken eight so everyone's on</w:t>
      </w:r>
    </w:p>
    <w:p>
      <w:r>
        <w:t>[00:01:37.600] we've broken eight so everyone's on eight what about tyler</w:t>
      </w:r>
    </w:p>
    <w:p>
      <w:r>
        <w:t>[00:01:38.469] eight what about tyler</w:t>
      </w:r>
    </w:p>
    <w:p>
      <w:r>
        <w:t>[00:01:38.479] eight what about tyler seven tyler you're in last place i know</w:t>
      </w:r>
    </w:p>
    <w:p>
      <w:r>
        <w:t>[00:01:40.469] seven tyler you're in last place i know</w:t>
      </w:r>
    </w:p>
    <w:p>
      <w:r>
        <w:t>[00:01:40.479] seven tyler you're in last place i know i was gonna stay that way probably</w:t>
      </w:r>
    </w:p>
    <w:p>
      <w:r>
        <w:t>[00:01:41.830] i was gonna stay that way probably</w:t>
      </w:r>
    </w:p>
    <w:p>
      <w:r>
        <w:t>[00:01:41.840] i was gonna stay that way probably i just learned how to uncrouch</w:t>
      </w:r>
    </w:p>
    <w:p>
      <w:r>
        <w:t>[00:01:43.350] i just learned how to uncrouch</w:t>
      </w:r>
    </w:p>
    <w:p>
      <w:r>
        <w:t>[00:01:43.360] i just learned how to uncrouch jaywalking</w:t>
      </w:r>
    </w:p>
    <w:p>
      <w:r>
        <w:t>[00:01:44.950] jaywalking</w:t>
      </w:r>
    </w:p>
    <w:p>
      <w:r>
        <w:t>[00:01:44.960] jaywalking write it down ah how do i litter how do</w:t>
      </w:r>
    </w:p>
    <w:p>
      <w:r>
        <w:t>[00:01:47.510] write it down ah how do i litter how do</w:t>
      </w:r>
    </w:p>
    <w:p>
      <w:r>
        <w:t>[00:01:47.520] write it down ah how do i litter how do i litter</w:t>
      </w:r>
    </w:p>
    <w:p>
      <w:r>
        <w:t>[00:01:48.230] i litter</w:t>
      </w:r>
    </w:p>
    <w:p>
      <w:r>
        <w:t>[00:01:48.240] i litter this trash can will not break kill me</w:t>
      </w:r>
    </w:p>
    <w:p>
      <w:r>
        <w:t>[00:01:51.350] this trash can will not break kill me</w:t>
      </w:r>
    </w:p>
    <w:p>
      <w:r>
        <w:t>[00:01:51.360] this trash can will not break kill me kill me i can just recruit anyone on the</w:t>
      </w:r>
    </w:p>
    <w:p>
      <w:r>
        <w:t>[00:01:53.990] kill me i can just recruit anyone on the</w:t>
      </w:r>
    </w:p>
    <w:p>
      <w:r>
        <w:t>[00:01:54.000] kill me i can just recruit anyone on the side of the road and they'll join my</w:t>
      </w:r>
    </w:p>
    <w:p>
      <w:r>
        <w:t>[00:01:55.350] side of the road and they'll join my</w:t>
      </w:r>
    </w:p>
    <w:p>
      <w:r>
        <w:t>[00:01:55.360] side of the road and they'll join my criminal empire</w:t>
      </w:r>
    </w:p>
    <w:p>
      <w:r>
        <w:t>[00:01:56.550] criminal empire</w:t>
      </w:r>
    </w:p>
    <w:p>
      <w:r>
        <w:t>[00:01:56.560] criminal empire all right this guy looks like a good</w:t>
      </w:r>
    </w:p>
    <w:p>
      <w:r>
        <w:t>[00:01:57.990] all right this guy looks like a good</w:t>
      </w:r>
    </w:p>
    <w:p>
      <w:r>
        <w:t>[00:01:58.000] all right this guy looks like a good recruit you're recruited as you remember</w:t>
      </w:r>
    </w:p>
    <w:p>
      <w:r>
        <w:t>[00:01:59.990] recruit you're recruited as you remember</w:t>
      </w:r>
    </w:p>
    <w:p>
      <w:r>
        <w:t>[00:02:00.000] recruit you're recruited as you remember in this video and what you're seeing</w:t>
      </w:r>
    </w:p>
    <w:p>
      <w:r>
        <w:t>[00:02:01.270] in this video and what you're seeing</w:t>
      </w:r>
    </w:p>
    <w:p>
      <w:r>
        <w:t>[00:02:01.280] in this video and what you're seeing here you can recruit</w:t>
      </w:r>
    </w:p>
    <w:p>
      <w:r>
        <w:t>[00:02:02.389] here you can recruit</w:t>
      </w:r>
    </w:p>
    <w:p>
      <w:r>
        <w:t>[00:02:02.399] here you can recruit and play as anyone in london there are</w:t>
      </w:r>
    </w:p>
    <w:p>
      <w:r>
        <w:t>[00:02:04.469] and play as anyone in london there are</w:t>
      </w:r>
    </w:p>
    <w:p>
      <w:r>
        <w:t>[00:02:04.479] and play as anyone in london there are so many high value characters in watch</w:t>
      </w:r>
    </w:p>
    <w:p>
      <w:r>
        <w:t>[00:02:06.389] so many high value characters in watch</w:t>
      </w:r>
    </w:p>
    <w:p>
      <w:r>
        <w:t>[00:02:06.399] so many high value characters in watch dogs legions and they each have their</w:t>
      </w:r>
    </w:p>
    <w:p>
      <w:r>
        <w:t>[00:02:07.910] dogs legions and they each have their</w:t>
      </w:r>
    </w:p>
    <w:p>
      <w:r>
        <w:t>[00:02:07.920] dogs legions and they each have their own unique skills</w:t>
      </w:r>
    </w:p>
    <w:p>
      <w:r>
        <w:t>[00:02:08.949] own unique skills</w:t>
      </w:r>
    </w:p>
    <w:p>
      <w:r>
        <w:t>[00:02:08.959] own unique skills and in watch dogs legions you can build</w:t>
      </w:r>
    </w:p>
    <w:p>
      <w:r>
        <w:t>[00:02:10.630] and in watch dogs legions you can build</w:t>
      </w:r>
    </w:p>
    <w:p>
      <w:r>
        <w:t>[00:02:10.640] and in watch dogs legions you can build your own unique team of resistant heroes</w:t>
      </w:r>
    </w:p>
    <w:p>
      <w:r>
        <w:t>[00:02:12.630] your own unique team of resistant heroes</w:t>
      </w:r>
    </w:p>
    <w:p>
      <w:r>
        <w:t>[00:02:12.640] your own unique team of resistant heroes to take back london find and build a</w:t>
      </w:r>
    </w:p>
    <w:p>
      <w:r>
        <w:t>[00:02:14.390] to take back london find and build a</w:t>
      </w:r>
    </w:p>
    <w:p>
      <w:r>
        <w:t>[00:02:14.400] to take back london find and build a team that matches your playstyle</w:t>
      </w:r>
    </w:p>
    <w:p>
      <w:r>
        <w:t>[00:02:17.270] team that matches your playstyle</w:t>
      </w:r>
    </w:p>
    <w:p>
      <w:r>
        <w:t>[00:02:17.280] team that matches your playstyle i shot a government vehicle out start a</w:t>
      </w:r>
    </w:p>
    <w:p>
      <w:r>
        <w:t>[00:02:19.430] i shot a government vehicle out start a</w:t>
      </w:r>
    </w:p>
    <w:p>
      <w:r>
        <w:t>[00:02:19.440] i shot a government vehicle out start a recruitment mission i'm recruiting uh</w:t>
      </w:r>
    </w:p>
    <w:p>
      <w:r>
        <w:t>[00:02:21.190] recruitment mission i'm recruiting uh</w:t>
      </w:r>
    </w:p>
    <w:p>
      <w:r>
        <w:t>[00:02:21.200] recruitment mission i'm recruiting uh for a government legal</w:t>
      </w:r>
    </w:p>
    <w:p>
      <w:r>
        <w:t>[00:02:22.390] for a government legal</w:t>
      </w:r>
    </w:p>
    <w:p>
      <w:r>
        <w:t>[00:02:22.400] for a government legal crime organization sounds against the</w:t>
      </w:r>
    </w:p>
    <w:p>
      <w:r>
        <w:t>[00:02:24.309] crime organization sounds against the</w:t>
      </w:r>
    </w:p>
    <w:p>
      <w:r>
        <w:t>[00:02:24.319] crime organization sounds against the law to me hey</w:t>
      </w:r>
    </w:p>
    <w:p>
      <w:r>
        <w:t>[00:02:25.510] law to me hey</w:t>
      </w:r>
    </w:p>
    <w:p>
      <w:r>
        <w:t>[00:02:25.520] law to me hey hey get over here i'm going to recruit</w:t>
      </w:r>
    </w:p>
    <w:p>
      <w:r>
        <w:t>[00:02:26.790] hey get over here i'm going to recruit</w:t>
      </w:r>
    </w:p>
    <w:p>
      <w:r>
        <w:t>[00:02:26.800] hey get over here i'm going to recruit you oh</w:t>
      </w:r>
    </w:p>
    <w:p>
      <w:r>
        <w:t>[00:02:28.710] you oh</w:t>
      </w:r>
    </w:p>
    <w:p>
      <w:r>
        <w:t>[00:02:28.720] you oh i just got a civilian shot it's got to</w:t>
      </w:r>
    </w:p>
    <w:p>
      <w:r>
        <w:t>[00:02:30.550] i just got a civilian shot it's got to</w:t>
      </w:r>
    </w:p>
    <w:p>
      <w:r>
        <w:t>[00:02:30.560] i just got a civilian shot it's got to be illegal wait trey if i go</w:t>
      </w:r>
    </w:p>
    <w:p>
      <w:r>
        <w:t>[00:02:32.550] be illegal wait trey if i go</w:t>
      </w:r>
    </w:p>
    <w:p>
      <w:r>
        <w:t>[00:02:32.560] be illegal wait trey if i go liberate a freedom fighter isn't that</w:t>
      </w:r>
    </w:p>
    <w:p>
      <w:r>
        <w:t>[00:02:34.150] liberate a freedom fighter isn't that</w:t>
      </w:r>
    </w:p>
    <w:p>
      <w:r>
        <w:t>[00:02:34.160] liberate a freedom fighter isn't that illegal all right let's go</w:t>
      </w:r>
    </w:p>
    <w:p>
      <w:r>
        <w:t>[00:02:36.309] illegal all right let's go</w:t>
      </w:r>
    </w:p>
    <w:p>
      <w:r>
        <w:t>[00:02:36.319] illegal all right let's go uh-oh hacked somebody's phone sounds</w:t>
      </w:r>
    </w:p>
    <w:p>
      <w:r>
        <w:t>[00:02:38.229] uh-oh hacked somebody's phone sounds</w:t>
      </w:r>
    </w:p>
    <w:p>
      <w:r>
        <w:t>[00:02:38.239] uh-oh hacked somebody's phone sounds like another illegal thing to do</w:t>
      </w:r>
    </w:p>
    <w:p>
      <w:r>
        <w:t>[00:02:40.070] like another illegal thing to do</w:t>
      </w:r>
    </w:p>
    <w:p>
      <w:r>
        <w:t>[00:02:40.080] like another illegal thing to do trey i'm recruiting somebody that's</w:t>
      </w:r>
    </w:p>
    <w:p>
      <w:r>
        <w:t>[00:02:41.670] trey i'm recruiting somebody that's</w:t>
      </w:r>
    </w:p>
    <w:p>
      <w:r>
        <w:t>[00:02:41.680] trey i'm recruiting somebody that's illegal chris you want to know what else</w:t>
      </w:r>
    </w:p>
    <w:p>
      <w:r>
        <w:t>[00:02:43.190] illegal chris you want to know what else</w:t>
      </w:r>
    </w:p>
    <w:p>
      <w:r>
        <w:t>[00:02:43.200] illegal chris you want to know what else is illegal what</w:t>
      </w:r>
    </w:p>
    <w:p>
      <w:r>
        <w:t>[00:02:44.229] is illegal what</w:t>
      </w:r>
    </w:p>
    <w:p>
      <w:r>
        <w:t>[00:02:44.239] is illegal what punching tray trey it looks like i'm not</w:t>
      </w:r>
    </w:p>
    <w:p>
      <w:r>
        <w:t>[00:02:48.309] punching tray trey it looks like i'm not</w:t>
      </w:r>
    </w:p>
    <w:p>
      <w:r>
        <w:t>[00:02:48.319] punching tray trey it looks like i'm not supposed to go in this building right</w:t>
      </w:r>
    </w:p>
    <w:p>
      <w:r>
        <w:t>[00:02:49.990] supposed to go in this building right</w:t>
      </w:r>
    </w:p>
    <w:p>
      <w:r>
        <w:t>[00:02:50.000] supposed to go in this building right oh look at this here i go driving on a</w:t>
      </w:r>
    </w:p>
    <w:p>
      <w:r>
        <w:t>[00:02:53.030] oh look at this here i go driving on a</w:t>
      </w:r>
    </w:p>
    <w:p>
      <w:r>
        <w:t>[00:02:53.040] oh look at this here i go driving on a bridge illegally</w:t>
      </w:r>
    </w:p>
    <w:p>
      <w:r>
        <w:t>[00:02:58.949] this reminds me of fortnite how does it</w:t>
      </w:r>
    </w:p>
    <w:p>
      <w:r>
        <w:t>[00:02:58.959] this reminds me of fortnite how does it remind you of fortnite</w:t>
      </w:r>
    </w:p>
    <w:p>
      <w:r>
        <w:t>[00:03:00.470] remind you of fortnite</w:t>
      </w:r>
    </w:p>
    <w:p>
      <w:r>
        <w:t>[00:03:00.480] remind you of fortnite i don't know it's the only shooter game</w:t>
      </w:r>
    </w:p>
    <w:p>
      <w:r>
        <w:t>[00:03:01.589] i don't know it's the only shooter game</w:t>
      </w:r>
    </w:p>
    <w:p>
      <w:r>
        <w:t>[00:03:01.599] i don't know it's the only shooter game i played it's been a while with me just</w:t>
      </w:r>
    </w:p>
    <w:p>
      <w:r>
        <w:t>[00:03:03.030] i played it's been a while with me just</w:t>
      </w:r>
    </w:p>
    <w:p>
      <w:r>
        <w:t>[00:03:03.040] i played it's been a while with me just hanging out over here</w:t>
      </w:r>
    </w:p>
    <w:p>
      <w:r>
        <w:t>[00:03:04.149] hanging out over here</w:t>
      </w:r>
    </w:p>
    <w:p>
      <w:r>
        <w:t>[00:03:04.159] hanging out over here loitering trey is this illegal it feels</w:t>
      </w:r>
    </w:p>
    <w:p>
      <w:r>
        <w:t>[00:03:06.550] loitering trey is this illegal it feels</w:t>
      </w:r>
    </w:p>
    <w:p>
      <w:r>
        <w:t>[00:03:06.560] loitering trey is this illegal it feels illegal</w:t>
      </w:r>
    </w:p>
    <w:p>
      <w:r>
        <w:t>[00:03:07.190] illegal</w:t>
      </w:r>
    </w:p>
    <w:p>
      <w:r>
        <w:t>[00:03:07.200] illegal what are you doing i'm driving through</w:t>
      </w:r>
    </w:p>
    <w:p>
      <w:r>
        <w:t>[00:03:08.949] what are you doing i'm driving through</w:t>
      </w:r>
    </w:p>
    <w:p>
      <w:r>
        <w:t>[00:03:08.959] what are you doing i'm driving through somebody's backyard oh god i didn't mean</w:t>
      </w:r>
    </w:p>
    <w:p>
      <w:r>
        <w:t>[00:03:11.110] somebody's backyard oh god i didn't mean</w:t>
      </w:r>
    </w:p>
    <w:p>
      <w:r>
        <w:t>[00:03:11.120] somebody's backyard oh god i didn't mean to give you i didn't mean to hurt you i</w:t>
      </w:r>
    </w:p>
    <w:p>
      <w:r>
        <w:t>[00:03:12.470] to give you i didn't mean to hurt you i</w:t>
      </w:r>
    </w:p>
    <w:p>
      <w:r>
        <w:t>[00:03:12.480] to give you i didn't mean to hurt you i already did that law</w:t>
      </w:r>
    </w:p>
    <w:p>
      <w:r>
        <w:t>[00:03:13.589] already did that law</w:t>
      </w:r>
    </w:p>
    <w:p>
      <w:r>
        <w:t>[00:03:13.599] already did that law i just tried to open a door and i just</w:t>
      </w:r>
    </w:p>
    <w:p>
      <w:r>
        <w:t>[00:03:15.030] i just tried to open a door and i just</w:t>
      </w:r>
    </w:p>
    <w:p>
      <w:r>
        <w:t>[00:03:15.040] i just tried to open a door and i just swaying at it yeah i just stole</w:t>
      </w:r>
    </w:p>
    <w:p>
      <w:r>
        <w:t>[00:03:16.869] swaying at it yeah i just stole</w:t>
      </w:r>
    </w:p>
    <w:p>
      <w:r>
        <w:t>[00:03:16.879] swaying at it yeah i just stole military vehicles that is a big wall</w:t>
      </w:r>
    </w:p>
    <w:p>
      <w:r>
        <w:t>[00:03:19.190] military vehicles that is a big wall</w:t>
      </w:r>
    </w:p>
    <w:p>
      <w:r>
        <w:t>[00:03:19.200] military vehicles that is a big wall broken hacking</w:t>
      </w:r>
    </w:p>
    <w:p>
      <w:r>
        <w:t>[00:03:20.229] broken hacking</w:t>
      </w:r>
    </w:p>
    <w:p>
      <w:r>
        <w:t>[00:03:20.239] broken hacking a literal street now that sounds illegal</w:t>
      </w:r>
    </w:p>
    <w:p>
      <w:r>
        <w:t>[00:03:22.229] a literal street now that sounds illegal</w:t>
      </w:r>
    </w:p>
    <w:p>
      <w:r>
        <w:t>[00:03:22.239] a literal street now that sounds illegal to me i'm hacking everything</w:t>
      </w:r>
    </w:p>
    <w:p>
      <w:r>
        <w:t>[00:03:23.910] to me i'm hacking everything</w:t>
      </w:r>
    </w:p>
    <w:p>
      <w:r>
        <w:t>[00:03:23.920] to me i'm hacking everything i control the law i don't know anything</w:t>
      </w:r>
    </w:p>
    <w:p>
      <w:r>
        <w:t>[00:03:26.229] i control the law i don't know anything</w:t>
      </w:r>
    </w:p>
    <w:p>
      <w:r>
        <w:t>[00:03:26.239] i control the law i don't know anything illegal i don't know how to play it i</w:t>
      </w:r>
    </w:p>
    <w:p>
      <w:r>
        <w:t>[00:03:27.670] illegal i don't know how to play it i</w:t>
      </w:r>
    </w:p>
    <w:p>
      <w:r>
        <w:t>[00:03:27.680] illegal i don't know how to play it i was taught not to break the law</w:t>
      </w:r>
    </w:p>
    <w:p>
      <w:r>
        <w:t>[00:03:29.110] was taught not to break the law</w:t>
      </w:r>
    </w:p>
    <w:p>
      <w:r>
        <w:t>[00:03:29.120] was taught not to break the law i'm stealing a boat purposefully jumping</w:t>
      </w:r>
    </w:p>
    <w:p>
      <w:r>
        <w:t>[00:03:31.350] i'm stealing a boat purposefully jumping</w:t>
      </w:r>
    </w:p>
    <w:p>
      <w:r>
        <w:t>[00:03:31.360] i'm stealing a boat purposefully jumping in front of a bus</w:t>
      </w:r>
    </w:p>
    <w:p>
      <w:r>
        <w:t>[00:03:32.470] in front of a bus</w:t>
      </w:r>
    </w:p>
    <w:p>
      <w:r>
        <w:t>[00:03:32.480] in front of a bus i mean that smells illegal to me i'm</w:t>
      </w:r>
    </w:p>
    <w:p>
      <w:r>
        <w:t>[00:03:34.309] i mean that smells illegal to me i'm</w:t>
      </w:r>
    </w:p>
    <w:p>
      <w:r>
        <w:t>[00:03:34.319] i mean that smells illegal to me i'm stealing a boat</w:t>
      </w:r>
    </w:p>
    <w:p>
      <w:r>
        <w:t>[00:03:35.670] stealing a boat</w:t>
      </w:r>
    </w:p>
    <w:p>
      <w:r>
        <w:t>[00:03:35.680] stealing a boat i'm committing piracy isn't that two</w:t>
      </w:r>
    </w:p>
    <w:p>
      <w:r>
        <w:t>[00:03:38.309] i'm committing piracy isn't that two</w:t>
      </w:r>
    </w:p>
    <w:p>
      <w:r>
        <w:t>[00:03:38.319] i'm committing piracy isn't that two crimes</w:t>
      </w:r>
    </w:p>
    <w:p>
      <w:r>
        <w:t>[00:03:39.110] crimes</w:t>
      </w:r>
    </w:p>
    <w:p>
      <w:r>
        <w:t>[00:03:39.120] crimes oh i haven't jumped out of a moving</w:t>
      </w:r>
    </w:p>
    <w:p>
      <w:r>
        <w:t>[00:03:40.630] oh i haven't jumped out of a moving</w:t>
      </w:r>
    </w:p>
    <w:p>
      <w:r>
        <w:t>[00:03:40.640] oh i haven't jumped out of a moving vehicle yet wait is vehicular</w:t>
      </w:r>
    </w:p>
    <w:p>
      <w:r>
        <w:t>[00:03:42.470] vehicle yet wait is vehicular</w:t>
      </w:r>
    </w:p>
    <w:p>
      <w:r>
        <w:t>[00:03:42.480] vehicle yet wait is vehicular manslaughter different on the water</w:t>
      </w:r>
    </w:p>
    <w:p>
      <w:r>
        <w:t>[00:03:44.309] manslaughter different on the water</w:t>
      </w:r>
    </w:p>
    <w:p>
      <w:r>
        <w:t>[00:03:44.319] manslaughter different on the water no i think that's still killing okay</w:t>
      </w:r>
    </w:p>
    <w:p>
      <w:r>
        <w:t>[00:03:46.229] no i think that's still killing okay</w:t>
      </w:r>
    </w:p>
    <w:p>
      <w:r>
        <w:t>[00:03:46.239] no i think that's still killing okay that's fair i don't know how to jump out</w:t>
      </w:r>
    </w:p>
    <w:p>
      <w:r>
        <w:t>[00:03:48.550] that's fair i don't know how to jump out</w:t>
      </w:r>
    </w:p>
    <w:p>
      <w:r>
        <w:t>[00:03:48.560] that's fair i don't know how to jump out of this car</w:t>
      </w:r>
    </w:p>
    <w:p>
      <w:r>
        <w:t>[00:03:49.589] of this car</w:t>
      </w:r>
    </w:p>
    <w:p>
      <w:r>
        <w:t>[00:03:49.599] of this car i just want to jump out of the car i'm</w:t>
      </w:r>
    </w:p>
    <w:p>
      <w:r>
        <w:t>[00:03:51.990] i just want to jump out of the car i'm</w:t>
      </w:r>
    </w:p>
    <w:p>
      <w:r>
        <w:t>[00:03:52.000] i just want to jump out of the car i'm going over the speed limit on the wrong</w:t>
      </w:r>
    </w:p>
    <w:p>
      <w:r>
        <w:t>[00:03:53.429] going over the speed limit on the wrong</w:t>
      </w:r>
    </w:p>
    <w:p>
      <w:r>
        <w:t>[00:03:53.439] going over the speed limit on the wrong side of the road</w:t>
      </w:r>
    </w:p>
    <w:p>
      <w:r>
        <w:t>[00:03:54.229] side of the road</w:t>
      </w:r>
    </w:p>
    <w:p>
      <w:r>
        <w:t>[00:03:54.239] side of the road uh passing red lights oh my gosh does</w:t>
      </w:r>
    </w:p>
    <w:p>
      <w:r>
        <w:t>[00:03:56.470] uh passing red lights oh my gosh does</w:t>
      </w:r>
    </w:p>
    <w:p>
      <w:r>
        <w:t>[00:03:56.480] uh passing red lights oh my gosh does this guy have newspapers for sale</w:t>
      </w:r>
    </w:p>
    <w:p>
      <w:r>
        <w:t>[00:03:58.070] this guy have newspapers for sale</w:t>
      </w:r>
    </w:p>
    <w:p>
      <w:r>
        <w:t>[00:03:58.080] this guy have newspapers for sale definitely can't take that for free</w:t>
      </w:r>
    </w:p>
    <w:p>
      <w:r>
        <w:t>[00:04:00.710] definitely can't take that for free</w:t>
      </w:r>
    </w:p>
    <w:p>
      <w:r>
        <w:t>[00:04:00.720] definitely can't take that for free we're driving on land even though it</w:t>
      </w:r>
    </w:p>
    <w:p>
      <w:r>
        <w:t>[00:04:02.470] we're driving on land even though it</w:t>
      </w:r>
    </w:p>
    <w:p>
      <w:r>
        <w:t>[00:04:02.480] we're driving on land even though it won't let me but we're kind of doing it</w:t>
      </w:r>
    </w:p>
    <w:p>
      <w:r>
        <w:t>[00:04:04.309] won't let me but we're kind of doing it</w:t>
      </w:r>
    </w:p>
    <w:p>
      <w:r>
        <w:t>[00:04:04.319] won't let me but we're kind of doing it i'm a pro driver at this</w:t>
      </w:r>
    </w:p>
    <w:p>
      <w:r>
        <w:t>[00:04:05.750] i'm a pro driver at this</w:t>
      </w:r>
    </w:p>
    <w:p>
      <w:r>
        <w:t>[00:04:05.760] i'm a pro driver at this i feel like i'm so far behind i'm so</w:t>
      </w:r>
    </w:p>
    <w:p>
      <w:r>
        <w:t>[00:04:07.910] i feel like i'm so far behind i'm so</w:t>
      </w:r>
    </w:p>
    <w:p>
      <w:r>
        <w:t>[00:04:07.920] i feel like i'm so far behind i'm so sorry dad how many lots has chris broken</w:t>
      </w:r>
    </w:p>
    <w:p>
      <w:r>
        <w:t>[00:04:09.990] sorry dad how many lots has chris broken</w:t>
      </w:r>
    </w:p>
    <w:p>
      <w:r>
        <w:t>[00:04:10.000] sorry dad how many lots has chris broken 20. tyler tyler you might as well just</w:t>
      </w:r>
    </w:p>
    <w:p>
      <w:r>
        <w:t>[00:04:12.710] 20. tyler tyler you might as well just</w:t>
      </w:r>
    </w:p>
    <w:p>
      <w:r>
        <w:t>[00:04:12.720] 20. tyler tyler you might as well just quit now</w:t>
      </w:r>
    </w:p>
    <w:p>
      <w:r>
        <w:t>[00:04:13.509] quit now</w:t>
      </w:r>
    </w:p>
    <w:p>
      <w:r>
        <w:t>[00:04:13.519] quit now uh no i'm actually gonna try what was me</w:t>
      </w:r>
    </w:p>
    <w:p>
      <w:r>
        <w:t>[00:04:15.509] uh no i'm actually gonna try what was me</w:t>
      </w:r>
    </w:p>
    <w:p>
      <w:r>
        <w:t>[00:04:15.519] uh no i'm actually gonna try what was me i almost missed out on</w:t>
      </w:r>
    </w:p>
    <w:p>
      <w:r>
        <w:t>[00:04:16.710] i almost missed out on</w:t>
      </w:r>
    </w:p>
    <w:p>
      <w:r>
        <w:t>[00:04:16.720] i almost missed out on illegal activity such as driving a car</w:t>
      </w:r>
    </w:p>
    <w:p>
      <w:r>
        <w:t>[00:04:19.430] illegal activity such as driving a car</w:t>
      </w:r>
    </w:p>
    <w:p>
      <w:r>
        <w:t>[00:04:19.440] illegal activity such as driving a car into a subway</w:t>
      </w:r>
    </w:p>
    <w:p>
      <w:r>
        <w:t>[00:04:20.789] into a subway</w:t>
      </w:r>
    </w:p>
    <w:p>
      <w:r>
        <w:t>[00:04:20.799] into a subway whoa smells illegal how many lost this</w:t>
      </w:r>
    </w:p>
    <w:p>
      <w:r>
        <w:t>[00:04:23.030] whoa smells illegal how many lost this</w:t>
      </w:r>
    </w:p>
    <w:p>
      <w:r>
        <w:t>[00:04:23.040] whoa smells illegal how many lost this car broke in 24</w:t>
      </w:r>
    </w:p>
    <w:p>
      <w:r>
        <w:t>[00:04:24.390] car broke in 24</w:t>
      </w:r>
    </w:p>
    <w:p>
      <w:r>
        <w:t>[00:04:24.400] car broke in 24 chandler 23. oh my gosh so you're in</w:t>
      </w:r>
    </w:p>
    <w:p>
      <w:r>
        <w:t>[00:04:26.550] chandler 23. oh my gosh so you're in</w:t>
      </w:r>
    </w:p>
    <w:p>
      <w:r>
        <w:t>[00:04:26.560] chandler 23. oh my gosh so you're in first place congrats</w:t>
      </w:r>
    </w:p>
    <w:p>
      <w:r>
        <w:t>[00:04:27.990] first place congrats</w:t>
      </w:r>
    </w:p>
    <w:p>
      <w:r>
        <w:t>[00:04:28.000] first place congrats i stole intelligence highly illegal how</w:t>
      </w:r>
    </w:p>
    <w:p>
      <w:r>
        <w:t>[00:04:31.030] i stole intelligence highly illegal how</w:t>
      </w:r>
    </w:p>
    <w:p>
      <w:r>
        <w:t>[00:04:31.040] i stole intelligence highly illegal how do i pull up my phone and get into the</w:t>
      </w:r>
    </w:p>
    <w:p>
      <w:r>
        <w:t>[00:04:32.469] do i pull up my phone and get into the</w:t>
      </w:r>
    </w:p>
    <w:p>
      <w:r>
        <w:t>[00:04:32.479] do i pull up my phone and get into the wi-fi</w:t>
      </w:r>
    </w:p>
    <w:p>
      <w:r>
        <w:t>[00:04:33.189] wi-fi</w:t>
      </w:r>
    </w:p>
    <w:p>
      <w:r>
        <w:t>[00:04:33.199] wi-fi oh wait it says oh look at this can't go</w:t>
      </w:r>
    </w:p>
    <w:p>
      <w:r>
        <w:t>[00:04:35.430] oh wait it says oh look at this can't go</w:t>
      </w:r>
    </w:p>
    <w:p>
      <w:r>
        <w:t>[00:04:35.440] oh wait it says oh look at this can't go this way it looks like it just broke</w:t>
      </w:r>
    </w:p>
    <w:p>
      <w:r>
        <w:t>[00:04:36.870] this way it looks like it just broke</w:t>
      </w:r>
    </w:p>
    <w:p>
      <w:r>
        <w:t>[00:04:36.880] this way it looks like it just broke another law</w:t>
      </w:r>
    </w:p>
    <w:p>
      <w:r>
        <w:t>[00:04:38.150] another law</w:t>
      </w:r>
    </w:p>
    <w:p>
      <w:r>
        <w:t>[00:04:38.160] another law you know what i might lose but i just</w:t>
      </w:r>
    </w:p>
    <w:p>
      <w:r>
        <w:t>[00:04:39.749] you know what i might lose but i just</w:t>
      </w:r>
    </w:p>
    <w:p>
      <w:r>
        <w:t>[00:04:39.759] you know what i might lose but i just want to jump off a building that's my</w:t>
      </w:r>
    </w:p>
    <w:p>
      <w:r>
        <w:t>[00:04:41.270] want to jump off a building that's my</w:t>
      </w:r>
    </w:p>
    <w:p>
      <w:r>
        <w:t>[00:04:41.280] want to jump off a building that's my goal right now</w:t>
      </w:r>
    </w:p>
    <w:p>
      <w:r>
        <w:t>[00:04:42.070] goal right now</w:t>
      </w:r>
    </w:p>
    <w:p>
      <w:r>
        <w:t>[00:04:42.080] goal right now all right let's go back here there's got</w:t>
      </w:r>
    </w:p>
    <w:p>
      <w:r>
        <w:t>[00:04:43.189] all right let's go back here there's got</w:t>
      </w:r>
    </w:p>
    <w:p>
      <w:r>
        <w:t>[00:04:43.199] all right let's go back here there's got to be some laws that need to be broken</w:t>
      </w:r>
    </w:p>
    <w:p>
      <w:r>
        <w:t>[00:04:44.550] to be some laws that need to be broken</w:t>
      </w:r>
    </w:p>
    <w:p>
      <w:r>
        <w:t>[00:04:44.560] to be some laws that need to be broken back here</w:t>
      </w:r>
    </w:p>
    <w:p>
      <w:r>
        <w:t>[00:04:45.189] back here</w:t>
      </w:r>
    </w:p>
    <w:p>
      <w:r>
        <w:t>[00:04:45.199] back here fleeing cops and getting away with it is</w:t>
      </w:r>
    </w:p>
    <w:p>
      <w:r>
        <w:t>[00:04:47.670] fleeing cops and getting away with it is</w:t>
      </w:r>
    </w:p>
    <w:p>
      <w:r>
        <w:t>[00:04:47.680] fleeing cops and getting away with it is illegal</w:t>
      </w:r>
    </w:p>
    <w:p>
      <w:r>
        <w:t>[00:04:48.310] illegal</w:t>
      </w:r>
    </w:p>
    <w:p>
      <w:r>
        <w:t>[00:04:48.320] illegal ah forklift destruction you can't do</w:t>
      </w:r>
    </w:p>
    <w:p>
      <w:r>
        <w:t>[00:04:51.830] ah forklift destruction you can't do</w:t>
      </w:r>
    </w:p>
    <w:p>
      <w:r>
        <w:t>[00:04:51.840] ah forklift destruction you can't do anything</w:t>
      </w:r>
    </w:p>
    <w:p>
      <w:r>
        <w:t>[00:04:52.870] anything</w:t>
      </w:r>
    </w:p>
    <w:p>
      <w:r>
        <w:t>[00:04:52.880] anything actually a forklift does require a</w:t>
      </w:r>
    </w:p>
    <w:p>
      <w:r>
        <w:t>[00:04:54.230] actually a forklift does require a</w:t>
      </w:r>
    </w:p>
    <w:p>
      <w:r>
        <w:t>[00:04:54.240] actually a forklift does require a different license so this different laws</w:t>
      </w:r>
    </w:p>
    <w:p>
      <w:r>
        <w:t>[00:04:55.590] different license so this different laws</w:t>
      </w:r>
    </w:p>
    <w:p>
      <w:r>
        <w:t>[00:04:55.600] different license so this different laws broken oh</w:t>
      </w:r>
    </w:p>
    <w:p>
      <w:r>
        <w:t>[00:04:56.469] broken oh</w:t>
      </w:r>
    </w:p>
    <w:p>
      <w:r>
        <w:t>[00:04:56.479] broken oh that's like three laws right there oh my</w:t>
      </w:r>
    </w:p>
    <w:p>
      <w:r>
        <w:t>[00:04:58.790] that's like three laws right there oh my</w:t>
      </w:r>
    </w:p>
    <w:p>
      <w:r>
        <w:t>[00:04:58.800] that's like three laws right there oh my gosh i just want to jump off the</w:t>
      </w:r>
    </w:p>
    <w:p>
      <w:r>
        <w:t>[00:04:59.830] gosh i just want to jump off the</w:t>
      </w:r>
    </w:p>
    <w:p>
      <w:r>
        <w:t>[00:04:59.840] gosh i just want to jump off the building and there's no stairs</w:t>
      </w:r>
    </w:p>
    <w:p>
      <w:r>
        <w:t>[00:05:02.070] building and there's no stairs</w:t>
      </w:r>
    </w:p>
    <w:p>
      <w:r>
        <w:t>[00:05:02.080] building and there's no stairs oh excuse me</w:t>
      </w:r>
    </w:p>
    <w:p>
      <w:r>
        <w:t>[00:05:05.110] oh excuse me</w:t>
      </w:r>
    </w:p>
    <w:p>
      <w:r>
        <w:t>[00:05:05.120] oh excuse me i broke your 16 laws 27.</w:t>
      </w:r>
    </w:p>
    <w:p>
      <w:r>
        <w:t>[00:05:06.860] i broke your 16 laws 27.</w:t>
      </w:r>
    </w:p>
    <w:p>
      <w:r>
        <w:t>[00:05:06.870] i broke your 16 laws 27. [Music]</w:t>
      </w:r>
    </w:p>
    <w:p>
      <w:r>
        <w:t>[00:05:08.469] [Music]</w:t>
      </w:r>
    </w:p>
    <w:p>
      <w:r>
        <w:t>[00:05:08.479] [Music] i'll put my box on for safety this is</w:t>
      </w:r>
    </w:p>
    <w:p>
      <w:r>
        <w:t>[00:05:10.469] i'll put my box on for safety this is</w:t>
      </w:r>
    </w:p>
    <w:p>
      <w:r>
        <w:t>[00:05:10.479] i'll put my box on for safety this is just fun this is like i could take all</w:t>
      </w:r>
    </w:p>
    <w:p>
      <w:r>
        <w:t>[00:05:12.310] just fun this is like i could take all</w:t>
      </w:r>
    </w:p>
    <w:p>
      <w:r>
        <w:t>[00:05:12.320] just fun this is like i could take all my anger out in a video game driving a</w:t>
      </w:r>
    </w:p>
    <w:p>
      <w:r>
        <w:t>[00:05:14.070] my anger out in a video game driving a</w:t>
      </w:r>
    </w:p>
    <w:p>
      <w:r>
        <w:t>[00:05:14.080] my anger out in a video game driving a boat</w:t>
      </w:r>
    </w:p>
    <w:p>
      <w:r>
        <w:t>[00:05:14.629] boat</w:t>
      </w:r>
    </w:p>
    <w:p>
      <w:r>
        <w:t>[00:05:14.639] boat onto the ground baby nothing legal about</w:t>
      </w:r>
    </w:p>
    <w:p>
      <w:r>
        <w:t>[00:05:18.390] onto the ground baby nothing legal about</w:t>
      </w:r>
    </w:p>
    <w:p>
      <w:r>
        <w:t>[00:05:18.400] onto the ground baby nothing legal about that</w:t>
      </w:r>
    </w:p>
    <w:p>
      <w:r>
        <w:t>[00:05:18.710] that</w:t>
      </w:r>
    </w:p>
    <w:p>
      <w:r>
        <w:t>[00:05:18.720] that i don't think it's actually illegal to</w:t>
      </w:r>
    </w:p>
    <w:p>
      <w:r>
        <w:t>[00:05:20.230] i don't think it's actually illegal to</w:t>
      </w:r>
    </w:p>
    <w:p>
      <w:r>
        <w:t>[00:05:20.240] i don't think it's actually illegal to put your boat on land yo</w:t>
      </w:r>
    </w:p>
    <w:p>
      <w:r>
        <w:t>[00:05:22.710] put your boat on land yo</w:t>
      </w:r>
    </w:p>
    <w:p>
      <w:r>
        <w:t>[00:05:22.720] put your boat on land yo chandler how is your law breaking</w:t>
      </w:r>
    </w:p>
    <w:p>
      <w:r>
        <w:t>[00:05:24.070] chandler how is your law breaking</w:t>
      </w:r>
    </w:p>
    <w:p>
      <w:r>
        <w:t>[00:05:24.080] chandler how is your law breaking experience going it's going quite well</w:t>
      </w:r>
    </w:p>
    <w:p>
      <w:r>
        <w:t>[00:05:25.749] experience going it's going quite well</w:t>
      </w:r>
    </w:p>
    <w:p>
      <w:r>
        <w:t>[00:05:25.759] experience going it's going quite well i've uh destroyed this</w:t>
      </w:r>
    </w:p>
    <w:p>
      <w:r>
        <w:t>[00:05:27.510] i've uh destroyed this</w:t>
      </w:r>
    </w:p>
    <w:p>
      <w:r>
        <w:t>[00:05:27.520] i've uh destroyed this this uh storefront ah trey this has got</w:t>
      </w:r>
    </w:p>
    <w:p>
      <w:r>
        <w:t>[00:05:30.629] this uh storefront ah trey this has got</w:t>
      </w:r>
    </w:p>
    <w:p>
      <w:r>
        <w:t>[00:05:30.639] this uh storefront ah trey this has got to be illegal</w:t>
      </w:r>
    </w:p>
    <w:p>
      <w:r>
        <w:t>[00:05:31.749] to be illegal</w:t>
      </w:r>
    </w:p>
    <w:p>
      <w:r>
        <w:t>[00:05:31.759] to be illegal technically if you die in parliament</w:t>
      </w:r>
    </w:p>
    <w:p>
      <w:r>
        <w:t>[00:05:33.029] technically if you die in parliament</w:t>
      </w:r>
    </w:p>
    <w:p>
      <w:r>
        <w:t>[00:05:33.039] technically if you die in parliament that's illegal really yes</w:t>
      </w:r>
    </w:p>
    <w:p>
      <w:r>
        <w:t>[00:05:34.950] that's illegal really yes</w:t>
      </w:r>
    </w:p>
    <w:p>
      <w:r>
        <w:t>[00:05:34.960] that's illegal really yes okay i went online and i printed off a</w:t>
      </w:r>
    </w:p>
    <w:p>
      <w:r>
        <w:t>[00:05:37.110] okay i went online and i printed off a</w:t>
      </w:r>
    </w:p>
    <w:p>
      <w:r>
        <w:t>[00:05:37.120] okay i went online and i printed off a bunch of easy laws you guys can break</w:t>
      </w:r>
    </w:p>
    <w:p>
      <w:r>
        <w:t>[00:05:39.110] bunch of easy laws you guys can break</w:t>
      </w:r>
    </w:p>
    <w:p>
      <w:r>
        <w:t>[00:05:39.120] bunch of easy laws you guys can break use that as a reference now you're</w:t>
      </w:r>
    </w:p>
    <w:p>
      <w:r>
        <w:t>[00:05:40.629] use that as a reference now you're</w:t>
      </w:r>
    </w:p>
    <w:p>
      <w:r>
        <w:t>[00:05:40.639] use that as a reference now you're showing me this while i'm in last place</w:t>
      </w:r>
    </w:p>
    <w:p>
      <w:r>
        <w:t>[00:05:42.710] showing me this while i'm in last place</w:t>
      </w:r>
    </w:p>
    <w:p>
      <w:r>
        <w:t>[00:05:42.720] showing me this while i'm in last place wait there's a list bro i was just doing</w:t>
      </w:r>
    </w:p>
    <w:p>
      <w:r>
        <w:t>[00:05:45.029] wait there's a list bro i was just doing</w:t>
      </w:r>
    </w:p>
    <w:p>
      <w:r>
        <w:t>[00:05:45.039] wait there's a list bro i was just doing stuff chris now that you have this list</w:t>
      </w:r>
    </w:p>
    <w:p>
      <w:r>
        <w:t>[00:05:46.950] stuff chris now that you have this list</w:t>
      </w:r>
    </w:p>
    <w:p>
      <w:r>
        <w:t>[00:05:46.960] stuff chris now that you have this list what are you doing</w:t>
      </w:r>
    </w:p>
    <w:p>
      <w:r>
        <w:t>[00:05:47.749] what are you doing</w:t>
      </w:r>
    </w:p>
    <w:p>
      <w:r>
        <w:t>[00:05:47.759] what are you doing i'm going to go graffiti did you get</w:t>
      </w:r>
    </w:p>
    <w:p>
      <w:r>
        <w:t>[00:05:49.749] i'm going to go graffiti did you get</w:t>
      </w:r>
    </w:p>
    <w:p>
      <w:r>
        <w:t>[00:05:49.759] i'm going to go graffiti did you get that from the list i did it said i can i</w:t>
      </w:r>
    </w:p>
    <w:p>
      <w:r>
        <w:t>[00:05:51.590] that from the list i did it said i can i</w:t>
      </w:r>
    </w:p>
    <w:p>
      <w:r>
        <w:t>[00:05:51.600] that from the list i did it said i can i get a fist one probably</w:t>
      </w:r>
    </w:p>
    <w:p>
      <w:r>
        <w:t>[00:05:52.790] get a fist one probably</w:t>
      </w:r>
    </w:p>
    <w:p>
      <w:r>
        <w:t>[00:05:52.800] get a fist one probably thank you buddy jump it off a building</w:t>
      </w:r>
    </w:p>
    <w:p>
      <w:r>
        <w:t>[00:05:56.070] thank you buddy jump it off a building</w:t>
      </w:r>
    </w:p>
    <w:p>
      <w:r>
        <w:t>[00:05:56.080] thank you buddy jump it off a building wait jumping off of a building is</w:t>
      </w:r>
    </w:p>
    <w:p>
      <w:r>
        <w:t>[00:05:57.590] wait jumping off of a building is</w:t>
      </w:r>
    </w:p>
    <w:p>
      <w:r>
        <w:t>[00:05:57.600] wait jumping off of a building is illegal jumping off a building</w:t>
      </w:r>
    </w:p>
    <w:p>
      <w:r>
        <w:t>[00:05:59.469] illegal jumping off a building</w:t>
      </w:r>
    </w:p>
    <w:p>
      <w:r>
        <w:t>[00:05:59.479] illegal jumping off a building extraordinarily illegal</w:t>
      </w:r>
    </w:p>
    <w:p>
      <w:r>
        <w:t>[00:06:01.029] extraordinarily illegal</w:t>
      </w:r>
    </w:p>
    <w:p>
      <w:r>
        <w:t>[00:06:01.039] extraordinarily illegal okay well let me do the spray paint</w:t>
      </w:r>
    </w:p>
    <w:p>
      <w:r>
        <w:t>[00:06:02.390] okay well let me do the spray paint</w:t>
      </w:r>
    </w:p>
    <w:p>
      <w:r>
        <w:t>[00:06:02.400] okay well let me do the spray paint first and then i'll jump off a building</w:t>
      </w:r>
    </w:p>
    <w:p>
      <w:r>
        <w:t>[00:06:03.749] first and then i'll jump off a building</w:t>
      </w:r>
    </w:p>
    <w:p>
      <w:r>
        <w:t>[00:06:03.759] first and then i'll jump off a building how i've been trying to jump off a</w:t>
      </w:r>
    </w:p>
    <w:p>
      <w:r>
        <w:t>[00:06:05.430] how i've been trying to jump off a</w:t>
      </w:r>
    </w:p>
    <w:p>
      <w:r>
        <w:t>[00:06:05.440] how i've been trying to jump off a building the whole</w:t>
      </w:r>
    </w:p>
    <w:p>
      <w:r>
        <w:t>[00:06:05.990] building the whole</w:t>
      </w:r>
    </w:p>
    <w:p>
      <w:r>
        <w:t>[00:06:06.000] building the whole time tyler you're almost twice as far</w:t>
      </w:r>
    </w:p>
    <w:p>
      <w:r>
        <w:t>[00:06:08.230] time tyler you're almost twice as far</w:t>
      </w:r>
    </w:p>
    <w:p>
      <w:r>
        <w:t>[00:06:08.240] time tyler you're almost twice as far behind third place</w:t>
      </w:r>
    </w:p>
    <w:p>
      <w:r>
        <w:t>[00:06:09.590] behind third place</w:t>
      </w:r>
    </w:p>
    <w:p>
      <w:r>
        <w:t>[00:06:09.600] behind third place wait am i really that far chris is at 30</w:t>
      </w:r>
    </w:p>
    <w:p>
      <w:r>
        <w:t>[00:06:11.909] wait am i really that far chris is at 30</w:t>
      </w:r>
    </w:p>
    <w:p>
      <w:r>
        <w:t>[00:06:11.919] wait am i really that far chris is at 30 they're in the 30s tyler you're not even</w:t>
      </w:r>
    </w:p>
    <w:p>
      <w:r>
        <w:t>[00:06:13.510] they're in the 30s tyler you're not even</w:t>
      </w:r>
    </w:p>
    <w:p>
      <w:r>
        <w:t>[00:06:13.520] they're in the 30s tyler you're not even close anymore</w:t>
      </w:r>
    </w:p>
    <w:p>
      <w:r>
        <w:t>[00:06:14.309] close anymore</w:t>
      </w:r>
    </w:p>
    <w:p>
      <w:r>
        <w:t>[00:06:14.319] close anymore gentlemen oh</w:t>
      </w:r>
    </w:p>
    <w:p>
      <w:r>
        <w:t>[00:06:17.350] gentlemen oh</w:t>
      </w:r>
    </w:p>
    <w:p>
      <w:r>
        <w:t>[00:06:17.360] gentlemen oh 20 minutes remain 20 yes 20 minutes</w:t>
      </w:r>
    </w:p>
    <w:p>
      <w:r>
        <w:t>[00:06:21.270] 20 minutes remain 20 yes 20 minutes</w:t>
      </w:r>
    </w:p>
    <w:p>
      <w:r>
        <w:t>[00:06:21.280] 20 minutes remain 20 yes 20 minutes they're getting a little complacent</w:t>
      </w:r>
    </w:p>
    <w:p>
      <w:r>
        <w:t>[00:06:22.710] they're getting a little complacent</w:t>
      </w:r>
    </w:p>
    <w:p>
      <w:r>
        <w:t>[00:06:22.720] they're getting a little complacent let's spice things up both you</w:t>
      </w:r>
    </w:p>
    <w:p>
      <w:r>
        <w:t>[00:06:24.710] let's spice things up both you</w:t>
      </w:r>
    </w:p>
    <w:p>
      <w:r>
        <w:t>[00:06:24.720] let's spice things up both you stop what you're doing and switch</w:t>
      </w:r>
    </w:p>
    <w:p>
      <w:r>
        <w:t>[00:06:26.150] stop what you're doing and switch</w:t>
      </w:r>
    </w:p>
    <w:p>
      <w:r>
        <w:t>[00:06:26.160] stop what you're doing and switch computers carry the walls over though</w:t>
      </w:r>
    </w:p>
    <w:p>
      <w:r>
        <w:t>[00:06:27.909] computers carry the walls over though</w:t>
      </w:r>
    </w:p>
    <w:p>
      <w:r>
        <w:t>[00:06:27.919] computers carry the walls over though but you got to switch computers</w:t>
      </w:r>
    </w:p>
    <w:p>
      <w:r>
        <w:t>[00:06:29.029] but you got to switch computers</w:t>
      </w:r>
    </w:p>
    <w:p>
      <w:r>
        <w:t>[00:06:29.039] but you got to switch computers you literally have a boat now chris</w:t>
      </w:r>
    </w:p>
    <w:p>
      <w:r>
        <w:t>[00:06:30.309] you literally have a boat now chris</w:t>
      </w:r>
    </w:p>
    <w:p>
      <w:r>
        <w:t>[00:06:30.319] you literally have a boat now chris congratulations thanks for the boat bro</w:t>
      </w:r>
    </w:p>
    <w:p>
      <w:r>
        <w:t>[00:06:31.830] congratulations thanks for the boat bro</w:t>
      </w:r>
    </w:p>
    <w:p>
      <w:r>
        <w:t>[00:06:31.840] congratulations thanks for the boat bro yeah you literally have a boat oh wait</w:t>
      </w:r>
    </w:p>
    <w:p>
      <w:r>
        <w:t>[00:06:33.270] yeah you literally have a boat oh wait</w:t>
      </w:r>
    </w:p>
    <w:p>
      <w:r>
        <w:t>[00:06:33.280] yeah you literally have a boat oh wait you're right by</w:t>
      </w:r>
    </w:p>
    <w:p>
      <w:r>
        <w:t>[00:06:33.990] you're right by</w:t>
      </w:r>
    </w:p>
    <w:p>
      <w:r>
        <w:t>[00:06:34.000] you're right by water i'm fine also your character ugly</w:t>
      </w:r>
    </w:p>
    <w:p>
      <w:r>
        <w:t>[00:06:36.870] water i'm fine also your character ugly</w:t>
      </w:r>
    </w:p>
    <w:p>
      <w:r>
        <w:t>[00:06:36.880] water i'm fine also your character ugly i'm just gonna be honest all right stop</w:t>
      </w:r>
    </w:p>
    <w:p>
      <w:r>
        <w:t>[00:06:38.230] i'm just gonna be honest all right stop</w:t>
      </w:r>
    </w:p>
    <w:p>
      <w:r>
        <w:t>[00:06:38.240] i'm just gonna be honest all right stop what you're doing</w:t>
      </w:r>
    </w:p>
    <w:p>
      <w:r>
        <w:t>[00:06:38.870] what you're doing</w:t>
      </w:r>
    </w:p>
    <w:p>
      <w:r>
        <w:t>[00:06:38.880] what you're doing you two have to switch computers i</w:t>
      </w:r>
    </w:p>
    <w:p>
      <w:r>
        <w:t>[00:06:41.590] you two have to switch computers i</w:t>
      </w:r>
    </w:p>
    <w:p>
      <w:r>
        <w:t>[00:06:41.600] you two have to switch computers i really don't know where i'm at who is</w:t>
      </w:r>
    </w:p>
    <w:p>
      <w:r>
        <w:t>[00:06:43.029] really don't know where i'm at who is</w:t>
      </w:r>
    </w:p>
    <w:p>
      <w:r>
        <w:t>[00:06:43.039] really don't know where i'm at who is this woman</w:t>
      </w:r>
    </w:p>
    <w:p>
      <w:r>
        <w:t>[00:06:44.150] this woman</w:t>
      </w:r>
    </w:p>
    <w:p>
      <w:r>
        <w:t>[00:06:44.160] this woman yo some dude just punching me out of</w:t>
      </w:r>
    </w:p>
    <w:p>
      <w:r>
        <w:t>[00:06:45.670] yo some dude just punching me out of</w:t>
      </w:r>
    </w:p>
    <w:p>
      <w:r>
        <w:t>[00:06:45.680] yo some dude just punching me out of nowhere carl what'd you leave me with</w:t>
      </w:r>
    </w:p>
    <w:p>
      <w:r>
        <w:t>[00:06:48.390] nowhere carl what'd you leave me with</w:t>
      </w:r>
    </w:p>
    <w:p>
      <w:r>
        <w:t>[00:06:48.400] nowhere carl what'd you leave me with trey i hacked this or i'm in the boat</w:t>
      </w:r>
    </w:p>
    <w:p>
      <w:r>
        <w:t>[00:06:50.469] trey i hacked this or i'm in the boat</w:t>
      </w:r>
    </w:p>
    <w:p>
      <w:r>
        <w:t>[00:06:50.479] trey i hacked this or i'm in the boat all right just shoot something someone</w:t>
      </w:r>
    </w:p>
    <w:p>
      <w:r>
        <w:t>[00:06:51.990] all right just shoot something someone</w:t>
      </w:r>
    </w:p>
    <w:p>
      <w:r>
        <w:t>[00:06:52.000] all right just shoot something someone oh</w:t>
      </w:r>
    </w:p>
    <w:p>
      <w:r>
        <w:t>[00:06:52.870] oh</w:t>
      </w:r>
    </w:p>
    <w:p>
      <w:r>
        <w:t>[00:06:52.880] oh i'm a pirate i win even though chandler</w:t>
      </w:r>
    </w:p>
    <w:p>
      <w:r>
        <w:t>[00:06:55.189] i'm a pirate i win even though chandler</w:t>
      </w:r>
    </w:p>
    <w:p>
      <w:r>
        <w:t>[00:06:55.199] i'm a pirate i win even though chandler put me in the worst spot possible</w:t>
      </w:r>
    </w:p>
    <w:p>
      <w:r>
        <w:t>[00:06:56.950] put me in the worst spot possible</w:t>
      </w:r>
    </w:p>
    <w:p>
      <w:r>
        <w:t>[00:06:56.960] put me in the worst spot possible i got back off of pure skill and</w:t>
      </w:r>
    </w:p>
    <w:p>
      <w:r>
        <w:t>[00:06:59.029] i got back off of pure skill and</w:t>
      </w:r>
    </w:p>
    <w:p>
      <w:r>
        <w:t>[00:06:59.039] i got back off of pure skill and definitely not fast traveling</w:t>
      </w:r>
    </w:p>
    <w:p>
      <w:r>
        <w:t>[00:07:00.790] definitely not fast traveling</w:t>
      </w:r>
    </w:p>
    <w:p>
      <w:r>
        <w:t>[00:07:00.800] definitely not fast traveling i'm jumping off a building if it's the</w:t>
      </w:r>
    </w:p>
    <w:p>
      <w:r>
        <w:t>[00:07:02.230] i'm jumping off a building if it's the</w:t>
      </w:r>
    </w:p>
    <w:p>
      <w:r>
        <w:t>[00:07:02.240] i'm jumping off a building if it's the last thing i do i'm doing it is it</w:t>
      </w:r>
    </w:p>
    <w:p>
      <w:r>
        <w:t>[00:07:03.749] last thing i do i'm doing it is it</w:t>
      </w:r>
    </w:p>
    <w:p>
      <w:r>
        <w:t>[00:07:03.759] last thing i do i'm doing it is it illegal to punch a porta potty</w:t>
      </w:r>
    </w:p>
    <w:p>
      <w:r>
        <w:t>[00:07:06.230] illegal to punch a porta potty</w:t>
      </w:r>
    </w:p>
    <w:p>
      <w:r>
        <w:t>[00:07:06.240] illegal to punch a porta potty don't call it a comeback when you guys</w:t>
      </w:r>
    </w:p>
    <w:p>
      <w:r>
        <w:t>[00:07:07.749] don't call it a comeback when you guys</w:t>
      </w:r>
    </w:p>
    <w:p>
      <w:r>
        <w:t>[00:07:07.759] don't call it a comeback when you guys run out of laws i'm gonna win</w:t>
      </w:r>
    </w:p>
    <w:p>
      <w:r>
        <w:t>[00:07:18.790] hey a tree is this illegal no that's why</w:t>
      </w:r>
    </w:p>
    <w:p>
      <w:r>
        <w:t>[00:07:18.800] hey a tree is this illegal no that's why you're in last</w:t>
      </w:r>
    </w:p>
    <w:p>
      <w:r>
        <w:t>[00:07:19.430] you're in last</w:t>
      </w:r>
    </w:p>
    <w:p>
      <w:r>
        <w:t>[00:07:19.440] you're in last as of right now carl you're in first</w:t>
      </w:r>
    </w:p>
    <w:p>
      <w:r>
        <w:t>[00:07:21.189] as of right now carl you're in first</w:t>
      </w:r>
    </w:p>
    <w:p>
      <w:r>
        <w:t>[00:07:21.199] as of right now carl you're in first place chandler you're in second place</w:t>
      </w:r>
    </w:p>
    <w:p>
      <w:r>
        <w:t>[00:07:23.029] place chandler you're in second place</w:t>
      </w:r>
    </w:p>
    <w:p>
      <w:r>
        <w:t>[00:07:23.039] place chandler you're in second place and chris you're in third place and</w:t>
      </w:r>
    </w:p>
    <w:p>
      <w:r>
        <w:t>[00:07:24.629] and chris you're in third place and</w:t>
      </w:r>
    </w:p>
    <w:p>
      <w:r>
        <w:t>[00:07:24.639] and chris you're in third place and tyler you're in last</w:t>
      </w:r>
    </w:p>
    <w:p>
      <w:r>
        <w:t>[00:07:26.150] tyler you're in last</w:t>
      </w:r>
    </w:p>
    <w:p>
      <w:r>
        <w:t>[00:07:26.160] tyler you're in last i have no idea as of right now you're</w:t>
      </w:r>
    </w:p>
    <w:p>
      <w:r>
        <w:t>[00:07:27.909] i have no idea as of right now you're</w:t>
      </w:r>
    </w:p>
    <w:p>
      <w:r>
        <w:t>[00:07:27.919] i have no idea as of right now you're gonna have to do 100 burpees and carl's</w:t>
      </w:r>
    </w:p>
    <w:p>
      <w:r>
        <w:t>[00:07:30.070] gonna have to do 100 burpees and carl's</w:t>
      </w:r>
    </w:p>
    <w:p>
      <w:r>
        <w:t>[00:07:30.080] gonna have to do 100 burpees and carl's gonna get ten thousand dollars for</w:t>
      </w:r>
    </w:p>
    <w:p>
      <w:r>
        <w:t>[00:07:31.430] gonna get ten thousand dollars for</w:t>
      </w:r>
    </w:p>
    <w:p>
      <w:r>
        <w:t>[00:07:31.440] gonna get ten thousand dollars for chipotle for his father</w:t>
      </w:r>
    </w:p>
    <w:p>
      <w:r>
        <w:t>[00:07:32.790] chipotle for his father</w:t>
      </w:r>
    </w:p>
    <w:p>
      <w:r>
        <w:t>[00:07:32.800] chipotle for his father i'm getting it gentlemen less than ten</w:t>
      </w:r>
    </w:p>
    <w:p>
      <w:r>
        <w:t>[00:07:34.870] i'm getting it gentlemen less than ten</w:t>
      </w:r>
    </w:p>
    <w:p>
      <w:r>
        <w:t>[00:07:34.880] i'm getting it gentlemen less than ten minutes remain i'm sorry dad i failed</w:t>
      </w:r>
    </w:p>
    <w:p>
      <w:r>
        <w:t>[00:07:36.710] minutes remain i'm sorry dad i failed</w:t>
      </w:r>
    </w:p>
    <w:p>
      <w:r>
        <w:t>[00:07:36.720] minutes remain i'm sorry dad i failed you</w:t>
      </w:r>
    </w:p>
    <w:p>
      <w:r>
        <w:t>[00:07:38.150] you</w:t>
      </w:r>
    </w:p>
    <w:p>
      <w:r>
        <w:t>[00:07:38.160] you no i've been decapitated trey my dying</w:t>
      </w:r>
    </w:p>
    <w:p>
      <w:r>
        <w:t>[00:07:41.189] no i've been decapitated trey my dying</w:t>
      </w:r>
    </w:p>
    <w:p>
      <w:r>
        <w:t>[00:07:41.199] no i've been decapitated trey my dying wishes just jump off the building i just</w:t>
      </w:r>
    </w:p>
    <w:p>
      <w:r>
        <w:t>[00:07:43.029] wishes just jump off the building i just</w:t>
      </w:r>
    </w:p>
    <w:p>
      <w:r>
        <w:t>[00:07:43.039] wishes just jump off the building i just to do that here let me help you trey is</w:t>
      </w:r>
    </w:p>
    <w:p>
      <w:r>
        <w:t>[00:07:44.950] to do that here let me help you trey is</w:t>
      </w:r>
    </w:p>
    <w:p>
      <w:r>
        <w:t>[00:07:44.960] to do that here let me help you trey is it illegal to get a cop</w:t>
      </w:r>
    </w:p>
    <w:p>
      <w:r>
        <w:t>[00:07:46.469] it illegal to get a cop</w:t>
      </w:r>
    </w:p>
    <w:p>
      <w:r>
        <w:t>[00:07:46.479] it illegal to get a cop stuck inside of something because i</w:t>
      </w:r>
    </w:p>
    <w:p>
      <w:r>
        <w:t>[00:07:48.309] stuck inside of something because i</w:t>
      </w:r>
    </w:p>
    <w:p>
      <w:r>
        <w:t>[00:07:48.319] stuck inside of something because i raised something uh</w:t>
      </w:r>
    </w:p>
    <w:p>
      <w:r>
        <w:t>[00:07:50.230] raised something uh</w:t>
      </w:r>
    </w:p>
    <w:p>
      <w:r>
        <w:t>[00:07:50.240] raised something uh no yes trey get me to that building tray</w:t>
      </w:r>
    </w:p>
    <w:p>
      <w:r>
        <w:t>[00:07:53.749] no yes trey get me to that building tray</w:t>
      </w:r>
    </w:p>
    <w:p>
      <w:r>
        <w:t>[00:07:53.759] no yes trey get me to that building tray impersonating a policeman because i</w:t>
      </w:r>
    </w:p>
    <w:p>
      <w:r>
        <w:t>[00:07:55.189] impersonating a policeman because i</w:t>
      </w:r>
    </w:p>
    <w:p>
      <w:r>
        <w:t>[00:07:55.199] impersonating a policeman because i turned on the sirens that's illegal</w:t>
      </w:r>
    </w:p>
    <w:p>
      <w:r>
        <w:t>[00:07:57.189] turned on the sirens that's illegal</w:t>
      </w:r>
    </w:p>
    <w:p>
      <w:r>
        <w:t>[00:07:57.199] turned on the sirens that's illegal okay so i stole a drone right and now</w:t>
      </w:r>
    </w:p>
    <w:p>
      <w:r>
        <w:t>[00:07:59.990] okay so i stole a drone right and now</w:t>
      </w:r>
    </w:p>
    <w:p>
      <w:r>
        <w:t>[00:08:00.000] okay so i stole a drone right and now i'm gonna</w:t>
      </w:r>
    </w:p>
    <w:p>
      <w:r>
        <w:t>[00:08:00.550] i'm gonna</w:t>
      </w:r>
    </w:p>
    <w:p>
      <w:r>
        <w:t>[00:08:00.560] i'm gonna drop the cargo on this guy right here</w:t>
      </w:r>
    </w:p>
    <w:p>
      <w:r>
        <w:t>[00:08:03.670] drop the cargo on this guy right here</w:t>
      </w:r>
    </w:p>
    <w:p>
      <w:r>
        <w:t>[00:08:03.680] drop the cargo on this guy right here this has got to be a different kind of</w:t>
      </w:r>
    </w:p>
    <w:p>
      <w:r>
        <w:t>[00:08:05.110] this has got to be a different kind of</w:t>
      </w:r>
    </w:p>
    <w:p>
      <w:r>
        <w:t>[00:08:05.120] this has got to be a different kind of law broken</w:t>
      </w:r>
    </w:p>
    <w:p>
      <w:r>
        <w:t>[00:08:05.909] law broken</w:t>
      </w:r>
    </w:p>
    <w:p>
      <w:r>
        <w:t>[00:08:05.919] law broken that is raining packages from above</w:t>
      </w:r>
    </w:p>
    <w:p>
      <w:r>
        <w:t>[00:08:07.990] that is raining packages from above</w:t>
      </w:r>
    </w:p>
    <w:p>
      <w:r>
        <w:t>[00:08:08.000] that is raining packages from above that's illegal yep</w:t>
      </w:r>
    </w:p>
    <w:p>
      <w:r>
        <w:t>[00:08:09.350] that's illegal yep</w:t>
      </w:r>
    </w:p>
    <w:p>
      <w:r>
        <w:t>[00:08:09.360] that's illegal yep five minutes okay trey are you playing</w:t>
      </w:r>
    </w:p>
    <w:p>
      <w:r>
        <w:t>[00:08:11.830] five minutes okay trey are you playing</w:t>
      </w:r>
    </w:p>
    <w:p>
      <w:r>
        <w:t>[00:08:11.840] five minutes okay trey are you playing for him he's trying to get me to a</w:t>
      </w:r>
    </w:p>
    <w:p>
      <w:r>
        <w:t>[00:08:13.189] for him he's trying to get me to a</w:t>
      </w:r>
    </w:p>
    <w:p>
      <w:r>
        <w:t>[00:08:13.199] for him he's trying to get me to a building</w:t>
      </w:r>
    </w:p>
    <w:p>
      <w:r>
        <w:t>[00:08:13.749] building</w:t>
      </w:r>
    </w:p>
    <w:p>
      <w:r>
        <w:t>[00:08:13.759] building yes yes yes yes did we just break the</w:t>
      </w:r>
    </w:p>
    <w:p>
      <w:r>
        <w:t>[00:08:16.390] yes yes yes yes did we just break the</w:t>
      </w:r>
    </w:p>
    <w:p>
      <w:r>
        <w:t>[00:08:16.400] yes yes yes yes did we just break the law yeah he broke the law hey trey how</w:t>
      </w:r>
    </w:p>
    <w:p>
      <w:r>
        <w:t>[00:08:17.909] law yeah he broke the law hey trey how</w:t>
      </w:r>
    </w:p>
    <w:p>
      <w:r>
        <w:t>[00:08:17.919] law yeah he broke the law hey trey how many lives am i behind</w:t>
      </w:r>
    </w:p>
    <w:p>
      <w:r>
        <w:t>[00:08:18.950] many lives am i behind</w:t>
      </w:r>
    </w:p>
    <w:p>
      <w:r>
        <w:t>[00:08:18.960] many lives am i behind five wait i'm only five behind chris</w:t>
      </w:r>
    </w:p>
    <w:p>
      <w:r>
        <w:t>[00:08:20.790] five wait i'm only five behind chris</w:t>
      </w:r>
    </w:p>
    <w:p>
      <w:r>
        <w:t>[00:08:20.800] five wait i'm only five behind chris yeah but there's five minutes left</w:t>
      </w:r>
    </w:p>
    <w:p>
      <w:r>
        <w:t>[00:08:22.230] yeah but there's five minutes left</w:t>
      </w:r>
    </w:p>
    <w:p>
      <w:r>
        <w:t>[00:08:22.240] yeah but there's five minutes left there's no more loss to break i've gone</w:t>
      </w:r>
    </w:p>
    <w:p>
      <w:r>
        <w:t>[00:08:24.469] there's no more loss to break i've gone</w:t>
      </w:r>
    </w:p>
    <w:p>
      <w:r>
        <w:t>[00:08:24.479] there's no more loss to break i've gone through the list wait wait whoa</w:t>
      </w:r>
    </w:p>
    <w:p>
      <w:r>
        <w:t>[00:08:26.070] through the list wait wait whoa</w:t>
      </w:r>
    </w:p>
    <w:p>
      <w:r>
        <w:t>[00:08:26.080] through the list wait wait whoa stop sign watch this well that's for</w:t>
      </w:r>
    </w:p>
    <w:p>
      <w:r>
        <w:t>[00:08:29.510] stop sign watch this well that's for</w:t>
      </w:r>
    </w:p>
    <w:p>
      <w:r>
        <w:t>[00:08:29.520] stop sign watch this well that's for cars</w:t>
      </w:r>
    </w:p>
    <w:p>
      <w:r>
        <w:t>[00:08:29.990] cars</w:t>
      </w:r>
    </w:p>
    <w:p>
      <w:r>
        <w:t>[00:08:30.000] cars oh let me get a car let me get a car two</w:t>
      </w:r>
    </w:p>
    <w:p>
      <w:r>
        <w:t>[00:08:31.589] oh let me get a car let me get a car two</w:t>
      </w:r>
    </w:p>
    <w:p>
      <w:r>
        <w:t>[00:08:31.599] oh let me get a car let me get a car two minutes left you each have 39. how many</w:t>
      </w:r>
    </w:p>
    <w:p>
      <w:r>
        <w:t>[00:08:33.350] minutes left you each have 39. how many</w:t>
      </w:r>
    </w:p>
    <w:p>
      <w:r>
        <w:t>[00:08:33.360] minutes left you each have 39. how many does chris have</w:t>
      </w:r>
    </w:p>
    <w:p>
      <w:r>
        <w:t>[00:08:34.149] does chris have</w:t>
      </w:r>
    </w:p>
    <w:p>
      <w:r>
        <w:t>[00:08:34.159] does chris have two minutes how does that was a green</w:t>
      </w:r>
    </w:p>
    <w:p>
      <w:r>
        <w:t>[00:08:36.149] two minutes how does that was a green</w:t>
      </w:r>
    </w:p>
    <w:p>
      <w:r>
        <w:t>[00:08:36.159] two minutes how does that was a green light oh my gosh i went through a green</w:t>
      </w:r>
    </w:p>
    <w:p>
      <w:r>
        <w:t>[00:08:38.070] light oh my gosh i went through a green</w:t>
      </w:r>
    </w:p>
    <w:p>
      <w:r>
        <w:t>[00:08:38.080] light oh my gosh i went through a green light i'll wait for it to turn red two</w:t>
      </w:r>
    </w:p>
    <w:p>
      <w:r>
        <w:t>[00:08:39.509] light i'll wait for it to turn red two</w:t>
      </w:r>
    </w:p>
    <w:p>
      <w:r>
        <w:t>[00:08:39.519] light i'll wait for it to turn red two minutes left there 40 39 christian</w:t>
      </w:r>
    </w:p>
    <w:p>
      <w:r>
        <w:t>[00:08:41.350] minutes left there 40 39 christian</w:t>
      </w:r>
    </w:p>
    <w:p>
      <w:r>
        <w:t>[00:08:41.360] minutes left there 40 39 christian around 35 chris if you do not break like</w:t>
      </w:r>
    </w:p>
    <w:p>
      <w:r>
        <w:t>[00:08:43.110] around 35 chris if you do not break like</w:t>
      </w:r>
    </w:p>
    <w:p>
      <w:r>
        <w:t>[00:08:43.120] around 35 chris if you do not break like seven laws right now</w:t>
      </w:r>
    </w:p>
    <w:p>
      <w:r>
        <w:t>[00:08:44.230] seven laws right now</w:t>
      </w:r>
    </w:p>
    <w:p>
      <w:r>
        <w:t>[00:08:44.240] seven laws right now you won't win i've run out of things to</w:t>
      </w:r>
    </w:p>
    <w:p>
      <w:r>
        <w:t>[00:08:46.389] you won't win i've run out of things to</w:t>
      </w:r>
    </w:p>
    <w:p>
      <w:r>
        <w:t>[00:08:46.399] you won't win i've run out of things to do i'm only down by three</w:t>
      </w:r>
    </w:p>
    <w:p>
      <w:r>
        <w:t>[00:08:47.990] do i'm only down by three</w:t>
      </w:r>
    </w:p>
    <w:p>
      <w:r>
        <w:t>[00:08:48.000] do i'm only down by three chris if he breaks three laws the next</w:t>
      </w:r>
    </w:p>
    <w:p>
      <w:r>
        <w:t>[00:08:49.509] chris if he breaks three laws the next</w:t>
      </w:r>
    </w:p>
    <w:p>
      <w:r>
        <w:t>[00:08:49.519] chris if he breaks three laws the next two minutes before you break any laws</w:t>
      </w:r>
    </w:p>
    <w:p>
      <w:r>
        <w:t>[00:08:50.870] two minutes before you break any laws</w:t>
      </w:r>
    </w:p>
    <w:p>
      <w:r>
        <w:t>[00:08:50.880] two minutes before you break any laws then you have to do a hundred burpees oh</w:t>
      </w:r>
    </w:p>
    <w:p>
      <w:r>
        <w:t>[00:08:52.230] then you have to do a hundred burpees oh</w:t>
      </w:r>
    </w:p>
    <w:p>
      <w:r>
        <w:t>[00:08:52.240] then you have to do a hundred burpees oh my gosh</w:t>
      </w:r>
    </w:p>
    <w:p>
      <w:r>
        <w:t>[00:08:53.190] my gosh</w:t>
      </w:r>
    </w:p>
    <w:p>
      <w:r>
        <w:t>[00:08:53.200] my gosh i should have been a worse kid one</w:t>
      </w:r>
    </w:p>
    <w:p>
      <w:r>
        <w:t>[00:08:54.949] i should have been a worse kid one</w:t>
      </w:r>
    </w:p>
    <w:p>
      <w:r>
        <w:t>[00:08:54.959] i should have been a worse kid one minute remaining</w:t>
      </w:r>
    </w:p>
    <w:p>
      <w:r>
        <w:t>[00:08:56.389] minute remaining</w:t>
      </w:r>
    </w:p>
    <w:p>
      <w:r>
        <w:t>[00:08:56.399] minute remaining oh my gosh come on don't don't kill me</w:t>
      </w:r>
    </w:p>
    <w:p>
      <w:r>
        <w:t>[00:08:58.710] oh my gosh come on don't don't kill me</w:t>
      </w:r>
    </w:p>
    <w:p>
      <w:r>
        <w:t>[00:08:58.720] oh my gosh come on don't don't kill me don't kill me don't kill me tyler i'm</w:t>
      </w:r>
    </w:p>
    <w:p>
      <w:r>
        <w:t>[00:08:59.910] don't kill me don't kill me tyler i'm</w:t>
      </w:r>
    </w:p>
    <w:p>
      <w:r>
        <w:t>[00:08:59.920] don't kill me don't kill me tyler i'm pretty confident you're gonna lose i'm</w:t>
      </w:r>
    </w:p>
    <w:p>
      <w:r>
        <w:t>[00:09:01.030] pretty confident you're gonna lose i'm</w:t>
      </w:r>
    </w:p>
    <w:p>
      <w:r>
        <w:t>[00:09:01.040] pretty confident you're gonna lose i'm gonna go watch the other guys</w:t>
      </w:r>
    </w:p>
    <w:p>
      <w:r>
        <w:t>[00:09:02.389] gonna go watch the other guys</w:t>
      </w:r>
    </w:p>
    <w:p>
      <w:r>
        <w:t>[00:09:02.399] gonna go watch the other guys that's fair i made the bus i hacked the</w:t>
      </w:r>
    </w:p>
    <w:p>
      <w:r>
        <w:t>[00:09:04.230] that's fair i made the bus i hacked the</w:t>
      </w:r>
    </w:p>
    <w:p>
      <w:r>
        <w:t>[00:09:04.240] that's fair i made the bus i hacked the bus how many losses you broken 41</w:t>
      </w:r>
    </w:p>
    <w:p>
      <w:r>
        <w:t>[00:09:06.550] bus how many losses you broken 41</w:t>
      </w:r>
    </w:p>
    <w:p>
      <w:r>
        <w:t>[00:09:06.560] bus how many losses you broken 41 carl 39 39. 40 seconds tomorrow to break</w:t>
      </w:r>
    </w:p>
    <w:p>
      <w:r>
        <w:t>[00:09:10.070] carl 39 39. 40 seconds tomorrow to break</w:t>
      </w:r>
    </w:p>
    <w:p>
      <w:r>
        <w:t>[00:09:10.080] carl 39 39. 40 seconds tomorrow to break two laws</w:t>
      </w:r>
    </w:p>
    <w:p>
      <w:r>
        <w:t>[00:09:10.790] two laws</w:t>
      </w:r>
    </w:p>
    <w:p>
      <w:r>
        <w:t>[00:09:10.800] two laws there's no more laws that isn't just</w:t>
      </w:r>
    </w:p>
    <w:p>
      <w:r>
        <w:t>[00:09:12.550] there's no more laws that isn't just</w:t>
      </w:r>
    </w:p>
    <w:p>
      <w:r>
        <w:t>[00:09:12.560] there's no more laws that isn't just cheese in it check me out check me out</w:t>
      </w:r>
    </w:p>
    <w:p>
      <w:r>
        <w:t>[00:09:14.230] cheese in it check me out check me out</w:t>
      </w:r>
    </w:p>
    <w:p>
      <w:r>
        <w:t>[00:09:14.240] cheese in it check me out check me out hold on</w:t>
      </w:r>
    </w:p>
    <w:p>
      <w:r>
        <w:t>[00:09:15.269] hold on</w:t>
      </w:r>
    </w:p>
    <w:p>
      <w:r>
        <w:t>[00:09:15.279] hold on i'm driving with broken headlights oh my</w:t>
      </w:r>
    </w:p>
    <w:p>
      <w:r>
        <w:t>[00:09:17.829] i'm driving with broken headlights oh my</w:t>
      </w:r>
    </w:p>
    <w:p>
      <w:r>
        <w:t>[00:09:17.839] i'm driving with broken headlights oh my goodness you're actually kind of smart</w:t>
      </w:r>
    </w:p>
    <w:p>
      <w:r>
        <w:t>[00:09:19.190] goodness you're actually kind of smart</w:t>
      </w:r>
    </w:p>
    <w:p>
      <w:r>
        <w:t>[00:09:19.200] goodness you're actually kind of smart man</w:t>
      </w:r>
    </w:p>
    <w:p>
      <w:r>
        <w:t>[00:09:19.509] man</w:t>
      </w:r>
    </w:p>
    <w:p>
      <w:r>
        <w:t>[00:09:19.519] man 15 seconds left 15 seconds carl are you</w:t>
      </w:r>
    </w:p>
    <w:p>
      <w:r>
        <w:t>[00:09:22.470] 15 seconds left 15 seconds carl are you</w:t>
      </w:r>
    </w:p>
    <w:p>
      <w:r>
        <w:t>[00:09:22.480] 15 seconds left 15 seconds carl are you the biggest friend 12 seconds carl to</w:t>
      </w:r>
    </w:p>
    <w:p>
      <w:r>
        <w:t>[00:09:24.230] the biggest friend 12 seconds carl to</w:t>
      </w:r>
    </w:p>
    <w:p>
      <w:r>
        <w:t>[00:09:24.240] the biggest friend 12 seconds carl to pick it away</w:t>
      </w:r>
    </w:p>
    <w:p>
      <w:r>
        <w:t>[00:09:25.030] pick it away</w:t>
      </w:r>
    </w:p>
    <w:p>
      <w:r>
        <w:t>[00:09:25.040] pick it away with the broken windshield okay you</w:t>
      </w:r>
    </w:p>
    <w:p>
      <w:r>
        <w:t>[00:09:27.030] with the broken windshield okay you</w:t>
      </w:r>
    </w:p>
    <w:p>
      <w:r>
        <w:t>[00:09:27.040] with the broken windshield okay you still have eight seconds</w:t>
      </w:r>
    </w:p>
    <w:p>
      <w:r>
        <w:t>[00:09:37.910] no more toweling stuff controller down i</w:t>
      </w:r>
    </w:p>
    <w:p>
      <w:r>
        <w:t>[00:09:37.920] no more toweling stuff controller down i didn't</w:t>
      </w:r>
    </w:p>
    <w:p>
      <w:r>
        <w:t>[00:09:39.030] didn't</w:t>
      </w:r>
    </w:p>
    <w:p>
      <w:r>
        <w:t>[00:09:39.040] didn't tyler came in last with 32 laws broken</w:t>
      </w:r>
    </w:p>
    <w:p>
      <w:r>
        <w:t>[00:09:41.509] tyler came in last with 32 laws broken</w:t>
      </w:r>
    </w:p>
    <w:p>
      <w:r>
        <w:t>[00:09:41.519] tyler came in last with 32 laws broken have fun with 100 burpees and then</w:t>
      </w:r>
    </w:p>
    <w:p>
      <w:r>
        <w:t>[00:09:43.430] have fun with 100 burpees and then</w:t>
      </w:r>
    </w:p>
    <w:p>
      <w:r>
        <w:t>[00:09:43.440] have fun with 100 burpees and then chandler i mean</w:t>
      </w:r>
    </w:p>
    <w:p>
      <w:r>
        <w:t>[00:09:44.790] chandler i mean</w:t>
      </w:r>
    </w:p>
    <w:p>
      <w:r>
        <w:t>[00:09:44.800] chandler i mean first place call your dad uh so we just</w:t>
      </w:r>
    </w:p>
    <w:p>
      <w:r>
        <w:t>[00:09:47.829] first place call your dad uh so we just</w:t>
      </w:r>
    </w:p>
    <w:p>
      <w:r>
        <w:t>[00:09:47.839] first place call your dad uh so we just did a gaming challenge and i won ten</w:t>
      </w:r>
    </w:p>
    <w:p>
      <w:r>
        <w:t>[00:09:50.310] did a gaming challenge and i won ten</w:t>
      </w:r>
    </w:p>
    <w:p>
      <w:r>
        <w:t>[00:09:50.320] did a gaming challenge and i won ten thousand dollars ten thousand dollars</w:t>
      </w:r>
    </w:p>
    <w:p>
      <w:r>
        <w:t>[00:09:51.910] thousand dollars ten thousand dollars</w:t>
      </w:r>
    </w:p>
    <w:p>
      <w:r>
        <w:t>[00:09:51.920] thousand dollars ten thousand dollars chipotle for you tyler has to do burpees</w:t>
      </w:r>
    </w:p>
    <w:p>
      <w:r>
        <w:t>[00:09:54.710] chipotle for you tyler has to do burpees</w:t>
      </w:r>
    </w:p>
    <w:p>
      <w:r>
        <w:t>[00:09:54.720] chipotle for you tyler has to do burpees because he lost yeah check out what</w:t>
      </w:r>
    </w:p>
    <w:p>
      <w:r>
        <w:t>[00:09:55.910] because he lost yeah check out what</w:t>
      </w:r>
    </w:p>
    <w:p>
      <w:r>
        <w:t>[00:09:55.920] because he lost yeah check out what tyler won</w:t>
      </w:r>
    </w:p>
    <w:p>
      <w:r>
        <w:t>[00:09:56.630] tyler won</w:t>
      </w:r>
    </w:p>
    <w:p>
      <w:r>
        <w:t>[00:09:56.640] tyler won i don't know is this korean yeah do you</w:t>
      </w:r>
    </w:p>
    <w:p>
      <w:r>
        <w:t>[00:09:58.470] i don't know is this korean yeah do you</w:t>
      </w:r>
    </w:p>
    <w:p>
      <w:r>
        <w:t>[00:09:58.480] i don't know is this korean yeah do you even like chipotle yes</w:t>
      </w:r>
    </w:p>
    <w:p>
      <w:r>
        <w:t>[00:09:59.990] even like chipotle yes</w:t>
      </w:r>
    </w:p>
    <w:p>
      <w:r>
        <w:t>[00:10:00.000] even like chipotle yes all right well perfect are you gonna get</w:t>
      </w:r>
    </w:p>
    <w:p>
      <w:r>
        <w:t>[00:10:03.269] all right well perfect are you gonna get</w:t>
      </w:r>
    </w:p>
    <w:p>
      <w:r>
        <w:t>[00:10:03.279] all right well perfect are you gonna get all 100</w:t>
      </w:r>
    </w:p>
    <w:p>
      <w:r>
        <w:t>[00:10:05.240] all 100</w:t>
      </w:r>
    </w:p>
    <w:p>
      <w:r>
        <w:t>[00:10:05.250] all 100 [Music]</w:t>
      </w:r>
    </w:p>
    <w:p>
      <w:r>
        <w:t>[00:10:06.790] [Music]</w:t>
      </w:r>
    </w:p>
    <w:p>
      <w:r>
        <w:t>[00:10:06.800] [Music] this game is a lot of fun and i highly</w:t>
      </w:r>
    </w:p>
    <w:p>
      <w:r>
        <w:t>[00:10:08.790] this game is a lot of fun and i highly</w:t>
      </w:r>
    </w:p>
    <w:p>
      <w:r>
        <w:t>[00:10:08.800] this game is a lot of fun and i highly recommend if you like video games that</w:t>
      </w:r>
    </w:p>
    <w:p>
      <w:r>
        <w:t>[00:10:10.310] recommend if you like video games that</w:t>
      </w:r>
    </w:p>
    <w:p>
      <w:r>
        <w:t>[00:10:10.320] recommend if you like video games that you give watchdog legions a try thank</w:t>
      </w:r>
    </w:p>
    <w:p>
      <w:r>
        <w:t>[00:10:12.230] you give watchdog legions a try thank</w:t>
      </w:r>
    </w:p>
    <w:p>
      <w:r>
        <w:t>[00:10:12.240] you give watchdog legions a try thank you so much watchdog legions for</w:t>
      </w:r>
    </w:p>
    <w:p>
      <w:r>
        <w:t>[00:10:13.590] you so much watchdog legions for</w:t>
      </w:r>
    </w:p>
    <w:p>
      <w:r>
        <w:t>[00:10:13.600] you so much watchdog legions for sponsoring this video</w:t>
      </w:r>
    </w:p>
    <w:p>
      <w:r>
        <w:t>[00:10:14.550] sponsoring this video</w:t>
      </w:r>
    </w:p>
    <w:p>
      <w:r>
        <w:t>[00:10:14.560] sponsoring this video i appreciate it</w:t>
      </w:r>
    </w:p>
    <w:p>
      <w:r>
        <w:br w:type="page"/>
      </w:r>
    </w:p>
    <w:p>
      <w:pPr>
        <w:pStyle w:val="Heading2"/>
      </w:pPr>
      <w:r>
        <w:t>Video Title: Don't Open The Wrong Box!</w:t>
      </w:r>
    </w:p>
    <w:p>
      <w:r>
        <w:t>------------------------------------------------------------</w:t>
      </w:r>
    </w:p>
    <w:p>
      <w:r>
        <w:t>[00:00:02.230] mx one of these walls has ten thousand</w:t>
      </w:r>
    </w:p>
    <w:p>
      <w:r>
        <w:t>[00:00:02.240] mx one of these walls has ten thousand dollars behind it one has nothing and</w:t>
      </w:r>
    </w:p>
    <w:p>
      <w:r>
        <w:t>[00:00:04.150] dollars behind it one has nothing and</w:t>
      </w:r>
    </w:p>
    <w:p>
      <w:r>
        <w:t>[00:00:04.160] dollars behind it one has nothing and one has a thousand dollars pick a wall</w:t>
      </w:r>
    </w:p>
    <w:p>
      <w:r>
        <w:t>[00:00:06.550] one has a thousand dollars pick a wall</w:t>
      </w:r>
    </w:p>
    <w:p>
      <w:r>
        <w:t>[00:00:06.560] one has a thousand dollars pick a wall oh man oh i like blue let's go with blue</w:t>
      </w:r>
    </w:p>
    <w:p>
      <w:r>
        <w:t>[00:00:10.390] oh man oh i like blue let's go with blue</w:t>
      </w:r>
    </w:p>
    <w:p>
      <w:r>
        <w:t>[00:00:10.400] oh man oh i like blue let's go with blue let's see what's behind the yellow wall</w:t>
      </w:r>
    </w:p>
    <w:p>
      <w:r>
        <w:t>[00:00:12.230] let's see what's behind the yellow wall</w:t>
      </w:r>
    </w:p>
    <w:p>
      <w:r>
        <w:t>[00:00:12.240] let's see what's behind the yellow wall this is what you said no to oh</w:t>
      </w:r>
    </w:p>
    <w:p>
      <w:r>
        <w:t>[00:00:14.910] this is what you said no to oh</w:t>
      </w:r>
    </w:p>
    <w:p>
      <w:r>
        <w:t>[00:00:14.920] this is what you said no to oh jeez hey</w:t>
      </w:r>
    </w:p>
    <w:p>
      <w:r>
        <w:t>[00:00:17.430] jeez hey</w:t>
      </w:r>
    </w:p>
    <w:p>
      <w:r>
        <w:t>[00:00:17.440] jeez hey good choice yellow sucks now let's see</w:t>
      </w:r>
    </w:p>
    <w:p>
      <w:r>
        <w:t>[00:00:19.830] good choice yellow sucks now let's see</w:t>
      </w:r>
    </w:p>
    <w:p>
      <w:r>
        <w:t>[00:00:19.840] good choice yellow sucks now let's see what's behind the red wall you said no</w:t>
      </w:r>
    </w:p>
    <w:p>
      <w:r>
        <w:t>[00:00:22.630] what's behind the red wall you said no</w:t>
      </w:r>
    </w:p>
    <w:p>
      <w:r>
        <w:t>[00:00:22.640] what's behind the red wall you said no to these</w:t>
      </w:r>
    </w:p>
    <w:p>
      <w:r>
        <w:t>[00:00:26.550] oh</w:t>
      </w:r>
    </w:p>
    <w:p>
      <w:r>
        <w:t>[00:00:26.560] oh that hurts that means you just won a</w:t>
      </w:r>
    </w:p>
    <w:p>
      <w:r>
        <w:t>[00:00:29.189] that hurts that means you just won a</w:t>
      </w:r>
    </w:p>
    <w:p>
      <w:r>
        <w:t>[00:00:29.199] that hurts that means you just won a thousand dollars</w:t>
      </w:r>
    </w:p>
    <w:p>
      <w:r>
        <w:t>[00:00:30.470] thousand dollars</w:t>
      </w:r>
    </w:p>
    <w:p>
      <w:r>
        <w:t>[00:00:30.480] thousand dollars awesome more than i started with reflux</w:t>
      </w:r>
    </w:p>
    <w:p>
      <w:r>
        <w:t>[00:00:32.310] awesome more than i started with reflux</w:t>
      </w:r>
    </w:p>
    <w:p>
      <w:r>
        <w:t>[00:00:32.320] awesome more than i started with reflux you are in an abandoned island in the</w:t>
      </w:r>
    </w:p>
    <w:p>
      <w:r>
        <w:t>[00:00:34.229] you are in an abandoned island in the</w:t>
      </w:r>
    </w:p>
    <w:p>
      <w:r>
        <w:t>[00:00:34.239] you are in an abandoned island in the middle of the ocean and i buried</w:t>
      </w:r>
    </w:p>
    <w:p>
      <w:r>
        <w:t>[00:00:36.069] middle of the ocean and i buried</w:t>
      </w:r>
    </w:p>
    <w:p>
      <w:r>
        <w:t>[00:00:36.079] middle of the ocean and i buried treasure below this island if you can</w:t>
      </w:r>
    </w:p>
    <w:p>
      <w:r>
        <w:t>[00:00:37.750] treasure below this island if you can</w:t>
      </w:r>
    </w:p>
    <w:p>
      <w:r>
        <w:t>[00:00:37.760] treasure below this island if you can find it before the end of this video you</w:t>
      </w:r>
    </w:p>
    <w:p>
      <w:r>
        <w:t>[00:00:39.670] find it before the end of this video you</w:t>
      </w:r>
    </w:p>
    <w:p>
      <w:r>
        <w:t>[00:00:39.680] find it before the end of this video you win 10 000</w:t>
      </w:r>
    </w:p>
    <w:p>
      <w:r>
        <w:t>[00:00:41.510] win 10 000</w:t>
      </w:r>
    </w:p>
    <w:p>
      <w:r>
        <w:t>[00:00:41.520] win 10 000 what now</w:t>
      </w:r>
    </w:p>
    <w:p>
      <w:r>
        <w:t>[00:00:42.830] what now</w:t>
      </w:r>
    </w:p>
    <w:p>
      <w:r>
        <w:t>[00:00:42.840] what now start go go go dude hurry up</w:t>
      </w:r>
    </w:p>
    <w:p>
      <w:r>
        <w:t>[00:00:45.990] start go go go dude hurry up</w:t>
      </w:r>
    </w:p>
    <w:p>
      <w:r>
        <w:t>[00:00:46.000] start go go go dude hurry up okay we have to find this what were you</w:t>
      </w:r>
    </w:p>
    <w:p>
      <w:r>
        <w:t>[00:00:48.310] okay we have to find this what were you</w:t>
      </w:r>
    </w:p>
    <w:p>
      <w:r>
        <w:t>[00:00:48.320] okay we have to find this what were you gonna do today so i was gonna go on a</w:t>
      </w:r>
    </w:p>
    <w:p>
      <w:r>
        <w:t>[00:00:50.069] gonna do today so i was gonna go on a</w:t>
      </w:r>
    </w:p>
    <w:p>
      <w:r>
        <w:t>[00:00:50.079] gonna do today so i was gonna go on a date but i kind of canceled let's go</w:t>
      </w:r>
    </w:p>
    <w:p>
      <w:r>
        <w:t>[00:00:53.110] date but i kind of canceled let's go</w:t>
      </w:r>
    </w:p>
    <w:p>
      <w:r>
        <w:t>[00:00:53.120] date but i kind of canceled let's go if you're watching this sorry for making</w:t>
      </w:r>
    </w:p>
    <w:p>
      <w:r>
        <w:t>[00:00:54.950] if you're watching this sorry for making</w:t>
      </w:r>
    </w:p>
    <w:p>
      <w:r>
        <w:t>[00:00:54.960] if you're watching this sorry for making them late to your date i have them</w:t>
      </w:r>
    </w:p>
    <w:p>
      <w:r>
        <w:t>[00:00:56.470] them late to your date i have them</w:t>
      </w:r>
    </w:p>
    <w:p>
      <w:r>
        <w:t>[00:00:56.480] them late to your date i have them digging for a random chest for 10 grand</w:t>
      </w:r>
    </w:p>
    <w:p>
      <w:r>
        <w:t>[00:00:58.709] digging for a random chest for 10 grand</w:t>
      </w:r>
    </w:p>
    <w:p>
      <w:r>
        <w:t>[00:00:58.719] digging for a random chest for 10 grand i hope you don't mind i'm sorry cub do</w:t>
      </w:r>
    </w:p>
    <w:p>
      <w:r>
        <w:t>[00:01:00.950] i hope you don't mind i'm sorry cub do</w:t>
      </w:r>
    </w:p>
    <w:p>
      <w:r>
        <w:t>[00:01:00.960] i hope you don't mind i'm sorry cub do you see that 500 over there if you push</w:t>
      </w:r>
    </w:p>
    <w:p>
      <w:r>
        <w:t>[00:01:03.430] you see that 500 over there if you push</w:t>
      </w:r>
    </w:p>
    <w:p>
      <w:r>
        <w:t>[00:01:03.440] you see that 500 over there if you push this button you could double the money</w:t>
      </w:r>
    </w:p>
    <w:p>
      <w:r>
        <w:t>[00:01:05.189] this button you could double the money</w:t>
      </w:r>
    </w:p>
    <w:p>
      <w:r>
        <w:t>[00:01:05.199] this button you could double the money or lose it all</w:t>
      </w:r>
    </w:p>
    <w:p>
      <w:r>
        <w:t>[00:01:07.109] or lose it all</w:t>
      </w:r>
    </w:p>
    <w:p>
      <w:r>
        <w:t>[00:01:07.119] or lose it all wow</w:t>
      </w:r>
    </w:p>
    <w:p>
      <w:r>
        <w:t>[00:01:08.070] wow</w:t>
      </w:r>
    </w:p>
    <w:p>
      <w:r>
        <w:t>[00:01:08.080] wow oh push it again</w:t>
      </w:r>
    </w:p>
    <w:p>
      <w:r>
        <w:t>[00:01:10.310] oh push it again</w:t>
      </w:r>
    </w:p>
    <w:p>
      <w:r>
        <w:t>[00:01:10.320] oh push it again 2 thousand dollars</w:t>
      </w:r>
    </w:p>
    <w:p>
      <w:r>
        <w:t>[00:01:12.390] 2 thousand dollars</w:t>
      </w:r>
    </w:p>
    <w:p>
      <w:r>
        <w:t>[00:01:12.400] 2 thousand dollars one of these pushes is gonna light that</w:t>
      </w:r>
    </w:p>
    <w:p>
      <w:r>
        <w:t>[00:01:14.310] one of these pushes is gonna light that</w:t>
      </w:r>
    </w:p>
    <w:p>
      <w:r>
        <w:t>[00:01:14.320] one of these pushes is gonna light that tnt blow it up and you'll lose it all oh</w:t>
      </w:r>
    </w:p>
    <w:p>
      <w:r>
        <w:t>[00:01:16.710] tnt blow it up and you'll lose it all oh</w:t>
      </w:r>
    </w:p>
    <w:p>
      <w:r>
        <w:t>[00:01:16.720] tnt blow it up and you'll lose it all oh that's unfortunate</w:t>
      </w:r>
    </w:p>
    <w:p>
      <w:r>
        <w:t>[00:01:23.830] if you stop right now i'll give you</w:t>
      </w:r>
    </w:p>
    <w:p>
      <w:r>
        <w:t>[00:01:23.840] if you stop right now i'll give you eight thousand dollars but if you press</w:t>
      </w:r>
    </w:p>
    <w:p>
      <w:r>
        <w:t>[00:01:25.350] eight thousand dollars but if you press</w:t>
      </w:r>
    </w:p>
    <w:p>
      <w:r>
        <w:t>[00:01:25.360] eight thousand dollars but if you press it again you can lose it</w:t>
      </w:r>
    </w:p>
    <w:p>
      <w:r>
        <w:t>[00:01:26.950] it again you can lose it</w:t>
      </w:r>
    </w:p>
    <w:p>
      <w:r>
        <w:t>[00:01:26.960] it again you can lose it yeah</w:t>
      </w:r>
    </w:p>
    <w:p>
      <w:r>
        <w:t>[00:01:32.630] i'll send you a thousand dollars just</w:t>
      </w:r>
    </w:p>
    <w:p>
      <w:r>
        <w:t>[00:01:32.640] i'll send you a thousand dollars just because i feel bad and next contestant</w:t>
      </w:r>
    </w:p>
    <w:p>
      <w:r>
        <w:t>[00:01:34.789] because i feel bad and next contestant</w:t>
      </w:r>
    </w:p>
    <w:p>
      <w:r>
        <w:t>[00:01:34.799] because i feel bad and next contestant border if you turn around you'll see a</w:t>
      </w:r>
    </w:p>
    <w:p>
      <w:r>
        <w:t>[00:01:36.469] border if you turn around you'll see a</w:t>
      </w:r>
    </w:p>
    <w:p>
      <w:r>
        <w:t>[00:01:36.479] border if you turn around you'll see a house is currently on fire every time a</w:t>
      </w:r>
    </w:p>
    <w:p>
      <w:r>
        <w:t>[00:01:38.710] house is currently on fire every time a</w:t>
      </w:r>
    </w:p>
    <w:p>
      <w:r>
        <w:t>[00:01:38.720] house is currently on fire every time a block is burned you lose a dollar go put</w:t>
      </w:r>
    </w:p>
    <w:p>
      <w:r>
        <w:t>[00:01:41.109] block is burned you lose a dollar go put</w:t>
      </w:r>
    </w:p>
    <w:p>
      <w:r>
        <w:t>[00:01:41.119] block is burned you lose a dollar go put out the fire oh oh my god you're losing</w:t>
      </w:r>
    </w:p>
    <w:p>
      <w:r>
        <w:t>[00:01:43.350] out the fire oh oh my god you're losing</w:t>
      </w:r>
    </w:p>
    <w:p>
      <w:r>
        <w:t>[00:01:43.360] out the fire oh oh my god you're losing money quick oh dear god i need to see</w:t>
      </w:r>
    </w:p>
    <w:p>
      <w:r>
        <w:t>[00:01:45.910] money quick oh dear god i need to see</w:t>
      </w:r>
    </w:p>
    <w:p>
      <w:r>
        <w:t>[00:01:45.920] money quick oh dear god i need to see the house this is not good 3 800 already</w:t>
      </w:r>
    </w:p>
    <w:p>
      <w:r>
        <w:t>[00:01:49.270] the house this is not good 3 800 already</w:t>
      </w:r>
    </w:p>
    <w:p>
      <w:r>
        <w:t>[00:01:49.280] the house this is not good 3 800 already all the blocks are going fast jimmy</w:t>
      </w:r>
    </w:p>
    <w:p>
      <w:r>
        <w:t>[00:01:51.270] all the blocks are going fast jimmy</w:t>
      </w:r>
    </w:p>
    <w:p>
      <w:r>
        <w:t>[00:01:51.280] all the blocks are going fast jimmy you're down to 3 500 you've always lost</w:t>
      </w:r>
    </w:p>
    <w:p>
      <w:r>
        <w:t>[00:01:53.749] you're down to 3 500 you've always lost</w:t>
      </w:r>
    </w:p>
    <w:p>
      <w:r>
        <w:t>[00:01:53.759] you're down to 3 500 you've always lost their grand here i'm gonna help you look</w:t>
      </w:r>
    </w:p>
    <w:p>
      <w:r>
        <w:t>[00:01:55.590] their grand here i'm gonna help you look</w:t>
      </w:r>
    </w:p>
    <w:p>
      <w:r>
        <w:t>[00:01:55.600] their grand here i'm gonna help you look i'm helping</w:t>
      </w:r>
    </w:p>
    <w:p>
      <w:r>
        <w:t>[00:01:56.870] i'm helping</w:t>
      </w:r>
    </w:p>
    <w:p>
      <w:r>
        <w:t>[00:01:56.880] i'm helping just a little bit</w:t>
      </w:r>
    </w:p>
    <w:p>
      <w:r>
        <w:t>[00:01:59.590] just a little bit</w:t>
      </w:r>
    </w:p>
    <w:p>
      <w:r>
        <w:t>[00:01:59.600] just a little bit border just put out the fire i'm trying</w:t>
      </w:r>
    </w:p>
    <w:p>
      <w:r>
        <w:t>[00:02:06.709] how did this fire get down here carl i</w:t>
      </w:r>
    </w:p>
    <w:p>
      <w:r>
        <w:t>[00:02:06.719] how did this fire get down here carl i don't know it's kind of bad though huh</w:t>
      </w:r>
    </w:p>
    <w:p>
      <w:r>
        <w:t>[00:02:08.630] don't know it's kind of bad though huh</w:t>
      </w:r>
    </w:p>
    <w:p>
      <w:r>
        <w:t>[00:02:08.640] don't know it's kind of bad though huh carl's just a meanie oh not the library</w:t>
      </w:r>
    </w:p>
    <w:p>
      <w:r>
        <w:t>[00:02:11.670] carl's just a meanie oh not the library</w:t>
      </w:r>
    </w:p>
    <w:p>
      <w:r>
        <w:t>[00:02:11.680] carl's just a meanie oh not the library i gotta save the library border your</w:t>
      </w:r>
    </w:p>
    <w:p>
      <w:r>
        <w:t>[00:02:13.350] i gotta save the library border your</w:t>
      </w:r>
    </w:p>
    <w:p>
      <w:r>
        <w:t>[00:02:13.360] i gotta save the library border your logs on fire porter oh i wonder what</w:t>
      </w:r>
    </w:p>
    <w:p>
      <w:r>
        <w:t>[00:02:16.470] logs on fire porter oh i wonder what</w:t>
      </w:r>
    </w:p>
    <w:p>
      <w:r>
        <w:t>[00:02:16.480] logs on fire porter oh i wonder what happened to the lawn all right</w:t>
      </w:r>
    </w:p>
    <w:p>
      <w:r>
        <w:t>[00:02:17.830] happened to the lawn all right</w:t>
      </w:r>
    </w:p>
    <w:p>
      <w:r>
        <w:t>[00:02:17.840] happened to the lawn all right congratulations porter you have</w:t>
      </w:r>
    </w:p>
    <w:p>
      <w:r>
        <w:t>[00:02:20.070] congratulations porter you have</w:t>
      </w:r>
    </w:p>
    <w:p>
      <w:r>
        <w:t>[00:02:20.080] congratulations porter you have successfully put out the fire and won</w:t>
      </w:r>
    </w:p>
    <w:p>
      <w:r>
        <w:t>[00:02:21.830] successfully put out the fire and won</w:t>
      </w:r>
    </w:p>
    <w:p>
      <w:r>
        <w:t>[00:02:21.840] successfully put out the fire and won three thousand forty six dollars this is</w:t>
      </w:r>
    </w:p>
    <w:p>
      <w:r>
        <w:t>[00:02:24.470] three thousand forty six dollars this is</w:t>
      </w:r>
    </w:p>
    <w:p>
      <w:r>
        <w:t>[00:02:24.480] three thousand forty six dollars this is a parkour map and gentlemen can you look</w:t>
      </w:r>
    </w:p>
    <w:p>
      <w:r>
        <w:t>[00:02:26.390] a parkour map and gentlemen can you look</w:t>
      </w:r>
    </w:p>
    <w:p>
      <w:r>
        <w:t>[00:02:26.400] a parkour map and gentlemen can you look up at that timer up there if you</w:t>
      </w:r>
    </w:p>
    <w:p>
      <w:r>
        <w:t>[00:02:27.830] up at that timer up there if you</w:t>
      </w:r>
    </w:p>
    <w:p>
      <w:r>
        <w:t>[00:02:27.840] up at that timer up there if you complete this course before it hits zero</w:t>
      </w:r>
    </w:p>
    <w:p>
      <w:r>
        <w:t>[00:02:29.670] complete this course before it hits zero</w:t>
      </w:r>
    </w:p>
    <w:p>
      <w:r>
        <w:t>[00:02:29.680] complete this course before it hits zero you get five grand if not it blows up go</w:t>
      </w:r>
    </w:p>
    <w:p>
      <w:r>
        <w:t>[00:02:32.390] you get five grand if not it blows up go</w:t>
      </w:r>
    </w:p>
    <w:p>
      <w:r>
        <w:t>[00:02:32.400] you get five grand if not it blows up go go go go go</w:t>
      </w:r>
    </w:p>
    <w:p>
      <w:r>
        <w:t>[00:02:34.470] go go go go</w:t>
      </w:r>
    </w:p>
    <w:p>
      <w:r>
        <w:t>[00:02:34.480] go go go go stay on the green oh you failed kill</w:t>
      </w:r>
    </w:p>
    <w:p>
      <w:r>
        <w:t>[00:02:36.790] stay on the green oh you failed kill</w:t>
      </w:r>
    </w:p>
    <w:p>
      <w:r>
        <w:t>[00:02:36.800] stay on the green oh you failed kill switch is leaving him in the dust</w:t>
      </w:r>
    </w:p>
    <w:p>
      <w:r>
        <w:t>[00:02:39.509] switch is leaving him in the dust</w:t>
      </w:r>
    </w:p>
    <w:p>
      <w:r>
        <w:t>[00:02:39.519] switch is leaving him in the dust oh no kill switch has to restart oh by</w:t>
      </w:r>
    </w:p>
    <w:p>
      <w:r>
        <w:t>[00:02:42.710] oh no kill switch has to restart oh by</w:t>
      </w:r>
    </w:p>
    <w:p>
      <w:r>
        <w:t>[00:02:42.720] oh no kill switch has to restart oh by the way only one of you is winning five</w:t>
      </w:r>
    </w:p>
    <w:p>
      <w:r>
        <w:t>[00:02:44.229] the way only one of you is winning five</w:t>
      </w:r>
    </w:p>
    <w:p>
      <w:r>
        <w:t>[00:02:44.239] the way only one of you is winning five grand what do you have to say to your</w:t>
      </w:r>
    </w:p>
    <w:p>
      <w:r>
        <w:t>[00:02:45.350] grand what do you have to say to your</w:t>
      </w:r>
    </w:p>
    <w:p>
      <w:r>
        <w:t>[00:02:45.360] grand what do you have to say to your competitor please fall right down to the</w:t>
      </w:r>
    </w:p>
    <w:p>
      <w:r>
        <w:t>[00:02:47.190] competitor please fall right down to the</w:t>
      </w:r>
    </w:p>
    <w:p>
      <w:r>
        <w:t>[00:02:47.200] competitor please fall right down to the bottom that'd be very helpful</w:t>
      </w:r>
    </w:p>
    <w:p>
      <w:r>
        <w:t>[00:02:49.990] bottom that'd be very helpful</w:t>
      </w:r>
    </w:p>
    <w:p>
      <w:r>
        <w:t>[00:02:50.000] bottom that'd be very helpful like that oh i've got such a big lead as</w:t>
      </w:r>
    </w:p>
    <w:p>
      <w:r>
        <w:t>[00:02:52.229] like that oh i've got such a big lead as</w:t>
      </w:r>
    </w:p>
    <w:p>
      <w:r>
        <w:t>[00:02:52.239] like that oh i've got such a big lead as well i gotta get up</w:t>
      </w:r>
    </w:p>
    <w:p>
      <w:r>
        <w:t>[00:02:58.869] oh he got past the ladders what are you</w:t>
      </w:r>
    </w:p>
    <w:p>
      <w:r>
        <w:t>[00:02:58.879] oh he got past the ladders what are you doing speed it up</w:t>
      </w:r>
    </w:p>
    <w:p>
      <w:r>
        <w:t>[00:03:01.509] doing speed it up</w:t>
      </w:r>
    </w:p>
    <w:p>
      <w:r>
        <w:t>[00:03:01.519] doing speed it up oh</w:t>
      </w:r>
    </w:p>
    <w:p>
      <w:r>
        <w:t>[00:03:02.710] oh</w:t>
      </w:r>
    </w:p>
    <w:p>
      <w:r>
        <w:t>[00:03:02.720] oh hey hey wait i ate it ate it one minute</w:t>
      </w:r>
    </w:p>
    <w:p>
      <w:r>
        <w:t>[00:03:04.550] hey hey wait i ate it ate it one minute</w:t>
      </w:r>
    </w:p>
    <w:p>
      <w:r>
        <w:t>[00:03:04.560] hey hey wait i ate it ate it one minute remaining okay i got it i got it i got</w:t>
      </w:r>
    </w:p>
    <w:p>
      <w:r>
        <w:t>[00:03:06.229] remaining okay i got it i got it i got</w:t>
      </w:r>
    </w:p>
    <w:p>
      <w:r>
        <w:t>[00:03:06.239] remaining okay i got it i got it i got it oh you have to</w:t>
      </w:r>
    </w:p>
    <w:p>
      <w:r>
        <w:t>[00:03:08.470] it oh you have to</w:t>
      </w:r>
    </w:p>
    <w:p>
      <w:r>
        <w:t>[00:03:08.480] it oh you have to clean</w:t>
      </w:r>
    </w:p>
    <w:p>
      <w:r>
        <w:t>[00:03:09.430] clean</w:t>
      </w:r>
    </w:p>
    <w:p>
      <w:r>
        <w:t>[00:03:09.440] clean what are you doing hey just to show this</w:t>
      </w:r>
    </w:p>
    <w:p>
      <w:r>
        <w:t>[00:03:11.830] what are you doing hey just to show this</w:t>
      </w:r>
    </w:p>
    <w:p>
      <w:r>
        <w:t>[00:03:11.840] what are you doing hey just to show this really isn't that hard watch me do it</w:t>
      </w:r>
    </w:p>
    <w:p>
      <w:r>
        <w:t>[00:03:14.229] really isn't that hard watch me do it</w:t>
      </w:r>
    </w:p>
    <w:p>
      <w:r>
        <w:t>[00:03:14.239] really isn't that hard watch me do it not for sure</w:t>
      </w:r>
    </w:p>
    <w:p>
      <w:r>
        <w:t>[00:03:18.390] there's no way you're going to finish in</w:t>
      </w:r>
    </w:p>
    <w:p>
      <w:r>
        <w:t>[00:03:18.400] there's no way you're going to finish in the next two seconds</w:t>
      </w:r>
    </w:p>
    <w:p>
      <w:r>
        <w:t>[00:03:24.789] rest in peace aiden and kill switches</w:t>
      </w:r>
    </w:p>
    <w:p>
      <w:r>
        <w:t>[00:03:24.799] rest in peace aiden and kill switches money</w:t>
      </w:r>
    </w:p>
    <w:p>
      <w:r>
        <w:t>[00:03:31.670] reflexive oh my gosh the island looks so</w:t>
      </w:r>
    </w:p>
    <w:p>
      <w:r>
        <w:t>[00:03:31.680] reflexive oh my gosh the island looks so different yeah i kind of decimated it</w:t>
      </w:r>
    </w:p>
    <w:p>
      <w:r>
        <w:t>[00:03:33.910] different yeah i kind of decimated it</w:t>
      </w:r>
    </w:p>
    <w:p>
      <w:r>
        <w:t>[00:03:33.920] different yeah i kind of decimated it let's make things more interesting if</w:t>
      </w:r>
    </w:p>
    <w:p>
      <w:r>
        <w:t>[00:03:35.430] let's make things more interesting if</w:t>
      </w:r>
    </w:p>
    <w:p>
      <w:r>
        <w:t>[00:03:35.440] let's make things more interesting if you end up finding that chest not only</w:t>
      </w:r>
    </w:p>
    <w:p>
      <w:r>
        <w:t>[00:03:37.350] you end up finding that chest not only</w:t>
      </w:r>
    </w:p>
    <w:p>
      <w:r>
        <w:t>[00:03:37.360] you end up finding that chest not only will you win ten thousand dollars but</w:t>
      </w:r>
    </w:p>
    <w:p>
      <w:r>
        <w:t>[00:03:38.949] will you win ten thousand dollars but</w:t>
      </w:r>
    </w:p>
    <w:p>
      <w:r>
        <w:t>[00:03:38.959] will you win ten thousand dollars but i'll give your date a thousand dollars</w:t>
      </w:r>
    </w:p>
    <w:p>
      <w:r>
        <w:t>[00:03:40.710] i'll give your date a thousand dollars</w:t>
      </w:r>
    </w:p>
    <w:p>
      <w:r>
        <w:t>[00:03:40.720] i'll give your date a thousand dollars oh now she has to go out with you i have</w:t>
      </w:r>
    </w:p>
    <w:p>
      <w:r>
        <w:t>[00:03:43.030] oh now she has to go out with you i have</w:t>
      </w:r>
    </w:p>
    <w:p>
      <w:r>
        <w:t>[00:03:43.040] oh now she has to go out with you i have to find this all right moving on nova if</w:t>
      </w:r>
    </w:p>
    <w:p>
      <w:r>
        <w:t>[00:03:45.430] to find this all right moving on nova if</w:t>
      </w:r>
    </w:p>
    <w:p>
      <w:r>
        <w:t>[00:03:45.440] to find this all right moving on nova if you hit that target you win money and</w:t>
      </w:r>
    </w:p>
    <w:p>
      <w:r>
        <w:t>[00:03:47.750] you hit that target you win money and</w:t>
      </w:r>
    </w:p>
    <w:p>
      <w:r>
        <w:t>[00:03:47.760] you hit that target you win money and the further back you stand the more</w:t>
      </w:r>
    </w:p>
    <w:p>
      <w:r>
        <w:t>[00:03:49.910] the further back you stand the more</w:t>
      </w:r>
    </w:p>
    <w:p>
      <w:r>
        <w:t>[00:03:49.920] the further back you stand the more money you win wow you get three shots</w:t>
      </w:r>
    </w:p>
    <w:p>
      <w:r>
        <w:t>[00:03:52.869] money you win wow you get three shots</w:t>
      </w:r>
    </w:p>
    <w:p>
      <w:r>
        <w:t>[00:03:52.879] money you win wow you get three shots let's see how much money you can make</w:t>
      </w:r>
    </w:p>
    <w:p>
      <w:r>
        <w:t>[00:03:54.630] let's see how much money you can make</w:t>
      </w:r>
    </w:p>
    <w:p>
      <w:r>
        <w:t>[00:03:54.640] let's see how much money you can make attempt the ten thousand dollar shot oh</w:t>
      </w:r>
    </w:p>
    <w:p>
      <w:r>
        <w:t>[00:03:56.869] attempt the ten thousand dollar shot oh</w:t>
      </w:r>
    </w:p>
    <w:p>
      <w:r>
        <w:t>[00:03:56.879] attempt the ten thousand dollar shot oh all right take your time let's see how</w:t>
      </w:r>
    </w:p>
    <w:p>
      <w:r>
        <w:t>[00:03:58.949] all right take your time let's see how</w:t>
      </w:r>
    </w:p>
    <w:p>
      <w:r>
        <w:t>[00:03:58.959] all right take your time let's see how good you are</w:t>
      </w:r>
    </w:p>
    <w:p>
      <w:r>
        <w:t>[00:04:00.710] good you are</w:t>
      </w:r>
    </w:p>
    <w:p>
      <w:r>
        <w:t>[00:04:00.720] good you are oh he shot</w:t>
      </w:r>
    </w:p>
    <w:p>
      <w:r>
        <w:t>[00:04:02.470] oh he shot</w:t>
      </w:r>
    </w:p>
    <w:p>
      <w:r>
        <w:t>[00:04:02.480] oh he shot oh</w:t>
      </w:r>
    </w:p>
    <w:p>
      <w:r>
        <w:t>[00:04:03.589] oh</w:t>
      </w:r>
    </w:p>
    <w:p>
      <w:r>
        <w:t>[00:04:03.599] oh you were about two foot over man i'm not</w:t>
      </w:r>
    </w:p>
    <w:p>
      <w:r>
        <w:t>[00:04:05.429] you were about two foot over man i'm not</w:t>
      </w:r>
    </w:p>
    <w:p>
      <w:r>
        <w:t>[00:04:05.439] you were about two foot over man i'm not gonna lie to you</w:t>
      </w:r>
    </w:p>
    <w:p>
      <w:r>
        <w:t>[00:04:06.710] gonna lie to you</w:t>
      </w:r>
    </w:p>
    <w:p>
      <w:r>
        <w:t>[00:04:06.720] gonna lie to you all right you have two more shots you</w:t>
      </w:r>
    </w:p>
    <w:p>
      <w:r>
        <w:t>[00:04:08.149] all right you have two more shots you</w:t>
      </w:r>
    </w:p>
    <w:p>
      <w:r>
        <w:t>[00:04:08.159] all right you have two more shots you completely butchered the first one so i</w:t>
      </w:r>
    </w:p>
    <w:p>
      <w:r>
        <w:t>[00:04:10.229] completely butchered the first one so i</w:t>
      </w:r>
    </w:p>
    <w:p>
      <w:r>
        <w:t>[00:04:10.239] completely butchered the first one so i could like shoot it from over here maybe</w:t>
      </w:r>
    </w:p>
    <w:p>
      <w:r>
        <w:t>[00:04:12.309] could like shoot it from over here maybe</w:t>
      </w:r>
    </w:p>
    <w:p>
      <w:r>
        <w:t>[00:04:12.319] could like shoot it from over here maybe a little bit more higher</w:t>
      </w:r>
    </w:p>
    <w:p>
      <w:r>
        <w:t>[00:04:15.670] a little bit more higher</w:t>
      </w:r>
    </w:p>
    <w:p>
      <w:r>
        <w:t>[00:04:15.680] a little bit more higher oh</w:t>
      </w:r>
    </w:p>
    <w:p>
      <w:r>
        <w:t>[00:04:17.430] oh</w:t>
      </w:r>
    </w:p>
    <w:p>
      <w:r>
        <w:t>[00:04:17.440] oh you're three quarters of a block away oh</w:t>
      </w:r>
    </w:p>
    <w:p>
      <w:r>
        <w:t>[00:04:19.830] you're three quarters of a block away oh</w:t>
      </w:r>
    </w:p>
    <w:p>
      <w:r>
        <w:t>[00:04:19.840] you're three quarters of a block away oh my god wait you're going all the way</w:t>
      </w:r>
    </w:p>
    <w:p>
      <w:r>
        <w:t>[00:04:21.509] my god wait you're going all the way</w:t>
      </w:r>
    </w:p>
    <w:p>
      <w:r>
        <w:t>[00:04:21.519] my god wait you're going all the way down for a thousand</w:t>
      </w:r>
    </w:p>
    <w:p>
      <w:r>
        <w:t>[00:04:23.590] down for a thousand</w:t>
      </w:r>
    </w:p>
    <w:p>
      <w:r>
        <w:t>[00:04:23.600] down for a thousand okay ready wait oh i just want to scare</w:t>
      </w:r>
    </w:p>
    <w:p>
      <w:r>
        <w:t>[00:04:26.710] okay ready wait oh i just want to scare</w:t>
      </w:r>
    </w:p>
    <w:p>
      <w:r>
        <w:t>[00:04:26.720] okay ready wait oh i just want to scare you</w:t>
      </w:r>
    </w:p>
    <w:p>
      <w:r>
        <w:t>[00:04:31.590] oh</w:t>
      </w:r>
    </w:p>
    <w:p>
      <w:r>
        <w:t>[00:04:31.600] oh next bit mango dragon you both have</w:t>
      </w:r>
    </w:p>
    <w:p>
      <w:r>
        <w:t>[00:04:34.390] next bit mango dragon you both have</w:t>
      </w:r>
    </w:p>
    <w:p>
      <w:r>
        <w:t>[00:04:34.400] next bit mango dragon you both have exactly 10 minutes to build a realistic</w:t>
      </w:r>
    </w:p>
    <w:p>
      <w:r>
        <w:t>[00:04:36.950] exactly 10 minutes to build a realistic</w:t>
      </w:r>
    </w:p>
    <w:p>
      <w:r>
        <w:t>[00:04:36.960] exactly 10 minutes to build a realistic looking version of chandler and whoever</w:t>
      </w:r>
    </w:p>
    <w:p>
      <w:r>
        <w:t>[00:04:38.870] looking version of chandler and whoever</w:t>
      </w:r>
    </w:p>
    <w:p>
      <w:r>
        <w:t>[00:04:38.880] looking version of chandler and whoever has the best build wins ten thousand</w:t>
      </w:r>
    </w:p>
    <w:p>
      <w:r>
        <w:t>[00:04:41.270] has the best build wins ten thousand</w:t>
      </w:r>
    </w:p>
    <w:p>
      <w:r>
        <w:t>[00:04:41.280] has the best build wins ten thousand dollars what oh boy ten minutes starts</w:t>
      </w:r>
    </w:p>
    <w:p>
      <w:r>
        <w:t>[00:04:44.230] dollars what oh boy ten minutes starts</w:t>
      </w:r>
    </w:p>
    <w:p>
      <w:r>
        <w:t>[00:04:44.240] dollars what oh boy ten minutes starts now make me look good</w:t>
      </w:r>
    </w:p>
    <w:p>
      <w:r>
        <w:t>[00:04:51.430] you have eight minutes left we got some</w:t>
      </w:r>
    </w:p>
    <w:p>
      <w:r>
        <w:t>[00:04:51.440] you have eight minutes left we got some legs you have a space between your legs</w:t>
      </w:r>
    </w:p>
    <w:p>
      <w:r>
        <w:t>[00:04:52.950] legs you have a space between your legs</w:t>
      </w:r>
    </w:p>
    <w:p>
      <w:r>
        <w:t>[00:04:52.960] legs you have a space between your legs we're gonna talk about that i need space</w:t>
      </w:r>
    </w:p>
    <w:p>
      <w:r>
        <w:t>[00:04:54.950] we're gonna talk about that i need space</w:t>
      </w:r>
    </w:p>
    <w:p>
      <w:r>
        <w:t>[00:04:54.960] we're gonna talk about that i need space title so what is this i'm doing a pixlr</w:t>
      </w:r>
    </w:p>
    <w:p>
      <w:r>
        <w:t>[00:04:58.150] title so what is this i'm doing a pixlr</w:t>
      </w:r>
    </w:p>
    <w:p>
      <w:r>
        <w:t>[00:04:58.160] title so what is this i'm doing a pixlr i can't jam this looks like carl when</w:t>
      </w:r>
    </w:p>
    <w:p>
      <w:r>
        <w:t>[00:04:59.990] i can't jam this looks like carl when</w:t>
      </w:r>
    </w:p>
    <w:p>
      <w:r>
        <w:t>[00:05:00.000] i can't jam this looks like carl when i'm stressed i confuse a lot of things</w:t>
      </w:r>
    </w:p>
    <w:p>
      <w:r>
        <w:t>[00:05:09.430] two one stop building this is the</w:t>
      </w:r>
    </w:p>
    <w:p>
      <w:r>
        <w:t>[00:05:09.440] two one stop building this is the chandler dragon built and this is the</w:t>
      </w:r>
    </w:p>
    <w:p>
      <w:r>
        <w:t>[00:05:11.830] chandler dragon built and this is the</w:t>
      </w:r>
    </w:p>
    <w:p>
      <w:r>
        <w:t>[00:05:11.840] chandler dragon built and this is the chandler mango belt why does chandler</w:t>
      </w:r>
    </w:p>
    <w:p>
      <w:r>
        <w:t>[00:05:14.230] chandler mango belt why does chandler</w:t>
      </w:r>
    </w:p>
    <w:p>
      <w:r>
        <w:t>[00:05:14.240] chandler mango belt why does chandler have a watermelon head what do you give</w:t>
      </w:r>
    </w:p>
    <w:p>
      <w:r>
        <w:t>[00:05:15.990] have a watermelon head what do you give</w:t>
      </w:r>
    </w:p>
    <w:p>
      <w:r>
        <w:t>[00:05:16.000] have a watermelon head what do you give it out of ten four oh no on over to</w:t>
      </w:r>
    </w:p>
    <w:p>
      <w:r>
        <w:t>[00:05:19.510] it out of ten four oh no on over to</w:t>
      </w:r>
    </w:p>
    <w:p>
      <w:r>
        <w:t>[00:05:19.520] it out of ten four oh no on over to dragon what does your gut say it's a</w:t>
      </w:r>
    </w:p>
    <w:p>
      <w:r>
        <w:t>[00:05:21.670] dragon what does your gut say it's a</w:t>
      </w:r>
    </w:p>
    <w:p>
      <w:r>
        <w:t>[00:05:21.680] dragon what does your gut say it's a four they tied nolan your turn what do</w:t>
      </w:r>
    </w:p>
    <w:p>
      <w:r>
        <w:t>[00:05:24.070] four they tied nolan your turn what do</w:t>
      </w:r>
    </w:p>
    <w:p>
      <w:r>
        <w:t>[00:05:24.080] four they tied nolan your turn what do you rate this one five out of ten what</w:t>
      </w:r>
    </w:p>
    <w:p>
      <w:r>
        <w:t>[00:05:25.749] you rate this one five out of ten what</w:t>
      </w:r>
    </w:p>
    <w:p>
      <w:r>
        <w:t>[00:05:25.759] you rate this one five out of ten what do you rate stubby chandler it's not</w:t>
      </w:r>
    </w:p>
    <w:p>
      <w:r>
        <w:t>[00:05:27.510] do you rate stubby chandler it's not</w:t>
      </w:r>
    </w:p>
    <w:p>
      <w:r>
        <w:t>[00:05:27.520] do you rate stubby chandler it's not chandler though so i gotta give this</w:t>
      </w:r>
    </w:p>
    <w:p>
      <w:r>
        <w:t>[00:05:35.350] a 3 out of 10.</w:t>
      </w:r>
    </w:p>
    <w:p>
      <w:r>
        <w:t>[00:05:35.360] a 3 out of 10. dragon you just won</w:t>
      </w:r>
    </w:p>
    <w:p>
      <w:r>
        <w:t>[00:05:37.510] dragon you just won</w:t>
      </w:r>
    </w:p>
    <w:p>
      <w:r>
        <w:t>[00:05:37.520] dragon you just won oh my god mango i don't want to send you</w:t>
      </w:r>
    </w:p>
    <w:p>
      <w:r>
        <w:t>[00:05:39.909] oh my god mango i don't want to send you</w:t>
      </w:r>
    </w:p>
    <w:p>
      <w:r>
        <w:t>[00:05:39.919] oh my god mango i don't want to send you away with nothing we'll send you a</w:t>
      </w:r>
    </w:p>
    <w:p>
      <w:r>
        <w:t>[00:05:41.270] away with nothing we'll send you a</w:t>
      </w:r>
    </w:p>
    <w:p>
      <w:r>
        <w:t>[00:05:41.280] away with nothing we'll send you a thousand as well ggs</w:t>
      </w:r>
    </w:p>
    <w:p>
      <w:r>
        <w:t>[00:05:43.270] thousand as well ggs</w:t>
      </w:r>
    </w:p>
    <w:p>
      <w:r>
        <w:t>[00:05:43.280] thousand as well ggs good job</w:t>
      </w:r>
    </w:p>
    <w:p>
      <w:r>
        <w:t>[00:05:44.230] good job</w:t>
      </w:r>
    </w:p>
    <w:p>
      <w:r>
        <w:t>[00:05:44.240] good job for this next bit i got 10 grand with</w:t>
      </w:r>
    </w:p>
    <w:p>
      <w:r>
        <w:t>[00:05:46.310] for this next bit i got 10 grand with</w:t>
      </w:r>
    </w:p>
    <w:p>
      <w:r>
        <w:t>[00:05:46.320] for this next bit i got 10 grand with your name on it and all you have to do</w:t>
      </w:r>
    </w:p>
    <w:p>
      <w:r>
        <w:t>[00:05:47.990] your name on it and all you have to do</w:t>
      </w:r>
    </w:p>
    <w:p>
      <w:r>
        <w:t>[00:05:48.000] your name on it and all you have to do to earn it is be one of the hardest</w:t>
      </w:r>
    </w:p>
    <w:p>
      <w:r>
        <w:t>[00:05:49.749] to earn it is be one of the hardest</w:t>
      </w:r>
    </w:p>
    <w:p>
      <w:r>
        <w:t>[00:05:49.759] to earn it is be one of the hardest bosses in ginseng impact the sponsor of</w:t>
      </w:r>
    </w:p>
    <w:p>
      <w:r>
        <w:t>[00:05:51.749] bosses in ginseng impact the sponsor of</w:t>
      </w:r>
    </w:p>
    <w:p>
      <w:r>
        <w:t>[00:05:51.759] bosses in ginseng impact the sponsor of this video oh that sounds easy enough go</w:t>
      </w:r>
    </w:p>
    <w:p>
      <w:r>
        <w:t>[00:05:54.230] this video oh that sounds easy enough go</w:t>
      </w:r>
    </w:p>
    <w:p>
      <w:r>
        <w:t>[00:05:54.240] this video oh that sounds easy enough go come on get in here carl we got a lot of</w:t>
      </w:r>
    </w:p>
    <w:p>
      <w:r>
        <w:t>[00:05:56.150] come on get in here carl we got a lot of</w:t>
      </w:r>
    </w:p>
    <w:p>
      <w:r>
        <w:t>[00:05:56.160] come on get in here carl we got a lot of damage to dude i'm coming in tension</w:t>
      </w:r>
    </w:p>
    <w:p>
      <w:r>
        <w:t>[00:05:58.629] damage to dude i'm coming in tension</w:t>
      </w:r>
    </w:p>
    <w:p>
      <w:r>
        <w:t>[00:05:58.639] damage to dude i'm coming in tension impact is an open world action rpg game</w:t>
      </w:r>
    </w:p>
    <w:p>
      <w:r>
        <w:t>[00:06:00.870] impact is an open world action rpg game</w:t>
      </w:r>
    </w:p>
    <w:p>
      <w:r>
        <w:t>[00:06:00.880] impact is an open world action rpg game available on pc android ios playstation</w:t>
      </w:r>
    </w:p>
    <w:p>
      <w:r>
        <w:t>[00:06:03.749] available on pc android ios playstation</w:t>
      </w:r>
    </w:p>
    <w:p>
      <w:r>
        <w:t>[00:06:03.759] available on pc android ios playstation 4 and playstation 5. and right now is</w:t>
      </w:r>
    </w:p>
    <w:p>
      <w:r>
        <w:t>[00:06:05.990] 4 and playstation 5. and right now is</w:t>
      </w:r>
    </w:p>
    <w:p>
      <w:r>
        <w:t>[00:06:06.000] 4 and playstation 5. and right now is the perfect time to play ginger impact</w:t>
      </w:r>
    </w:p>
    <w:p>
      <w:r>
        <w:t>[00:06:07.670] the perfect time to play ginger impact</w:t>
      </w:r>
    </w:p>
    <w:p>
      <w:r>
        <w:t>[00:06:07.680] the perfect time to play ginger impact because they're celebrating their one</w:t>
      </w:r>
    </w:p>
    <w:p>
      <w:r>
        <w:t>[00:06:08.710] because they're celebrating their one</w:t>
      </w:r>
    </w:p>
    <w:p>
      <w:r>
        <w:t>[00:06:08.720] because they're celebrating their one year anniversary with two brand new</w:t>
      </w:r>
    </w:p>
    <w:p>
      <w:r>
        <w:t>[00:06:10.309] year anniversary with two brand new</w:t>
      </w:r>
    </w:p>
    <w:p>
      <w:r>
        <w:t>[00:06:10.319] year anniversary with two brand new islands wait it's already been a year</w:t>
      </w:r>
    </w:p>
    <w:p>
      <w:r>
        <w:t>[00:06:12.390] islands wait it's already been a year</w:t>
      </w:r>
    </w:p>
    <w:p>
      <w:r>
        <w:t>[00:06:12.400] islands wait it's already been a year how's the battle going it's going pretty</w:t>
      </w:r>
    </w:p>
    <w:p>
      <w:r>
        <w:t>[00:06:14.070] how's the battle going it's going pretty</w:t>
      </w:r>
    </w:p>
    <w:p>
      <w:r>
        <w:t>[00:06:14.080] how's the battle going it's going pretty good right now</w:t>
      </w:r>
    </w:p>
    <w:p>
      <w:r>
        <w:t>[00:06:15.830] good right now</w:t>
      </w:r>
    </w:p>
    <w:p>
      <w:r>
        <w:t>[00:06:15.840] good right now oh and on top of that there are big</w:t>
      </w:r>
    </w:p>
    <w:p>
      <w:r>
        <w:t>[00:06:17.830] oh and on top of that there are big</w:t>
      </w:r>
    </w:p>
    <w:p>
      <w:r>
        <w:t>[00:06:17.840] oh and on top of that there are big events going on like a one one-year</w:t>
      </w:r>
    </w:p>
    <w:p>
      <w:r>
        <w:t>[00:06:19.270] events going on like a one one-year</w:t>
      </w:r>
    </w:p>
    <w:p>
      <w:r>
        <w:t>[00:06:19.280] events going on like a one one-year anniversary online concert that's open</w:t>
      </w:r>
    </w:p>
    <w:p>
      <w:r>
        <w:t>[00:06:21.350] anniversary online concert that's open</w:t>
      </w:r>
    </w:p>
    <w:p>
      <w:r>
        <w:t>[00:06:21.360] anniversary online concert that's open to everyone that sounds fun and genjin</w:t>
      </w:r>
    </w:p>
    <w:p>
      <w:r>
        <w:t>[00:06:24.150] to everyone that sounds fun and genjin</w:t>
      </w:r>
    </w:p>
    <w:p>
      <w:r>
        <w:t>[00:06:24.160] to everyone that sounds fun and genjin has teamed up with horizon zero dong to</w:t>
      </w:r>
    </w:p>
    <w:p>
      <w:r>
        <w:t>[00:06:26.070] has teamed up with horizon zero dong to</w:t>
      </w:r>
    </w:p>
    <w:p>
      <w:r>
        <w:t>[00:06:26.080] has teamed up with horizon zero dong to bring deloitte into the game wait that's</w:t>
      </w:r>
    </w:p>
    <w:p>
      <w:r>
        <w:t>[00:06:27.990] bring deloitte into the game wait that's</w:t>
      </w:r>
    </w:p>
    <w:p>
      <w:r>
        <w:t>[00:06:28.000] bring deloitte into the game wait that's so cool so if you're interested in</w:t>
      </w:r>
    </w:p>
    <w:p>
      <w:r>
        <w:t>[00:06:29.430] so cool so if you're interested in</w:t>
      </w:r>
    </w:p>
    <w:p>
      <w:r>
        <w:t>[00:06:29.440] so cool so if you're interested in starting kitchen impact use the link</w:t>
      </w:r>
    </w:p>
    <w:p>
      <w:r>
        <w:t>[00:06:30.629] starting kitchen impact use the link</w:t>
      </w:r>
    </w:p>
    <w:p>
      <w:r>
        <w:t>[00:06:30.639] starting kitchen impact use the link description to get on pc mobile or</w:t>
      </w:r>
    </w:p>
    <w:p>
      <w:r>
        <w:t>[00:06:32.469] description to get on pc mobile or</w:t>
      </w:r>
    </w:p>
    <w:p>
      <w:r>
        <w:t>[00:06:32.479] description to get on pc mobile or playstation now all right jimmy we're</w:t>
      </w:r>
    </w:p>
    <w:p>
      <w:r>
        <w:t>[00:06:34.550] playstation now all right jimmy we're</w:t>
      </w:r>
    </w:p>
    <w:p>
      <w:r>
        <w:t>[00:06:34.560] playstation now all right jimmy we're done yay</w:t>
      </w:r>
    </w:p>
    <w:p>
      <w:r>
        <w:t>[00:06:36.469] done yay</w:t>
      </w:r>
    </w:p>
    <w:p>
      <w:r>
        <w:t>[00:06:36.479] done yay perfect then after the video i'll give</w:t>
      </w:r>
    </w:p>
    <w:p>
      <w:r>
        <w:t>[00:06:37.670] perfect then after the video i'll give</w:t>
      </w:r>
    </w:p>
    <w:p>
      <w:r>
        <w:t>[00:06:37.680] perfect then after the video i'll give you this ten thousand dollars let's go</w:t>
      </w:r>
    </w:p>
    <w:p>
      <w:r>
        <w:t>[00:06:38.790] you this ten thousand dollars let's go</w:t>
      </w:r>
    </w:p>
    <w:p>
      <w:r>
        <w:t>[00:06:38.800] you this ten thousand dollars let's go back to giveaway money there are 100</w:t>
      </w:r>
    </w:p>
    <w:p>
      <w:r>
        <w:t>[00:06:41.029] back to giveaway money there are 100</w:t>
      </w:r>
    </w:p>
    <w:p>
      <w:r>
        <w:t>[00:06:41.039] back to giveaway money there are 100 random chandlers on this island and only</w:t>
      </w:r>
    </w:p>
    <w:p>
      <w:r>
        <w:t>[00:06:43.670] random chandlers on this island and only</w:t>
      </w:r>
    </w:p>
    <w:p>
      <w:r>
        <w:t>[00:06:43.680] random chandlers on this island and only one of them is a real chandler hello you</w:t>
      </w:r>
    </w:p>
    <w:p>
      <w:r>
        <w:t>[00:06:46.629] one of them is a real chandler hello you</w:t>
      </w:r>
    </w:p>
    <w:p>
      <w:r>
        <w:t>[00:06:46.639] one of them is a real chandler hello you must kill 10 chandlers and if one of</w:t>
      </w:r>
    </w:p>
    <w:p>
      <w:r>
        <w:t>[00:06:48.950] must kill 10 chandlers and if one of</w:t>
      </w:r>
    </w:p>
    <w:p>
      <w:r>
        <w:t>[00:06:48.960] must kill 10 chandlers and if one of them is a real chandler i will give you</w:t>
      </w:r>
    </w:p>
    <w:p>
      <w:r>
        <w:t>[00:06:51.029] them is a real chandler i will give you</w:t>
      </w:r>
    </w:p>
    <w:p>
      <w:r>
        <w:t>[00:06:51.039] them is a real chandler i will give you 5 000 in cash good luck i don't know if</w:t>
      </w:r>
    </w:p>
    <w:p>
      <w:r>
        <w:t>[00:06:53.670] 5 000 in cash good luck i don't know if</w:t>
      </w:r>
    </w:p>
    <w:p>
      <w:r>
        <w:t>[00:06:53.680] 5 000 in cash good luck i don't know if he's hiding or not am i looking at you</w:t>
      </w:r>
    </w:p>
    <w:p>
      <w:r>
        <w:t>[00:06:55.430] he's hiding or not am i looking at you</w:t>
      </w:r>
    </w:p>
    <w:p>
      <w:r>
        <w:t>[00:06:55.440] he's hiding or not am i looking at you right now technically yeah</w:t>
      </w:r>
    </w:p>
    <w:p>
      <w:r>
        <w:t>[00:06:57.830] right now technically yeah</w:t>
      </w:r>
    </w:p>
    <w:p>
      <w:r>
        <w:t>[00:06:57.840] right now technically yeah oh</w:t>
      </w:r>
    </w:p>
    <w:p>
      <w:r>
        <w:t>[00:06:59.189] oh</w:t>
      </w:r>
    </w:p>
    <w:p>
      <w:r>
        <w:t>[00:06:59.199] oh one hit down</w:t>
      </w:r>
    </w:p>
    <w:p>
      <w:r>
        <w:t>[00:07:01.029] one hit down</w:t>
      </w:r>
    </w:p>
    <w:p>
      <w:r>
        <w:t>[00:07:01.039] one hit down oh two swings down oh no</w:t>
      </w:r>
    </w:p>
    <w:p>
      <w:r>
        <w:t>[00:07:04.870] oh two swings down oh no</w:t>
      </w:r>
    </w:p>
    <w:p>
      <w:r>
        <w:t>[00:07:04.880] oh two swings down oh no look i'll give you a hint i'm on the</w:t>
      </w:r>
    </w:p>
    <w:p>
      <w:r>
        <w:t>[00:07:06.550] look i'll give you a hint i'm on the</w:t>
      </w:r>
    </w:p>
    <w:p>
      <w:r>
        <w:t>[00:07:06.560] look i'll give you a hint i'm on the island oh my god you're so helpful thank</w:t>
      </w:r>
    </w:p>
    <w:p>
      <w:r>
        <w:t>[00:07:09.029] island oh my god you're so helpful thank</w:t>
      </w:r>
    </w:p>
    <w:p>
      <w:r>
        <w:t>[00:07:09.039] island oh my god you're so helpful thank you</w:t>
      </w:r>
    </w:p>
    <w:p>
      <w:r>
        <w:t>[00:07:09.830] you</w:t>
      </w:r>
    </w:p>
    <w:p>
      <w:r>
        <w:t>[00:07:09.840] you wait are you seeing if chandler picks up</w:t>
      </w:r>
    </w:p>
    <w:p>
      <w:r>
        <w:t>[00:07:11.589] wait are you seeing if chandler picks up</w:t>
      </w:r>
    </w:p>
    <w:p>
      <w:r>
        <w:t>[00:07:11.599] wait are you seeing if chandler picks up the sword that's so smart he might have</w:t>
      </w:r>
    </w:p>
    <w:p>
      <w:r>
        <w:t>[00:07:14.390] the sword that's so smart he might have</w:t>
      </w:r>
    </w:p>
    <w:p>
      <w:r>
        <w:t>[00:07:14.400] the sword that's so smart he might have just cracked the code</w:t>
      </w:r>
    </w:p>
    <w:p>
      <w:r>
        <w:t>[00:07:16.390] just cracked the code</w:t>
      </w:r>
    </w:p>
    <w:p>
      <w:r>
        <w:t>[00:07:16.400] just cracked the code chandler no trust your gut just go</w:t>
      </w:r>
    </w:p>
    <w:p>
      <w:r>
        <w:t>[00:07:19.270] chandler no trust your gut just go</w:t>
      </w:r>
    </w:p>
    <w:p>
      <w:r>
        <w:t>[00:07:19.280] chandler no trust your gut just go slaughter some chandlers</w:t>
      </w:r>
    </w:p>
    <w:p>
      <w:r>
        <w:t>[00:07:22.390] slaughter some chandlers</w:t>
      </w:r>
    </w:p>
    <w:p>
      <w:r>
        <w:t>[00:07:22.400] slaughter some chandlers oh my god whoa three swings i'm getting</w:t>
      </w:r>
    </w:p>
    <w:p>
      <w:r>
        <w:t>[00:07:25.270] oh my god whoa three swings i'm getting</w:t>
      </w:r>
    </w:p>
    <w:p>
      <w:r>
        <w:t>[00:07:25.280] oh my god whoa three swings i'm getting nervous be very careful tune believe in</w:t>
      </w:r>
    </w:p>
    <w:p>
      <w:r>
        <w:t>[00:07:28.230] nervous be very careful tune believe in</w:t>
      </w:r>
    </w:p>
    <w:p>
      <w:r>
        <w:t>[00:07:28.240] nervous be very careful tune believe in yourself two swings oh no</w:t>
      </w:r>
    </w:p>
    <w:p>
      <w:r>
        <w:t>[00:07:31.110] yourself two swings oh no</w:t>
      </w:r>
    </w:p>
    <w:p>
      <w:r>
        <w:t>[00:07:31.120] yourself two swings oh no no only get away from me what oh maybe</w:t>
      </w:r>
    </w:p>
    <w:p>
      <w:r>
        <w:t>[00:07:33.589] no only get away from me what oh maybe</w:t>
      </w:r>
    </w:p>
    <w:p>
      <w:r>
        <w:t>[00:07:33.599] no only get away from me what oh maybe he's up here</w:t>
      </w:r>
    </w:p>
    <w:p>
      <w:r>
        <w:t>[00:07:35.589] he's up here</w:t>
      </w:r>
    </w:p>
    <w:p>
      <w:r>
        <w:t>[00:07:35.599] he's up here oh</w:t>
      </w:r>
    </w:p>
    <w:p>
      <w:r>
        <w:t>[00:07:37.430] oh</w:t>
      </w:r>
    </w:p>
    <w:p>
      <w:r>
        <w:t>[00:07:37.440] oh you're taking too long you have 10</w:t>
      </w:r>
    </w:p>
    <w:p>
      <w:r>
        <w:t>[00:07:39.189] you're taking too long you have 10</w:t>
      </w:r>
    </w:p>
    <w:p>
      <w:r>
        <w:t>[00:07:39.199] you're taking too long you have 10 seconds oh no five guys oh my god three</w:t>
      </w:r>
    </w:p>
    <w:p>
      <w:r>
        <w:t>[00:07:43.670] seconds oh no five guys oh my god three</w:t>
      </w:r>
    </w:p>
    <w:p>
      <w:r>
        <w:t>[00:07:43.680] seconds oh no five guys oh my god three two</w:t>
      </w:r>
    </w:p>
    <w:p>
      <w:r>
        <w:t>[00:07:44.629] two</w:t>
      </w:r>
    </w:p>
    <w:p>
      <w:r>
        <w:t>[00:07:44.639] two no</w:t>
      </w:r>
    </w:p>
    <w:p>
      <w:r>
        <w:t>[00:07:45.589] no</w:t>
      </w:r>
    </w:p>
    <w:p>
      <w:r>
        <w:t>[00:07:45.599] no well the real chandler please walk up</w:t>
      </w:r>
    </w:p>
    <w:p>
      <w:r>
        <w:t>[00:07:47.270] well the real chandler please walk up</w:t>
      </w:r>
    </w:p>
    <w:p>
      <w:r>
        <w:t>[00:07:47.280] well the real chandler please walk up the tune i'm right here behind you oh</w:t>
      </w:r>
    </w:p>
    <w:p>
      <w:r>
        <w:t>[00:07:49.270] the tune i'm right here behind you oh</w:t>
      </w:r>
    </w:p>
    <w:p>
      <w:r>
        <w:t>[00:07:49.280] the tune i'm right here behind you oh wait were you there the whole time what</w:t>
      </w:r>
    </w:p>
    <w:p>
      <w:r>
        <w:t>[00:07:51.189] wait were you there the whole time what</w:t>
      </w:r>
    </w:p>
    <w:p>
      <w:r>
        <w:t>[00:07:51.199] wait were you there the whole time what the whole time here's a sword oh okay</w:t>
      </w:r>
    </w:p>
    <w:p>
      <w:r>
        <w:t>[00:07:54.150] the whole time here's a sword oh okay</w:t>
      </w:r>
    </w:p>
    <w:p>
      <w:r>
        <w:t>[00:07:54.160] the whole time here's a sword oh okay see that innocent little child right</w:t>
      </w:r>
    </w:p>
    <w:p>
      <w:r>
        <w:t>[00:07:55.830] see that innocent little child right</w:t>
      </w:r>
    </w:p>
    <w:p>
      <w:r>
        <w:t>[00:07:55.840] see that innocent little child right there if you can kill him before he</w:t>
      </w:r>
    </w:p>
    <w:p>
      <w:r>
        <w:t>[00:07:57.670] there if you can kill him before he</w:t>
      </w:r>
    </w:p>
    <w:p>
      <w:r>
        <w:t>[00:07:57.680] there if you can kill him before he completes his parkour course i'll give</w:t>
      </w:r>
    </w:p>
    <w:p>
      <w:r>
        <w:t>[00:07:59.430] completes his parkour course i'll give</w:t>
      </w:r>
    </w:p>
    <w:p>
      <w:r>
        <w:t>[00:07:59.440] completes his parkour course i'll give you five thousand dollars go oh dear god</w:t>
      </w:r>
    </w:p>
    <w:p>
      <w:r>
        <w:t>[00:08:02.629] you five thousand dollars go oh dear god</w:t>
      </w:r>
    </w:p>
    <w:p>
      <w:r>
        <w:t>[00:08:02.639] you five thousand dollars go oh dear god get over here</w:t>
      </w:r>
    </w:p>
    <w:p>
      <w:r>
        <w:t>[00:08:04.869] get over here</w:t>
      </w:r>
    </w:p>
    <w:p>
      <w:r>
        <w:t>[00:08:04.879] get over here oh oh oh carl's falling</w:t>
      </w:r>
    </w:p>
    <w:p>
      <w:r>
        <w:t>[00:08:08.230] oh oh oh carl's falling</w:t>
      </w:r>
    </w:p>
    <w:p>
      <w:r>
        <w:t>[00:08:08.240] oh oh oh carl's falling oh</w:t>
      </w:r>
    </w:p>
    <w:p>
      <w:r>
        <w:t>[00:08:09.189] oh</w:t>
      </w:r>
    </w:p>
    <w:p>
      <w:r>
        <w:t>[00:08:09.199] oh jimmy you nerd get back here</w:t>
      </w:r>
    </w:p>
    <w:p>
      <w:r>
        <w:t>[00:08:13.029] jimmy you nerd get back here</w:t>
      </w:r>
    </w:p>
    <w:p>
      <w:r>
        <w:t>[00:08:13.039] jimmy you nerd get back here oh carl climb faster</w:t>
      </w:r>
    </w:p>
    <w:p>
      <w:r>
        <w:t>[00:08:16.150] oh carl climb faster</w:t>
      </w:r>
    </w:p>
    <w:p>
      <w:r>
        <w:t>[00:08:16.160] oh carl climb faster pretty easy zooms would you like to do</w:t>
      </w:r>
    </w:p>
    <w:p>
      <w:r>
        <w:t>[00:08:18.230] pretty easy zooms would you like to do</w:t>
      </w:r>
    </w:p>
    <w:p>
      <w:r>
        <w:t>[00:08:18.240] pretty easy zooms would you like to do double or nothing yeah sure then this</w:t>
      </w:r>
    </w:p>
    <w:p>
      <w:r>
        <w:t>[00:08:20.469] double or nothing yeah sure then this</w:t>
      </w:r>
    </w:p>
    <w:p>
      <w:r>
        <w:t>[00:08:20.479] double or nothing yeah sure then this time carl has the diamond sword and has</w:t>
      </w:r>
    </w:p>
    <w:p>
      <w:r>
        <w:t>[00:08:22.150] time carl has the diamond sword and has</w:t>
      </w:r>
    </w:p>
    <w:p>
      <w:r>
        <w:t>[00:08:22.160] time carl has the diamond sword and has to hunt you down good luck</w:t>
      </w:r>
    </w:p>
    <w:p>
      <w:r>
        <w:t>[00:08:25.029] to hunt you down good luck</w:t>
      </w:r>
    </w:p>
    <w:p>
      <w:r>
        <w:t>[00:08:25.039] to hunt you down good luck yeah all right well now i gotta slow him</w:t>
      </w:r>
    </w:p>
    <w:p>
      <w:r>
        <w:t>[00:08:26.390] yeah all right well now i gotta slow him</w:t>
      </w:r>
    </w:p>
    <w:p>
      <w:r>
        <w:t>[00:08:26.400] yeah all right well now i gotta slow him down</w:t>
      </w:r>
    </w:p>
    <w:p>
      <w:r>
        <w:t>[00:08:28.309] down</w:t>
      </w:r>
    </w:p>
    <w:p>
      <w:r>
        <w:t>[00:08:28.319] down oh oh no and carl if you don't kill him</w:t>
      </w:r>
    </w:p>
    <w:p>
      <w:r>
        <w:t>[00:08:30.790] oh oh no and carl if you don't kill him</w:t>
      </w:r>
    </w:p>
    <w:p>
      <w:r>
        <w:t>[00:08:30.800] oh oh no and carl if you don't kill him then you're garbage at minecraft</w:t>
      </w:r>
    </w:p>
    <w:p>
      <w:r>
        <w:t>[00:08:33.829] then you're garbage at minecraft</w:t>
      </w:r>
    </w:p>
    <w:p>
      <w:r>
        <w:t>[00:08:33.839] then you're garbage at minecraft oh wait wait i didn't realize carl was</w:t>
      </w:r>
    </w:p>
    <w:p>
      <w:r>
        <w:t>[00:08:35.829] oh wait wait i didn't realize carl was</w:t>
      </w:r>
    </w:p>
    <w:p>
      <w:r>
        <w:t>[00:08:35.839] oh wait wait i didn't realize carl was that close no</w:t>
      </w:r>
    </w:p>
    <w:p>
      <w:r>
        <w:t>[00:08:41.430] all right take your time take your time</w:t>
      </w:r>
    </w:p>
    <w:p>
      <w:r>
        <w:t>[00:08:41.440] all right take your time take your time let's go watch the piston</w:t>
      </w:r>
    </w:p>
    <w:p>
      <w:r>
        <w:t>[00:08:52.389] carl died i'm gonna cry</w:t>
      </w:r>
    </w:p>
    <w:p>
      <w:r>
        <w:t>[00:08:52.399] carl died i'm gonna cry he did it oh my god you just went ten</w:t>
      </w:r>
    </w:p>
    <w:p>
      <w:r>
        <w:t>[00:08:55.030] he did it oh my god you just went ten</w:t>
      </w:r>
    </w:p>
    <w:p>
      <w:r>
        <w:t>[00:08:55.040] he did it oh my god you just went ten thousand dollars what do you want to</w:t>
      </w:r>
    </w:p>
    <w:p>
      <w:r>
        <w:t>[00:08:56.230] thousand dollars what do you want to</w:t>
      </w:r>
    </w:p>
    <w:p>
      <w:r>
        <w:t>[00:08:56.240] thousand dollars what do you want to tell the world subscribe to mr beast</w:t>
      </w:r>
    </w:p>
    <w:p>
      <w:r>
        <w:t>[00:08:58.150] tell the world subscribe to mr beast</w:t>
      </w:r>
    </w:p>
    <w:p>
      <w:r>
        <w:t>[00:08:58.160] tell the world subscribe to mr beast this is ish you might remember him from</w:t>
      </w:r>
    </w:p>
    <w:p>
      <w:r>
        <w:t>[00:09:00.150] this is ish you might remember him from</w:t>
      </w:r>
    </w:p>
    <w:p>
      <w:r>
        <w:t>[00:09:00.160] this is ish you might remember him from this video a year ago where he won two</w:t>
      </w:r>
    </w:p>
    <w:p>
      <w:r>
        <w:t>[00:09:02.150] this video a year ago where he won two</w:t>
      </w:r>
    </w:p>
    <w:p>
      <w:r>
        <w:t>[00:09:02.160] this video a year ago where he won two thousand dollars and he asked for a</w:t>
      </w:r>
    </w:p>
    <w:p>
      <w:r>
        <w:t>[00:09:03.829] thousand dollars and he asked for a</w:t>
      </w:r>
    </w:p>
    <w:p>
      <w:r>
        <w:t>[00:09:03.839] thousand dollars and he asked for a prius but obviously a prius cost more</w:t>
      </w:r>
    </w:p>
    <w:p>
      <w:r>
        <w:t>[00:09:06.070] prius but obviously a prius cost more</w:t>
      </w:r>
    </w:p>
    <w:p>
      <w:r>
        <w:t>[00:09:06.080] prius but obviously a prius cost more than two grand so i told him no so he</w:t>
      </w:r>
    </w:p>
    <w:p>
      <w:r>
        <w:t>[00:09:07.910] than two grand so i told him no so he</w:t>
      </w:r>
    </w:p>
    <w:p>
      <w:r>
        <w:t>[00:09:07.920] than two grand so i told him no so he then went out and did a hundred thousand</w:t>
      </w:r>
    </w:p>
    <w:p>
      <w:r>
        <w:t>[00:09:10.389] then went out and did a hundred thousand</w:t>
      </w:r>
    </w:p>
    <w:p>
      <w:r>
        <w:t>[00:09:10.399] then went out and did a hundred thousand push-ups to be honest it was just to get</w:t>
      </w:r>
    </w:p>
    <w:p>
      <w:r>
        <w:t>[00:09:12.070] push-ups to be honest it was just to get</w:t>
      </w:r>
    </w:p>
    <w:p>
      <w:r>
        <w:t>[00:09:12.080] push-ups to be honest it was just to get attention it worked you'll see an</w:t>
      </w:r>
    </w:p>
    <w:p>
      <w:r>
        <w:t>[00:09:13.990] attention it worked you'll see an</w:t>
      </w:r>
    </w:p>
    <w:p>
      <w:r>
        <w:t>[00:09:14.000] attention it worked you'll see an obstacle course with rolling tires if</w:t>
      </w:r>
    </w:p>
    <w:p>
      <w:r>
        <w:t>[00:09:16.150] obstacle course with rolling tires if</w:t>
      </w:r>
    </w:p>
    <w:p>
      <w:r>
        <w:t>[00:09:16.160] obstacle course with rolling tires if you can make it to the end of this</w:t>
      </w:r>
    </w:p>
    <w:p>
      <w:r>
        <w:t>[00:09:17.590] you can make it to the end of this</w:t>
      </w:r>
    </w:p>
    <w:p>
      <w:r>
        <w:t>[00:09:17.600] you can make it to the end of this course without dying i will give you</w:t>
      </w:r>
    </w:p>
    <w:p>
      <w:r>
        <w:t>[00:09:19.670] course without dying i will give you</w:t>
      </w:r>
    </w:p>
    <w:p>
      <w:r>
        <w:t>[00:09:19.680] course without dying i will give you your long-awaited prius how about it</w:t>
      </w:r>
    </w:p>
    <w:p>
      <w:r>
        <w:t>[00:09:23.110] your long-awaited prius how about it</w:t>
      </w:r>
    </w:p>
    <w:p>
      <w:r>
        <w:t>[00:09:23.120] your long-awaited prius how about it not only is the prius on the line but so</w:t>
      </w:r>
    </w:p>
    <w:p>
      <w:r>
        <w:t>[00:09:25.190] not only is the prius on the line but so</w:t>
      </w:r>
    </w:p>
    <w:p>
      <w:r>
        <w:t>[00:09:25.200] not only is the prius on the line but so is your pride were those hundred</w:t>
      </w:r>
    </w:p>
    <w:p>
      <w:r>
        <w:t>[00:09:26.710] is your pride were those hundred</w:t>
      </w:r>
    </w:p>
    <w:p>
      <w:r>
        <w:t>[00:09:26.720] is your pride were those hundred thousand push-ups for nothing i really</w:t>
      </w:r>
    </w:p>
    <w:p>
      <w:r>
        <w:t>[00:09:28.790] thousand push-ups for nothing i really</w:t>
      </w:r>
    </w:p>
    <w:p>
      <w:r>
        <w:t>[00:09:28.800] thousand push-ups for nothing i really hope not oh my gosh server speed the</w:t>
      </w:r>
    </w:p>
    <w:p>
      <w:r>
        <w:t>[00:09:31.509] hope not oh my gosh server speed the</w:t>
      </w:r>
    </w:p>
    <w:p>
      <w:r>
        <w:t>[00:09:31.519] hope not oh my gosh server speed the tires no don't server don't this is</w:t>
      </w:r>
    </w:p>
    <w:p>
      <w:r>
        <w:t>[00:09:34.710] tires no don't server don't this is</w:t>
      </w:r>
    </w:p>
    <w:p>
      <w:r>
        <w:t>[00:09:34.720] tires no don't server don't this is tough oh there's a tire coming at you</w:t>
      </w:r>
    </w:p>
    <w:p>
      <w:r>
        <w:t>[00:09:36.949] tough oh there's a tire coming at you</w:t>
      </w:r>
    </w:p>
    <w:p>
      <w:r>
        <w:t>[00:09:36.959] tough oh there's a tire coming at you it's a big boy</w:t>
      </w:r>
    </w:p>
    <w:p>
      <w:r>
        <w:t>[00:09:43.670] oh watch out watch out oh no oh no oh</w:t>
      </w:r>
    </w:p>
    <w:p>
      <w:r>
        <w:t>[00:09:43.680] oh watch out watch out oh no oh no oh god oh oh wait</w:t>
      </w:r>
    </w:p>
    <w:p>
      <w:r>
        <w:t>[00:09:49.350] yes</w:t>
      </w:r>
    </w:p>
    <w:p>
      <w:r>
        <w:t>[00:09:49.360] yes ish just won a pre-ish yeah</w:t>
      </w:r>
    </w:p>
    <w:p>
      <w:r>
        <w:t>[00:09:53.190] ish just won a pre-ish yeah</w:t>
      </w:r>
    </w:p>
    <w:p>
      <w:r>
        <w:t>[00:09:53.200] ish just won a pre-ish yeah this just shows you can be bothersome</w:t>
      </w:r>
    </w:p>
    <w:p>
      <w:r>
        <w:t>[00:09:55.269] this just shows you can be bothersome</w:t>
      </w:r>
    </w:p>
    <w:p>
      <w:r>
        <w:t>[00:09:55.279] this just shows you can be bothersome and receive anything you want in life</w:t>
      </w:r>
    </w:p>
    <w:p>
      <w:r>
        <w:t>[00:09:57.030] and receive anything you want in life</w:t>
      </w:r>
    </w:p>
    <w:p>
      <w:r>
        <w:t>[00:09:57.040] and receive anything you want in life word on the street is our boy reflexive</w:t>
      </w:r>
    </w:p>
    <w:p>
      <w:r>
        <w:t>[00:09:59.110] word on the street is our boy reflexive</w:t>
      </w:r>
    </w:p>
    <w:p>
      <w:r>
        <w:t>[00:09:59.120] word on the street is our boy reflexive is very close to finding the money he's</w:t>
      </w:r>
    </w:p>
    <w:p>
      <w:r>
        <w:t>[00:10:01.269] is very close to finding the money he's</w:t>
      </w:r>
    </w:p>
    <w:p>
      <w:r>
        <w:t>[00:10:01.279] is very close to finding the money he's actually on trajectory to hit it if he</w:t>
      </w:r>
    </w:p>
    <w:p>
      <w:r>
        <w:t>[00:10:03.269] actually on trajectory to hit it if he</w:t>
      </w:r>
    </w:p>
    <w:p>
      <w:r>
        <w:t>[00:10:03.279] actually on trajectory to hit it if he continues strip mining let's see if we</w:t>
      </w:r>
    </w:p>
    <w:p>
      <w:r>
        <w:t>[00:10:04.949] continues strip mining let's see if we</w:t>
      </w:r>
    </w:p>
    <w:p>
      <w:r>
        <w:t>[00:10:04.959] continues strip mining let's see if we can convince him to try something</w:t>
      </w:r>
    </w:p>
    <w:p>
      <w:r>
        <w:t>[00:10:06.470] can convince him to try something</w:t>
      </w:r>
    </w:p>
    <w:p>
      <w:r>
        <w:t>[00:10:06.480] can convince him to try something different reflexive how you doing buddy</w:t>
      </w:r>
    </w:p>
    <w:p>
      <w:r>
        <w:t>[00:10:09.030] different reflexive how you doing buddy</w:t>
      </w:r>
    </w:p>
    <w:p>
      <w:r>
        <w:t>[00:10:09.040] different reflexive how you doing buddy it's getting a little stressful i'm</w:t>
      </w:r>
    </w:p>
    <w:p>
      <w:r>
        <w:t>[00:10:10.389] it's getting a little stressful i'm</w:t>
      </w:r>
    </w:p>
    <w:p>
      <w:r>
        <w:t>[00:10:10.399] it's getting a little stressful i'm gonna be honest i hate to break the news</w:t>
      </w:r>
    </w:p>
    <w:p>
      <w:r>
        <w:t>[00:10:12.069] gonna be honest i hate to break the news</w:t>
      </w:r>
    </w:p>
    <w:p>
      <w:r>
        <w:t>[00:10:12.079] gonna be honest i hate to break the news to you but you're not even close you</w:t>
      </w:r>
    </w:p>
    <w:p>
      <w:r>
        <w:t>[00:10:13.670] to you but you're not even close you</w:t>
      </w:r>
    </w:p>
    <w:p>
      <w:r>
        <w:t>[00:10:13.680] to you but you're not even close you have like five minutes left there's no</w:t>
      </w:r>
    </w:p>
    <w:p>
      <w:r>
        <w:t>[00:10:15.750] have like five minutes left there's no</w:t>
      </w:r>
    </w:p>
    <w:p>
      <w:r>
        <w:t>[00:10:15.760] have like five minutes left there's no need for you to keep digging straight in</w:t>
      </w:r>
    </w:p>
    <w:p>
      <w:r>
        <w:t>[00:10:17.590] need for you to keep digging straight in</w:t>
      </w:r>
    </w:p>
    <w:p>
      <w:r>
        <w:t>[00:10:17.600] need for you to keep digging straight in this direction i'm gonna stick to this</w:t>
      </w:r>
    </w:p>
    <w:p>
      <w:r>
        <w:t>[00:10:19.430] this direction i'm gonna stick to this</w:t>
      </w:r>
    </w:p>
    <w:p>
      <w:r>
        <w:t>[00:10:19.440] this direction i'm gonna stick to this path dude that is so dumb trust me i'm</w:t>
      </w:r>
    </w:p>
    <w:p>
      <w:r>
        <w:t>[00:10:21.590] path dude that is so dumb trust me i'm</w:t>
      </w:r>
    </w:p>
    <w:p>
      <w:r>
        <w:t>[00:10:21.600] path dude that is so dumb trust me i'm gonna keep going dude you're just gonna</w:t>
      </w:r>
    </w:p>
    <w:p>
      <w:r>
        <w:t>[00:10:23.269] gonna keep going dude you're just gonna</w:t>
      </w:r>
    </w:p>
    <w:p>
      <w:r>
        <w:t>[00:10:23.279] gonna keep going dude you're just gonna keep mining in a straight line he's</w:t>
      </w:r>
    </w:p>
    <w:p>
      <w:r>
        <w:t>[00:10:25.269] keep mining in a straight line he's</w:t>
      </w:r>
    </w:p>
    <w:p>
      <w:r>
        <w:t>[00:10:25.279] keep mining in a straight line he's probably never gonna find this thing you</w:t>
      </w:r>
    </w:p>
    <w:p>
      <w:r>
        <w:t>[00:10:27.190] probably never gonna find this thing you</w:t>
      </w:r>
    </w:p>
    <w:p>
      <w:r>
        <w:t>[00:10:27.200] probably never gonna find this thing you sure you wanna go this way which way do</w:t>
      </w:r>
    </w:p>
    <w:p>
      <w:r>
        <w:t>[00:10:29.269] sure you wanna go this way which way do</w:t>
      </w:r>
    </w:p>
    <w:p>
      <w:r>
        <w:t>[00:10:29.279] sure you wanna go this way which way do i wanna go i'm confused</w:t>
      </w:r>
    </w:p>
    <w:p>
      <w:r>
        <w:t>[00:10:32.310] i wanna go i'm confused</w:t>
      </w:r>
    </w:p>
    <w:p>
      <w:r>
        <w:t>[00:10:32.320] i wanna go i'm confused oh my goodness wait a second hold up</w:t>
      </w:r>
    </w:p>
    <w:p>
      <w:r>
        <w:t>[00:10:34.870] oh my goodness wait a second hold up</w:t>
      </w:r>
    </w:p>
    <w:p>
      <w:r>
        <w:t>[00:10:34.880] oh my goodness wait a second hold up hold up</w:t>
      </w:r>
    </w:p>
    <w:p>
      <w:r>
        <w:t>[00:10:36.150] hold up</w:t>
      </w:r>
    </w:p>
    <w:p>
      <w:r>
        <w:t>[00:10:36.160] hold up congratulations you're ten thousand</w:t>
      </w:r>
    </w:p>
    <w:p>
      <w:r>
        <w:t>[00:10:37.990] congratulations you're ten thousand</w:t>
      </w:r>
    </w:p>
    <w:p>
      <w:r>
        <w:t>[00:10:38.000] congratulations you're ten thousand dollars richer let's go you won ten</w:t>
      </w:r>
    </w:p>
    <w:p>
      <w:r>
        <w:t>[00:10:40.069] dollars richer let's go you won ten</w:t>
      </w:r>
    </w:p>
    <w:p>
      <w:r>
        <w:t>[00:10:40.079] dollars richer let's go you won ten grand your day one one grand is it too</w:t>
      </w:r>
    </w:p>
    <w:p>
      <w:r>
        <w:t>[00:10:42.230] grand your day one one grand is it too</w:t>
      </w:r>
    </w:p>
    <w:p>
      <w:r>
        <w:t>[00:10:42.240] grand your day one one grand is it too late for you to make it to your date it</w:t>
      </w:r>
    </w:p>
    <w:p>
      <w:r>
        <w:t>[00:10:43.750] late for you to make it to your date it</w:t>
      </w:r>
    </w:p>
    <w:p>
      <w:r>
        <w:t>[00:10:43.760] late for you to make it to your date it is way too late yes if you're that girl</w:t>
      </w:r>
    </w:p>
    <w:p>
      <w:r>
        <w:t>[00:10:45.750] is way too late yes if you're that girl</w:t>
      </w:r>
    </w:p>
    <w:p>
      <w:r>
        <w:t>[00:10:45.760] is way too late yes if you're that girl and you're watching this give him a</w:t>
      </w:r>
    </w:p>
    <w:p>
      <w:r>
        <w:t>[00:10:47.190] and you're watching this give him a</w:t>
      </w:r>
    </w:p>
    <w:p>
      <w:r>
        <w:t>[00:10:47.200] and you're watching this give him a second chance subscribe goodbye</w:t>
      </w:r>
    </w:p>
    <w:p>
      <w:r>
        <w:br w:type="page"/>
      </w:r>
    </w:p>
    <w:p>
      <w:pPr>
        <w:pStyle w:val="Heading2"/>
      </w:pPr>
      <w:r>
        <w:t>Video Title: Donating $100,000 To Twitch Streamers!</w:t>
      </w:r>
    </w:p>
    <w:p>
      <w:r>
        <w:t>------------------------------------------------------------</w:t>
      </w:r>
    </w:p>
    <w:p>
      <w:r>
        <w:t>[00:00:02.310] today we will be donating one hundred</w:t>
      </w:r>
    </w:p>
    <w:p>
      <w:r>
        <w:t>[00:00:02.320] today we will be donating one hundred thousand dollars to twitch streamers</w:t>
      </w:r>
    </w:p>
    <w:p>
      <w:r>
        <w:t>[00:00:04.230] thousand dollars to twitch streamers</w:t>
      </w:r>
    </w:p>
    <w:p>
      <w:r>
        <w:t>[00:00:04.240] thousand dollars to twitch streamers that's a lot of money it is this dude's</w:t>
      </w:r>
    </w:p>
    <w:p>
      <w:r>
        <w:t>[00:00:06.550] that's a lot of money it is this dude's</w:t>
      </w:r>
    </w:p>
    <w:p>
      <w:r>
        <w:t>[00:00:06.560] that's a lot of money it is this dude's bench pressing dude this dude's jacked</w:t>
      </w:r>
    </w:p>
    <w:p>
      <w:r>
        <w:t>[00:00:08.470] bench pressing dude this dude's jacked</w:t>
      </w:r>
    </w:p>
    <w:p>
      <w:r>
        <w:t>[00:00:08.480] bench pressing dude this dude's jacked okay i got it</w:t>
      </w:r>
    </w:p>
    <w:p>
      <w:r>
        <w:t>[00:00:09.350] okay i got it</w:t>
      </w:r>
    </w:p>
    <w:p>
      <w:r>
        <w:t>[00:00:09.360] okay i got it every rep you do on the bench i'll</w:t>
      </w:r>
    </w:p>
    <w:p>
      <w:r>
        <w:t>[00:00:12.310] every rep you do on the bench i'll</w:t>
      </w:r>
    </w:p>
    <w:p>
      <w:r>
        <w:t>[00:00:12.320] every rep you do on the bench i'll donate 500</w:t>
      </w:r>
    </w:p>
    <w:p>
      <w:r>
        <w:t>[00:00:13.350] donate 500</w:t>
      </w:r>
    </w:p>
    <w:p>
      <w:r>
        <w:t>[00:00:13.360] donate 500 he looks like he can do a lot bro for</w:t>
      </w:r>
    </w:p>
    <w:p>
      <w:r>
        <w:t>[00:00:15.190] he looks like he can do a lot bro for</w:t>
      </w:r>
    </w:p>
    <w:p>
      <w:r>
        <w:t>[00:00:15.200] he looks like he can do a lot bro for every rep on the bench you do i'll</w:t>
      </w:r>
    </w:p>
    <w:p>
      <w:r>
        <w:t>[00:00:16.550] every rep on the bench you do i'll</w:t>
      </w:r>
    </w:p>
    <w:p>
      <w:r>
        <w:t>[00:00:16.560] every rep on the bench you do i'll donate 500.</w:t>
      </w:r>
    </w:p>
    <w:p>
      <w:r>
        <w:t>[00:00:17.590] donate 500.</w:t>
      </w:r>
    </w:p>
    <w:p>
      <w:r>
        <w:t>[00:00:17.600] donate 500. he currently has 225 pounds on the bar</w:t>
      </w:r>
    </w:p>
    <w:p>
      <w:r>
        <w:t>[00:00:20.470] he currently has 225 pounds on the bar</w:t>
      </w:r>
    </w:p>
    <w:p>
      <w:r>
        <w:t>[00:00:20.480] he currently has 225 pounds on the bar and every rep</w:t>
      </w:r>
    </w:p>
    <w:p>
      <w:r>
        <w:t>[00:00:21.429] and every rep</w:t>
      </w:r>
    </w:p>
    <w:p>
      <w:r>
        <w:t>[00:00:21.439] and every rep is 500 oh there he goes he's getting his</w:t>
      </w:r>
    </w:p>
    <w:p>
      <w:r>
        <w:t>[00:00:23.910] is 500 oh there he goes he's getting his</w:t>
      </w:r>
    </w:p>
    <w:p>
      <w:r>
        <w:t>[00:00:23.920] is 500 oh there he goes he's getting his suspenders on</w:t>
      </w:r>
    </w:p>
    <w:p>
      <w:r>
        <w:t>[00:00:24.950] suspenders on</w:t>
      </w:r>
    </w:p>
    <w:p>
      <w:r>
        <w:t>[00:00:24.960] suspenders on if he does 100 i own 50 000 all right</w:t>
      </w:r>
    </w:p>
    <w:p>
      <w:r>
        <w:t>[00:00:27.670] if he does 100 i own 50 000 all right</w:t>
      </w:r>
    </w:p>
    <w:p>
      <w:r>
        <w:t>[00:00:27.680] if he does 100 i own 50 000 all right one</w:t>
      </w:r>
    </w:p>
    <w:p>
      <w:r>
        <w:t>[00:00:28.550] one</w:t>
      </w:r>
    </w:p>
    <w:p>
      <w:r>
        <w:t>[00:00:28.560] one two three four</w:t>
      </w:r>
    </w:p>
    <w:p>
      <w:r>
        <w:t>[00:00:37.510] keep going it shouldn't be this light</w:t>
      </w:r>
    </w:p>
    <w:p>
      <w:r>
        <w:t>[00:00:37.520] keep going it shouldn't be this light that's more than i weigh</w:t>
      </w:r>
    </w:p>
    <w:p>
      <w:r>
        <w:t>[00:00:38.790] that's more than i weigh</w:t>
      </w:r>
    </w:p>
    <w:p>
      <w:r>
        <w:t>[00:00:38.800] that's more than i weigh he's benching me like it's nothing three</w:t>
      </w:r>
    </w:p>
    <w:p>
      <w:r>
        <w:t>[00:00:41.190] he's benching me like it's nothing three</w:t>
      </w:r>
    </w:p>
    <w:p>
      <w:r>
        <w:t>[00:00:41.200] he's benching me like it's nothing three carls he's been dressing</w:t>
      </w:r>
    </w:p>
    <w:p>
      <w:r>
        <w:t>[00:00:42.470] carls he's been dressing</w:t>
      </w:r>
    </w:p>
    <w:p>
      <w:r>
        <w:t>[00:00:42.480] carls he's been dressing you can do it he's so far made 10 grand</w:t>
      </w:r>
    </w:p>
    <w:p>
      <w:r>
        <w:t>[00:00:45.590] you can do it he's so far made 10 grand</w:t>
      </w:r>
    </w:p>
    <w:p>
      <w:r>
        <w:t>[00:00:45.600] you can do it he's so far made 10 grand and he's still going</w:t>
      </w:r>
    </w:p>
    <w:p>
      <w:r>
        <w:t>[00:00:48.069] and he's still going</w:t>
      </w:r>
    </w:p>
    <w:p>
      <w:r>
        <w:t>[00:00:48.079] and he's still going that's all i can do without hurting</w:t>
      </w:r>
    </w:p>
    <w:p>
      <w:r>
        <w:t>[00:00:49.190] that's all i can do without hurting</w:t>
      </w:r>
    </w:p>
    <w:p>
      <w:r>
        <w:t>[00:00:49.200] that's all i can do without hurting myself brother i don't have a spotter</w:t>
      </w:r>
    </w:p>
    <w:p>
      <w:r>
        <w:t>[00:00:50.549] myself brother i don't have a spotter</w:t>
      </w:r>
    </w:p>
    <w:p>
      <w:r>
        <w:t>[00:00:50.559] myself brother i don't have a spotter this dude just made ten thousand dollars</w:t>
      </w:r>
    </w:p>
    <w:p>
      <w:r>
        <w:t>[00:00:52.549] this dude just made ten thousand dollars</w:t>
      </w:r>
    </w:p>
    <w:p>
      <w:r>
        <w:t>[00:00:52.559] this dude just made ten thousand dollars a raptor ten thousand five hundred</w:t>
      </w:r>
    </w:p>
    <w:p>
      <w:r>
        <w:t>[00:00:55.189] a raptor ten thousand five hundred</w:t>
      </w:r>
    </w:p>
    <w:p>
      <w:r>
        <w:t>[00:00:55.199] a raptor ten thousand five hundred you're</w:t>
      </w:r>
    </w:p>
    <w:p>
      <w:r>
        <w:t>[00:00:55.670] you're</w:t>
      </w:r>
    </w:p>
    <w:p>
      <w:r>
        <w:t>[00:00:55.680] you're a strong boy let's see his reaction look</w:t>
      </w:r>
    </w:p>
    <w:p>
      <w:r>
        <w:t>[00:00:58.790] a strong boy let's see his reaction look</w:t>
      </w:r>
    </w:p>
    <w:p>
      <w:r>
        <w:t>[00:00:58.800] a strong boy let's see his reaction look at his face</w:t>
      </w:r>
    </w:p>
    <w:p>
      <w:r>
        <w:t>[00:00:59.670] at his face</w:t>
      </w:r>
    </w:p>
    <w:p>
      <w:r>
        <w:t>[00:00:59.680] at his face look at him well i'm hyperventilating mr</w:t>
      </w:r>
    </w:p>
    <w:p>
      <w:r>
        <w:t>[00:01:02.150] look at him well i'm hyperventilating mr</w:t>
      </w:r>
    </w:p>
    <w:p>
      <w:r>
        <w:t>[00:01:02.160] look at him well i'm hyperventilating mr beast thank you so much brother</w:t>
      </w:r>
    </w:p>
    <w:p>
      <w:r>
        <w:t>[00:01:03.670] beast thank you so much brother</w:t>
      </w:r>
    </w:p>
    <w:p>
      <w:r>
        <w:t>[00:01:03.680] beast thank you so much brother thank you so much bro that's like</w:t>
      </w:r>
    </w:p>
    <w:p>
      <w:r>
        <w:t>[00:01:05.509] thank you so much bro that's like</w:t>
      </w:r>
    </w:p>
    <w:p>
      <w:r>
        <w:t>[00:01:05.519] thank you so much bro that's like literally all of my duck just gone</w:t>
      </w:r>
    </w:p>
    <w:p>
      <w:r>
        <w:t>[00:01:07.429] literally all of my duck just gone</w:t>
      </w:r>
    </w:p>
    <w:p>
      <w:r>
        <w:t>[00:01:07.439] literally all of my duck just gone oh this young in here is playing geo</w:t>
      </w:r>
    </w:p>
    <w:p>
      <w:r>
        <w:t>[00:01:09.510] oh this young in here is playing geo</w:t>
      </w:r>
    </w:p>
    <w:p>
      <w:r>
        <w:t>[00:01:09.520] oh this young in here is playing geo guesser basically a sponge</w:t>
      </w:r>
    </w:p>
    <w:p>
      <w:r>
        <w:t>[00:01:10.789] guesser basically a sponge</w:t>
      </w:r>
    </w:p>
    <w:p>
      <w:r>
        <w:t>[00:01:10.799] guesser basically a sponge a random place in the world and you have</w:t>
      </w:r>
    </w:p>
    <w:p>
      <w:r>
        <w:t>[00:01:11.830] a random place in the world and you have</w:t>
      </w:r>
    </w:p>
    <w:p>
      <w:r>
        <w:t>[00:01:11.840] a random place in the world and you have to guess where you are if you guess</w:t>
      </w:r>
    </w:p>
    <w:p>
      <w:r>
        <w:t>[00:01:14.149] to guess where you are if you guess</w:t>
      </w:r>
    </w:p>
    <w:p>
      <w:r>
        <w:t>[00:01:14.159] to guess where you are if you guess the correct country i'll give you ten</w:t>
      </w:r>
    </w:p>
    <w:p>
      <w:r>
        <w:t>[00:01:16.390] the correct country i'll give you ten</w:t>
      </w:r>
    </w:p>
    <w:p>
      <w:r>
        <w:t>[00:01:16.400] the correct country i'll give you ten thousand dollars</w:t>
      </w:r>
    </w:p>
    <w:p>
      <w:r>
        <w:t>[00:01:17.510] thousand dollars</w:t>
      </w:r>
    </w:p>
    <w:p>
      <w:r>
        <w:t>[00:01:17.520] thousand dollars is this a troll is that a troll mr bees</w:t>
      </w:r>
    </w:p>
    <w:p>
      <w:r>
        <w:t>[00:01:20.149] is this a troll is that a troll mr bees</w:t>
      </w:r>
    </w:p>
    <w:p>
      <w:r>
        <w:t>[00:01:20.159] is this a troll is that a troll mr bees just followed me</w:t>
      </w:r>
    </w:p>
    <w:p>
      <w:r>
        <w:t>[00:01:26.310] oh nope camera if he guesses the correct</w:t>
      </w:r>
    </w:p>
    <w:p>
      <w:r>
        <w:t>[00:01:26.320] oh nope camera if he guesses the correct country he gets ten thousand dollars oh</w:t>
      </w:r>
    </w:p>
    <w:p>
      <w:r>
        <w:t>[00:01:28.630] country he gets ten thousand dollars oh</w:t>
      </w:r>
    </w:p>
    <w:p>
      <w:r>
        <w:t>[00:01:28.640] country he gets ten thousand dollars oh no i'm never gonna get this one</w:t>
      </w:r>
    </w:p>
    <w:p>
      <w:r>
        <w:t>[00:01:30.550] no i'm never gonna get this one</w:t>
      </w:r>
    </w:p>
    <w:p>
      <w:r>
        <w:t>[00:01:30.560] no i'm never gonna get this one i'm never gonna get this so we're</w:t>
      </w:r>
    </w:p>
    <w:p>
      <w:r>
        <w:t>[00:01:32.069] i'm never gonna get this so we're</w:t>
      </w:r>
    </w:p>
    <w:p>
      <w:r>
        <w:t>[00:01:32.079] i'm never gonna get this so we're allowing his sister to help yes</w:t>
      </w:r>
    </w:p>
    <w:p>
      <w:r>
        <w:t>[00:01:34.230] allowing his sister to help yes</w:t>
      </w:r>
    </w:p>
    <w:p>
      <w:r>
        <w:t>[00:01:34.240] allowing his sister to help yes japan look at that so he thinks that</w:t>
      </w:r>
    </w:p>
    <w:p>
      <w:r>
        <w:t>[00:01:36.310] japan look at that so he thinks that</w:t>
      </w:r>
    </w:p>
    <w:p>
      <w:r>
        <w:t>[00:01:36.320] japan look at that so he thinks that text is from japan</w:t>
      </w:r>
    </w:p>
    <w:p>
      <w:r>
        <w:t>[00:01:37.590] text is from japan</w:t>
      </w:r>
    </w:p>
    <w:p>
      <w:r>
        <w:t>[00:01:37.600] text is from japan he said it might be in east asia and he</w:t>
      </w:r>
    </w:p>
    <w:p>
      <w:r>
        <w:t>[00:01:39.030] he said it might be in east asia and he</w:t>
      </w:r>
    </w:p>
    <w:p>
      <w:r>
        <w:t>[00:01:39.040] he said it might be in east asia and he said what about china or japan though</w:t>
      </w:r>
    </w:p>
    <w:p>
      <w:r>
        <w:t>[00:01:41.350] said what about china or japan though</w:t>
      </w:r>
    </w:p>
    <w:p>
      <w:r>
        <w:t>[00:01:41.360] said what about china or japan though all right this is a ten thousand dollar</w:t>
      </w:r>
    </w:p>
    <w:p>
      <w:r>
        <w:t>[00:01:43.190] all right this is a ten thousand dollar</w:t>
      </w:r>
    </w:p>
    <w:p>
      <w:r>
        <w:t>[00:01:43.200] all right this is a ten thousand dollar guest is that japan i think</w:t>
      </w:r>
    </w:p>
    <w:p>
      <w:r>
        <w:t>[00:01:45.190] guest is that japan i think</w:t>
      </w:r>
    </w:p>
    <w:p>
      <w:r>
        <w:t>[00:01:45.200] guest is that japan i think i'm gonna hope it's japan</w:t>
      </w:r>
    </w:p>
    <w:p>
      <w:r>
        <w:t>[00:01:48.550] i'm gonna hope it's japan</w:t>
      </w:r>
    </w:p>
    <w:p>
      <w:r>
        <w:t>[00:01:48.560] i'm gonna hope it's japan are you don't want to think more</w:t>
      </w:r>
    </w:p>
    <w:p>
      <w:r>
        <w:t>[00:01:59.670] oh my gosh i can't wait to see his</w:t>
      </w:r>
    </w:p>
    <w:p>
      <w:r>
        <w:t>[00:01:59.680] oh my gosh i can't wait to see his reaction to this donation</w:t>
      </w:r>
    </w:p>
    <w:p>
      <w:r>
        <w:t>[00:02:01.109] reaction to this donation</w:t>
      </w:r>
    </w:p>
    <w:p>
      <w:r>
        <w:t>[00:02:01.119] reaction to this donation ten thousand dollars say hi</w:t>
      </w:r>
    </w:p>
    <w:p>
      <w:r>
        <w:t>[00:02:04.389] ten thousand dollars say hi</w:t>
      </w:r>
    </w:p>
    <w:p>
      <w:r>
        <w:t>[00:02:04.399] ten thousand dollars say hi to youtube he just got ten thousand</w:t>
      </w:r>
    </w:p>
    <w:p>
      <w:r>
        <w:t>[00:02:08.790] to youtube he just got ten thousand</w:t>
      </w:r>
    </w:p>
    <w:p>
      <w:r>
        <w:t>[00:02:08.800] to youtube he just got ten thousand all right i'm gonna end the stream thank</w:t>
      </w:r>
    </w:p>
    <w:p>
      <w:r>
        <w:t>[00:02:10.469] all right i'm gonna end the stream thank</w:t>
      </w:r>
    </w:p>
    <w:p>
      <w:r>
        <w:t>[00:02:10.479] all right i'm gonna end the stream thank you so much all right bye</w:t>
      </w:r>
    </w:p>
    <w:p>
      <w:r>
        <w:t>[00:02:12.150] you so much all right bye</w:t>
      </w:r>
    </w:p>
    <w:p>
      <w:r>
        <w:t>[00:02:12.160] you so much all right bye he just ended his stream and then he hit</w:t>
      </w:r>
    </w:p>
    <w:p>
      <w:r>
        <w:t>[00:02:13.670] he just ended his stream and then he hit</w:t>
      </w:r>
    </w:p>
    <w:p>
      <w:r>
        <w:t>[00:02:13.680] he just ended his stream and then he hit you with a thank you mr beast</w:t>
      </w:r>
    </w:p>
    <w:p>
      <w:r>
        <w:t>[00:02:16.150] you with a thank you mr beast</w:t>
      </w:r>
    </w:p>
    <w:p>
      <w:r>
        <w:t>[00:02:16.160] you with a thank you mr beast she's about to play a game of fortnite</w:t>
      </w:r>
    </w:p>
    <w:p>
      <w:r>
        <w:t>[00:02:17.830] she's about to play a game of fortnite</w:t>
      </w:r>
    </w:p>
    <w:p>
      <w:r>
        <w:t>[00:02:17.840] she's about to play a game of fortnite let's go if she wins</w:t>
      </w:r>
    </w:p>
    <w:p>
      <w:r>
        <w:t>[00:02:19.350] let's go if she wins</w:t>
      </w:r>
    </w:p>
    <w:p>
      <w:r>
        <w:t>[00:02:19.360] let's go if she wins i say we donate 10 grand and if she</w:t>
      </w:r>
    </w:p>
    <w:p>
      <w:r>
        <w:t>[00:02:21.350] i say we donate 10 grand and if she</w:t>
      </w:r>
    </w:p>
    <w:p>
      <w:r>
        <w:t>[00:02:21.360] i say we donate 10 grand and if she loses we give her nothing</w:t>
      </w:r>
    </w:p>
    <w:p>
      <w:r>
        <w:t>[00:02:22.790] loses we give her nothing</w:t>
      </w:r>
    </w:p>
    <w:p>
      <w:r>
        <w:t>[00:02:22.800] loses we give her nothing sound good sounds good if you</w:t>
      </w:r>
    </w:p>
    <w:p>
      <w:r>
        <w:t>[00:02:26.150] sound good sounds good if you</w:t>
      </w:r>
    </w:p>
    <w:p>
      <w:r>
        <w:t>[00:02:26.160] sound good sounds good if you win this game i'll donate 10</w:t>
      </w:r>
    </w:p>
    <w:p>
      <w:r>
        <w:t>[00:02:29.190] win this game i'll donate 10</w:t>
      </w:r>
    </w:p>
    <w:p>
      <w:r>
        <w:t>[00:02:29.200] win this game i'll donate 10 000 it's a lot of pressure i wouldn't be</w:t>
      </w:r>
    </w:p>
    <w:p>
      <w:r>
        <w:t>[00:02:31.509] 000 it's a lot of pressure i wouldn't be</w:t>
      </w:r>
    </w:p>
    <w:p>
      <w:r>
        <w:t>[00:02:31.519] 000 it's a lot of pressure i wouldn't be able to do it i wouldn't be able to do</w:t>
      </w:r>
    </w:p>
    <w:p>
      <w:r>
        <w:t>[00:02:32.869] able to do it i wouldn't be able to do</w:t>
      </w:r>
    </w:p>
    <w:p>
      <w:r>
        <w:t>[00:02:32.879] able to do it i wouldn't be able to do it because i'm not good at fortnite</w:t>
      </w:r>
    </w:p>
    <w:p>
      <w:r>
        <w:t>[00:02:36.150] it because i'm not good at fortnite</w:t>
      </w:r>
    </w:p>
    <w:p>
      <w:r>
        <w:t>[00:02:36.160] it because i'm not good at fortnite if you win this game i'll donate ten</w:t>
      </w:r>
    </w:p>
    <w:p>
      <w:r>
        <w:t>[00:02:37.589] if you win this game i'll donate ten</w:t>
      </w:r>
    </w:p>
    <w:p>
      <w:r>
        <w:t>[00:02:37.599] if you win this game i'll donate ten thousand dollars good luck this would</w:t>
      </w:r>
    </w:p>
    <w:p>
      <w:r>
        <w:t>[00:02:38.869] thousand dollars good luck this would</w:t>
      </w:r>
    </w:p>
    <w:p>
      <w:r>
        <w:t>[00:02:38.879] thousand dollars good luck this would help so much we just bought a house we</w:t>
      </w:r>
    </w:p>
    <w:p>
      <w:r>
        <w:t>[00:02:40.630] help so much we just bought a house we</w:t>
      </w:r>
    </w:p>
    <w:p>
      <w:r>
        <w:t>[00:02:40.640] help so much we just bought a house we closed at the end of the month i gotta</w:t>
      </w:r>
    </w:p>
    <w:p>
      <w:r>
        <w:t>[00:02:41.910] closed at the end of the month i gotta</w:t>
      </w:r>
    </w:p>
    <w:p>
      <w:r>
        <w:t>[00:02:41.920] closed at the end of the month i gotta put my mr beast</w:t>
      </w:r>
    </w:p>
    <w:p>
      <w:r>
        <w:t>[00:02:43.110] put my mr beast</w:t>
      </w:r>
    </w:p>
    <w:p>
      <w:r>
        <w:t>[00:02:43.120] put my mr beast on ben she has beast merch mr beasley</w:t>
      </w:r>
    </w:p>
    <w:p>
      <w:r>
        <w:t>[00:02:47.670] on ben she has beast merch mr beasley</w:t>
      </w:r>
    </w:p>
    <w:p>
      <w:r>
        <w:t>[00:02:47.680] on ben she has beast merch mr beasley this is she's dreamed of this moment</w:t>
      </w:r>
    </w:p>
    <w:p>
      <w:r>
        <w:t>[00:02:51.430] this is she's dreamed of this moment</w:t>
      </w:r>
    </w:p>
    <w:p>
      <w:r>
        <w:t>[00:02:51.440] this is she's dreamed of this moment before oh she should just bush camp the</w:t>
      </w:r>
    </w:p>
    <w:p>
      <w:r>
        <w:t>[00:02:53.270] before oh she should just bush camp the</w:t>
      </w:r>
    </w:p>
    <w:p>
      <w:r>
        <w:t>[00:02:53.280] before oh she should just bush camp the whole time</w:t>
      </w:r>
    </w:p>
    <w:p>
      <w:r>
        <w:t>[00:02:53.830] whole time</w:t>
      </w:r>
    </w:p>
    <w:p>
      <w:r>
        <w:t>[00:02:53.840] whole time is that not a strat anymore maybe like</w:t>
      </w:r>
    </w:p>
    <w:p>
      <w:r>
        <w:t>[00:02:55.509] is that not a strat anymore maybe like</w:t>
      </w:r>
    </w:p>
    <w:p>
      <w:r>
        <w:t>[00:02:55.519] is that not a strat anymore maybe like three years ago dude she's about to die</w:t>
      </w:r>
    </w:p>
    <w:p>
      <w:r>
        <w:t>[00:02:57.270] three years ago dude she's about to die</w:t>
      </w:r>
    </w:p>
    <w:p>
      <w:r>
        <w:t>[00:02:57.280] three years ago dude she's about to die off the spawn yeah she's around so many</w:t>
      </w:r>
    </w:p>
    <w:p>
      <w:r>
        <w:t>[00:02:58.869] off the spawn yeah she's around so many</w:t>
      </w:r>
    </w:p>
    <w:p>
      <w:r>
        <w:t>[00:02:58.879] off the spawn yeah she's around so many people</w:t>
      </w:r>
    </w:p>
    <w:p>
      <w:r>
        <w:t>[00:02:59.270] people</w:t>
      </w:r>
    </w:p>
    <w:p>
      <w:r>
        <w:t>[00:02:59.280] people she's got this first game on it's their</w:t>
      </w:r>
    </w:p>
    <w:p>
      <w:r>
        <w:t>[00:03:01.350] she's got this first game on it's their</w:t>
      </w:r>
    </w:p>
    <w:p>
      <w:r>
        <w:t>[00:03:01.360] she's got this first game on it's their first game on they're rusty watch this</w:t>
      </w:r>
    </w:p>
    <w:p>
      <w:r>
        <w:t>[00:03:03.110] first game on they're rusty watch this</w:t>
      </w:r>
    </w:p>
    <w:p>
      <w:r>
        <w:t>[00:03:03.120] first game on they're rusty watch this i'm gonna get this kill for you mr beast</w:t>
      </w:r>
    </w:p>
    <w:p>
      <w:r>
        <w:t>[00:03:04.470] i'm gonna get this kill for you mr beast</w:t>
      </w:r>
    </w:p>
    <w:p>
      <w:r>
        <w:t>[00:03:04.480] i'm gonna get this kill for you mr beast watch this well they're just kind of</w:t>
      </w:r>
    </w:p>
    <w:p>
      <w:r>
        <w:t>[00:03:05.750] watch this well they're just kind of</w:t>
      </w:r>
    </w:p>
    <w:p>
      <w:r>
        <w:t>[00:03:05.760] watch this well they're just kind of standing out in the open like that yeah</w:t>
      </w:r>
    </w:p>
    <w:p>
      <w:r>
        <w:t>[00:03:07.589] standing out in the open like that yeah</w:t>
      </w:r>
    </w:p>
    <w:p>
      <w:r>
        <w:t>[00:03:07.599] standing out in the open like that yeah fifteen thousand dollar game of</w:t>
      </w:r>
    </w:p>
    <w:p>
      <w:r>
        <w:t>[00:03:08.630] fifteen thousand dollar game of</w:t>
      </w:r>
    </w:p>
    <w:p>
      <w:r>
        <w:t>[00:03:08.640] fifteen thousand dollar game of fortnight nothing crazy</w:t>
      </w:r>
    </w:p>
    <w:p>
      <w:r>
        <w:t>[00:03:11.030] fortnight nothing crazy</w:t>
      </w:r>
    </w:p>
    <w:p>
      <w:r>
        <w:t>[00:03:11.040] fortnight nothing crazy oh no no no no i missed my shot</w:t>
      </w:r>
    </w:p>
    <w:p>
      <w:r>
        <w:t>[00:03:14.309] oh no no no no i missed my shot</w:t>
      </w:r>
    </w:p>
    <w:p>
      <w:r>
        <w:t>[00:03:14.319] oh no no no no i missed my shot please don't die oh oh nice nice nice</w:t>
      </w:r>
    </w:p>
    <w:p>
      <w:r>
        <w:t>[00:03:16.869] please don't die oh oh nice nice nice</w:t>
      </w:r>
    </w:p>
    <w:p>
      <w:r>
        <w:t>[00:03:16.879] please don't die oh oh nice nice nice nice nice it's good it's good he's on</w:t>
      </w:r>
    </w:p>
    <w:p>
      <w:r>
        <w:t>[00:03:18.550] nice nice it's good it's good he's on</w:t>
      </w:r>
    </w:p>
    <w:p>
      <w:r>
        <w:t>[00:03:18.560] nice nice it's good it's good he's on the roof</w:t>
      </w:r>
    </w:p>
    <w:p>
      <w:r>
        <w:t>[00:03:19.030] the roof</w:t>
      </w:r>
    </w:p>
    <w:p>
      <w:r>
        <w:t>[00:03:19.040] the roof under you jenny i'm finishing him up</w:t>
      </w:r>
    </w:p>
    <w:p>
      <w:r>
        <w:t>[00:03:30.949] all right well they all died look i got</w:t>
      </w:r>
    </w:p>
    <w:p>
      <w:r>
        <w:t>[00:03:30.959] all right well they all died look i got sweatpants i'm about to just put them on</w:t>
      </w:r>
    </w:p>
    <w:p>
      <w:r>
        <w:t>[00:03:32.390] sweatpants i'm about to just put them on</w:t>
      </w:r>
    </w:p>
    <w:p>
      <w:r>
        <w:t>[00:03:32.400] sweatpants i'm about to just put them on double sweatpants</w:t>
      </w:r>
    </w:p>
    <w:p>
      <w:r>
        <w:t>[00:03:33.430] double sweatpants</w:t>
      </w:r>
    </w:p>
    <w:p>
      <w:r>
        <w:t>[00:03:33.440] double sweatpants she's already wearing sweatpants she's</w:t>
      </w:r>
    </w:p>
    <w:p>
      <w:r>
        <w:t>[00:03:34.949] she's already wearing sweatpants she's</w:t>
      </w:r>
    </w:p>
    <w:p>
      <w:r>
        <w:t>[00:03:34.959] she's already wearing sweatpants she's gonna be sweating a lot she's a madman</w:t>
      </w:r>
    </w:p>
    <w:p>
      <w:r>
        <w:t>[00:03:37.270] gonna be sweating a lot she's a madman</w:t>
      </w:r>
    </w:p>
    <w:p>
      <w:r>
        <w:t>[00:03:37.280] gonna be sweating a lot she's a madman mr beast donated five thousand dollars</w:t>
      </w:r>
    </w:p>
    <w:p>
      <w:r>
        <w:t>[00:03:40.149] mr beast donated five thousand dollars</w:t>
      </w:r>
    </w:p>
    <w:p>
      <w:r>
        <w:t>[00:03:40.159] mr beast donated five thousand dollars because you're a fan i gotta hook you up</w:t>
      </w:r>
    </w:p>
    <w:p>
      <w:r>
        <w:t>[00:03:42.710] because you're a fan i gotta hook you up</w:t>
      </w:r>
    </w:p>
    <w:p>
      <w:r>
        <w:t>[00:03:42.720] because you're a fan i gotta hook you up we just bought a house and he's</w:t>
      </w:r>
    </w:p>
    <w:p>
      <w:r>
        <w:t>[00:03:44.229] we just bought a house and he's</w:t>
      </w:r>
    </w:p>
    <w:p>
      <w:r>
        <w:t>[00:03:44.239] we just bought a house and he's literally like that helps so much</w:t>
      </w:r>
    </w:p>
    <w:p>
      <w:r>
        <w:t>[00:03:45.990] literally like that helps so much</w:t>
      </w:r>
    </w:p>
    <w:p>
      <w:r>
        <w:t>[00:03:46.000] literally like that helps so much no crying we love you mr b</w:t>
      </w:r>
    </w:p>
    <w:p>
      <w:r>
        <w:t>[00:03:49.110] no crying we love you mr b</w:t>
      </w:r>
    </w:p>
    <w:p>
      <w:r>
        <w:t>[00:03:49.120] no crying we love you mr b we love you mr b thank you dang i wish</w:t>
      </w:r>
    </w:p>
    <w:p>
      <w:r>
        <w:t>[00:03:51.509] we love you mr b thank you dang i wish</w:t>
      </w:r>
    </w:p>
    <w:p>
      <w:r>
        <w:t>[00:03:51.519] we love you mr b thank you dang i wish you won now</w:t>
      </w:r>
    </w:p>
    <w:p>
      <w:r>
        <w:t>[00:03:52.229] you won now</w:t>
      </w:r>
    </w:p>
    <w:p>
      <w:r>
        <w:t>[00:03:52.239] you won now i know i really wish you won jenny</w:t>
      </w:r>
    </w:p>
    <w:p>
      <w:r>
        <w:t>[00:03:54.309] i know i really wish you won jenny</w:t>
      </w:r>
    </w:p>
    <w:p>
      <w:r>
        <w:t>[00:03:54.319] i know i really wish you won jenny before we give more money to other</w:t>
      </w:r>
    </w:p>
    <w:p>
      <w:r>
        <w:t>[00:03:55.910] before we give more money to other</w:t>
      </w:r>
    </w:p>
    <w:p>
      <w:r>
        <w:t>[00:03:55.920] before we give more money to other twitch streamers take these phones</w:t>
      </w:r>
    </w:p>
    <w:p>
      <w:r>
        <w:t>[00:03:57.589] twitch streamers take these phones</w:t>
      </w:r>
    </w:p>
    <w:p>
      <w:r>
        <w:t>[00:03:57.599] twitch streamers take these phones whichever one of you gets the furthest</w:t>
      </w:r>
    </w:p>
    <w:p>
      <w:r>
        <w:t>[00:03:59.429] whichever one of you gets the furthest</w:t>
      </w:r>
    </w:p>
    <w:p>
      <w:r>
        <w:t>[00:03:59.439] whichever one of you gets the furthest by the end of this ad i'll give your</w:t>
      </w:r>
    </w:p>
    <w:p>
      <w:r>
        <w:t>[00:04:00.869] by the end of this ad i'll give your</w:t>
      </w:r>
    </w:p>
    <w:p>
      <w:r>
        <w:t>[00:04:00.879] by the end of this ad i'll give your grandma ten thousand dollars go</w:t>
      </w:r>
    </w:p>
    <w:p>
      <w:r>
        <w:t>[00:04:02.309] grandma ten thousand dollars go</w:t>
      </w:r>
    </w:p>
    <w:p>
      <w:r>
        <w:t>[00:04:02.319] grandma ten thousand dollars go they have the sponsor of this video on</w:t>
      </w:r>
    </w:p>
    <w:p>
      <w:r>
        <w:t>[00:04:04.070] they have the sponsor of this video on</w:t>
      </w:r>
    </w:p>
    <w:p>
      <w:r>
        <w:t>[00:04:04.080] they have the sponsor of this video on crash on the run chris grab those wombat</w:t>
      </w:r>
    </w:p>
    <w:p>
      <w:r>
        <w:t>[00:04:06.630] crash on the run chris grab those wombat</w:t>
      </w:r>
    </w:p>
    <w:p>
      <w:r>
        <w:t>[00:04:06.640] crash on the run chris grab those wombat fruits faster</w:t>
      </w:r>
    </w:p>
    <w:p>
      <w:r>
        <w:t>[00:04:07.429] fruits faster</w:t>
      </w:r>
    </w:p>
    <w:p>
      <w:r>
        <w:t>[00:04:07.439] fruits faster we got money to make for my grandma i</w:t>
      </w:r>
    </w:p>
    <w:p>
      <w:r>
        <w:t>[00:04:09.670] we got money to make for my grandma i</w:t>
      </w:r>
    </w:p>
    <w:p>
      <w:r>
        <w:t>[00:04:09.680] we got money to make for my grandma i already beat the level oh</w:t>
      </w:r>
    </w:p>
    <w:p>
      <w:r>
        <w:t>[00:04:10.949] already beat the level oh</w:t>
      </w:r>
    </w:p>
    <w:p>
      <w:r>
        <w:t>[00:04:10.959] already beat the level oh the game's experience is unique only to</w:t>
      </w:r>
    </w:p>
    <w:p>
      <w:r>
        <w:t>[00:04:13.030] the game's experience is unique only to</w:t>
      </w:r>
    </w:p>
    <w:p>
      <w:r>
        <w:t>[00:04:13.040] the game's experience is unique only to you wait how</w:t>
      </w:r>
    </w:p>
    <w:p>
      <w:r>
        <w:t>[00:04:14.070] you wait how</w:t>
      </w:r>
    </w:p>
    <w:p>
      <w:r>
        <w:t>[00:04:14.080] you wait how that's the magic and on top of that in</w:t>
      </w:r>
    </w:p>
    <w:p>
      <w:r>
        <w:t>[00:04:15.990] that's the magic and on top of that in</w:t>
      </w:r>
    </w:p>
    <w:p>
      <w:r>
        <w:t>[00:04:16.000] that's the magic and on top of that in this app is a wide range of characters</w:t>
      </w:r>
    </w:p>
    <w:p>
      <w:r>
        <w:t>[00:04:18.069] this app is a wide range of characters</w:t>
      </w:r>
    </w:p>
    <w:p>
      <w:r>
        <w:t>[00:04:18.079] this app is a wide range of characters it's wide you can play as crash</w:t>
      </w:r>
    </w:p>
    <w:p>
      <w:r>
        <w:t>[00:04:20.150] it's wide you can play as crash</w:t>
      </w:r>
    </w:p>
    <w:p>
      <w:r>
        <w:t>[00:04:20.160] it's wide you can play as crash bandicoot his sister coco</w:t>
      </w:r>
    </w:p>
    <w:p>
      <w:r>
        <w:t>[00:04:21.990] bandicoot his sister coco</w:t>
      </w:r>
    </w:p>
    <w:p>
      <w:r>
        <w:t>[00:04:22.000] bandicoot his sister coco fate crash and many other characters</w:t>
      </w:r>
    </w:p>
    <w:p>
      <w:r>
        <w:t>[00:04:24.070] fate crash and many other characters</w:t>
      </w:r>
    </w:p>
    <w:p>
      <w:r>
        <w:t>[00:04:24.080] fate crash and many other characters wait fake crash you mean he's not real</w:t>
      </w:r>
    </w:p>
    <w:p>
      <w:r>
        <w:t>[00:04:26.790] wait fake crash you mean he's not real</w:t>
      </w:r>
    </w:p>
    <w:p>
      <w:r>
        <w:t>[00:04:26.800] wait fake crash you mean he's not real ow i already finished the second level</w:t>
      </w:r>
    </w:p>
    <w:p>
      <w:r>
        <w:t>[00:04:28.710] ow i already finished the second level</w:t>
      </w:r>
    </w:p>
    <w:p>
      <w:r>
        <w:t>[00:04:28.720] ow i already finished the second level did you take the shortcut carl i didn't</w:t>
      </w:r>
    </w:p>
    <w:p>
      <w:r>
        <w:t>[00:04:30.469] did you take the shortcut carl i didn't</w:t>
      </w:r>
    </w:p>
    <w:p>
      <w:r>
        <w:t>[00:04:30.479] did you take the shortcut carl i didn't need to</w:t>
      </w:r>
    </w:p>
    <w:p>
      <w:r>
        <w:t>[00:04:30.950] need to</w:t>
      </w:r>
    </w:p>
    <w:p>
      <w:r>
        <w:t>[00:04:30.960] need to the app just went live today today if</w:t>
      </w:r>
    </w:p>
    <w:p>
      <w:r>
        <w:t>[00:04:33.670] the app just went live today today if</w:t>
      </w:r>
    </w:p>
    <w:p>
      <w:r>
        <w:t>[00:04:33.680] the app just went live today today if this seems interesting to you click the</w:t>
      </w:r>
    </w:p>
    <w:p>
      <w:r>
        <w:t>[00:04:35.189] this seems interesting to you click the</w:t>
      </w:r>
    </w:p>
    <w:p>
      <w:r>
        <w:t>[00:04:35.199] this seems interesting to you click the links in the description and download</w:t>
      </w:r>
    </w:p>
    <w:p>
      <w:r>
        <w:t>[00:04:36.629] links in the description and download</w:t>
      </w:r>
    </w:p>
    <w:p>
      <w:r>
        <w:t>[00:04:36.639] links in the description and download crash</w:t>
      </w:r>
    </w:p>
    <w:p>
      <w:r>
        <w:t>[00:04:37.030] crash</w:t>
      </w:r>
    </w:p>
    <w:p>
      <w:r>
        <w:t>[00:04:37.040] crash on the run right now chris do you just</w:t>
      </w:r>
    </w:p>
    <w:p>
      <w:r>
        <w:t>[00:04:39.189] on the run right now chris do you just</w:t>
      </w:r>
    </w:p>
    <w:p>
      <w:r>
        <w:t>[00:04:39.199] on the run right now chris do you just hate your grandma</w:t>
      </w:r>
    </w:p>
    <w:p>
      <w:r>
        <w:t>[00:04:40.070] hate your grandma</w:t>
      </w:r>
    </w:p>
    <w:p>
      <w:r>
        <w:t>[00:04:40.080] hate your grandma grandma i love you well not enough</w:t>
      </w:r>
    </w:p>
    <w:p>
      <w:r>
        <w:t>[00:04:42.270] grandma i love you well not enough</w:t>
      </w:r>
    </w:p>
    <w:p>
      <w:r>
        <w:t>[00:04:42.280] grandma i love you well not enough congratulations carl you just won</w:t>
      </w:r>
    </w:p>
    <w:p>
      <w:r>
        <w:t>[00:04:44.390] congratulations carl you just won</w:t>
      </w:r>
    </w:p>
    <w:p>
      <w:r>
        <w:t>[00:04:44.400] congratulations carl you just won ten thousand dollars for your grandma</w:t>
      </w:r>
    </w:p>
    <w:p>
      <w:r>
        <w:t>[00:04:46.230] ten thousand dollars for your grandma</w:t>
      </w:r>
    </w:p>
    <w:p>
      <w:r>
        <w:t>[00:04:46.240] ten thousand dollars for your grandma we're gonna go give more money to twitch</w:t>
      </w:r>
    </w:p>
    <w:p>
      <w:r>
        <w:t>[00:04:47.590] we're gonna go give more money to twitch</w:t>
      </w:r>
    </w:p>
    <w:p>
      <w:r>
        <w:t>[00:04:47.600] we're gonna go give more money to twitch streamers i'm gonna keep playing</w:t>
      </w:r>
    </w:p>
    <w:p>
      <w:r>
        <w:t>[00:04:48.790] streamers i'm gonna keep playing</w:t>
      </w:r>
    </w:p>
    <w:p>
      <w:r>
        <w:t>[00:04:48.800] streamers i'm gonna keep playing carl give him a random challenge let me</w:t>
      </w:r>
    </w:p>
    <w:p>
      <w:r>
        <w:t>[00:04:50.790] carl give him a random challenge let me</w:t>
      </w:r>
    </w:p>
    <w:p>
      <w:r>
        <w:t>[00:04:50.800] carl give him a random challenge let me see his background he's clearly on a</w:t>
      </w:r>
    </w:p>
    <w:p>
      <w:r>
        <w:t>[00:04:52.390] see his background he's clearly on a</w:t>
      </w:r>
    </w:p>
    <w:p>
      <w:r>
        <w:t>[00:04:52.400] see his background he's clearly on a yacht in the ocean</w:t>
      </w:r>
    </w:p>
    <w:p>
      <w:r>
        <w:t>[00:04:53.110] yacht in the ocean</w:t>
      </w:r>
    </w:p>
    <w:p>
      <w:r>
        <w:t>[00:04:53.120] yacht in the ocean on a yacht yes clearly prove you were</w:t>
      </w:r>
    </w:p>
    <w:p>
      <w:r>
        <w:t>[00:04:55.990] on a yacht yes clearly prove you were</w:t>
      </w:r>
    </w:p>
    <w:p>
      <w:r>
        <w:t>[00:04:56.000] on a yacht yes clearly prove you were actually</w:t>
      </w:r>
    </w:p>
    <w:p>
      <w:r>
        <w:t>[00:04:57.189] actually</w:t>
      </w:r>
    </w:p>
    <w:p>
      <w:r>
        <w:t>[00:04:57.199] actually on a yacht because he wouldn't lie about</w:t>
      </w:r>
    </w:p>
    <w:p>
      <w:r>
        <w:t>[00:04:59.350] on a yacht because he wouldn't lie about</w:t>
      </w:r>
    </w:p>
    <w:p>
      <w:r>
        <w:t>[00:04:59.360] on a yacht because he wouldn't lie about that he wouldn't just stand in front of</w:t>
      </w:r>
    </w:p>
    <w:p>
      <w:r>
        <w:t>[00:05:00.790] that he wouldn't just stand in front of</w:t>
      </w:r>
    </w:p>
    <w:p>
      <w:r>
        <w:t>[00:05:00.800] that he wouldn't just stand in front of a green screen</w:t>
      </w:r>
    </w:p>
    <w:p>
      <w:r>
        <w:t>[00:05:01.510] a green screen</w:t>
      </w:r>
    </w:p>
    <w:p>
      <w:r>
        <w:t>[00:05:01.520] a green screen that'd be insincere oh lego</w:t>
      </w:r>
    </w:p>
    <w:p>
      <w:r>
        <w:t>[00:05:04.629] that'd be insincere oh lego</w:t>
      </w:r>
    </w:p>
    <w:p>
      <w:r>
        <w:t>[00:05:04.639] that'd be insincere oh lego look wait what jack twitter it's real mr</w:t>
      </w:r>
    </w:p>
    <w:p>
      <w:r>
        <w:t>[00:05:07.990] look wait what jack twitter it's real mr</w:t>
      </w:r>
    </w:p>
    <w:p>
      <w:r>
        <w:t>[00:05:08.000] look wait what jack twitter it's real mr beast just followed you</w:t>
      </w:r>
    </w:p>
    <w:p>
      <w:r>
        <w:t>[00:05:09.430] beast just followed you</w:t>
      </w:r>
    </w:p>
    <w:p>
      <w:r>
        <w:t>[00:05:09.440] beast just followed you i did i did just follow him</w:t>
      </w:r>
    </w:p>
    <w:p>
      <w:r>
        <w:t>[00:05:17.270] he's only said swear words yo mr beast</w:t>
      </w:r>
    </w:p>
    <w:p>
      <w:r>
        <w:t>[00:05:17.280] he's only said swear words yo mr beast he wants a boat party</w:t>
      </w:r>
    </w:p>
    <w:p>
      <w:r>
        <w:t>[00:05:18.550] he wants a boat party</w:t>
      </w:r>
    </w:p>
    <w:p>
      <w:r>
        <w:t>[00:05:18.560] he wants a boat party get ready put your speedos on let's hit</w:t>
      </w:r>
    </w:p>
    <w:p>
      <w:r>
        <w:t>[00:05:22.830] get ready put your speedos on let's hit</w:t>
      </w:r>
    </w:p>
    <w:p>
      <w:r>
        <w:t>[00:05:22.840] get ready put your speedos on let's hit it</w:t>
      </w:r>
    </w:p>
    <w:p>
      <w:r>
        <w:t>[00:05:24.390] it</w:t>
      </w:r>
    </w:p>
    <w:p>
      <w:r>
        <w:t>[00:05:24.400] it how does this prove he's on a boat i</w:t>
      </w:r>
    </w:p>
    <w:p>
      <w:r>
        <w:t>[00:05:25.909] how does this prove he's on a boat i</w:t>
      </w:r>
    </w:p>
    <w:p>
      <w:r>
        <w:t>[00:05:25.919] how does this prove he's on a boat i believe that doesn't prove you're on a</w:t>
      </w:r>
    </w:p>
    <w:p>
      <w:r>
        <w:t>[00:05:27.510] believe that doesn't prove you're on a</w:t>
      </w:r>
    </w:p>
    <w:p>
      <w:r>
        <w:t>[00:05:27.520] believe that doesn't prove you're on a boat man</w:t>
      </w:r>
    </w:p>
    <w:p>
      <w:r>
        <w:t>[00:05:32.070] you're right this is unrefutable proof</w:t>
      </w:r>
    </w:p>
    <w:p>
      <w:r>
        <w:t>[00:05:32.080] you're right this is unrefutable proof he is on a boat he's going all</w:t>
      </w:r>
    </w:p>
    <w:p>
      <w:r>
        <w:t>[00:05:33.590] he is on a boat he's going all</w:t>
      </w:r>
    </w:p>
    <w:p>
      <w:r>
        <w:t>[00:05:33.600] he is on a boat he's going all out oh my gosh she's gone all out this</w:t>
      </w:r>
    </w:p>
    <w:p>
      <w:r>
        <w:t>[00:05:35.909] out oh my gosh she's gone all out this</w:t>
      </w:r>
    </w:p>
    <w:p>
      <w:r>
        <w:t>[00:05:35.919] out oh my gosh she's gone all out this is the most work anybody's ever put in</w:t>
      </w:r>
    </w:p>
    <w:p>
      <w:r>
        <w:t>[00:05:37.270] is the most work anybody's ever put in</w:t>
      </w:r>
    </w:p>
    <w:p>
      <w:r>
        <w:t>[00:05:37.280] is the most work anybody's ever put in for your money</w:t>
      </w:r>
    </w:p>
    <w:p>
      <w:r>
        <w:t>[00:05:38.870] for your money</w:t>
      </w:r>
    </w:p>
    <w:p>
      <w:r>
        <w:t>[00:05:38.880] for your money i'm putting on a damn show thanks</w:t>
      </w:r>
    </w:p>
    <w:p>
      <w:r>
        <w:t>[00:05:42.150] i'm putting on a damn show thanks</w:t>
      </w:r>
    </w:p>
    <w:p>
      <w:r>
        <w:t>[00:05:42.160] i'm putting on a damn show thanks for the undeniable proof</w:t>
      </w:r>
    </w:p>
    <w:p>
      <w:r>
        <w:t>[00:05:45.510] for the undeniable proof</w:t>
      </w:r>
    </w:p>
    <w:p>
      <w:r>
        <w:t>[00:05:45.520] for the undeniable proof that you are on a boat</w:t>
      </w:r>
    </w:p>
    <w:p>
      <w:r>
        <w:t>[00:05:48.870] that you are on a boat</w:t>
      </w:r>
    </w:p>
    <w:p>
      <w:r>
        <w:t>[00:05:48.880] that you are on a boat he just saw the 10k donation now that</w:t>
      </w:r>
    </w:p>
    <w:p>
      <w:r>
        <w:t>[00:05:50.710] he just saw the 10k donation now that</w:t>
      </w:r>
    </w:p>
    <w:p>
      <w:r>
        <w:t>[00:05:50.720] he just saw the 10k donation now that his dance party's over</w:t>
      </w:r>
    </w:p>
    <w:p>
      <w:r>
        <w:t>[00:05:57.590] whoa he's flipping what the hell how</w:t>
      </w:r>
    </w:p>
    <w:p>
      <w:r>
        <w:t>[00:05:57.600] whoa he's flipping what the hell how much</w:t>
      </w:r>
    </w:p>
    <w:p>
      <w:r>
        <w:t>[00:05:57.909] much</w:t>
      </w:r>
    </w:p>
    <w:p>
      <w:r>
        <w:t>[00:05:57.919] much ten thousand dollars how much ten</w:t>
      </w:r>
    </w:p>
    <w:p>
      <w:r>
        <w:t>[00:06:00.230] ten thousand dollars how much ten</w:t>
      </w:r>
    </w:p>
    <w:p>
      <w:r>
        <w:t>[00:06:00.240] ten thousand dollars how much ten thousand how much</w:t>
      </w:r>
    </w:p>
    <w:p>
      <w:r>
        <w:t>[00:06:01.670] thousand how much</w:t>
      </w:r>
    </w:p>
    <w:p>
      <w:r>
        <w:t>[00:06:01.680] thousand how much yo i don't have donations turned on</w:t>
      </w:r>
    </w:p>
    <w:p>
      <w:r>
        <w:t>[00:06:03.189] yo i don't have donations turned on</w:t>
      </w:r>
    </w:p>
    <w:p>
      <w:r>
        <w:t>[00:06:03.199] yo i don't have donations turned on because nobody ever donates</w:t>
      </w:r>
    </w:p>
    <w:p>
      <w:r>
        <w:t>[00:06:06.710] because nobody ever donates</w:t>
      </w:r>
    </w:p>
    <w:p>
      <w:r>
        <w:t>[00:06:06.720] because nobody ever donates shut the front door shut the front door</w:t>
      </w:r>
    </w:p>
    <w:p>
      <w:r>
        <w:t>[00:06:09.029] shut the front door shut the front door</w:t>
      </w:r>
    </w:p>
    <w:p>
      <w:r>
        <w:t>[00:06:09.039] shut the front door shut the front door ten thousand</w:t>
      </w:r>
    </w:p>
    <w:p>
      <w:r>
        <w:t>[00:06:10.309] ten thousand</w:t>
      </w:r>
    </w:p>
    <w:p>
      <w:r>
        <w:t>[00:06:10.319] ten thousand ten thousand like a broken record player</w:t>
      </w:r>
    </w:p>
    <w:p>
      <w:r>
        <w:t>[00:06:12.710] ten thousand like a broken record player</w:t>
      </w:r>
    </w:p>
    <w:p>
      <w:r>
        <w:t>[00:06:12.720] ten thousand like a broken record player just thank you thank you</w:t>
      </w:r>
    </w:p>
    <w:p>
      <w:r>
        <w:t>[00:06:14.390] just thank you thank you</w:t>
      </w:r>
    </w:p>
    <w:p>
      <w:r>
        <w:t>[00:06:14.400] just thank you thank you thank you so so much no problem man and</w:t>
      </w:r>
    </w:p>
    <w:p>
      <w:r>
        <w:t>[00:06:16.870] thank you so so much no problem man and</w:t>
      </w:r>
    </w:p>
    <w:p>
      <w:r>
        <w:t>[00:06:16.880] thank you so so much no problem man and now we're on to the chess side of twitch</w:t>
      </w:r>
    </w:p>
    <w:p>
      <w:r>
        <w:t>[00:06:18.550] now we're on to the chess side of twitch</w:t>
      </w:r>
    </w:p>
    <w:p>
      <w:r>
        <w:t>[00:06:18.560] now we're on to the chess side of twitch with nemo</w:t>
      </w:r>
    </w:p>
    <w:p>
      <w:r>
        <w:t>[00:06:19.270] with nemo</w:t>
      </w:r>
    </w:p>
    <w:p>
      <w:r>
        <w:t>[00:06:19.280] with nemo we found her not the fish if you</w:t>
      </w:r>
    </w:p>
    <w:p>
      <w:r>
        <w:t>[00:06:22.390] we found her not the fish if you</w:t>
      </w:r>
    </w:p>
    <w:p>
      <w:r>
        <w:t>[00:06:22.400] we found her not the fish if you win your next game of bullet chest</w:t>
      </w:r>
    </w:p>
    <w:p>
      <w:r>
        <w:t>[00:06:25.749] win your next game of bullet chest</w:t>
      </w:r>
    </w:p>
    <w:p>
      <w:r>
        <w:t>[00:06:25.759] win your next game of bullet chest i'll donate ten thousand dollars wait</w:t>
      </w:r>
    </w:p>
    <w:p>
      <w:r>
        <w:t>[00:06:29.110] i'll donate ten thousand dollars wait</w:t>
      </w:r>
    </w:p>
    <w:p>
      <w:r>
        <w:t>[00:06:29.120] i'll donate ten thousand dollars wait what</w:t>
      </w:r>
    </w:p>
    <w:p>
      <w:r>
        <w:t>[00:06:29.749] what</w:t>
      </w:r>
    </w:p>
    <w:p>
      <w:r>
        <w:t>[00:06:29.759] what it actually is him</w:t>
      </w:r>
    </w:p>
    <w:p>
      <w:r>
        <w:t>[00:06:35.749] oh she's freaking out oh boy she started</w:t>
      </w:r>
    </w:p>
    <w:p>
      <w:r>
        <w:t>[00:06:35.759] oh she's freaking out oh boy she started she's getting right into it</w:t>
      </w:r>
    </w:p>
    <w:p>
      <w:r>
        <w:t>[00:06:36.950] she's getting right into it</w:t>
      </w:r>
    </w:p>
    <w:p>
      <w:r>
        <w:t>[00:06:36.960] she's getting right into it she has no time to think it's the most</w:t>
      </w:r>
    </w:p>
    <w:p>
      <w:r>
        <w:t>[00:06:38.629] she has no time to think it's the most</w:t>
      </w:r>
    </w:p>
    <w:p>
      <w:r>
        <w:t>[00:06:38.639] she has no time to think it's the most stressful version of chess</w:t>
      </w:r>
    </w:p>
    <w:p>
      <w:r>
        <w:t>[00:06:39.990] stressful version of chess</w:t>
      </w:r>
    </w:p>
    <w:p>
      <w:r>
        <w:t>[00:06:40.000] stressful version of chess honestly i'm not even gonna act like i</w:t>
      </w:r>
    </w:p>
    <w:p>
      <w:r>
        <w:t>[00:06:41.430] honestly i'm not even gonna act like i</w:t>
      </w:r>
    </w:p>
    <w:p>
      <w:r>
        <w:t>[00:06:41.440] honestly i'm not even gonna act like i know what's going on oh this is</w:t>
      </w:r>
    </w:p>
    <w:p>
      <w:r>
        <w:t>[00:06:42.710] know what's going on oh this is</w:t>
      </w:r>
    </w:p>
    <w:p>
      <w:r>
        <w:t>[00:06:42.720] know what's going on oh this is terrifying</w:t>
      </w:r>
    </w:p>
    <w:p>
      <w:r>
        <w:t>[00:06:44.390] terrifying</w:t>
      </w:r>
    </w:p>
    <w:p>
      <w:r>
        <w:t>[00:06:44.400] terrifying holy cow look at how intense she is</w:t>
      </w:r>
    </w:p>
    <w:p>
      <w:r>
        <w:t>[00:06:46.790] holy cow look at how intense she is</w:t>
      </w:r>
    </w:p>
    <w:p>
      <w:r>
        <w:t>[00:06:46.800] holy cow look at how intense she is thinking she hasn't said anything in</w:t>
      </w:r>
    </w:p>
    <w:p>
      <w:r>
        <w:t>[00:06:48.309] thinking she hasn't said anything in</w:t>
      </w:r>
    </w:p>
    <w:p>
      <w:r>
        <w:t>[00:06:48.319] thinking she hasn't said anything in like 20 seconds</w:t>
      </w:r>
    </w:p>
    <w:p>
      <w:r>
        <w:t>[00:06:49.350] like 20 seconds</w:t>
      </w:r>
    </w:p>
    <w:p>
      <w:r>
        <w:t>[00:06:49.360] like 20 seconds oh no but they're losing time oh she's</w:t>
      </w:r>
    </w:p>
    <w:p>
      <w:r>
        <w:t>[00:06:52.309] oh no but they're losing time oh she's</w:t>
      </w:r>
    </w:p>
    <w:p>
      <w:r>
        <w:t>[00:06:52.319] oh no but they're losing time oh she's going to win</w:t>
      </w:r>
    </w:p>
    <w:p>
      <w:r>
        <w:t>[00:06:53.530] going to win</w:t>
      </w:r>
    </w:p>
    <w:p>
      <w:r>
        <w:t>[00:06:53.540] going to win [Music]</w:t>
      </w:r>
    </w:p>
    <w:p>
      <w:r>
        <w:t>[00:06:55.990] [Music]</w:t>
      </w:r>
    </w:p>
    <w:p>
      <w:r>
        <w:t>[00:06:56.000] [Music] oh my gosh that was insane my freaking</w:t>
      </w:r>
    </w:p>
    <w:p>
      <w:r>
        <w:t>[00:06:59.110] oh my gosh that was insane my freaking</w:t>
      </w:r>
    </w:p>
    <w:p>
      <w:r>
        <w:t>[00:06:59.120] oh my gosh that was insane my freaking heartbeat i just said the 10 dollar</w:t>
      </w:r>
    </w:p>
    <w:p>
      <w:r>
        <w:t>[00:07:01.430] heartbeat i just said the 10 dollar</w:t>
      </w:r>
    </w:p>
    <w:p>
      <w:r>
        <w:t>[00:07:01.440] heartbeat i just said the 10 dollar donation because she won</w:t>
      </w:r>
    </w:p>
    <w:p>
      <w:r>
        <w:t>[00:07:03.029] donation because she won</w:t>
      </w:r>
    </w:p>
    <w:p>
      <w:r>
        <w:t>[00:07:03.039] donation because she won you are absolutely insane thank you so</w:t>
      </w:r>
    </w:p>
    <w:p>
      <w:r>
        <w:t>[00:07:06.150] you are absolutely insane thank you so</w:t>
      </w:r>
    </w:p>
    <w:p>
      <w:r>
        <w:t>[00:07:06.160] you are absolutely insane thank you so much mr bees thank you since birthday</w:t>
      </w:r>
    </w:p>
    <w:p>
      <w:r>
        <w:t>[00:07:09.110] much mr bees thank you since birthday</w:t>
      </w:r>
    </w:p>
    <w:p>
      <w:r>
        <w:t>[00:07:09.120] much mr bees thank you since birthday gotta celebrate</w:t>
      </w:r>
    </w:p>
    <w:p>
      <w:r>
        <w:t>[00:07:09.990] gotta celebrate</w:t>
      </w:r>
    </w:p>
    <w:p>
      <w:r>
        <w:t>[00:07:10.000] gotta celebrate think about this tenth sally bomb it's a</w:t>
      </w:r>
    </w:p>
    <w:p>
      <w:r>
        <w:t>[00:07:12.390] think about this tenth sally bomb it's a</w:t>
      </w:r>
    </w:p>
    <w:p>
      <w:r>
        <w:t>[00:07:12.400] think about this tenth sally bomb it's a hundred dollars oh that's a hundred</w:t>
      </w:r>
    </w:p>
    <w:p>
      <w:r>
        <w:t>[00:07:13.749] hundred dollars oh that's a hundred</w:t>
      </w:r>
    </w:p>
    <w:p>
      <w:r>
        <w:t>[00:07:13.759] hundred dollars oh that's a hundred thousand</w:t>
      </w:r>
    </w:p>
    <w:p>
      <w:r>
        <w:t>[00:07:14.629] thousand</w:t>
      </w:r>
    </w:p>
    <w:p>
      <w:r>
        <w:t>[00:07:14.639] thousand let me get rid of a zero i heard today</w:t>
      </w:r>
    </w:p>
    <w:p>
      <w:r>
        <w:t>[00:07:17.670] let me get rid of a zero i heard today</w:t>
      </w:r>
    </w:p>
    <w:p>
      <w:r>
        <w:t>[00:07:17.680] let me get rid of a zero i heard today is your birthday pay now let's see if</w:t>
      </w:r>
    </w:p>
    <w:p>
      <w:r>
        <w:t>[00:07:20.790] is your birthday pay now let's see if</w:t>
      </w:r>
    </w:p>
    <w:p>
      <w:r>
        <w:t>[00:07:20.800] is your birthday pay now let's see if that ten thousand dollar donation goes</w:t>
      </w:r>
    </w:p>
    <w:p>
      <w:r>
        <w:t>[00:07:22.469] that ten thousand dollar donation goes</w:t>
      </w:r>
    </w:p>
    <w:p>
      <w:r>
        <w:t>[00:07:22.479] that ten thousand dollar donation goes through do they lock my credit card or</w:t>
      </w:r>
    </w:p>
    <w:p>
      <w:r>
        <w:t>[00:07:24.309] through do they lock my credit card or</w:t>
      </w:r>
    </w:p>
    <w:p>
      <w:r>
        <w:t>[00:07:24.319] through do they lock my credit card or do they send the donation</w:t>
      </w:r>
    </w:p>
    <w:p>
      <w:r>
        <w:t>[00:07:26.629] do they send the donation</w:t>
      </w:r>
    </w:p>
    <w:p>
      <w:r>
        <w:t>[00:07:26.639] do they send the donation huh look at his face i heard today is</w:t>
      </w:r>
    </w:p>
    <w:p>
      <w:r>
        <w:t>[00:07:30.070] huh look at his face i heard today is</w:t>
      </w:r>
    </w:p>
    <w:p>
      <w:r>
        <w:t>[00:07:30.080] huh look at his face i heard today is your birthday</w:t>
      </w:r>
    </w:p>
    <w:p>
      <w:r>
        <w:t>[00:07:31.029] your birthday</w:t>
      </w:r>
    </w:p>
    <w:p>
      <w:r>
        <w:t>[00:07:31.039] your birthday oh my god look at him no this is not</w:t>
      </w:r>
    </w:p>
    <w:p>
      <w:r>
        <w:t>[00:07:33.029] oh my god look at him no this is not</w:t>
      </w:r>
    </w:p>
    <w:p>
      <w:r>
        <w:t>[00:07:33.039] oh my god look at him no this is not happening is it wait</w:t>
      </w:r>
    </w:p>
    <w:p>
      <w:r>
        <w:t>[00:07:34.390] happening is it wait</w:t>
      </w:r>
    </w:p>
    <w:p>
      <w:r>
        <w:t>[00:07:34.400] happening is it wait what is this real there's too much</w:t>
      </w:r>
    </w:p>
    <w:p>
      <w:r>
        <w:t>[00:07:36.550] what is this real there's too much</w:t>
      </w:r>
    </w:p>
    <w:p>
      <w:r>
        <w:t>[00:07:36.560] what is this real there's too much happening right now</w:t>
      </w:r>
    </w:p>
    <w:p>
      <w:r>
        <w:t>[00:07:37.830] happening right now</w:t>
      </w:r>
    </w:p>
    <w:p>
      <w:r>
        <w:t>[00:07:37.840] happening right now i'm going to donate half of it donating</w:t>
      </w:r>
    </w:p>
    <w:p>
      <w:r>
        <w:t>[00:07:39.670] i'm going to donate half of it donating</w:t>
      </w:r>
    </w:p>
    <w:p>
      <w:r>
        <w:t>[00:07:39.680] i'm going to donate half of it donating half of it to charity</w:t>
      </w:r>
    </w:p>
    <w:p>
      <w:r>
        <w:t>[00:07:40.870] half of it to charity</w:t>
      </w:r>
    </w:p>
    <w:p>
      <w:r>
        <w:t>[00:07:40.880] half of it to charity let's go the beast 1 000</w:t>
      </w:r>
    </w:p>
    <w:p>
      <w:r>
        <w:t>[00:07:44.550] let's go the beast 1 000</w:t>
      </w:r>
    </w:p>
    <w:p>
      <w:r>
        <w:t>[00:07:44.560] let's go the beast 1 000 glad you're happy man you're amazing</w:t>
      </w:r>
    </w:p>
    <w:p>
      <w:r>
        <w:t>[00:07:47.029] glad you're happy man you're amazing</w:t>
      </w:r>
    </w:p>
    <w:p>
      <w:r>
        <w:t>[00:07:47.039] glad you're happy man you're amazing thank you</w:t>
      </w:r>
    </w:p>
    <w:p>
      <w:r>
        <w:t>[00:07:47.909] thank you</w:t>
      </w:r>
    </w:p>
    <w:p>
      <w:r>
        <w:t>[00:07:47.919] thank you i'm gonna help my mom jesus i can help</w:t>
      </w:r>
    </w:p>
    <w:p>
      <w:r>
        <w:t>[00:07:49.990] i'm gonna help my mom jesus i can help</w:t>
      </w:r>
    </w:p>
    <w:p>
      <w:r>
        <w:t>[00:07:50.000] i'm gonna help my mom jesus i can help my mom with stuff in here</w:t>
      </w:r>
    </w:p>
    <w:p>
      <w:r>
        <w:t>[00:07:51.670] my mom with stuff in here</w:t>
      </w:r>
    </w:p>
    <w:p>
      <w:r>
        <w:t>[00:07:51.680] my mom with stuff in here not crying my eye just itches we have</w:t>
      </w:r>
    </w:p>
    <w:p>
      <w:r>
        <w:t>[00:07:53.909] not crying my eye just itches we have</w:t>
      </w:r>
    </w:p>
    <w:p>
      <w:r>
        <w:t>[00:07:53.919] not crying my eye just itches we have our next streamer here what's your</w:t>
      </w:r>
    </w:p>
    <w:p>
      <w:r>
        <w:t>[00:07:55.350] our next streamer here what's your</w:t>
      </w:r>
    </w:p>
    <w:p>
      <w:r>
        <w:t>[00:07:55.360] our next streamer here what's your favorite number</w:t>
      </w:r>
    </w:p>
    <w:p>
      <w:r>
        <w:t>[00:07:56.230] favorite number</w:t>
      </w:r>
    </w:p>
    <w:p>
      <w:r>
        <w:t>[00:07:56.240] favorite number 69. all right sixty nine hundred dollars</w:t>
      </w:r>
    </w:p>
    <w:p>
      <w:r>
        <w:t>[00:07:58.869] 69. all right sixty nine hundred dollars</w:t>
      </w:r>
    </w:p>
    <w:p>
      <w:r>
        <w:t>[00:07:58.879] 69. all right sixty nine hundred dollars six</w:t>
      </w:r>
    </w:p>
    <w:p>
      <w:r>
        <w:t>[00:07:59.350] six</w:t>
      </w:r>
    </w:p>
    <w:p>
      <w:r>
        <w:t>[00:07:59.360] six nine hundred make sure you tell him it's</w:t>
      </w:r>
    </w:p>
    <w:p>
      <w:r>
        <w:t>[00:08:01.350] nine hundred make sure you tell him it's</w:t>
      </w:r>
    </w:p>
    <w:p>
      <w:r>
        <w:t>[00:08:01.360] nine hundred make sure you tell him it's cause me this stop</w:t>
      </w:r>
    </w:p>
    <w:p>
      <w:r>
        <w:t>[00:08:02.790] cause me this stop</w:t>
      </w:r>
    </w:p>
    <w:p>
      <w:r>
        <w:t>[00:08:02.800] cause me this stop was my idea carl</w:t>
      </w:r>
    </w:p>
    <w:p>
      <w:r>
        <w:t>[00:08:06.230] was my idea carl</w:t>
      </w:r>
    </w:p>
    <w:p>
      <w:r>
        <w:t>[00:08:06.240] was my idea carl there it is he's shut down what wait a</w:t>
      </w:r>
    </w:p>
    <w:p>
      <w:r>
        <w:t>[00:08:09.909] there it is he's shut down what wait a</w:t>
      </w:r>
    </w:p>
    <w:p>
      <w:r>
        <w:t>[00:08:09.919] there it is he's shut down what wait a minute</w:t>
      </w:r>
    </w:p>
    <w:p>
      <w:r>
        <w:t>[00:08:18.790] oh my god it was perfect guys it's in my</w:t>
      </w:r>
    </w:p>
    <w:p>
      <w:r>
        <w:t>[00:08:18.800] oh my god it was perfect guys it's in my paypal</w:t>
      </w:r>
    </w:p>
    <w:p>
      <w:r>
        <w:t>[00:08:19.430] paypal</w:t>
      </w:r>
    </w:p>
    <w:p>
      <w:r>
        <w:t>[00:08:19.440] paypal yeah because i donated it like i don't</w:t>
      </w:r>
    </w:p>
    <w:p>
      <w:r>
        <w:t>[00:08:21.670] yeah because i donated it like i don't</w:t>
      </w:r>
    </w:p>
    <w:p>
      <w:r>
        <w:t>[00:08:21.680] yeah because i donated it like i don't know if it's legit</w:t>
      </w:r>
    </w:p>
    <w:p>
      <w:r>
        <w:t>[00:08:22.790] know if it's legit</w:t>
      </w:r>
    </w:p>
    <w:p>
      <w:r>
        <w:t>[00:08:22.800] know if it's legit it is real congrats man</w:t>
      </w:r>
    </w:p>
    <w:p>
      <w:r>
        <w:t>[00:08:26.550] it is real congrats man</w:t>
      </w:r>
    </w:p>
    <w:p>
      <w:r>
        <w:t>[00:08:26.560] it is real congrats man yo my boy mr beats with a thousand more</w:t>
      </w:r>
    </w:p>
    <w:p>
      <w:r>
        <w:t>[00:08:29.830] yo my boy mr beats with a thousand more</w:t>
      </w:r>
    </w:p>
    <w:p>
      <w:r>
        <w:t>[00:08:29.840] yo my boy mr beats with a thousand more i'm confused mr peace i watch all your</w:t>
      </w:r>
    </w:p>
    <w:p>
      <w:r>
        <w:t>[00:08:32.630] i'm confused mr peace i watch all your</w:t>
      </w:r>
    </w:p>
    <w:p>
      <w:r>
        <w:t>[00:08:32.640] i'm confused mr peace i watch all your videos i love you so very very very</w:t>
      </w:r>
    </w:p>
    <w:p>
      <w:r>
        <w:t>[00:08:34.389] videos i love you so very very very</w:t>
      </w:r>
    </w:p>
    <w:p>
      <w:r>
        <w:t>[00:08:34.399] videos i love you so very very very very much okay another five thousand</w:t>
      </w:r>
    </w:p>
    <w:p>
      <w:r>
        <w:t>[00:08:36.230] very much okay another five thousand</w:t>
      </w:r>
    </w:p>
    <w:p>
      <w:r>
        <w:t>[00:08:36.240] very much okay another five thousand dollars</w:t>
      </w:r>
    </w:p>
    <w:p>
      <w:r>
        <w:t>[00:08:37.509] dollars</w:t>
      </w:r>
    </w:p>
    <w:p>
      <w:r>
        <w:t>[00:08:37.519] dollars my 5 000 donation went through and he's</w:t>
      </w:r>
    </w:p>
    <w:p>
      <w:r>
        <w:t>[00:08:39.589] my 5 000 donation went through and he's</w:t>
      </w:r>
    </w:p>
    <w:p>
      <w:r>
        <w:t>[00:08:39.599] my 5 000 donation went through and he's not even there</w:t>
      </w:r>
    </w:p>
    <w:p>
      <w:r>
        <w:t>[00:08:41.190] not even there</w:t>
      </w:r>
    </w:p>
    <w:p>
      <w:r>
        <w:t>[00:08:41.200] not even there you've gave him 13 grand look it doesn't</w:t>
      </w:r>
    </w:p>
    <w:p>
      <w:r>
        <w:t>[00:08:43.190] you've gave him 13 grand look it doesn't</w:t>
      </w:r>
    </w:p>
    <w:p>
      <w:r>
        <w:t>[00:08:43.200] you've gave him 13 grand look it doesn't even fit in the box anymore</w:t>
      </w:r>
    </w:p>
    <w:p>
      <w:r>
        <w:t>[00:08:44.710] even fit in the box anymore</w:t>
      </w:r>
    </w:p>
    <w:p>
      <w:r>
        <w:t>[00:08:44.720] even fit in the box anymore oh my god</w:t>
      </w:r>
    </w:p>
    <w:p>
      <w:r>
        <w:t>[00:08:47.829] oh my god</w:t>
      </w:r>
    </w:p>
    <w:p>
      <w:r>
        <w:t>[00:08:47.839] oh my god i'm glad you're happy man carl pick the</w:t>
      </w:r>
    </w:p>
    <w:p>
      <w:r>
        <w:t>[00:08:49.670] i'm glad you're happy man carl pick the</w:t>
      </w:r>
    </w:p>
    <w:p>
      <w:r>
        <w:t>[00:08:49.680] i'm glad you're happy man carl pick the next streamer okay up next we have tubbo</w:t>
      </w:r>
    </w:p>
    <w:p>
      <w:r>
        <w:t>[00:08:52.070] next streamer okay up next we have tubbo</w:t>
      </w:r>
    </w:p>
    <w:p>
      <w:r>
        <w:t>[00:08:52.080] next streamer okay up next we have tubbo but not tobo this is mom we got tubo</w:t>
      </w:r>
    </w:p>
    <w:p>
      <w:r>
        <w:t>[00:08:55.590] but not tobo this is mom we got tubo</w:t>
      </w:r>
    </w:p>
    <w:p>
      <w:r>
        <w:t>[00:08:55.600] but not tobo this is mom we got tubo at home r u tubbo</w:t>
      </w:r>
    </w:p>
    <w:p>
      <w:r>
        <w:t>[00:08:59.509] at home r u tubbo</w:t>
      </w:r>
    </w:p>
    <w:p>
      <w:r>
        <w:t>[00:08:59.519] at home r u tubbo mr beast are you tubbo what it's a</w:t>
      </w:r>
    </w:p>
    <w:p>
      <w:r>
        <w:t>[00:09:02.310] mr beast are you tubbo what it's a</w:t>
      </w:r>
    </w:p>
    <w:p>
      <w:r>
        <w:t>[00:09:02.320] mr beast are you tubbo what it's a serious question</w:t>
      </w:r>
    </w:p>
    <w:p>
      <w:r>
        <w:t>[00:09:03.190] serious question</w:t>
      </w:r>
    </w:p>
    <w:p>
      <w:r>
        <w:t>[00:09:03.200] serious question that is 720 pounds i don't know what</w:t>
      </w:r>
    </w:p>
    <w:p>
      <w:r>
        <w:t>[00:09:06.389] that is 720 pounds i don't know what</w:t>
      </w:r>
    </w:p>
    <w:p>
      <w:r>
        <w:t>[00:09:06.399] that is 720 pounds i don't know what that means maybe that's how much a</w:t>
      </w:r>
    </w:p>
    <w:p>
      <w:r>
        <w:t>[00:09:07.509] that means maybe that's how much a</w:t>
      </w:r>
    </w:p>
    <w:p>
      <w:r>
        <w:t>[00:09:07.519] that means maybe that's how much a thousand dollars weighs maybe i've never</w:t>
      </w:r>
    </w:p>
    <w:p>
      <w:r>
        <w:t>[00:09:09.430] thousand dollars weighs maybe i've never</w:t>
      </w:r>
    </w:p>
    <w:p>
      <w:r>
        <w:t>[00:09:09.440] thousand dollars weighs maybe i've never weighed it i sent the donation</w:t>
      </w:r>
    </w:p>
    <w:p>
      <w:r>
        <w:t>[00:09:11.430] weighed it i sent the donation</w:t>
      </w:r>
    </w:p>
    <w:p>
      <w:r>
        <w:t>[00:09:11.440] weighed it i sent the donation get a diamond in the next 60 seconds and</w:t>
      </w:r>
    </w:p>
    <w:p>
      <w:r>
        <w:t>[00:09:13.990] get a diamond in the next 60 seconds and</w:t>
      </w:r>
    </w:p>
    <w:p>
      <w:r>
        <w:t>[00:09:14.000] get a diamond in the next 60 seconds and i'll donate 10</w:t>
      </w:r>
    </w:p>
    <w:p>
      <w:r>
        <w:t>[00:09:15.030] i'll donate 10</w:t>
      </w:r>
    </w:p>
    <w:p>
      <w:r>
        <w:t>[00:09:15.040] i'll donate 10 000 shut the front door holy crap</w:t>
      </w:r>
    </w:p>
    <w:p>
      <w:r>
        <w:t>[00:09:18.470] 000 shut the front door holy crap</w:t>
      </w:r>
    </w:p>
    <w:p>
      <w:r>
        <w:t>[00:09:18.480] 000 shut the front door holy crap no don't get out of your chair get the</w:t>
      </w:r>
    </w:p>
    <w:p>
      <w:r>
        <w:t>[00:09:19.990] no don't get out of your chair get the</w:t>
      </w:r>
    </w:p>
    <w:p>
      <w:r>
        <w:t>[00:09:20.000] no don't get out of your chair get the diamond in the next 60 seconds i'll</w:t>
      </w:r>
    </w:p>
    <w:p>
      <w:r>
        <w:t>[00:09:21.190] diamond in the next 60 seconds i'll</w:t>
      </w:r>
    </w:p>
    <w:p>
      <w:r>
        <w:t>[00:09:21.200] diamond in the next 60 seconds i'll donate 10 000.</w:t>
      </w:r>
    </w:p>
    <w:p>
      <w:r>
        <w:t>[00:09:21.990] donate 10 000.</w:t>
      </w:r>
    </w:p>
    <w:p>
      <w:r>
        <w:t>[00:09:22.000] donate 10 000. yeah well actually now you only have 45</w:t>
      </w:r>
    </w:p>
    <w:p>
      <w:r>
        <w:t>[00:09:23.750] yeah well actually now you only have 45</w:t>
      </w:r>
    </w:p>
    <w:p>
      <w:r>
        <w:t>[00:09:23.760] yeah well actually now you only have 45 seconds help me get a diamond does this</w:t>
      </w:r>
    </w:p>
    <w:p>
      <w:r>
        <w:t>[00:09:25.670] seconds help me get a diamond does this</w:t>
      </w:r>
    </w:p>
    <w:p>
      <w:r>
        <w:t>[00:09:25.680] seconds help me get a diamond does this count</w:t>
      </w:r>
    </w:p>
    <w:p>
      <w:r>
        <w:t>[00:09:26.470] count</w:t>
      </w:r>
    </w:p>
    <w:p>
      <w:r>
        <w:t>[00:09:26.480] count this doesn't count surely no he's not</w:t>
      </w:r>
    </w:p>
    <w:p>
      <w:r>
        <w:t>[00:09:28.150] this doesn't count surely no he's not</w:t>
      </w:r>
    </w:p>
    <w:p>
      <w:r>
        <w:t>[00:09:28.160] this doesn't count surely no he's not picked it up you don't have a damage he</w:t>
      </w:r>
    </w:p>
    <w:p>
      <w:r>
        <w:t>[00:09:29.750] picked it up you don't have a damage he</w:t>
      </w:r>
    </w:p>
    <w:p>
      <w:r>
        <w:t>[00:09:29.760] picked it up you don't have a damage he said diamond i got a diamond</w:t>
      </w:r>
    </w:p>
    <w:p>
      <w:r>
        <w:t>[00:09:31.590] said diamond i got a diamond</w:t>
      </w:r>
    </w:p>
    <w:p>
      <w:r>
        <w:t>[00:09:31.600] said diamond i got a diamond okay i'm going to add another layer on</w:t>
      </w:r>
    </w:p>
    <w:p>
      <w:r>
        <w:t>[00:09:33.990] okay i'm going to add another layer on</w:t>
      </w:r>
    </w:p>
    <w:p>
      <w:r>
        <w:t>[00:09:34.000] okay i'm going to add another layer on it all right it's 60 seconds to build</w:t>
      </w:r>
    </w:p>
    <w:p>
      <w:r>
        <w:t>[00:09:35.509] it all right it's 60 seconds to build</w:t>
      </w:r>
    </w:p>
    <w:p>
      <w:r>
        <w:t>[00:09:35.519] it all right it's 60 seconds to build another portal if he does i give him ten</w:t>
      </w:r>
    </w:p>
    <w:p>
      <w:r>
        <w:t>[00:09:37.350] another portal if he does i give him ten</w:t>
      </w:r>
    </w:p>
    <w:p>
      <w:r>
        <w:t>[00:09:37.360] another portal if he does i give him ten thousand dollars</w:t>
      </w:r>
    </w:p>
    <w:p>
      <w:r>
        <w:t>[00:09:38.230] thousand dollars</w:t>
      </w:r>
    </w:p>
    <w:p>
      <w:r>
        <w:t>[00:09:38.240] thousand dollars never thought they'll never thought the</w:t>
      </w:r>
    </w:p>
    <w:p>
      <w:r>
        <w:t>[00:09:39.350] never thought they'll never thought the</w:t>
      </w:r>
    </w:p>
    <w:p>
      <w:r>
        <w:t>[00:09:39.360] never thought they'll never thought the nether portal get the dream music</w:t>
      </w:r>
    </w:p>
    <w:p>
      <w:r>
        <w:t>[00:09:40.790] nether portal get the dream music</w:t>
      </w:r>
    </w:p>
    <w:p>
      <w:r>
        <w:t>[00:09:40.800] nether portal get the dream music something about the music you got 50</w:t>
      </w:r>
    </w:p>
    <w:p>
      <w:r>
        <w:t>[00:09:42.550] something about the music you got 50</w:t>
      </w:r>
    </w:p>
    <w:p>
      <w:r>
        <w:t>[00:09:42.560] something about the music you got 50 seconds</w:t>
      </w:r>
    </w:p>
    <w:p>
      <w:r>
        <w:t>[00:09:43.110] seconds</w:t>
      </w:r>
    </w:p>
    <w:p>
      <w:r>
        <w:t>[00:09:43.120] seconds is anyone a chuckle obsidian oh god i'm</w:t>
      </w:r>
    </w:p>
    <w:p>
      <w:r>
        <w:t>[00:09:45.430] is anyone a chuckle obsidian oh god i'm</w:t>
      </w:r>
    </w:p>
    <w:p>
      <w:r>
        <w:t>[00:09:45.440] is anyone a chuckle obsidian oh god i'm i'm panicking</w:t>
      </w:r>
    </w:p>
    <w:p>
      <w:r>
        <w:t>[00:09:46.310] i'm panicking</w:t>
      </w:r>
    </w:p>
    <w:p>
      <w:r>
        <w:t>[00:09:46.320] i'm panicking 40 seconds go go one flint boys we got a</w:t>
      </w:r>
    </w:p>
    <w:p>
      <w:r>
        <w:t>[00:09:49.110] 40 seconds go go one flint boys we got a</w:t>
      </w:r>
    </w:p>
    <w:p>
      <w:r>
        <w:t>[00:09:49.120] 40 seconds go go one flint boys we got a flint</w:t>
      </w:r>
    </w:p>
    <w:p>
      <w:r>
        <w:t>[00:09:49.750] flint</w:t>
      </w:r>
    </w:p>
    <w:p>
      <w:r>
        <w:t>[00:09:49.760] flint we got an iron come on there you gonna</w:t>
      </w:r>
    </w:p>
    <w:p>
      <w:r>
        <w:t>[00:09:52.470] we got an iron come on there you gonna</w:t>
      </w:r>
    </w:p>
    <w:p>
      <w:r>
        <w:t>[00:09:52.480] we got an iron come on there you gonna build it 30 seconds</w:t>
      </w:r>
    </w:p>
    <w:p>
      <w:r>
        <w:t>[00:09:53.750] build it 30 seconds</w:t>
      </w:r>
    </w:p>
    <w:p>
      <w:r>
        <w:t>[00:09:53.760] build it 30 seconds one two three one two</w:t>
      </w:r>
    </w:p>
    <w:p>
      <w:r>
        <w:t>[00:09:56.949] one two three one two</w:t>
      </w:r>
    </w:p>
    <w:p>
      <w:r>
        <w:t>[00:09:56.959] one two three one two three there we go thirty seven thirty to</w:t>
      </w:r>
    </w:p>
    <w:p>
      <w:r>
        <w:t>[00:10:00.470] three there we go thirty seven thirty to</w:t>
      </w:r>
    </w:p>
    <w:p>
      <w:r>
        <w:t>[00:10:00.480] three there we go thirty seven thirty to forty</w:t>
      </w:r>
    </w:p>
    <w:p>
      <w:r>
        <w:t>[00:10:01.269] forty</w:t>
      </w:r>
    </w:p>
    <w:p>
      <w:r>
        <w:t>[00:10:01.279] forty start it yeah in some 60 seconds</w:t>
      </w:r>
    </w:p>
    <w:p>
      <w:r>
        <w:t>[00:10:05.509] start it yeah in some 60 seconds</w:t>
      </w:r>
    </w:p>
    <w:p>
      <w:r>
        <w:t>[00:10:05.519] start it yeah in some 60 seconds all right i can't wait to see how he</w:t>
      </w:r>
    </w:p>
    <w:p>
      <w:r>
        <w:t>[00:10:06.949] all right i can't wait to see how he</w:t>
      </w:r>
    </w:p>
    <w:p>
      <w:r>
        <w:t>[00:10:06.959] all right i can't wait to see how he reacts to this</w:t>
      </w:r>
    </w:p>
    <w:p>
      <w:r>
        <w:t>[00:10:08.100] reacts to this</w:t>
      </w:r>
    </w:p>
    <w:p>
      <w:r>
        <w:t>[00:10:08.110] reacts to this [Music]</w:t>
      </w:r>
    </w:p>
    <w:p>
      <w:r>
        <w:t>[00:10:15.670] they just give me 7 200 pounds mr beast</w:t>
      </w:r>
    </w:p>
    <w:p>
      <w:r>
        <w:t>[00:10:15.680] they just give me 7 200 pounds mr beast you can have my</w:t>
      </w:r>
    </w:p>
    <w:p>
      <w:r>
        <w:t>[00:10:16.389] you can have my</w:t>
      </w:r>
    </w:p>
    <w:p>
      <w:r>
        <w:t>[00:10:16.399] you can have my you can have my grandchildren now that</w:t>
      </w:r>
    </w:p>
    <w:p>
      <w:r>
        <w:t>[00:10:17.829] you can have my grandchildren now that</w:t>
      </w:r>
    </w:p>
    <w:p>
      <w:r>
        <w:t>[00:10:17.839] you can have my grandchildren now that i've secured his grandchildren how we</w:t>
      </w:r>
    </w:p>
    <w:p>
      <w:r>
        <w:t>[00:10:19.509] i've secured his grandchildren how we</w:t>
      </w:r>
    </w:p>
    <w:p>
      <w:r>
        <w:t>[00:10:19.519] i've secured his grandchildren how we can end the video</w:t>
      </w:r>
    </w:p>
    <w:p>
      <w:r>
        <w:t>[00:10:20.389] can end the video</w:t>
      </w:r>
    </w:p>
    <w:p>
      <w:r>
        <w:t>[00:10:20.399] can end the video goodbye click the subscribe button</w:t>
      </w:r>
    </w:p>
    <w:p>
      <w:r>
        <w:br w:type="page"/>
      </w:r>
    </w:p>
    <w:p>
      <w:pPr>
        <w:pStyle w:val="Heading2"/>
      </w:pPr>
      <w:r>
        <w:t>Video Title: Donating $50,000 If You Beat Minecraft!</w:t>
      </w:r>
    </w:p>
    <w:p>
      <w:r>
        <w:t>------------------------------------------------------------</w:t>
      </w:r>
    </w:p>
    <w:p>
      <w:r>
        <w:t>[00:00:01.990] this is a random minecraft twitch</w:t>
      </w:r>
    </w:p>
    <w:p>
      <w:r>
        <w:t>[00:00:02.000] this is a random minecraft twitch streamer and if he can be minecraft in</w:t>
      </w:r>
    </w:p>
    <w:p>
      <w:r>
        <w:t>[00:00:03.750] streamer and if he can be minecraft in</w:t>
      </w:r>
    </w:p>
    <w:p>
      <w:r>
        <w:t>[00:00:03.760] streamer and if he can be minecraft in the next hour i will donate him</w:t>
      </w:r>
    </w:p>
    <w:p>
      <w:r>
        <w:t>[00:00:05.829] the next hour i will donate him</w:t>
      </w:r>
    </w:p>
    <w:p>
      <w:r>
        <w:t>[00:00:05.839] the next hour i will donate him 50 000 oh my god start</w:t>
      </w:r>
    </w:p>
    <w:p>
      <w:r>
        <w:t>[00:00:09.030] 50 000 oh my god start</w:t>
      </w:r>
    </w:p>
    <w:p>
      <w:r>
        <w:t>[00:00:09.040] 50 000 oh my god start a new minecraft game if you beat</w:t>
      </w:r>
    </w:p>
    <w:p>
      <w:r>
        <w:t>[00:00:12.230] a new minecraft game if you beat</w:t>
      </w:r>
    </w:p>
    <w:p>
      <w:r>
        <w:t>[00:00:12.240] a new minecraft game if you beat it within the next hour i</w:t>
      </w:r>
    </w:p>
    <w:p>
      <w:r>
        <w:t>[00:00:15.270] it within the next hour i</w:t>
      </w:r>
    </w:p>
    <w:p>
      <w:r>
        <w:t>[00:00:15.280] it within the next hour i will donate fifty thousand dollars</w:t>
      </w:r>
    </w:p>
    <w:p>
      <w:r>
        <w:t>[00:00:18.790] will donate fifty thousand dollars</w:t>
      </w:r>
    </w:p>
    <w:p>
      <w:r>
        <w:t>[00:00:18.800] will donate fifty thousand dollars i sent a donation let's see what he says</w:t>
      </w:r>
    </w:p>
    <w:p>
      <w:r>
        <w:t>[00:00:20.950] i sent a donation let's see what he says</w:t>
      </w:r>
    </w:p>
    <w:p>
      <w:r>
        <w:t>[00:00:20.960] i sent a donation let's see what he says all right there's our donation</w:t>
      </w:r>
    </w:p>
    <w:p>
      <w:r>
        <w:t>[00:00:22.310] all right there's our donation</w:t>
      </w:r>
    </w:p>
    <w:p>
      <w:r>
        <w:t>[00:00:22.320] all right there's our donation look at his face look at the chat the</w:t>
      </w:r>
    </w:p>
    <w:p>
      <w:r>
        <w:t>[00:00:24.390] look at his face look at the chat the</w:t>
      </w:r>
    </w:p>
    <w:p>
      <w:r>
        <w:t>[00:00:24.400] look at his face look at the chat the chat's going nuts</w:t>
      </w:r>
    </w:p>
    <w:p>
      <w:r>
        <w:t>[00:00:25.830] chat's going nuts</w:t>
      </w:r>
    </w:p>
    <w:p>
      <w:r>
        <w:t>[00:00:25.840] chat's going nuts dude what look at him he doesn't even</w:t>
      </w:r>
    </w:p>
    <w:p>
      <w:r>
        <w:t>[00:00:27.830] dude what look at him he doesn't even</w:t>
      </w:r>
    </w:p>
    <w:p>
      <w:r>
        <w:t>[00:00:27.840] dude what look at him he doesn't even know what to do i can do that let's do</w:t>
      </w:r>
    </w:p>
    <w:p>
      <w:r>
        <w:t>[00:00:30.230] know what to do i can do that let's do</w:t>
      </w:r>
    </w:p>
    <w:p>
      <w:r>
        <w:t>[00:00:30.240] know what to do i can do that let's do it right now</w:t>
      </w:r>
    </w:p>
    <w:p>
      <w:r>
        <w:t>[00:00:31.029] it right now</w:t>
      </w:r>
    </w:p>
    <w:p>
      <w:r>
        <w:t>[00:00:31.039] it right now i'm shaking right now i feel nervous for</w:t>
      </w:r>
    </w:p>
    <w:p>
      <w:r>
        <w:t>[00:00:33.270] i'm shaking right now i feel nervous for</w:t>
      </w:r>
    </w:p>
    <w:p>
      <w:r>
        <w:t>[00:00:33.280] i'm shaking right now i feel nervous for this guy yeah</w:t>
      </w:r>
    </w:p>
    <w:p>
      <w:r>
        <w:t>[00:00:34.069] this guy yeah</w:t>
      </w:r>
    </w:p>
    <w:p>
      <w:r>
        <w:t>[00:00:34.079] this guy yeah that's enough money to buy this this</w:t>
      </w:r>
    </w:p>
    <w:p>
      <w:r>
        <w:t>[00:00:36.630] that's enough money to buy this this</w:t>
      </w:r>
    </w:p>
    <w:p>
      <w:r>
        <w:t>[00:00:36.640] that's enough money to buy this this five cars oh can i reset</w:t>
      </w:r>
    </w:p>
    <w:p>
      <w:r>
        <w:t>[00:00:38.549] five cars oh can i reset</w:t>
      </w:r>
    </w:p>
    <w:p>
      <w:r>
        <w:t>[00:00:38.559] five cars oh can i reset okay i told him no resetting i don't</w:t>
      </w:r>
    </w:p>
    <w:p>
      <w:r>
        <w:t>[00:00:40.310] okay i told him no resetting i don't</w:t>
      </w:r>
    </w:p>
    <w:p>
      <w:r>
        <w:t>[00:00:40.320] okay i told him no resetting i don't even know what this threat is here</w:t>
      </w:r>
    </w:p>
    <w:p>
      <w:r>
        <w:t>[00:00:42.389] even know what this threat is here</w:t>
      </w:r>
    </w:p>
    <w:p>
      <w:r>
        <w:t>[00:00:42.399] even know what this threat is here the strat is to win to be clear terrible</w:t>
      </w:r>
    </w:p>
    <w:p>
      <w:r>
        <w:t>[00:00:44.790] the strat is to win to be clear terrible</w:t>
      </w:r>
    </w:p>
    <w:p>
      <w:r>
        <w:t>[00:00:44.800] the strat is to win to be clear terrible seed he had such bad luck</w:t>
      </w:r>
    </w:p>
    <w:p>
      <w:r>
        <w:t>[00:00:46.310] seed he had such bad luck</w:t>
      </w:r>
    </w:p>
    <w:p>
      <w:r>
        <w:t>[00:00:46.320] seed he had such bad luck four minutes of the hour has already</w:t>
      </w:r>
    </w:p>
    <w:p>
      <w:r>
        <w:t>[00:00:48.150] four minutes of the hour has already</w:t>
      </w:r>
    </w:p>
    <w:p>
      <w:r>
        <w:t>[00:00:48.160] four minutes of the hour has already gone by i just sent another donation</w:t>
      </w:r>
    </w:p>
    <w:p>
      <w:r>
        <w:t>[00:00:50.229] gone by i just sent another donation</w:t>
      </w:r>
    </w:p>
    <w:p>
      <w:r>
        <w:t>[00:00:50.239] gone by i just sent another donation no pressure 50 000 isn't that much money</w:t>
      </w:r>
    </w:p>
    <w:p>
      <w:r>
        <w:t>[00:00:53.590] no pressure 50 000 isn't that much money</w:t>
      </w:r>
    </w:p>
    <w:p>
      <w:r>
        <w:t>[00:00:53.600] no pressure 50 000 isn't that much money love</w:t>
      </w:r>
    </w:p>
    <w:p>
      <w:r>
        <w:t>[00:00:54.150] love</w:t>
      </w:r>
    </w:p>
    <w:p>
      <w:r>
        <w:t>[00:00:54.160] love yeah it's it's not right i digging down</w:t>
      </w:r>
    </w:p>
    <w:p>
      <w:r>
        <w:t>[00:00:59.590] yeah it's it's not right i digging down</w:t>
      </w:r>
    </w:p>
    <w:p>
      <w:r>
        <w:t>[00:00:59.600] yeah it's it's not right i digging down oh my god imagine if he just died to</w:t>
      </w:r>
    </w:p>
    <w:p>
      <w:r>
        <w:t>[00:01:01.029] oh my god imagine if he just died to</w:t>
      </w:r>
    </w:p>
    <w:p>
      <w:r>
        <w:t>[00:01:01.039] oh my god imagine if he just died to that creeper i know six minutes he is</w:t>
      </w:r>
    </w:p>
    <w:p>
      <w:r>
        <w:t>[00:01:03.270] that creeper i know six minutes he is</w:t>
      </w:r>
    </w:p>
    <w:p>
      <w:r>
        <w:t>[00:01:03.280] that creeper i know six minutes he is ten percent of the way done there's our</w:t>
      </w:r>
    </w:p>
    <w:p>
      <w:r>
        <w:t>[00:01:05.030] ten percent of the way done there's our</w:t>
      </w:r>
    </w:p>
    <w:p>
      <w:r>
        <w:t>[00:01:05.040] ten percent of the way done there's our other donation i hope this doesn't</w:t>
      </w:r>
    </w:p>
    <w:p>
      <w:r>
        <w:t>[00:01:06.950] other donation i hope this doesn't</w:t>
      </w:r>
    </w:p>
    <w:p>
      <w:r>
        <w:t>[00:01:06.960] other donation i hope this doesn't distract you and lose you</w:t>
      </w:r>
    </w:p>
    <w:p>
      <w:r>
        <w:t>[00:01:08.710] distract you and lose you</w:t>
      </w:r>
    </w:p>
    <w:p>
      <w:r>
        <w:t>[00:01:08.720] distract you and lose you fifty thousand dollars seven seven</w:t>
      </w:r>
    </w:p>
    <w:p>
      <w:r>
        <w:t>[00:01:13.190] fifty thousand dollars seven seven</w:t>
      </w:r>
    </w:p>
    <w:p>
      <w:r>
        <w:t>[00:01:13.200] fifty thousand dollars seven seven i hope so too i hope so too come on chat</w:t>
      </w:r>
    </w:p>
    <w:p>
      <w:r>
        <w:t>[00:01:16.469] i hope so too i hope so too come on chat</w:t>
      </w:r>
    </w:p>
    <w:p>
      <w:r>
        <w:t>[00:01:16.479] i hope so too i hope so too come on chat let's see the seven</w:t>
      </w:r>
    </w:p>
    <w:p>
      <w:r>
        <w:t>[00:01:17.670] let's see the seven</w:t>
      </w:r>
    </w:p>
    <w:p>
      <w:r>
        <w:t>[00:01:17.680] let's see the seven yeah someone said cruel yeah we made it</w:t>
      </w:r>
    </w:p>
    <w:p>
      <w:r>
        <w:t>[00:01:21.270] yeah someone said cruel yeah we made it</w:t>
      </w:r>
    </w:p>
    <w:p>
      <w:r>
        <w:t>[00:01:21.280] yeah someone said cruel yeah we made it to the nether he's making pretty good</w:t>
      </w:r>
    </w:p>
    <w:p>
      <w:r>
        <w:t>[00:01:22.870] to the nether he's making pretty good</w:t>
      </w:r>
    </w:p>
    <w:p>
      <w:r>
        <w:t>[00:01:22.880] to the nether he's making pretty good pace</w:t>
      </w:r>
    </w:p>
    <w:p>
      <w:r>
        <w:t>[00:01:23.270] pace</w:t>
      </w:r>
    </w:p>
    <w:p>
      <w:r>
        <w:t>[00:01:23.280] pace honestly i just want to play that as</w:t>
      </w:r>
    </w:p>
    <w:p>
      <w:r>
        <w:t>[00:01:24.870] honestly i just want to play that as</w:t>
      </w:r>
    </w:p>
    <w:p>
      <w:r>
        <w:t>[00:01:24.880] honestly i just want to play that as safe as possible for those of you that</w:t>
      </w:r>
    </w:p>
    <w:p>
      <w:r>
        <w:t>[00:01:26.149] safe as possible for those of you that</w:t>
      </w:r>
    </w:p>
    <w:p>
      <w:r>
        <w:t>[00:01:26.159] safe as possible for those of you that don't speedrun minecraft much you get a</w:t>
      </w:r>
    </w:p>
    <w:p>
      <w:r>
        <w:t>[00:01:27.749] don't speedrun minecraft much you get a</w:t>
      </w:r>
    </w:p>
    <w:p>
      <w:r>
        <w:t>[00:01:27.759] don't speedrun minecraft much you get a bunch of gold you trade it with the</w:t>
      </w:r>
    </w:p>
    <w:p>
      <w:r>
        <w:t>[00:01:28.870] bunch of gold you trade it with the</w:t>
      </w:r>
    </w:p>
    <w:p>
      <w:r>
        <w:t>[00:01:28.880] bunch of gold you trade it with the bastion so you can get ender pearls do</w:t>
      </w:r>
    </w:p>
    <w:p>
      <w:r>
        <w:t>[00:01:30.710] bastion so you can get ender pearls do</w:t>
      </w:r>
    </w:p>
    <w:p>
      <w:r>
        <w:t>[00:01:30.720] bastion so you can get ender pearls do you like pancakes we need to know</w:t>
      </w:r>
    </w:p>
    <w:p>
      <w:r>
        <w:t>[00:01:34.390] you like pancakes we need to know</w:t>
      </w:r>
    </w:p>
    <w:p>
      <w:r>
        <w:t>[00:01:34.400] you like pancakes we need to know wait add some sevens what if i just do</w:t>
      </w:r>
    </w:p>
    <w:p>
      <w:r>
        <w:t>[00:01:36.230] wait add some sevens what if i just do</w:t>
      </w:r>
    </w:p>
    <w:p>
      <w:r>
        <w:t>[00:01:36.240] wait add some sevens what if i just do this let's see what happens he looks so</w:t>
      </w:r>
    </w:p>
    <w:p>
      <w:r>
        <w:t>[00:01:38.630] this let's see what happens he looks so</w:t>
      </w:r>
    </w:p>
    <w:p>
      <w:r>
        <w:t>[00:01:38.640] this let's see what happens he looks so annoyed every time i donate</w:t>
      </w:r>
    </w:p>
    <w:p>
      <w:r>
        <w:t>[00:01:40.230] annoyed every time i donate</w:t>
      </w:r>
    </w:p>
    <w:p>
      <w:r>
        <w:t>[00:01:40.240] annoyed every time i donate do you like pancakes we need to know 8.8</w:t>
      </w:r>
    </w:p>
    <w:p>
      <w:r>
        <w:t>[00:01:44.429] do you like pancakes we need to know 8.8</w:t>
      </w:r>
    </w:p>
    <w:p>
      <w:r>
        <w:t>[00:01:44.439] do you like pancakes we need to know 8.8 888 999.</w:t>
      </w:r>
    </w:p>
    <w:p>
      <w:r>
        <w:t>[00:01:47.830] 888 999.</w:t>
      </w:r>
    </w:p>
    <w:p>
      <w:r>
        <w:t>[00:01:47.840] 888 999. um yeah i love pancakes pancakes are</w:t>
      </w:r>
    </w:p>
    <w:p>
      <w:r>
        <w:t>[00:01:49.510] um yeah i love pancakes pancakes are</w:t>
      </w:r>
    </w:p>
    <w:p>
      <w:r>
        <w:t>[00:01:49.520] um yeah i love pancakes pancakes are great oh okay good it's working we're</w:t>
      </w:r>
    </w:p>
    <w:p>
      <w:r>
        <w:t>[00:01:51.270] great oh okay good it's working we're</w:t>
      </w:r>
    </w:p>
    <w:p>
      <w:r>
        <w:t>[00:01:51.280] great oh okay good it's working we're distracting him</w:t>
      </w:r>
    </w:p>
    <w:p>
      <w:r>
        <w:t>[00:01:52.069] distracting him</w:t>
      </w:r>
    </w:p>
    <w:p>
      <w:r>
        <w:t>[00:01:52.079] distracting him we tweeted out his stream and if you</w:t>
      </w:r>
    </w:p>
    <w:p>
      <w:r>
        <w:t>[00:01:53.749] we tweeted out his stream and if you</w:t>
      </w:r>
    </w:p>
    <w:p>
      <w:r>
        <w:t>[00:01:53.759] we tweeted out his stream and if you look he now has over 10</w:t>
      </w:r>
    </w:p>
    <w:p>
      <w:r>
        <w:t>[00:01:55.270] look he now has over 10</w:t>
      </w:r>
    </w:p>
    <w:p>
      <w:r>
        <w:t>[00:01:55.280] look he now has over 10 000 people watching oh my god we're</w:t>
      </w:r>
    </w:p>
    <w:p>
      <w:r>
        <w:t>[00:01:57.030] 000 people watching oh my god we're</w:t>
      </w:r>
    </w:p>
    <w:p>
      <w:r>
        <w:t>[00:01:57.040] 000 people watching oh my god we're trying to pile a bunch of pressure on</w:t>
      </w:r>
    </w:p>
    <w:p>
      <w:r>
        <w:t>[00:01:58.789] trying to pile a bunch of pressure on</w:t>
      </w:r>
    </w:p>
    <w:p>
      <w:r>
        <w:t>[00:01:58.799] trying to pile a bunch of pressure on him oh wow</w:t>
      </w:r>
    </w:p>
    <w:p>
      <w:r>
        <w:t>[00:01:59.590] him oh wow</w:t>
      </w:r>
    </w:p>
    <w:p>
      <w:r>
        <w:t>[00:01:59.600] him oh wow eleven and a half minutes oh he only has</w:t>
      </w:r>
    </w:p>
    <w:p>
      <w:r>
        <w:t>[00:02:01.990] eleven and a half minutes oh he only has</w:t>
      </w:r>
    </w:p>
    <w:p>
      <w:r>
        <w:t>[00:02:02.000] eleven and a half minutes oh he only has one hour</w:t>
      </w:r>
    </w:p>
    <w:p>
      <w:r>
        <w:t>[00:02:02.709] one hour</w:t>
      </w:r>
    </w:p>
    <w:p>
      <w:r>
        <w:t>[00:02:02.719] one hour even more pressure now with all these</w:t>
      </w:r>
    </w:p>
    <w:p>
      <w:r>
        <w:t>[00:02:04.230] even more pressure now with all these</w:t>
      </w:r>
    </w:p>
    <w:p>
      <w:r>
        <w:t>[00:02:04.240] even more pressure now with all these people in chat yeah</w:t>
      </w:r>
    </w:p>
    <w:p>
      <w:r>
        <w:t>[00:02:05.990] people in chat yeah</w:t>
      </w:r>
    </w:p>
    <w:p>
      <w:r>
        <w:t>[00:02:06.000] people in chat yeah we did it that's what we wanted yeah</w:t>
      </w:r>
    </w:p>
    <w:p>
      <w:r>
        <w:t>[00:02:08.550] we did it that's what we wanted yeah</w:t>
      </w:r>
    </w:p>
    <w:p>
      <w:r>
        <w:t>[00:02:08.560] we did it that's what we wanted yeah chris come here buddy hey what's up man</w:t>
      </w:r>
    </w:p>
    <w:p>
      <w:r>
        <w:t>[00:02:10.389] chris come here buddy hey what's up man</w:t>
      </w:r>
    </w:p>
    <w:p>
      <w:r>
        <w:t>[00:02:10.399] chris come here buddy hey what's up man for this next donation message chris say</w:t>
      </w:r>
    </w:p>
    <w:p>
      <w:r>
        <w:t>[00:02:12.390] for this next donation message chris say</w:t>
      </w:r>
    </w:p>
    <w:p>
      <w:r>
        <w:t>[00:02:12.400] for this next donation message chris say what you want</w:t>
      </w:r>
    </w:p>
    <w:p>
      <w:r>
        <w:t>[00:02:13.030] what you want</w:t>
      </w:r>
    </w:p>
    <w:p>
      <w:r>
        <w:t>[00:02:13.040] what you want was it in german why is that in german</w:t>
      </w:r>
    </w:p>
    <w:p>
      <w:r>
        <w:t>[00:02:15.589] was it in german why is that in german</w:t>
      </w:r>
    </w:p>
    <w:p>
      <w:r>
        <w:t>[00:02:15.599] was it in german why is that in german there you go</w:t>
      </w:r>
    </w:p>
    <w:p>
      <w:r>
        <w:t>[00:02:16.229] there you go</w:t>
      </w:r>
    </w:p>
    <w:p>
      <w:r>
        <w:t>[00:02:16.239] there you go thank you chris i didn't know that was</w:t>
      </w:r>
    </w:p>
    <w:p>
      <w:r>
        <w:t>[00:02:17.670] thank you chris i didn't know that was</w:t>
      </w:r>
    </w:p>
    <w:p>
      <w:r>
        <w:t>[00:02:17.680] thank you chris i didn't know that was gonna be my thing whoops</w:t>
      </w:r>
    </w:p>
    <w:p>
      <w:r>
        <w:t>[00:02:19.350] gonna be my thing whoops</w:t>
      </w:r>
    </w:p>
    <w:p>
      <w:r>
        <w:t>[00:02:19.360] gonna be my thing whoops all right we have pearls oh he's got</w:t>
      </w:r>
    </w:p>
    <w:p>
      <w:r>
        <w:t>[00:02:21.510] all right we have pearls oh he's got</w:t>
      </w:r>
    </w:p>
    <w:p>
      <w:r>
        <w:t>[00:02:21.520] all right we have pearls oh he's got some pearls yep they're the pearls</w:t>
      </w:r>
    </w:p>
    <w:p>
      <w:r>
        <w:t>[00:02:23.030] some pearls yep they're the pearls</w:t>
      </w:r>
    </w:p>
    <w:p>
      <w:r>
        <w:t>[00:02:23.040] some pearls yep they're the pearls can we get more piglets down here</w:t>
      </w:r>
    </w:p>
    <w:p>
      <w:r>
        <w:t>[00:02:24.470] can we get more piglets down here</w:t>
      </w:r>
    </w:p>
    <w:p>
      <w:r>
        <w:t>[00:02:24.480] can we get more piglets down here because they don't want to go outside</w:t>
      </w:r>
    </w:p>
    <w:p>
      <w:r>
        <w:t>[00:02:25.589] because they don't want to go outside</w:t>
      </w:r>
    </w:p>
    <w:p>
      <w:r>
        <w:t>[00:02:25.599] because they don't want to go outside there because they're all the hoglands</w:t>
      </w:r>
    </w:p>
    <w:p>
      <w:r>
        <w:t>[00:02:27.110] there because they're all the hoglands</w:t>
      </w:r>
    </w:p>
    <w:p>
      <w:r>
        <w:t>[00:02:27.120] there because they're all the hoglands do you think he's gonna win yeah he's</w:t>
      </w:r>
    </w:p>
    <w:p>
      <w:r>
        <w:t>[00:02:29.030] do you think he's gonna win yeah he's</w:t>
      </w:r>
    </w:p>
    <w:p>
      <w:r>
        <w:t>[00:02:29.040] do you think he's gonna win yeah he's one of the best in the community</w:t>
      </w:r>
    </w:p>
    <w:p>
      <w:r>
        <w:t>[00:02:30.309] one of the best in the community</w:t>
      </w:r>
    </w:p>
    <w:p>
      <w:r>
        <w:t>[00:02:30.319] one of the best in the community i see more pearls down there yes two</w:t>
      </w:r>
    </w:p>
    <w:p>
      <w:r>
        <w:t>[00:02:31.990] i see more pearls down there yes two</w:t>
      </w:r>
    </w:p>
    <w:p>
      <w:r>
        <w:t>[00:02:32.000] i see more pearls down there yes two stacks wait we just got a dm on twitch</w:t>
      </w:r>
    </w:p>
    <w:p>
      <w:r>
        <w:t>[00:02:34.390] stacks wait we just got a dm on twitch</w:t>
      </w:r>
    </w:p>
    <w:p>
      <w:r>
        <w:t>[00:02:34.400] stacks wait we just got a dm on twitch hi mr beast have a good day bye bye</w:t>
      </w:r>
    </w:p>
    <w:p>
      <w:r>
        <w:t>[00:02:37.509] hi mr beast have a good day bye bye</w:t>
      </w:r>
    </w:p>
    <w:p>
      <w:r>
        <w:t>[00:02:37.519] hi mr beast have a good day bye bye what if he fell yeah he's not going to</w:t>
      </w:r>
    </w:p>
    <w:p>
      <w:r>
        <w:t>[00:02:39.030] what if he fell yeah he's not going to</w:t>
      </w:r>
    </w:p>
    <w:p>
      <w:r>
        <w:t>[00:02:39.040] what if he fell yeah he's not going to fast bridge this one</w:t>
      </w:r>
    </w:p>
    <w:p>
      <w:r>
        <w:t>[00:02:40.949] fast bridge this one</w:t>
      </w:r>
    </w:p>
    <w:p>
      <w:r>
        <w:t>[00:02:40.959] fast bridge this one now he has to find a fortress pretty</w:t>
      </w:r>
    </w:p>
    <w:p>
      <w:r>
        <w:t>[00:02:42.229] now he has to find a fortress pretty</w:t>
      </w:r>
    </w:p>
    <w:p>
      <w:r>
        <w:t>[00:02:42.239] now he has to find a fortress pretty desperately bro there it is how is that</w:t>
      </w:r>
    </w:p>
    <w:p>
      <w:r>
        <w:t>[00:02:43.910] desperately bro there it is how is that</w:t>
      </w:r>
    </w:p>
    <w:p>
      <w:r>
        <w:t>[00:02:43.920] desperately bro there it is how is that in german</w:t>
      </w:r>
    </w:p>
    <w:p>
      <w:r>
        <w:t>[00:02:45.190] in german</w:t>
      </w:r>
    </w:p>
    <w:p>
      <w:r>
        <w:t>[00:02:45.200] in german well ignore that because snowden just</w:t>
      </w:r>
    </w:p>
    <w:p>
      <w:r>
        <w:t>[00:02:47.430] well ignore that because snowden just</w:t>
      </w:r>
    </w:p>
    <w:p>
      <w:r>
        <w:t>[00:02:47.440] well ignore that because snowden just subscribed it's way more important</w:t>
      </w:r>
    </w:p>
    <w:p>
      <w:r>
        <w:t>[00:02:49.190] subscribed it's way more important</w:t>
      </w:r>
    </w:p>
    <w:p>
      <w:r>
        <w:t>[00:02:49.200] subscribed it's way more important why is that in german why not</w:t>
      </w:r>
    </w:p>
    <w:p>
      <w:r>
        <w:t>[00:02:52.390] why is that in german why not</w:t>
      </w:r>
    </w:p>
    <w:p>
      <w:r>
        <w:t>[00:02:52.400] why is that in german why not oh why not why not i didn't know it was</w:t>
      </w:r>
    </w:p>
    <w:p>
      <w:r>
        <w:t>[00:02:55.830] oh why not why not i didn't know it was</w:t>
      </w:r>
    </w:p>
    <w:p>
      <w:r>
        <w:t>[00:02:55.840] oh why not why not i didn't know it was gonna</w:t>
      </w:r>
    </w:p>
    <w:p>
      <w:r>
        <w:t>[00:02:56.710] gonna</w:t>
      </w:r>
    </w:p>
    <w:p>
      <w:r>
        <w:t>[00:02:56.720] gonna yeah get out of here hey thanks for</w:t>
      </w:r>
    </w:p>
    <w:p>
      <w:r>
        <w:t>[00:02:58.869] yeah get out of here hey thanks for</w:t>
      </w:r>
    </w:p>
    <w:p>
      <w:r>
        <w:t>[00:02:58.879] yeah get out of here hey thanks for joining us thanks for joining me</w:t>
      </w:r>
    </w:p>
    <w:p>
      <w:r>
        <w:t>[00:03:00.390] joining us thanks for joining me</w:t>
      </w:r>
    </w:p>
    <w:p>
      <w:r>
        <w:t>[00:03:00.400] joining us thanks for joining me you can say whatever you want 10. that's</w:t>
      </w:r>
    </w:p>
    <w:p>
      <w:r>
        <w:t>[00:03:02.790] you can say whatever you want 10. that's</w:t>
      </w:r>
    </w:p>
    <w:p>
      <w:r>
        <w:t>[00:03:02.800] you can say whatever you want 10. that's it you're just gonna say</w:t>
      </w:r>
    </w:p>
    <w:p>
      <w:r>
        <w:t>[00:03:04.149] it you're just gonna say</w:t>
      </w:r>
    </w:p>
    <w:p>
      <w:r>
        <w:t>[00:03:04.159] it you're just gonna say 10. uh plus more plus some more plus</w:t>
      </w:r>
    </w:p>
    <w:p>
      <w:r>
        <w:t>[00:03:07.589] 10. uh plus more plus some more plus</w:t>
      </w:r>
    </w:p>
    <w:p>
      <w:r>
        <w:t>[00:03:07.599] 10. uh plus more plus some more plus some more there we go there we</w:t>
      </w:r>
    </w:p>
    <w:p>
      <w:r>
        <w:t>[00:03:10.630] some more there we go there we</w:t>
      </w:r>
    </w:p>
    <w:p>
      <w:r>
        <w:t>[00:03:10.640] some more there we go there we go wait why you</w:t>
      </w:r>
    </w:p>
    <w:p>
      <w:r>
        <w:t>[00:03:13.830] go wait why you</w:t>
      </w:r>
    </w:p>
    <w:p>
      <w:r>
        <w:t>[00:03:13.840] go wait why you typing actually okay 150. it's a very</w:t>
      </w:r>
    </w:p>
    <w:p>
      <w:r>
        <w:t>[00:03:17.030] typing actually okay 150. it's a very</w:t>
      </w:r>
    </w:p>
    <w:p>
      <w:r>
        <w:t>[00:03:17.040] typing actually okay 150. it's a very confusing sentence he's going to be so</w:t>
      </w:r>
    </w:p>
    <w:p>
      <w:r>
        <w:t>[00:03:18.790] confusing sentence he's going to be so</w:t>
      </w:r>
    </w:p>
    <w:p>
      <w:r>
        <w:t>[00:03:18.800] confusing sentence he's going to be so good</w:t>
      </w:r>
    </w:p>
    <w:p>
      <w:r>
        <w:t>[00:03:19.589] good</w:t>
      </w:r>
    </w:p>
    <w:p>
      <w:r>
        <w:t>[00:03:19.599] good oh my god someone donated it just goes</w:t>
      </w:r>
    </w:p>
    <w:p>
      <w:r>
        <w:t>[00:03:27.350] [Music]</w:t>
      </w:r>
    </w:p>
    <w:p>
      <w:r>
        <w:t>[00:03:27.360] [Music] guess save me 50 grand come on buddy</w:t>
      </w:r>
    </w:p>
    <w:p>
      <w:r>
        <w:t>[00:03:30.390] guess save me 50 grand come on buddy</w:t>
      </w:r>
    </w:p>
    <w:p>
      <w:r>
        <w:t>[00:03:30.400] guess save me 50 grand come on buddy it can oh my god he didn't even look at</w:t>
      </w:r>
    </w:p>
    <w:p>
      <w:r>
        <w:t>[00:03:32.390] it can oh my god he didn't even look at</w:t>
      </w:r>
    </w:p>
    <w:p>
      <w:r>
        <w:t>[00:03:32.400] it can oh my god he didn't even look at it to watch it die he was certain</w:t>
      </w:r>
    </w:p>
    <w:p>
      <w:r>
        <w:t>[00:03:33.830] it to watch it die he was certain</w:t>
      </w:r>
    </w:p>
    <w:p>
      <w:r>
        <w:t>[00:03:33.840] it to watch it die he was certain what is he trying to do he has to beat</w:t>
      </w:r>
    </w:p>
    <w:p>
      <w:r>
        <w:t>[00:03:35.190] what is he trying to do he has to beat</w:t>
      </w:r>
    </w:p>
    <w:p>
      <w:r>
        <w:t>[00:03:35.200] what is he trying to do he has to beat minecraft in under an hour for fifty</w:t>
      </w:r>
    </w:p>
    <w:p>
      <w:r>
        <w:t>[00:03:37.110] minecraft in under an hour for fifty</w:t>
      </w:r>
    </w:p>
    <w:p>
      <w:r>
        <w:t>[00:03:37.120] minecraft in under an hour for fifty thousand dollars</w:t>
      </w:r>
    </w:p>
    <w:p>
      <w:r>
        <w:t>[00:03:37.900] thousand dollars</w:t>
      </w:r>
    </w:p>
    <w:p>
      <w:r>
        <w:t>[00:03:37.910] thousand dollars [Music]</w:t>
      </w:r>
    </w:p>
    <w:p>
      <w:r>
        <w:t>[00:03:39.670] [Music]</w:t>
      </w:r>
    </w:p>
    <w:p>
      <w:r>
        <w:t>[00:03:39.680] [Music] did you not even know jayla just walked</w:t>
      </w:r>
    </w:p>
    <w:p>
      <w:r>
        <w:t>[00:03:41.910] did you not even know jayla just walked</w:t>
      </w:r>
    </w:p>
    <w:p>
      <w:r>
        <w:t>[00:03:41.920] did you not even know jayla just walked in he didn't even know when we were</w:t>
      </w:r>
    </w:p>
    <w:p>
      <w:r>
        <w:t>[00:03:43.110] in he didn't even know when we were</w:t>
      </w:r>
    </w:p>
    <w:p>
      <w:r>
        <w:t>[00:03:43.120] in he didn't even know when we were filming</w:t>
      </w:r>
    </w:p>
    <w:p>
      <w:r>
        <w:t>[00:03:43.670] filming</w:t>
      </w:r>
    </w:p>
    <w:p>
      <w:r>
        <w:t>[00:03:43.680] filming this is insane how far along is he is he</w:t>
      </w:r>
    </w:p>
    <w:p>
      <w:r>
        <w:t>[00:03:45.910] this is insane how far along is he is he</w:t>
      </w:r>
    </w:p>
    <w:p>
      <w:r>
        <w:t>[00:03:45.920] this is insane how far along is he is he doing good he's 20 minutes in he just</w:t>
      </w:r>
    </w:p>
    <w:p>
      <w:r>
        <w:t>[00:03:47.430] doing good he's 20 minutes in he just</w:t>
      </w:r>
    </w:p>
    <w:p>
      <w:r>
        <w:t>[00:03:47.440] doing good he's 20 minutes in he just needs to find a fortress and then get uh</w:t>
      </w:r>
    </w:p>
    <w:p>
      <w:r>
        <w:t>[00:03:49.110] needs to find a fortress and then get uh</w:t>
      </w:r>
    </w:p>
    <w:p>
      <w:r>
        <w:t>[00:03:49.120] needs to find a fortress and then get uh back</w:t>
      </w:r>
    </w:p>
    <w:p>
      <w:r>
        <w:t>[00:03:49.509] back</w:t>
      </w:r>
    </w:p>
    <w:p>
      <w:r>
        <w:t>[00:03:49.519] back look he's doing it all wrong he can't</w:t>
      </w:r>
    </w:p>
    <w:p>
      <w:r>
        <w:t>[00:03:50.789] look he's doing it all wrong he can't</w:t>
      </w:r>
    </w:p>
    <w:p>
      <w:r>
        <w:t>[00:03:50.799] look he's doing it all wrong he can't find the fortress though so if he</w:t>
      </w:r>
    </w:p>
    <w:p>
      <w:r>
        <w:t>[00:03:51.910] find the fortress though so if he</w:t>
      </w:r>
    </w:p>
    <w:p>
      <w:r>
        <w:t>[00:03:51.920] find the fortress though so if he doesn't fight a fortress he's screwed</w:t>
      </w:r>
    </w:p>
    <w:p>
      <w:r>
        <w:t>[00:03:53.750] doesn't fight a fortress he's screwed</w:t>
      </w:r>
    </w:p>
    <w:p>
      <w:r>
        <w:t>[00:03:53.760] doesn't fight a fortress he's screwed hey my beast put me in the vid you're in</w:t>
      </w:r>
    </w:p>
    <w:p>
      <w:r>
        <w:t>[00:03:55.750] hey my beast put me in the vid you're in</w:t>
      </w:r>
    </w:p>
    <w:p>
      <w:r>
        <w:t>[00:03:55.760] hey my beast put me in the vid you're in the vid</w:t>
      </w:r>
    </w:p>
    <w:p>
      <w:r>
        <w:t>[00:04:00.070] what he's doing a fire resistance oh</w:t>
      </w:r>
    </w:p>
    <w:p>
      <w:r>
        <w:t>[00:04:00.080] what he's doing a fire resistance oh about to say he don't even know what's</w:t>
      </w:r>
    </w:p>
    <w:p>
      <w:r>
        <w:t>[00:04:01.270] about to say he don't even know what's</w:t>
      </w:r>
    </w:p>
    <w:p>
      <w:r>
        <w:t>[00:04:01.280] about to say he don't even know what's over there dude my mouth is also so dry</w:t>
      </w:r>
    </w:p>
    <w:p>
      <w:r>
        <w:t>[00:04:06.789] my man pulled out the cup of water for</w:t>
      </w:r>
    </w:p>
    <w:p>
      <w:r>
        <w:t>[00:04:06.799] my man pulled out the cup of water for today oh here it is</w:t>
      </w:r>
    </w:p>
    <w:p>
      <w:r>
        <w:t>[00:04:08.949] today oh here it is</w:t>
      </w:r>
    </w:p>
    <w:p>
      <w:r>
        <w:t>[00:04:08.959] today oh here it is he's probably so confused why we keep</w:t>
      </w:r>
    </w:p>
    <w:p>
      <w:r>
        <w:t>[00:04:10.789] he's probably so confused why we keep</w:t>
      </w:r>
    </w:p>
    <w:p>
      <w:r>
        <w:t>[00:04:10.799] he's probably so confused why we keep doing this we put 50 grand on the line</w:t>
      </w:r>
    </w:p>
    <w:p>
      <w:r>
        <w:t>[00:04:12.710] doing this we put 50 grand on the line</w:t>
      </w:r>
    </w:p>
    <w:p>
      <w:r>
        <w:t>[00:04:12.720] doing this we put 50 grand on the line he doesn't even respond to our gibberish</w:t>
      </w:r>
    </w:p>
    <w:p>
      <w:r>
        <w:t>[00:04:14.309] he doesn't even respond to our gibberish</w:t>
      </w:r>
    </w:p>
    <w:p>
      <w:r>
        <w:t>[00:04:14.319] he doesn't even respond to our gibberish that's my stub mr beast doing the most</w:t>
      </w:r>
    </w:p>
    <w:p>
      <w:r>
        <w:t>[00:04:16.550] that's my stub mr beast doing the most</w:t>
      </w:r>
    </w:p>
    <w:p>
      <w:r>
        <w:t>[00:04:16.560] that's my stub mr beast doing the most even on a monday all right where's he</w:t>
      </w:r>
    </w:p>
    <w:p>
      <w:r>
        <w:t>[00:04:19.349] even on a monday all right where's he</w:t>
      </w:r>
    </w:p>
    <w:p>
      <w:r>
        <w:t>[00:04:19.359] even on a monday all right where's he going he pearled there's no fortress</w:t>
      </w:r>
    </w:p>
    <w:p>
      <w:r>
        <w:t>[00:04:21.509] going he pearled there's no fortress</w:t>
      </w:r>
    </w:p>
    <w:p>
      <w:r>
        <w:t>[00:04:21.519] going he pearled there's no fortress he still hasn't found the fortress</w:t>
      </w:r>
    </w:p>
    <w:p>
      <w:r>
        <w:t>[00:04:23.270] he still hasn't found the fortress</w:t>
      </w:r>
    </w:p>
    <w:p>
      <w:r>
        <w:t>[00:04:23.280] he still hasn't found the fortress sometimes that's what does it do like he</w:t>
      </w:r>
    </w:p>
    <w:p>
      <w:r>
        <w:t>[00:04:24.710] sometimes that's what does it do like he</w:t>
      </w:r>
    </w:p>
    <w:p>
      <w:r>
        <w:t>[00:04:24.720] sometimes that's what does it do like he would have reset by now dang</w:t>
      </w:r>
    </w:p>
    <w:p>
      <w:r>
        <w:t>[00:04:26.070] would have reset by now dang</w:t>
      </w:r>
    </w:p>
    <w:p>
      <w:r>
        <w:t>[00:04:26.080] would have reset by now dang no there's another bastion oh oh yeah</w:t>
      </w:r>
    </w:p>
    <w:p>
      <w:r>
        <w:t>[00:04:28.710] no there's another bastion oh oh yeah</w:t>
      </w:r>
    </w:p>
    <w:p>
      <w:r>
        <w:t>[00:04:28.720] no there's another bastion oh oh yeah wish there was a fortress</w:t>
      </w:r>
    </w:p>
    <w:p>
      <w:r>
        <w:t>[00:04:30.070] wish there was a fortress</w:t>
      </w:r>
    </w:p>
    <w:p>
      <w:r>
        <w:t>[00:04:30.080] wish there was a fortress hey the beast can you buy me call of</w:t>
      </w:r>
    </w:p>
    <w:p>
      <w:r>
        <w:t>[00:04:31.909] hey the beast can you buy me call of</w:t>
      </w:r>
    </w:p>
    <w:p>
      <w:r>
        <w:t>[00:04:31.919] hey the beast can you buy me call of duty cold war</w:t>
      </w:r>
    </w:p>
    <w:p>
      <w:r>
        <w:t>[00:04:33.270] duty cold war</w:t>
      </w:r>
    </w:p>
    <w:p>
      <w:r>
        <w:t>[00:04:33.280] duty cold war that kid was asking you to buy them call</w:t>
      </w:r>
    </w:p>
    <w:p>
      <w:r>
        <w:t>[00:04:34.790] that kid was asking you to buy them call</w:t>
      </w:r>
    </w:p>
    <w:p>
      <w:r>
        <w:t>[00:04:34.800] that kid was asking you to buy them call of duty me</w:t>
      </w:r>
    </w:p>
    <w:p>
      <w:r>
        <w:t>[00:04:36.469] of duty me</w:t>
      </w:r>
    </w:p>
    <w:p>
      <w:r>
        <w:t>[00:04:36.479] of duty me he doesn't have that much time dude</w:t>
      </w:r>
    </w:p>
    <w:p>
      <w:r>
        <w:t>[00:04:37.749] he doesn't have that much time dude</w:t>
      </w:r>
    </w:p>
    <w:p>
      <w:r>
        <w:t>[00:04:37.759] he doesn't have that much time dude there's so many seats better than</w:t>
      </w:r>
    </w:p>
    <w:p>
      <w:r>
        <w:t>[00:04:39.110] there's so many seats better than</w:t>
      </w:r>
    </w:p>
    <w:p>
      <w:r>
        <w:t>[00:04:39.120] there's so many seats better than disneyland</w:t>
      </w:r>
    </w:p>
    <w:p>
      <w:r>
        <w:t>[00:04:39.990] disneyland</w:t>
      </w:r>
    </w:p>
    <w:p>
      <w:r>
        <w:t>[00:04:40.000] disneyland i know oh my god he has such a bad seed</w:t>
      </w:r>
    </w:p>
    <w:p>
      <w:r>
        <w:t>[00:04:42.070] i know oh my god he has such a bad seed</w:t>
      </w:r>
    </w:p>
    <w:p>
      <w:r>
        <w:t>[00:04:42.080] i know oh my god he has such a bad seed for this dude he'd probably have better</w:t>
      </w:r>
    </w:p>
    <w:p>
      <w:r>
        <w:t>[00:04:43.909] for this dude he'd probably have better</w:t>
      </w:r>
    </w:p>
    <w:p>
      <w:r>
        <w:t>[00:04:43.919] for this dude he'd probably have better odds if he just</w:t>
      </w:r>
    </w:p>
    <w:p>
      <w:r>
        <w:t>[00:04:45.030] odds if he just</w:t>
      </w:r>
    </w:p>
    <w:p>
      <w:r>
        <w:t>[00:04:45.040] odds if he just reset right now and got a better seat</w:t>
      </w:r>
    </w:p>
    <w:p>
      <w:r>
        <w:t>[00:04:47.030] reset right now and got a better seat</w:t>
      </w:r>
    </w:p>
    <w:p>
      <w:r>
        <w:t>[00:04:47.040] reset right now and got a better seat dude he's down bad for a fortress right</w:t>
      </w:r>
    </w:p>
    <w:p>
      <w:r>
        <w:t>[00:04:48.710] dude he's down bad for a fortress right</w:t>
      </w:r>
    </w:p>
    <w:p>
      <w:r>
        <w:t>[00:04:48.720] dude he's down bad for a fortress right now it's nowhere near where he is right</w:t>
      </w:r>
    </w:p>
    <w:p>
      <w:r>
        <w:t>[00:04:50.070] now it's nowhere near where he is right</w:t>
      </w:r>
    </w:p>
    <w:p>
      <w:r>
        <w:t>[00:04:50.080] now it's nowhere near where he is right now that's why he has to fast travel</w:t>
      </w:r>
    </w:p>
    <w:p>
      <w:r>
        <w:t>[00:04:51.189] now that's why he has to fast travel</w:t>
      </w:r>
    </w:p>
    <w:p>
      <w:r>
        <w:t>[00:04:51.199] now that's why he has to fast travel because he just found a bastion</w:t>
      </w:r>
    </w:p>
    <w:p>
      <w:r>
        <w:t>[00:04:52.469] because he just found a bastion</w:t>
      </w:r>
    </w:p>
    <w:p>
      <w:r>
        <w:t>[00:04:52.479] because he just found a bastion i wouldn't mind if you don't donate</w:t>
      </w:r>
    </w:p>
    <w:p>
      <w:r>
        <w:t>[00:04:53.909] i wouldn't mind if you don't donate</w:t>
      </w:r>
    </w:p>
    <w:p>
      <w:r>
        <w:t>[00:04:53.919] i wouldn't mind if you don't donate right now i would have no problem with</w:t>
      </w:r>
    </w:p>
    <w:p>
      <w:r>
        <w:t>[00:04:56.629] right now i would have no problem with</w:t>
      </w:r>
    </w:p>
    <w:p>
      <w:r>
        <w:t>[00:04:56.639] right now i would have no problem with that i think that's the first time i've</w:t>
      </w:r>
    </w:p>
    <w:p>
      <w:r>
        <w:t>[00:04:57.990] that i think that's the first time i've</w:t>
      </w:r>
    </w:p>
    <w:p>
      <w:r>
        <w:t>[00:04:58.000] that i think that's the first time i've ever heard someone say</w:t>
      </w:r>
    </w:p>
    <w:p>
      <w:r>
        <w:t>[00:04:59.189] ever heard someone say</w:t>
      </w:r>
    </w:p>
    <w:p>
      <w:r>
        <w:t>[00:04:59.199] ever heard someone say don't give me free money okay he has the</w:t>
      </w:r>
    </w:p>
    <w:p>
      <w:r>
        <w:t>[00:05:00.950] don't give me free money okay he has the</w:t>
      </w:r>
    </w:p>
    <w:p>
      <w:r>
        <w:t>[00:05:00.960] don't give me free money okay he has the soul speed so this is going to be fast</w:t>
      </w:r>
    </w:p>
    <w:p>
      <w:r>
        <w:t>[00:05:02.390] soul speed so this is going to be fast</w:t>
      </w:r>
    </w:p>
    <w:p>
      <w:r>
        <w:t>[00:05:02.400] soul speed so this is going to be fast travel</w:t>
      </w:r>
    </w:p>
    <w:p>
      <w:r>
        <w:t>[00:05:03.029] travel</w:t>
      </w:r>
    </w:p>
    <w:p>
      <w:r>
        <w:t>[00:05:03.039] travel no okay watch this about to be right</w:t>
      </w:r>
    </w:p>
    <w:p>
      <w:r>
        <w:t>[00:05:05.110] no okay watch this about to be right</w:t>
      </w:r>
    </w:p>
    <w:p>
      <w:r>
        <w:t>[00:05:05.120] no okay watch this about to be right here trust me oh</w:t>
      </w:r>
    </w:p>
    <w:p>
      <w:r>
        <w:t>[00:05:06.390] here trust me oh</w:t>
      </w:r>
    </w:p>
    <w:p>
      <w:r>
        <w:t>[00:05:06.400] here trust me oh he's bad oh guys three two one we are</w:t>
      </w:r>
    </w:p>
    <w:p>
      <w:r>
        <w:t>[00:05:09.990] he's bad oh guys three two one we are</w:t>
      </w:r>
    </w:p>
    <w:p>
      <w:r>
        <w:t>[00:05:10.000] he's bad oh guys three two one we are now at the halfway point you know what</w:t>
      </w:r>
    </w:p>
    <w:p>
      <w:r>
        <w:t>[00:05:11.189] now at the halfway point you know what</w:t>
      </w:r>
    </w:p>
    <w:p>
      <w:r>
        <w:t>[00:05:11.199] now at the halfway point you know what that means</w:t>
      </w:r>
    </w:p>
    <w:p>
      <w:r>
        <w:t>[00:05:12.070] that means</w:t>
      </w:r>
    </w:p>
    <w:p>
      <w:r>
        <w:t>[00:05:12.080] that means i gotta take my jacket off cause i'm hot</w:t>
      </w:r>
    </w:p>
    <w:p>
      <w:r>
        <w:t>[00:05:13.590] i gotta take my jacket off cause i'm hot</w:t>
      </w:r>
    </w:p>
    <w:p>
      <w:r>
        <w:t>[00:05:13.600] i gotta take my jacket off cause i'm hot okay halftime show i did it all right</w:t>
      </w:r>
    </w:p>
    <w:p>
      <w:r>
        <w:t>[00:05:15.510] okay halftime show i did it all right</w:t>
      </w:r>
    </w:p>
    <w:p>
      <w:r>
        <w:t>[00:05:15.520] okay halftime show i did it all right did he beat the game while i was gone</w:t>
      </w:r>
    </w:p>
    <w:p>
      <w:r>
        <w:t>[00:05:16.629] did he beat the game while i was gone</w:t>
      </w:r>
    </w:p>
    <w:p>
      <w:r>
        <w:t>[00:05:16.639] did he beat the game while i was gone yeah he just started a new one</w:t>
      </w:r>
    </w:p>
    <w:p>
      <w:r>
        <w:t>[00:05:17.749] yeah he just started a new one</w:t>
      </w:r>
    </w:p>
    <w:p>
      <w:r>
        <w:t>[00:05:17.759] yeah he just started a new one the fortress yeah this is this is the</w:t>
      </w:r>
    </w:p>
    <w:p>
      <w:r>
        <w:t>[00:05:19.270] the fortress yeah this is this is the</w:t>
      </w:r>
    </w:p>
    <w:p>
      <w:r>
        <w:t>[00:05:19.280] the fortress yeah this is this is the fortress he found it he just found a</w:t>
      </w:r>
    </w:p>
    <w:p>
      <w:r>
        <w:t>[00:05:21.110] fortress he found it he just found a</w:t>
      </w:r>
    </w:p>
    <w:p>
      <w:r>
        <w:t>[00:05:21.120] fortress he found it he just found a fortress okay so now</w:t>
      </w:r>
    </w:p>
    <w:p>
      <w:r>
        <w:t>[00:05:22.550] fortress okay so now</w:t>
      </w:r>
    </w:p>
    <w:p>
      <w:r>
        <w:t>[00:05:22.560] fortress okay so now if he kills some blaze and get some</w:t>
      </w:r>
    </w:p>
    <w:p>
      <w:r>
        <w:t>[00:05:23.830] if he kills some blaze and get some</w:t>
      </w:r>
    </w:p>
    <w:p>
      <w:r>
        <w:t>[00:05:23.840] if he kills some blaze and get some blades rods he'll have everything he</w:t>
      </w:r>
    </w:p>
    <w:p>
      <w:r>
        <w:t>[00:05:25.430] blades rods he'll have everything he</w:t>
      </w:r>
    </w:p>
    <w:p>
      <w:r>
        <w:t>[00:05:25.440] blades rods he'll have everything he needs to go to the end holy cow</w:t>
      </w:r>
    </w:p>
    <w:p>
      <w:r>
        <w:t>[00:05:26.950] needs to go to the end holy cow</w:t>
      </w:r>
    </w:p>
    <w:p>
      <w:r>
        <w:t>[00:05:26.960] needs to go to the end holy cow oh there's blaze right there i think</w:t>
      </w:r>
    </w:p>
    <w:p>
      <w:r>
        <w:t>[00:05:28.469] oh there's blaze right there i think</w:t>
      </w:r>
    </w:p>
    <w:p>
      <w:r>
        <w:t>[00:05:28.479] oh there's blaze right there i think yeah that's a spawner yeah yeah yeah all</w:t>
      </w:r>
    </w:p>
    <w:p>
      <w:r>
        <w:t>[00:05:29.909] yeah that's a spawner yeah yeah yeah all</w:t>
      </w:r>
    </w:p>
    <w:p>
      <w:r>
        <w:t>[00:05:29.919] yeah that's a spawner yeah yeah yeah all right oh no we got hit by a wither</w:t>
      </w:r>
    </w:p>
    <w:p>
      <w:r>
        <w:t>[00:05:31.110] right oh no we got hit by a wither</w:t>
      </w:r>
    </w:p>
    <w:p>
      <w:r>
        <w:t>[00:05:31.120] right oh no we got hit by a wither skeleton all right there's the blaze</w:t>
      </w:r>
    </w:p>
    <w:p>
      <w:r>
        <w:t>[00:05:32.710] skeleton all right there's the blaze</w:t>
      </w:r>
    </w:p>
    <w:p>
      <w:r>
        <w:t>[00:05:32.720] skeleton all right there's the blaze get the right oh come on dude you got</w:t>
      </w:r>
    </w:p>
    <w:p>
      <w:r>
        <w:t>[00:05:34.629] get the right oh come on dude you got</w:t>
      </w:r>
    </w:p>
    <w:p>
      <w:r>
        <w:t>[00:05:34.639] get the right oh come on dude you got three oh no he has to be so careful</w:t>
      </w:r>
    </w:p>
    <w:p>
      <w:r>
        <w:t>[00:05:36.790] three oh no he has to be so careful</w:t>
      </w:r>
    </w:p>
    <w:p>
      <w:r>
        <w:t>[00:05:36.800] three oh no he has to be so careful i should have played it on easy he's not</w:t>
      </w:r>
    </w:p>
    <w:p>
      <w:r>
        <w:t>[00:05:38.390] i should have played it on easy he's not</w:t>
      </w:r>
    </w:p>
    <w:p>
      <w:r>
        <w:t>[00:05:38.400] i should have played it on easy he's not playing easy whoops</w:t>
      </w:r>
    </w:p>
    <w:p>
      <w:r>
        <w:t>[00:05:41.029] playing easy whoops</w:t>
      </w:r>
    </w:p>
    <w:p>
      <w:r>
        <w:t>[00:05:41.039] playing easy whoops oh oh oh what if he jumped on that block</w:t>
      </w:r>
    </w:p>
    <w:p>
      <w:r>
        <w:t>[00:05:44.230] oh oh oh what if he jumped on that block</w:t>
      </w:r>
    </w:p>
    <w:p>
      <w:r>
        <w:t>[00:05:44.240] oh oh oh what if he jumped on that block oh my god he's two oh double</w:t>
      </w:r>
    </w:p>
    <w:p>
      <w:r>
        <w:t>[00:05:45.670] oh my god he's two oh double</w:t>
      </w:r>
    </w:p>
    <w:p>
      <w:r>
        <w:t>[00:05:45.680] oh my god he's two oh double he's so clutched yeah he might be able</w:t>
      </w:r>
    </w:p>
    <w:p>
      <w:r>
        <w:t>[00:05:47.909] he's so clutched yeah he might be able</w:t>
      </w:r>
    </w:p>
    <w:p>
      <w:r>
        <w:t>[00:05:47.919] he's so clutched yeah he might be able to pull it out how many rods does he</w:t>
      </w:r>
    </w:p>
    <w:p>
      <w:r>
        <w:t>[00:05:49.430] to pull it out how many rods does he</w:t>
      </w:r>
    </w:p>
    <w:p>
      <w:r>
        <w:t>[00:05:49.440] to pull it out how many rods does he have zero i think i don't think he's got</w:t>
      </w:r>
    </w:p>
    <w:p>
      <w:r>
        <w:t>[00:05:50.790] have zero i think i don't think he's got</w:t>
      </w:r>
    </w:p>
    <w:p>
      <w:r>
        <w:t>[00:05:50.800] have zero i think i don't think he's got one since he's at the fortress i think</w:t>
      </w:r>
    </w:p>
    <w:p>
      <w:r>
        <w:t>[00:05:52.310] one since he's at the fortress i think</w:t>
      </w:r>
    </w:p>
    <w:p>
      <w:r>
        <w:t>[00:05:52.320] one since he's at the fortress i think we should distract him</w:t>
      </w:r>
    </w:p>
    <w:p>
      <w:r>
        <w:t>[00:05:53.350] we should distract him</w:t>
      </w:r>
    </w:p>
    <w:p>
      <w:r>
        <w:t>[00:05:53.360] we should distract him yes uh uh uh</w:t>
      </w:r>
    </w:p>
    <w:p>
      <w:r>
        <w:t>[00:05:57.110] yes uh uh uh</w:t>
      </w:r>
    </w:p>
    <w:p>
      <w:r>
        <w:t>[00:05:57.120] yes uh uh uh we add some stuff inside some sevens i</w:t>
      </w:r>
    </w:p>
    <w:p>
      <w:r>
        <w:t>[00:05:58.550] we add some stuff inside some sevens i</w:t>
      </w:r>
    </w:p>
    <w:p>
      <w:r>
        <w:t>[00:05:58.560] we add some stuff inside some sevens i should probably keep track of how much</w:t>
      </w:r>
    </w:p>
    <w:p>
      <w:r>
        <w:t>[00:05:59.749] should probably keep track of how much</w:t>
      </w:r>
    </w:p>
    <w:p>
      <w:r>
        <w:t>[00:05:59.759] should probably keep track of how much i'm giving him while he's competing for</w:t>
      </w:r>
    </w:p>
    <w:p>
      <w:r>
        <w:t>[00:06:01.350] i'm giving him while he's competing for</w:t>
      </w:r>
    </w:p>
    <w:p>
      <w:r>
        <w:t>[00:06:01.360] i'm giving him while he's competing for 50 grand</w:t>
      </w:r>
    </w:p>
    <w:p>
      <w:r>
        <w:t>[00:06:01.990] 50 grand</w:t>
      </w:r>
    </w:p>
    <w:p>
      <w:r>
        <w:t>[00:06:02.000] 50 grand i might accidentally give him 50 grand</w:t>
      </w:r>
    </w:p>
    <w:p>
      <w:r>
        <w:t>[00:06:04.629] i might accidentally give him 50 grand</w:t>
      </w:r>
    </w:p>
    <w:p>
      <w:r>
        <w:t>[00:06:04.639] i might accidentally give him 50 grand and then another 50 grand later</w:t>
      </w:r>
    </w:p>
    <w:p>
      <w:r>
        <w:t>[00:06:07.110] and then another 50 grand later</w:t>
      </w:r>
    </w:p>
    <w:p>
      <w:r>
        <w:t>[00:06:07.120] and then another 50 grand later oh we got one okay you literally only</w:t>
      </w:r>
    </w:p>
    <w:p>
      <w:r>
        <w:t>[00:06:08.710] oh we got one okay you literally only</w:t>
      </w:r>
    </w:p>
    <w:p>
      <w:r>
        <w:t>[00:06:08.720] oh we got one okay you literally only got one rod off of like seven kills</w:t>
      </w:r>
    </w:p>
    <w:p>
      <w:r>
        <w:t>[00:06:10.629] got one rod off of like seven kills</w:t>
      </w:r>
    </w:p>
    <w:p>
      <w:r>
        <w:t>[00:06:10.639] got one rod off of like seven kills this is so intense fifty thousand</w:t>
      </w:r>
    </w:p>
    <w:p>
      <w:r>
        <w:t>[00:06:13.350] this is so intense fifty thousand</w:t>
      </w:r>
    </w:p>
    <w:p>
      <w:r>
        <w:t>[00:06:13.360] this is so intense fifty thousand dollars is on the line</w:t>
      </w:r>
    </w:p>
    <w:p>
      <w:r>
        <w:t>[00:06:14.550] dollars is on the line</w:t>
      </w:r>
    </w:p>
    <w:p>
      <w:r>
        <w:t>[00:06:14.560] dollars is on the line i'm just going out because i need food</w:t>
      </w:r>
    </w:p>
    <w:p>
      <w:r>
        <w:t>[00:06:16.390] i'm just going out because i need food</w:t>
      </w:r>
    </w:p>
    <w:p>
      <w:r>
        <w:t>[00:06:16.400] i'm just going out because i need food wait what was that that ran out of oh</w:t>
      </w:r>
    </w:p>
    <w:p>
      <w:r>
        <w:t>[00:06:18.550] wait what was that that ran out of oh</w:t>
      </w:r>
    </w:p>
    <w:p>
      <w:r>
        <w:t>[00:06:18.560] wait what was that that ran out of oh please kill him baby and now what all of</w:t>
      </w:r>
    </w:p>
    <w:p>
      <w:r>
        <w:t>[00:06:21.430] please kill him baby and now what all of</w:t>
      </w:r>
    </w:p>
    <w:p>
      <w:r>
        <w:t>[00:06:21.440] please kill him baby and now what all of you came for</w:t>
      </w:r>
    </w:p>
    <w:p>
      <w:r>
        <w:t>[00:06:22.390] you came for</w:t>
      </w:r>
    </w:p>
    <w:p>
      <w:r>
        <w:t>[00:06:22.400] you came for your favorite part of mr beast content</w:t>
      </w:r>
    </w:p>
    <w:p>
      <w:r>
        <w:t>[00:06:24.950] your favorite part of mr beast content</w:t>
      </w:r>
    </w:p>
    <w:p>
      <w:r>
        <w:t>[00:06:24.960] your favorite part of mr beast content boating</w:t>
      </w:r>
    </w:p>
    <w:p>
      <w:r>
        <w:t>[00:06:25.510] boating</w:t>
      </w:r>
    </w:p>
    <w:p>
      <w:r>
        <w:t>[00:06:25.520] boating riveting content sipping water i'm back</w:t>
      </w:r>
    </w:p>
    <w:p>
      <w:r>
        <w:t>[00:06:27.909] riveting content sipping water i'm back</w:t>
      </w:r>
    </w:p>
    <w:p>
      <w:r>
        <w:t>[00:06:27.919] riveting content sipping water i'm back what's going on</w:t>
      </w:r>
    </w:p>
    <w:p>
      <w:r>
        <w:t>[00:06:29.830] what's going on</w:t>
      </w:r>
    </w:p>
    <w:p>
      <w:r>
        <w:t>[00:06:29.840] what's going on i don't even know what's going on you</w:t>
      </w:r>
    </w:p>
    <w:p>
      <w:r>
        <w:t>[00:06:31.189] i don't even know what's going on you</w:t>
      </w:r>
    </w:p>
    <w:p>
      <w:r>
        <w:t>[00:06:31.199] i don't even know what's going on you need to throw another one oh</w:t>
      </w:r>
    </w:p>
    <w:p>
      <w:r>
        <w:t>[00:06:33.189] need to throw another one oh</w:t>
      </w:r>
    </w:p>
    <w:p>
      <w:r>
        <w:t>[00:06:33.199] need to throw another one oh still further how much times do you have</w:t>
      </w:r>
    </w:p>
    <w:p>
      <w:r>
        <w:t>[00:06:34.870] still further how much times do you have</w:t>
      </w:r>
    </w:p>
    <w:p>
      <w:r>
        <w:t>[00:06:34.880] still further how much times do you have left well you take that and you subtract</w:t>
      </w:r>
    </w:p>
    <w:p>
      <w:r>
        <w:t>[00:06:36.710] left well you take that and you subtract</w:t>
      </w:r>
    </w:p>
    <w:p>
      <w:r>
        <w:t>[00:06:36.720] left well you take that and you subtract it from an hour so how much time does he</w:t>
      </w:r>
    </w:p>
    <w:p>
      <w:r>
        <w:t>[00:06:38.150] it from an hour so how much time does he</w:t>
      </w:r>
    </w:p>
    <w:p>
      <w:r>
        <w:t>[00:06:38.160] it from an hour so how much time does he have</w:t>
      </w:r>
    </w:p>
    <w:p>
      <w:r>
        <w:t>[00:06:38.870] have</w:t>
      </w:r>
    </w:p>
    <w:p>
      <w:r>
        <w:t>[00:06:38.880] have you know what chris i think we should</w:t>
      </w:r>
    </w:p>
    <w:p>
      <w:r>
        <w:t>[00:06:40.070] you know what chris i think we should</w:t>
      </w:r>
    </w:p>
    <w:p>
      <w:r>
        <w:t>[00:06:40.080] you know what chris i think we should give you another donation i'm saying</w:t>
      </w:r>
    </w:p>
    <w:p>
      <w:r>
        <w:t>[00:06:41.670] give you another donation i'm saying</w:t>
      </w:r>
    </w:p>
    <w:p>
      <w:r>
        <w:t>[00:06:41.680] give you another donation i'm saying look out behind you i'm gonna give him a</w:t>
      </w:r>
    </w:p>
    <w:p>
      <w:r>
        <w:t>[00:06:43.430] look out behind you i'm gonna give him a</w:t>
      </w:r>
    </w:p>
    <w:p>
      <w:r>
        <w:t>[00:06:43.440] look out behind you i'm gonna give him a little prank he's gonna think somebody's</w:t>
      </w:r>
    </w:p>
    <w:p>
      <w:r>
        <w:t>[00:06:45.029] little prank he's gonna think somebody's</w:t>
      </w:r>
    </w:p>
    <w:p>
      <w:r>
        <w:t>[00:06:45.039] little prank he's gonna think somebody's behind him he's got 20 minutes and 30</w:t>
      </w:r>
    </w:p>
    <w:p>
      <w:r>
        <w:t>[00:06:46.629] behind him he's got 20 minutes and 30</w:t>
      </w:r>
    </w:p>
    <w:p>
      <w:r>
        <w:t>[00:06:46.639] behind him he's got 20 minutes and 30 seconds</w:t>
      </w:r>
    </w:p>
    <w:p>
      <w:r>
        <w:t>[00:06:47.029] seconds</w:t>
      </w:r>
    </w:p>
    <w:p>
      <w:r>
        <w:t>[00:06:47.039] seconds oh he's found it and he's got 14 eyes</w:t>
      </w:r>
    </w:p>
    <w:p>
      <w:r>
        <w:t>[00:06:49.029] oh he's found it and he's got 14 eyes</w:t>
      </w:r>
    </w:p>
    <w:p>
      <w:r>
        <w:t>[00:06:49.039] oh he's found it and he's got 14 eyes left all right he found the stronghold</w:t>
      </w:r>
    </w:p>
    <w:p>
      <w:r>
        <w:t>[00:06:50.629] left all right he found the stronghold</w:t>
      </w:r>
    </w:p>
    <w:p>
      <w:r>
        <w:t>[00:06:50.639] left all right he found the stronghold and he's digging down assuming he</w:t>
      </w:r>
    </w:p>
    <w:p>
      <w:r>
        <w:t>[00:06:52.070] and he's digging down assuming he</w:t>
      </w:r>
    </w:p>
    <w:p>
      <w:r>
        <w:t>[00:06:52.080] and he's digging down assuming he doesn't fall in lava</w:t>
      </w:r>
    </w:p>
    <w:p>
      <w:r>
        <w:t>[00:06:53.270] doesn't fall in lava</w:t>
      </w:r>
    </w:p>
    <w:p>
      <w:r>
        <w:t>[00:06:53.280] doesn't fall in lava oh why would you say that he's making</w:t>
      </w:r>
    </w:p>
    <w:p>
      <w:r>
        <w:t>[00:06:54.950] oh why would you say that he's making</w:t>
      </w:r>
    </w:p>
    <w:p>
      <w:r>
        <w:t>[00:06:54.960] oh why would you say that he's making pretty good pace you might have jinxed</w:t>
      </w:r>
    </w:p>
    <w:p>
      <w:r>
        <w:t>[00:06:56.469] pretty good pace you might have jinxed</w:t>
      </w:r>
    </w:p>
    <w:p>
      <w:r>
        <w:t>[00:06:56.479] pretty good pace you might have jinxed him</w:t>
      </w:r>
    </w:p>
    <w:p>
      <w:r>
        <w:t>[00:06:57.350] him</w:t>
      </w:r>
    </w:p>
    <w:p>
      <w:r>
        <w:t>[00:06:57.360] him oh wow he found it there's your joke</w:t>
      </w:r>
    </w:p>
    <w:p>
      <w:r>
        <w:t>[00:07:00.230] oh wow he found it there's your joke</w:t>
      </w:r>
    </w:p>
    <w:p>
      <w:r>
        <w:t>[00:07:00.240] oh wow he found it there's your joke chris look out behind you i can't afford</w:t>
      </w:r>
    </w:p>
    <w:p>
      <w:r>
        <w:t>[00:07:02.150] chris look out behind you i can't afford</w:t>
      </w:r>
    </w:p>
    <w:p>
      <w:r>
        <w:t>[00:07:02.160] chris look out behind you i can't afford to lose</w:t>
      </w:r>
    </w:p>
    <w:p>
      <w:r>
        <w:t>[00:07:02.710] to lose</w:t>
      </w:r>
    </w:p>
    <w:p>
      <w:r>
        <w:t>[00:07:02.720] to lose unfair hey this man is focused he's like</w:t>
      </w:r>
    </w:p>
    <w:p>
      <w:r>
        <w:t>[00:07:05.909] unfair hey this man is focused he's like</w:t>
      </w:r>
    </w:p>
    <w:p>
      <w:r>
        <w:t>[00:07:05.919] unfair hey this man is focused he's like i got 19 minutes to make 50 000 he's</w:t>
      </w:r>
    </w:p>
    <w:p>
      <w:r>
        <w:t>[00:07:08.870] i got 19 minutes to make 50 000 he's</w:t>
      </w:r>
    </w:p>
    <w:p>
      <w:r>
        <w:t>[00:07:08.880] i got 19 minutes to make 50 000 he's like screw you chris</w:t>
      </w:r>
    </w:p>
    <w:p>
      <w:r>
        <w:t>[00:07:09.830] like screw you chris</w:t>
      </w:r>
    </w:p>
    <w:p>
      <w:r>
        <w:t>[00:07:09.840] like screw you chris oh yeah get the beds get the beds you</w:t>
      </w:r>
    </w:p>
    <w:p>
      <w:r>
        <w:t>[00:07:11.430] oh yeah get the beds get the beds you</w:t>
      </w:r>
    </w:p>
    <w:p>
      <w:r>
        <w:t>[00:07:11.440] oh yeah get the beds get the beds you know why he's bringing the beds because</w:t>
      </w:r>
    </w:p>
    <w:p>
      <w:r>
        <w:t>[00:07:12.710] know why he's bringing the beds because</w:t>
      </w:r>
    </w:p>
    <w:p>
      <w:r>
        <w:t>[00:07:12.720] know why he's bringing the beds because if he gets tired</w:t>
      </w:r>
    </w:p>
    <w:p>
      <w:r>
        <w:t>[00:07:14.309] if he gets tired</w:t>
      </w:r>
    </w:p>
    <w:p>
      <w:r>
        <w:t>[00:07:14.319] if he gets tired trust me i'm an expert eighteen and a</w:t>
      </w:r>
    </w:p>
    <w:p>
      <w:r>
        <w:t>[00:07:16.150] trust me i'm an expert eighteen and a</w:t>
      </w:r>
    </w:p>
    <w:p>
      <w:r>
        <w:t>[00:07:16.160] trust me i'm an expert eighteen and a half minutes it's gotta be through there</w:t>
      </w:r>
    </w:p>
    <w:p>
      <w:r>
        <w:t>[00:07:17.589] half minutes it's gotta be through there</w:t>
      </w:r>
    </w:p>
    <w:p>
      <w:r>
        <w:t>[00:07:17.599] half minutes it's gotta be through there right he can't find it it's another</w:t>
      </w:r>
    </w:p>
    <w:p>
      <w:r>
        <w:t>[00:07:19.270] right he can't find it it's another</w:t>
      </w:r>
    </w:p>
    <w:p>
      <w:r>
        <w:t>[00:07:19.280] right he can't find it it's another library right</w:t>
      </w:r>
    </w:p>
    <w:p>
      <w:r>
        <w:t>[00:07:20.309] library right</w:t>
      </w:r>
    </w:p>
    <w:p>
      <w:r>
        <w:t>[00:07:20.319] library right yep oh no it's a library you can't find</w:t>
      </w:r>
    </w:p>
    <w:p>
      <w:r>
        <w:t>[00:07:23.110] yep oh no it's a library you can't find</w:t>
      </w:r>
    </w:p>
    <w:p>
      <w:r>
        <w:t>[00:07:23.120] yep oh no it's a library you can't find the portal</w:t>
      </w:r>
    </w:p>
    <w:p>
      <w:r>
        <w:t>[00:07:23.830] the portal</w:t>
      </w:r>
    </w:p>
    <w:p>
      <w:r>
        <w:t>[00:07:23.840] the portal it's gonna come down to the wires oh</w:t>
      </w:r>
    </w:p>
    <w:p>
      <w:r>
        <w:t>[00:07:25.350] it's gonna come down to the wires oh</w:t>
      </w:r>
    </w:p>
    <w:p>
      <w:r>
        <w:t>[00:07:25.360] it's gonna come down to the wires oh he's getting nervous a zombie dude if</w:t>
      </w:r>
    </w:p>
    <w:p>
      <w:r>
        <w:t>[00:07:27.749] he's getting nervous a zombie dude if</w:t>
      </w:r>
    </w:p>
    <w:p>
      <w:r>
        <w:t>[00:07:27.759] he's getting nervous a zombie dude if that zombie kills him kind of crit the</w:t>
      </w:r>
    </w:p>
    <w:p>
      <w:r>
        <w:t>[00:07:29.189] that zombie kills him kind of crit the</w:t>
      </w:r>
    </w:p>
    <w:p>
      <w:r>
        <w:t>[00:07:29.199] that zombie kills him kind of crit the zombies just attack it yeah</w:t>
      </w:r>
    </w:p>
    <w:p>
      <w:r>
        <w:t>[00:07:31.029] zombies just attack it yeah</w:t>
      </w:r>
    </w:p>
    <w:p>
      <w:r>
        <w:t>[00:07:31.039] zombies just attack it yeah he's wasting time all right there we go</w:t>
      </w:r>
    </w:p>
    <w:p>
      <w:r>
        <w:t>[00:07:34.390] he's wasting time all right there we go</w:t>
      </w:r>
    </w:p>
    <w:p>
      <w:r>
        <w:t>[00:07:34.400] he's wasting time all right there we go what if he had fallen in that lava that</w:t>
      </w:r>
    </w:p>
    <w:p>
      <w:r>
        <w:t>[00:07:36.230] what if he had fallen in that lava that</w:t>
      </w:r>
    </w:p>
    <w:p>
      <w:r>
        <w:t>[00:07:36.240] what if he had fallen in that lava that my heart stopped he has a little over</w:t>
      </w:r>
    </w:p>
    <w:p>
      <w:r>
        <w:t>[00:07:38.070] my heart stopped he has a little over</w:t>
      </w:r>
    </w:p>
    <w:p>
      <w:r>
        <w:t>[00:07:38.080] my heart stopped he has a little over 17 minutes left to kill the ender dragon</w:t>
      </w:r>
    </w:p>
    <w:p>
      <w:r>
        <w:t>[00:07:40.309] 17 minutes left to kill the ender dragon</w:t>
      </w:r>
    </w:p>
    <w:p>
      <w:r>
        <w:t>[00:07:40.319] 17 minutes left to kill the ender dragon for 50</w:t>
      </w:r>
    </w:p>
    <w:p>
      <w:r>
        <w:t>[00:07:41.909] for 50</w:t>
      </w:r>
    </w:p>
    <w:p>
      <w:r>
        <w:t>[00:07:41.919] for 50 000 he can do it oh he's got to make it</w:t>
      </w:r>
    </w:p>
    <w:p>
      <w:r>
        <w:t>[00:07:44.230] 000 he can do it oh he's got to make it</w:t>
      </w:r>
    </w:p>
    <w:p>
      <w:r>
        <w:t>[00:07:44.240] 000 he can do it oh he's got to make it both he doesn't have any string</w:t>
      </w:r>
    </w:p>
    <w:p>
      <w:r>
        <w:t>[00:07:45.909] both he doesn't have any string</w:t>
      </w:r>
    </w:p>
    <w:p>
      <w:r>
        <w:t>[00:07:45.919] both he doesn't have any string he used it all for wool oh no i forgot</w:t>
      </w:r>
    </w:p>
    <w:p>
      <w:r>
        <w:t>[00:07:50.150] he used it all for wool oh no i forgot</w:t>
      </w:r>
    </w:p>
    <w:p>
      <w:r>
        <w:t>[00:07:50.160] he used it all for wool oh no i forgot the bow oh oh no he meant to make a bow</w:t>
      </w:r>
    </w:p>
    <w:p>
      <w:r>
        <w:t>[00:07:54.309] the bow oh oh no he meant to make a bow</w:t>
      </w:r>
    </w:p>
    <w:p>
      <w:r>
        <w:t>[00:07:54.319] the bow oh oh no he meant to make a bow but here's where he used it earlier yeah</w:t>
      </w:r>
    </w:p>
    <w:p>
      <w:r>
        <w:t>[00:07:56.230] but here's where he used it earlier yeah</w:t>
      </w:r>
    </w:p>
    <w:p>
      <w:r>
        <w:t>[00:07:56.240] but here's where he used it earlier yeah he's got to use the bed straps oh he has</w:t>
      </w:r>
    </w:p>
    <w:p>
      <w:r>
        <w:t>[00:07:58.070] he's got to use the bed straps oh he has</w:t>
      </w:r>
    </w:p>
    <w:p>
      <w:r>
        <w:t>[00:07:58.080] he's got to use the bed straps oh he has so many beds he's good yeah but he's got</w:t>
      </w:r>
    </w:p>
    <w:p>
      <w:r>
        <w:t>[00:07:59.909] so many beds he's good yeah but he's got</w:t>
      </w:r>
    </w:p>
    <w:p>
      <w:r>
        <w:t>[00:07:59.919] so many beds he's good yeah but he's got like 17 minutes</w:t>
      </w:r>
    </w:p>
    <w:p>
      <w:r>
        <w:t>[00:08:01.110] like 17 minutes</w:t>
      </w:r>
    </w:p>
    <w:p>
      <w:r>
        <w:t>[00:08:01.120] like 17 minutes what if the dragon just never perched</w:t>
      </w:r>
    </w:p>
    <w:p>
      <w:r>
        <w:t>[00:08:02.950] what if the dragon just never perched</w:t>
      </w:r>
    </w:p>
    <w:p>
      <w:r>
        <w:t>[00:08:02.960] what if the dragon just never perched the next 15 minutes just cost him 15</w:t>
      </w:r>
    </w:p>
    <w:p>
      <w:r>
        <w:t>[00:08:05.110] the next 15 minutes just cost him 15</w:t>
      </w:r>
    </w:p>
    <w:p>
      <w:r>
        <w:t>[00:08:05.120] the next 15 minutes just cost him 15 grand that would be</w:t>
      </w:r>
    </w:p>
    <w:p>
      <w:r>
        <w:t>[00:08:06.309] grand that would be</w:t>
      </w:r>
    </w:p>
    <w:p>
      <w:r>
        <w:t>[00:08:06.319] grand that would be really bad come on birchberg's first</w:t>
      </w:r>
    </w:p>
    <w:p>
      <w:r>
        <w:t>[00:08:08.710] really bad come on birchberg's first</w:t>
      </w:r>
    </w:p>
    <w:p>
      <w:r>
        <w:t>[00:08:08.720] really bad come on birchberg's first perks perkins dude this is the slowest</w:t>
      </w:r>
    </w:p>
    <w:p>
      <w:r>
        <w:t>[00:08:10.230] perks perkins dude this is the slowest</w:t>
      </w:r>
    </w:p>
    <w:p>
      <w:r>
        <w:t>[00:08:10.240] perks perkins dude this is the slowest perch i've seen my entire life you got</w:t>
      </w:r>
    </w:p>
    <w:p>
      <w:r>
        <w:t>[00:08:11.749] perch i've seen my entire life you got</w:t>
      </w:r>
    </w:p>
    <w:p>
      <w:r>
        <w:t>[00:08:11.759] perch i've seen my entire life you got to feel like</w:t>
      </w:r>
    </w:p>
    <w:p>
      <w:r>
        <w:t>[00:08:12.390] to feel like</w:t>
      </w:r>
    </w:p>
    <w:p>
      <w:r>
        <w:t>[00:08:12.400] to feel like minecraft doesn't want you to win 50</w:t>
      </w:r>
    </w:p>
    <w:p>
      <w:r>
        <w:t>[00:08:13.909] minecraft doesn't want you to win 50</w:t>
      </w:r>
    </w:p>
    <w:p>
      <w:r>
        <w:t>[00:08:13.919] minecraft doesn't want you to win 50 grand at that point is that purchasing</w:t>
      </w:r>
    </w:p>
    <w:p>
      <w:r>
        <w:t>[00:08:15.990] grand at that point is that purchasing</w:t>
      </w:r>
    </w:p>
    <w:p>
      <w:r>
        <w:t>[00:08:16.000] grand at that point is that purchasing yeah okay he's doing it are you doing it</w:t>
      </w:r>
    </w:p>
    <w:p>
      <w:r>
        <w:t>[00:08:18.070] yeah okay he's doing it are you doing it</w:t>
      </w:r>
    </w:p>
    <w:p>
      <w:r>
        <w:t>[00:08:18.080] yeah okay he's doing it are you doing it yeah i mean he's got it</w:t>
      </w:r>
    </w:p>
    <w:p>
      <w:r>
        <w:t>[00:08:20.469] yeah i mean he's got it</w:t>
      </w:r>
    </w:p>
    <w:p>
      <w:r>
        <w:t>[00:08:20.479] yeah i mean he's got it let's make sure he doesn't light on fire</w:t>
      </w:r>
    </w:p>
    <w:p>
      <w:r>
        <w:t>[00:08:22.309] let's make sure he doesn't light on fire</w:t>
      </w:r>
    </w:p>
    <w:p>
      <w:r>
        <w:t>[00:08:22.319] let's make sure he doesn't light on fire there you go</w:t>
      </w:r>
    </w:p>
    <w:p>
      <w:r>
        <w:t>[00:08:23.670] there you go</w:t>
      </w:r>
    </w:p>
    <w:p>
      <w:r>
        <w:t>[00:08:23.680] there you go 44 minutes and 58 seconds is lower than</w:t>
      </w:r>
    </w:p>
    <w:p>
      <w:r>
        <w:t>[00:08:27.029] 44 minutes and 58 seconds is lower than</w:t>
      </w:r>
    </w:p>
    <w:p>
      <w:r>
        <w:t>[00:08:27.039] 44 minutes and 58 seconds is lower than one hour this man just won</w:t>
      </w:r>
    </w:p>
    <w:p>
      <w:r>
        <w:t>[00:08:28.710] one hour this man just won</w:t>
      </w:r>
    </w:p>
    <w:p>
      <w:r>
        <w:t>[00:08:28.720] one hour this man just won fifty thousand dollars what dude this is</w:t>
      </w:r>
    </w:p>
    <w:p>
      <w:r>
        <w:t>[00:08:31.990] fifty thousand dollars what dude this is</w:t>
      </w:r>
    </w:p>
    <w:p>
      <w:r>
        <w:t>[00:08:32.000] fifty thousand dollars what dude this is unreal right now what is going on you</w:t>
      </w:r>
    </w:p>
    <w:p>
      <w:r>
        <w:t>[00:08:33.589] unreal right now what is going on you</w:t>
      </w:r>
    </w:p>
    <w:p>
      <w:r>
        <w:t>[00:08:33.599] unreal right now what is going on you just won 50 grand we made it guys</w:t>
      </w:r>
    </w:p>
    <w:p>
      <w:r>
        <w:t>[00:08:35.509] just won 50 grand we made it guys</w:t>
      </w:r>
    </w:p>
    <w:p>
      <w:r>
        <w:t>[00:08:35.519] just won 50 grand we made it guys we did it the maximum donation is a</w:t>
      </w:r>
    </w:p>
    <w:p>
      <w:r>
        <w:t>[00:08:38.310] we did it the maximum donation is a</w:t>
      </w:r>
    </w:p>
    <w:p>
      <w:r>
        <w:t>[00:08:38.320] we did it the maximum donation is a thousand euros</w:t>
      </w:r>
    </w:p>
    <w:p>
      <w:r>
        <w:t>[00:08:39.509] thousand euros</w:t>
      </w:r>
    </w:p>
    <w:p>
      <w:r>
        <w:t>[00:08:39.519] thousand euros no wait it will let me donate the 50</w:t>
      </w:r>
    </w:p>
    <w:p>
      <w:r>
        <w:t>[00:08:42.070] no wait it will let me donate the 50</w:t>
      </w:r>
    </w:p>
    <w:p>
      <w:r>
        <w:t>[00:08:42.080] no wait it will let me donate the 50 grand well i guess we'll find somebody</w:t>
      </w:r>
    </w:p>
    <w:p>
      <w:r>
        <w:t>[00:08:43.509] grand well i guess we'll find somebody</w:t>
      </w:r>
    </w:p>
    <w:p>
      <w:r>
        <w:t>[00:08:43.519] grand well i guess we'll find somebody else don't worry i'm gonna get him his</w:t>
      </w:r>
    </w:p>
    <w:p>
      <w:r>
        <w:t>[00:08:44.949] else don't worry i'm gonna get him his</w:t>
      </w:r>
    </w:p>
    <w:p>
      <w:r>
        <w:t>[00:08:44.959] else don't worry i'm gonna get him his money and thank you for watching</w:t>
      </w:r>
    </w:p>
    <w:p>
      <w:r>
        <w:br w:type="page"/>
      </w:r>
    </w:p>
    <w:p>
      <w:pPr>
        <w:pStyle w:val="Heading2"/>
      </w:pPr>
      <w:r>
        <w:t>Video Title: Donating $50,000 To Streamers With 0 Viewers</w:t>
      </w:r>
    </w:p>
    <w:p>
      <w:r>
        <w:t>------------------------------------------------------------</w:t>
      </w:r>
    </w:p>
    <w:p>
      <w:r>
        <w:t>[00:00:03.590] today i will be donating 50 000</w:t>
      </w:r>
    </w:p>
    <w:p>
      <w:r>
        <w:t>[00:00:03.600] today i will be donating 50 000 to small twitch streamers this is gonna</w:t>
      </w:r>
    </w:p>
    <w:p>
      <w:r>
        <w:t>[00:00:05.670] to small twitch streamers this is gonna</w:t>
      </w:r>
    </w:p>
    <w:p>
      <w:r>
        <w:t>[00:00:05.680] to small twitch streamers this is gonna be fun he currently has one viewer which</w:t>
      </w:r>
    </w:p>
    <w:p>
      <w:r>
        <w:t>[00:00:07.990] be fun he currently has one viewer which</w:t>
      </w:r>
    </w:p>
    <w:p>
      <w:r>
        <w:t>[00:00:08.000] be fun he currently has one viewer which means if we weren't watching he'd have</w:t>
      </w:r>
    </w:p>
    <w:p>
      <w:r>
        <w:t>[00:00:10.070] means if we weren't watching he'd have</w:t>
      </w:r>
    </w:p>
    <w:p>
      <w:r>
        <w:t>[00:00:10.080] means if we weren't watching he'd have zero oof he is streaming to nobody which</w:t>
      </w:r>
    </w:p>
    <w:p>
      <w:r>
        <w:t>[00:00:13.110] zero oof he is streaming to nobody which</w:t>
      </w:r>
    </w:p>
    <w:p>
      <w:r>
        <w:t>[00:00:13.120] zero oof he is streaming to nobody which means he gets money yes time to give him</w:t>
      </w:r>
    </w:p>
    <w:p>
      <w:r>
        <w:t>[00:00:16.070] means he gets money yes time to give him</w:t>
      </w:r>
    </w:p>
    <w:p>
      <w:r>
        <w:t>[00:00:16.080] means he gets money yes time to give him money uh does he even have a donation</w:t>
      </w:r>
    </w:p>
    <w:p>
      <w:r>
        <w:t>[00:00:18.150] money uh does he even have a donation</w:t>
      </w:r>
    </w:p>
    <w:p>
      <w:r>
        <w:t>[00:00:18.160] money uh does he even have a donation link do you have a donation link oh</w:t>
      </w:r>
    </w:p>
    <w:p>
      <w:r>
        <w:t>[00:00:21.510] link do you have a donation link oh</w:t>
      </w:r>
    </w:p>
    <w:p>
      <w:r>
        <w:t>[00:00:21.520] link do you have a donation link oh andy's the imposter carl we are going to</w:t>
      </w:r>
    </w:p>
    <w:p>
      <w:r>
        <w:t>[00:00:23.429] andy's the imposter carl we are going to</w:t>
      </w:r>
    </w:p>
    <w:p>
      <w:r>
        <w:t>[00:00:23.439] andy's the imposter carl we are going to give this guy 10 grand but he doesn't</w:t>
      </w:r>
    </w:p>
    <w:p>
      <w:r>
        <w:t>[00:00:24.870] give this guy 10 grand but he doesn't</w:t>
      </w:r>
    </w:p>
    <w:p>
      <w:r>
        <w:t>[00:00:24.880] give this guy 10 grand but he doesn't have a donation link</w:t>
      </w:r>
    </w:p>
    <w:p>
      <w:r>
        <w:t>[00:00:27.349] have a donation link</w:t>
      </w:r>
    </w:p>
    <w:p>
      <w:r>
        <w:t>[00:00:27.359] have a donation link that's why you should have a donation</w:t>
      </w:r>
    </w:p>
    <w:p>
      <w:r>
        <w:t>[00:00:28.630] that's why you should have a donation</w:t>
      </w:r>
    </w:p>
    <w:p>
      <w:r>
        <w:t>[00:00:28.640] that's why you should have a donation link idk how to set it up all right next</w:t>
      </w:r>
    </w:p>
    <w:p>
      <w:r>
        <w:t>[00:00:31.109] link idk how to set it up all right next</w:t>
      </w:r>
    </w:p>
    <w:p>
      <w:r>
        <w:t>[00:00:31.119] link idk how to set it up all right next person</w:t>
      </w:r>
    </w:p>
    <w:p>
      <w:r>
        <w:t>[00:00:32.069] person</w:t>
      </w:r>
    </w:p>
    <w:p>
      <w:r>
        <w:t>[00:00:32.079] person let's see if he has a donation button</w:t>
      </w:r>
    </w:p>
    <w:p>
      <w:r>
        <w:t>[00:00:33.990] let's see if he has a donation button</w:t>
      </w:r>
    </w:p>
    <w:p>
      <w:r>
        <w:t>[00:00:34.000] let's see if he has a donation button because lots of people this size don't</w:t>
      </w:r>
    </w:p>
    <w:p>
      <w:r>
        <w:t>[00:00:36.549] because lots of people this size don't</w:t>
      </w:r>
    </w:p>
    <w:p>
      <w:r>
        <w:t>[00:00:36.559] because lots of people this size don't oh</w:t>
      </w:r>
    </w:p>
    <w:p>
      <w:r>
        <w:t>[00:00:37.350] oh</w:t>
      </w:r>
    </w:p>
    <w:p>
      <w:r>
        <w:t>[00:00:37.360] oh he has a donation button and it looks</w:t>
      </w:r>
    </w:p>
    <w:p>
      <w:r>
        <w:t>[00:00:38.869] he has a donation button and it looks</w:t>
      </w:r>
    </w:p>
    <w:p>
      <w:r>
        <w:t>[00:00:38.879] he has a donation button and it looks like a waffle look at that that's</w:t>
      </w:r>
    </w:p>
    <w:p>
      <w:r>
        <w:t>[00:00:40.549] like a waffle look at that that's</w:t>
      </w:r>
    </w:p>
    <w:p>
      <w:r>
        <w:t>[00:00:40.559] like a waffle look at that that's actually kind of creative that makes me</w:t>
      </w:r>
    </w:p>
    <w:p>
      <w:r>
        <w:t>[00:00:41.830] actually kind of creative that makes me</w:t>
      </w:r>
    </w:p>
    <w:p>
      <w:r>
        <w:t>[00:00:41.840] actually kind of creative that makes me want to give him money it does mr beast</w:t>
      </w:r>
    </w:p>
    <w:p>
      <w:r>
        <w:t>[00:00:44.630] want to give him money it does mr beast</w:t>
      </w:r>
    </w:p>
    <w:p>
      <w:r>
        <w:t>[00:00:44.640] want to give him money it does mr beast gaming that's that's new we're going to</w:t>
      </w:r>
    </w:p>
    <w:p>
      <w:r>
        <w:t>[00:00:46.950] gaming that's that's new we're going to</w:t>
      </w:r>
    </w:p>
    <w:p>
      <w:r>
        <w:t>[00:00:46.960] gaming that's that's new we're going to start off with a big one 9</w:t>
      </w:r>
    </w:p>
    <w:p>
      <w:r>
        <w:t>[00:00:53.270] 999.99 and 99 cents</w:t>
      </w:r>
    </w:p>
    <w:p>
      <w:r>
        <w:t>[00:00:53.280] 999.99 and 99 cents we're about to give this random small</w:t>
      </w:r>
    </w:p>
    <w:p>
      <w:r>
        <w:t>[00:00:54.869] we're about to give this random small</w:t>
      </w:r>
    </w:p>
    <w:p>
      <w:r>
        <w:t>[00:00:54.879] we're about to give this random small streamer 10 000 what does it say joe say</w:t>
      </w:r>
    </w:p>
    <w:p>
      <w:r>
        <w:t>[00:00:58.549] streamer 10 000 what does it say joe say</w:t>
      </w:r>
    </w:p>
    <w:p>
      <w:r>
        <w:t>[00:00:58.559] streamer 10 000 what does it say joe say no more imagine getting ten thousand</w:t>
      </w:r>
    </w:p>
    <w:p>
      <w:r>
        <w:t>[00:01:00.709] no more imagine getting ten thousand</w:t>
      </w:r>
    </w:p>
    <w:p>
      <w:r>
        <w:t>[00:01:00.719] no more imagine getting ten thousand dollars and they just say joe all right</w:t>
      </w:r>
    </w:p>
    <w:p>
      <w:r>
        <w:t>[00:01:03.029] dollars and they just say joe all right</w:t>
      </w:r>
    </w:p>
    <w:p>
      <w:r>
        <w:t>[00:01:03.039] dollars and they just say joe all right here we go the world's most expensive yo</w:t>
      </w:r>
    </w:p>
    <w:p>
      <w:r>
        <w:t>[00:01:05.030] here we go the world's most expensive yo</w:t>
      </w:r>
    </w:p>
    <w:p>
      <w:r>
        <w:t>[00:01:05.040] here we go the world's most expensive yo mama joke</w:t>
      </w:r>
    </w:p>
    <w:p>
      <w:r>
        <w:t>[00:01:07.510] mama joke</w:t>
      </w:r>
    </w:p>
    <w:p>
      <w:r>
        <w:t>[00:01:07.520] mama joke all right we did it we did it it's about</w:t>
      </w:r>
    </w:p>
    <w:p>
      <w:r>
        <w:t>[00:01:09.270] all right we did it we did it it's about</w:t>
      </w:r>
    </w:p>
    <w:p>
      <w:r>
        <w:t>[00:01:09.280] all right we did it we did it it's about to happen and i have some awesome</w:t>
      </w:r>
    </w:p>
    <w:p>
      <w:r>
        <w:t>[00:01:10.789] to happen and i have some awesome</w:t>
      </w:r>
    </w:p>
    <w:p>
      <w:r>
        <w:t>[00:01:10.799] to happen and i have some awesome viewers right now oh wait it popped up</w:t>
      </w:r>
    </w:p>
    <w:p>
      <w:r>
        <w:t>[00:01:12.789] viewers right now oh wait it popped up</w:t>
      </w:r>
    </w:p>
    <w:p>
      <w:r>
        <w:t>[00:01:12.799] viewers right now oh wait it popped up in the chat mr beast gaming just tipped</w:t>
      </w:r>
    </w:p>
    <w:p>
      <w:r>
        <w:t>[00:01:15.109] in the chat mr beast gaming just tipped</w:t>
      </w:r>
    </w:p>
    <w:p>
      <w:r>
        <w:t>[00:01:15.119] in the chat mr beast gaming just tipped 999 he doesn't even have an overlay</w:t>
      </w:r>
    </w:p>
    <w:p>
      <w:r>
        <w:t>[00:01:18.149] 999 he doesn't even have an overlay</w:t>
      </w:r>
    </w:p>
    <w:p>
      <w:r>
        <w:t>[00:01:18.159] 999 he doesn't even have an overlay streaming a rerun wait</w:t>
      </w:r>
    </w:p>
    <w:p>
      <w:r>
        <w:t>[00:01:20.550] streaming a rerun wait</w:t>
      </w:r>
    </w:p>
    <w:p>
      <w:r>
        <w:t>[00:01:20.560] streaming a rerun wait oh he's not even live right now this is</w:t>
      </w:r>
    </w:p>
    <w:p>
      <w:r>
        <w:t>[00:01:22.550] oh he's not even live right now this is</w:t>
      </w:r>
    </w:p>
    <w:p>
      <w:r>
        <w:t>[00:01:22.560] oh he's not even live right now this is a rerun basically that means he streamed</w:t>
      </w:r>
    </w:p>
    <w:p>
      <w:r>
        <w:t>[00:01:24.710] a rerun basically that means he streamed</w:t>
      </w:r>
    </w:p>
    <w:p>
      <w:r>
        <w:t>[00:01:24.720] a rerun basically that means he streamed this morning and it's replaying the</w:t>
      </w:r>
    </w:p>
    <w:p>
      <w:r>
        <w:t>[00:01:26.390] this morning and it's replaying the</w:t>
      </w:r>
    </w:p>
    <w:p>
      <w:r>
        <w:t>[00:01:26.400] this morning and it's replaying the stream he's not actually live he's gonna</w:t>
      </w:r>
    </w:p>
    <w:p>
      <w:r>
        <w:t>[00:01:28.789] stream he's not actually live he's gonna</w:t>
      </w:r>
    </w:p>
    <w:p>
      <w:r>
        <w:t>[00:01:28.799] stream he's not actually live he's gonna open his paypal account and just have 10</w:t>
      </w:r>
    </w:p>
    <w:p>
      <w:r>
        <w:t>[00:01:30.550] open his paypal account and just have 10</w:t>
      </w:r>
    </w:p>
    <w:p>
      <w:r>
        <w:t>[00:01:30.560] open his paypal account and just have 10 grand and be like why is there 10 grand</w:t>
      </w:r>
    </w:p>
    <w:p>
      <w:r>
        <w:t>[00:01:32.550] grand and be like why is there 10 grand</w:t>
      </w:r>
    </w:p>
    <w:p>
      <w:r>
        <w:t>[00:01:32.560] grand and be like why is there 10 grand here congrats baldwaffle at 10 grand</w:t>
      </w:r>
    </w:p>
    <w:p>
      <w:r>
        <w:t>[00:01:35.270] here congrats baldwaffle at 10 grand</w:t>
      </w:r>
    </w:p>
    <w:p>
      <w:r>
        <w:t>[00:01:35.280] here congrats baldwaffle at 10 grand that was an expensive screw-up all right</w:t>
      </w:r>
    </w:p>
    <w:p>
      <w:r>
        <w:t>[00:01:37.270] that was an expensive screw-up all right</w:t>
      </w:r>
    </w:p>
    <w:p>
      <w:r>
        <w:t>[00:01:37.280] that was an expensive screw-up all right chris can we screw up any worse um let's</w:t>
      </w:r>
    </w:p>
    <w:p>
      <w:r>
        <w:t>[00:01:40.149] chris can we screw up any worse um let's</w:t>
      </w:r>
    </w:p>
    <w:p>
      <w:r>
        <w:t>[00:01:40.159] chris can we screw up any worse um let's see on the next one we have our next</w:t>
      </w:r>
    </w:p>
    <w:p>
      <w:r>
        <w:t>[00:01:42.550] see on the next one we have our next</w:t>
      </w:r>
    </w:p>
    <w:p>
      <w:r>
        <w:t>[00:01:42.560] see on the next one we have our next victim here can you confirm it's not a</w:t>
      </w:r>
    </w:p>
    <w:p>
      <w:r>
        <w:t>[00:01:44.389] victim here can you confirm it's not a</w:t>
      </w:r>
    </w:p>
    <w:p>
      <w:r>
        <w:t>[00:01:44.399] victim here can you confirm it's not a rerun it is not a re-run he is actually</w:t>
      </w:r>
    </w:p>
    <w:p>
      <w:r>
        <w:t>[00:01:47.350] rerun it is not a re-run he is actually</w:t>
      </w:r>
    </w:p>
    <w:p>
      <w:r>
        <w:t>[00:01:47.360] rerun it is not a re-run he is actually there and present if i waste another 10</w:t>
      </w:r>
    </w:p>
    <w:p>
      <w:r>
        <w:t>[00:01:49.270] there and present if i waste another 10</w:t>
      </w:r>
    </w:p>
    <w:p>
      <w:r>
        <w:t>[00:01:49.280] there and present if i waste another 10 grand i'm gonna cry ten thousand dollars</w:t>
      </w:r>
    </w:p>
    <w:p>
      <w:r>
        <w:t>[00:01:51.030] grand i'm gonna cry ten thousand dollars</w:t>
      </w:r>
    </w:p>
    <w:p>
      <w:r>
        <w:t>[00:01:51.040] grand i'm gonna cry ten thousand dollars in the queue</w:t>
      </w:r>
    </w:p>
    <w:p>
      <w:r>
        <w:t>[00:01:52.069] in the queue</w:t>
      </w:r>
    </w:p>
    <w:p>
      <w:r>
        <w:t>[00:01:52.079] in the queue yeah we need to see what he says to joe</w:t>
      </w:r>
    </w:p>
    <w:p>
      <w:r>
        <w:t>[00:01:53.749] yeah we need to see what he says to joe</w:t>
      </w:r>
    </w:p>
    <w:p>
      <w:r>
        <w:t>[00:01:53.759] yeah we need to see what he says to joe okay joe</w:t>
      </w:r>
    </w:p>
    <w:p>
      <w:r>
        <w:t>[00:01:56.069] okay joe</w:t>
      </w:r>
    </w:p>
    <w:p>
      <w:r>
        <w:t>[00:01:56.079] okay joe oh it popped up</w:t>
      </w:r>
    </w:p>
    <w:p>
      <w:r>
        <w:t>[00:01:57.910] oh it popped up</w:t>
      </w:r>
    </w:p>
    <w:p>
      <w:r>
        <w:t>[00:01:57.920] oh it popped up terribly wait what</w:t>
      </w:r>
    </w:p>
    <w:p>
      <w:r>
        <w:t>[00:02:00.789] terribly wait what</w:t>
      </w:r>
    </w:p>
    <w:p>
      <w:r>
        <w:t>[00:02:00.799] terribly wait what wait that is that actually mr beast it</w:t>
      </w:r>
    </w:p>
    <w:p>
      <w:r>
        <w:t>[00:02:04.149] wait that is that actually mr beast it</w:t>
      </w:r>
    </w:p>
    <w:p>
      <w:r>
        <w:t>[00:02:04.159] wait that is that actually mr beast it is hey hey how's it going that is a lot</w:t>
      </w:r>
    </w:p>
    <w:p>
      <w:r>
        <w:t>[00:02:07.190] is hey hey how's it going that is a lot</w:t>
      </w:r>
    </w:p>
    <w:p>
      <w:r>
        <w:t>[00:02:07.200] is hey hey how's it going that is a lot of money man do you want me to do</w:t>
      </w:r>
    </w:p>
    <w:p>
      <w:r>
        <w:t>[00:02:09.029] of money man do you want me to do</w:t>
      </w:r>
    </w:p>
    <w:p>
      <w:r>
        <w:t>[00:02:09.039] of money man do you want me to do anything for that money</w:t>
      </w:r>
    </w:p>
    <w:p>
      <w:r>
        <w:t>[00:02:11.510] anything for that money</w:t>
      </w:r>
    </w:p>
    <w:p>
      <w:r>
        <w:t>[00:02:11.520] anything for that money you don't have to do anything congrats</w:t>
      </w:r>
    </w:p>
    <w:p>
      <w:r>
        <w:t>[00:02:15.589] you don't have to do anything congrats</w:t>
      </w:r>
    </w:p>
    <w:p>
      <w:r>
        <w:t>[00:02:15.599] you don't have to do anything congrats on being</w:t>
      </w:r>
    </w:p>
    <w:p>
      <w:r>
        <w:t>[00:02:24.070] rich what a sweet kid this is absolutely</w:t>
      </w:r>
    </w:p>
    <w:p>
      <w:r>
        <w:t>[00:02:24.080] rich what a sweet kid this is absolutely mad all you gotta do is stream to zero</w:t>
      </w:r>
    </w:p>
    <w:p>
      <w:r>
        <w:t>[00:02:26.070] mad all you gotta do is stream to zero</w:t>
      </w:r>
    </w:p>
    <w:p>
      <w:r>
        <w:t>[00:02:26.080] mad all you gotta do is stream to zero people we'll just give you ten grand</w:t>
      </w:r>
    </w:p>
    <w:p>
      <w:r>
        <w:t>[00:02:27.430] people we'll just give you ten grand</w:t>
      </w:r>
    </w:p>
    <w:p>
      <w:r>
        <w:t>[00:02:27.440] people we'll just give you ten grand people are gonna have people popping in</w:t>
      </w:r>
    </w:p>
    <w:p>
      <w:r>
        <w:t>[00:02:28.949] people are gonna have people popping in</w:t>
      </w:r>
    </w:p>
    <w:p>
      <w:r>
        <w:t>[00:02:28.959] people are gonna have people popping in their chat they're like no get out get</w:t>
      </w:r>
    </w:p>
    <w:p>
      <w:r>
        <w:t>[00:02:30.309] their chat they're like no get out get</w:t>
      </w:r>
    </w:p>
    <w:p>
      <w:r>
        <w:t>[00:02:30.319] their chat they're like no get out get out mr beastman</w:t>
      </w:r>
    </w:p>
    <w:p>
      <w:r>
        <w:t>[00:02:31.830] out mr beastman</w:t>
      </w:r>
    </w:p>
    <w:p>
      <w:r>
        <w:t>[00:02:31.840] out mr beastman subscribe to mr peace gaming because</w:t>
      </w:r>
    </w:p>
    <w:p>
      <w:r>
        <w:t>[00:02:33.670] subscribe to mr peace gaming because</w:t>
      </w:r>
    </w:p>
    <w:p>
      <w:r>
        <w:t>[00:02:33.680] subscribe to mr peace gaming because he's an absolute mention hit the</w:t>
      </w:r>
    </w:p>
    <w:p>
      <w:r>
        <w:t>[00:02:35.110] he's an absolute mention hit the</w:t>
      </w:r>
    </w:p>
    <w:p>
      <w:r>
        <w:t>[00:02:35.120] he's an absolute mention hit the subscribe button confession time what's</w:t>
      </w:r>
    </w:p>
    <w:p>
      <w:r>
        <w:t>[00:02:37.509] subscribe button confession time what's</w:t>
      </w:r>
    </w:p>
    <w:p>
      <w:r>
        <w:t>[00:02:37.519] subscribe button confession time what's up this person has five viewers you</w:t>
      </w:r>
    </w:p>
    <w:p>
      <w:r>
        <w:t>[00:02:39.350] up this person has five viewers you</w:t>
      </w:r>
    </w:p>
    <w:p>
      <w:r>
        <w:t>[00:02:39.360] up this person has five viewers you subtract us that's four viewers it's not</w:t>
      </w:r>
    </w:p>
    <w:p>
      <w:r>
        <w:t>[00:02:41.270] subtract us that's four viewers it's not</w:t>
      </w:r>
    </w:p>
    <w:p>
      <w:r>
        <w:t>[00:02:41.280] subtract us that's four viewers it's not zero viewers um it's still small though</w:t>
      </w:r>
    </w:p>
    <w:p>
      <w:r>
        <w:t>[00:02:43.509] zero viewers um it's still small though</w:t>
      </w:r>
    </w:p>
    <w:p>
      <w:r>
        <w:t>[00:02:43.519] zero viewers um it's still small though oh yeah let's make sure okay it's not a</w:t>
      </w:r>
    </w:p>
    <w:p>
      <w:r>
        <w:t>[00:02:45.270] oh yeah let's make sure okay it's not a</w:t>
      </w:r>
    </w:p>
    <w:p>
      <w:r>
        <w:t>[00:02:45.280] oh yeah let's make sure okay it's not a re-run we're gonna start small work our</w:t>
      </w:r>
    </w:p>
    <w:p>
      <w:r>
        <w:t>[00:02:46.949] re-run we're gonna start small work our</w:t>
      </w:r>
    </w:p>
    <w:p>
      <w:r>
        <w:t>[00:02:46.959] re-run we're gonna start small work our way up four four thousand four thousand</w:t>
      </w:r>
    </w:p>
    <w:p>
      <w:r>
        <w:t>[00:02:49.110] way up four four thousand four thousand</w:t>
      </w:r>
    </w:p>
    <w:p>
      <w:r>
        <w:t>[00:02:49.120] way up four four thousand four thousand feels right yeah you're</w:t>
      </w:r>
    </w:p>
    <w:p>
      <w:r>
        <w:t>[00:02:50.949] feels right yeah you're</w:t>
      </w:r>
    </w:p>
    <w:p>
      <w:r>
        <w:t>[00:02:50.959] feels right yeah you're on youtube</w:t>
      </w:r>
    </w:p>
    <w:p>
      <w:r>
        <w:t>[00:02:53.430] on youtube</w:t>
      </w:r>
    </w:p>
    <w:p>
      <w:r>
        <w:t>[00:02:53.440] on youtube we have noticed suspicious activity on</w:t>
      </w:r>
    </w:p>
    <w:p>
      <w:r>
        <w:t>[00:02:55.110] we have noticed suspicious activity on</w:t>
      </w:r>
    </w:p>
    <w:p>
      <w:r>
        <w:t>[00:02:55.120] we have noticed suspicious activity on your paypal account what's suspicious</w:t>
      </w:r>
    </w:p>
    <w:p>
      <w:r>
        <w:t>[00:02:56.710] your paypal account what's suspicious</w:t>
      </w:r>
    </w:p>
    <w:p>
      <w:r>
        <w:t>[00:02:56.720] your paypal account what's suspicious about giving four thousand dollars to</w:t>
      </w:r>
    </w:p>
    <w:p>
      <w:r>
        <w:t>[00:02:58.309] about giving four thousand dollars to</w:t>
      </w:r>
    </w:p>
    <w:p>
      <w:r>
        <w:t>[00:02:58.319] about giving four thousand dollars to minecraft streamers good okay paypal</w:t>
      </w:r>
    </w:p>
    <w:p>
      <w:r>
        <w:t>[00:03:00.470] minecraft streamers good okay paypal</w:t>
      </w:r>
    </w:p>
    <w:p>
      <w:r>
        <w:t>[00:03:00.480] minecraft streamers good okay paypal approved it we're good we're not locked</w:t>
      </w:r>
    </w:p>
    <w:p>
      <w:r>
        <w:t>[00:03:02.149] approved it we're good we're not locked</w:t>
      </w:r>
    </w:p>
    <w:p>
      <w:r>
        <w:t>[00:03:02.159] approved it we're good we're not locked out of our account yet bro look at his</w:t>
      </w:r>
    </w:p>
    <w:p>
      <w:r>
        <w:t>[00:03:04.390] out of our account yet bro look at his</w:t>
      </w:r>
    </w:p>
    <w:p>
      <w:r>
        <w:t>[00:03:04.400] out of our account yet bro look at his face</w:t>
      </w:r>
    </w:p>
    <w:p>
      <w:r>
        <w:t>[00:03:05.910] face</w:t>
      </w:r>
    </w:p>
    <w:p>
      <w:r>
        <w:t>[00:03:05.920] face whoa</w:t>
      </w:r>
    </w:p>
    <w:p>
      <w:r>
        <w:t>[00:03:07.030] whoa</w:t>
      </w:r>
    </w:p>
    <w:p>
      <w:r>
        <w:t>[00:03:07.040] whoa why that can't be real i followed you on</w:t>
      </w:r>
    </w:p>
    <w:p>
      <w:r>
        <w:t>[00:03:09.910] why that can't be real i followed you on</w:t>
      </w:r>
    </w:p>
    <w:p>
      <w:r>
        <w:t>[00:03:09.920] why that can't be real i followed you on twitter to prove it's real i legit just</w:t>
      </w:r>
    </w:p>
    <w:p>
      <w:r>
        <w:t>[00:03:13.750] twitter to prove it's real i legit just</w:t>
      </w:r>
    </w:p>
    <w:p>
      <w:r>
        <w:t>[00:03:13.760] twitter to prove it's real i legit just followed him on twitter so he knows i'm</w:t>
      </w:r>
    </w:p>
    <w:p>
      <w:r>
        <w:t>[00:03:15.110] followed him on twitter so he knows i'm</w:t>
      </w:r>
    </w:p>
    <w:p>
      <w:r>
        <w:t>[00:03:15.120] followed him on twitter so he knows i'm real you're gonna see his face light up</w:t>
      </w:r>
    </w:p>
    <w:p>
      <w:r>
        <w:t>[00:03:18.070] real you're gonna see his face light up</w:t>
      </w:r>
    </w:p>
    <w:p>
      <w:r>
        <w:t>[00:03:18.080] real you're gonna see his face light up look at that he saw it bro</w:t>
      </w:r>
    </w:p>
    <w:p>
      <w:r>
        <w:t>[00:03:21.190] look at that he saw it bro</w:t>
      </w:r>
    </w:p>
    <w:p>
      <w:r>
        <w:t>[00:03:21.200] look at that he saw it bro he lost the viewer so it's like oh you</w:t>
      </w:r>
    </w:p>
    <w:p>
      <w:r>
        <w:t>[00:03:23.430] he lost the viewer so it's like oh you</w:t>
      </w:r>
    </w:p>
    <w:p>
      <w:r>
        <w:t>[00:03:23.440] he lost the viewer so it's like oh you got a 4 000 donation i'm out my heart is</w:t>
      </w:r>
    </w:p>
    <w:p>
      <w:r>
        <w:t>[00:03:26.070] got a 4 000 donation i'm out my heart is</w:t>
      </w:r>
    </w:p>
    <w:p>
      <w:r>
        <w:t>[00:03:26.080] got a 4 000 donation i'm out my heart is beating up really fast right now i'm</w:t>
      </w:r>
    </w:p>
    <w:p>
      <w:r>
        <w:t>[00:03:27.990] beating up really fast right now i'm</w:t>
      </w:r>
    </w:p>
    <w:p>
      <w:r>
        <w:t>[00:03:28.000] beating up really fast right now i'm currently</w:t>
      </w:r>
    </w:p>
    <w:p>
      <w:r>
        <w:t>[00:03:29.190] currently</w:t>
      </w:r>
    </w:p>
    <w:p>
      <w:r>
        <w:t>[00:03:29.200] currently sitting on my bed as my chair i'm going</w:t>
      </w:r>
    </w:p>
    <w:p>
      <w:r>
        <w:t>[00:03:31.750] sitting on my bed as my chair i'm going</w:t>
      </w:r>
    </w:p>
    <w:p>
      <w:r>
        <w:t>[00:03:31.760] sitting on my bed as my chair i'm going to buy a chair to sit on it's going to</w:t>
      </w:r>
    </w:p>
    <w:p>
      <w:r>
        <w:t>[00:03:33.509] to buy a chair to sit on it's going to</w:t>
      </w:r>
    </w:p>
    <w:p>
      <w:r>
        <w:t>[00:03:33.519] to buy a chair to sit on it's going to be a nice chair he can afford a chair</w:t>
      </w:r>
    </w:p>
    <w:p>
      <w:r>
        <w:t>[00:03:35.270] be a nice chair he can afford a chair</w:t>
      </w:r>
    </w:p>
    <w:p>
      <w:r>
        <w:t>[00:03:35.280] be a nice chair he can afford a chair now you're going to help his back</w:t>
      </w:r>
    </w:p>
    <w:p>
      <w:r>
        <w:t>[00:03:36.470] now you're going to help his back</w:t>
      </w:r>
    </w:p>
    <w:p>
      <w:r>
        <w:t>[00:03:36.480] now you're going to help his back support which will probably save him</w:t>
      </w:r>
    </w:p>
    <w:p>
      <w:r>
        <w:t>[00:03:38.149] support which will probably save him</w:t>
      </w:r>
    </w:p>
    <w:p>
      <w:r>
        <w:t>[00:03:38.159] support which will probably save him from spinal surgery which will save him</w:t>
      </w:r>
    </w:p>
    <w:p>
      <w:r>
        <w:t>[00:03:39.750] from spinal surgery which will save him</w:t>
      </w:r>
    </w:p>
    <w:p>
      <w:r>
        <w:t>[00:03:39.760] from spinal surgery which will save him even more money dude this was like a 400</w:t>
      </w:r>
    </w:p>
    <w:p>
      <w:r>
        <w:t>[00:03:41.589] even more money dude this was like a 400</w:t>
      </w:r>
    </w:p>
    <w:p>
      <w:r>
        <w:t>[00:03:41.599] even more money dude this was like a 400 000 donation title now</w:t>
      </w:r>
    </w:p>
    <w:p>
      <w:r>
        <w:t>[00:03:44.309] 000 donation title now</w:t>
      </w:r>
    </w:p>
    <w:p>
      <w:r>
        <w:t>[00:03:44.319] 000 donation title now is this the best day of your life it's</w:t>
      </w:r>
    </w:p>
    <w:p>
      <w:r>
        <w:t>[00:03:45.589] is this the best day of your life it's</w:t>
      </w:r>
    </w:p>
    <w:p>
      <w:r>
        <w:t>[00:03:45.599] is this the best day of your life it's definitely up there top five top five</w:t>
      </w:r>
    </w:p>
    <w:p>
      <w:r>
        <w:t>[00:03:47.589] definitely up there top five top five</w:t>
      </w:r>
    </w:p>
    <w:p>
      <w:r>
        <w:t>[00:03:47.599] definitely up there top five top five best days of his life jeez what happened</w:t>
      </w:r>
    </w:p>
    <w:p>
      <w:r>
        <w:t>[00:03:49.509] best days of his life jeez what happened</w:t>
      </w:r>
    </w:p>
    <w:p>
      <w:r>
        <w:t>[00:03:49.519] best days of his life jeez what happened to him he's like oh yeah i won the</w:t>
      </w:r>
    </w:p>
    <w:p>
      <w:r>
        <w:t>[00:03:51.190] to him he's like oh yeah i won the</w:t>
      </w:r>
    </w:p>
    <w:p>
      <w:r>
        <w:t>[00:03:51.200] to him he's like oh yeah i won the lottery it's time as i like to say it</w:t>
      </w:r>
    </w:p>
    <w:p>
      <w:r>
        <w:t>[00:03:53.350] lottery it's time as i like to say it</w:t>
      </w:r>
    </w:p>
    <w:p>
      <w:r>
        <w:t>[00:03:53.360] lottery it's time as i like to say it for our next victim victim of receiving</w:t>
      </w:r>
    </w:p>
    <w:p>
      <w:r>
        <w:t>[00:03:55.990] for our next victim victim of receiving</w:t>
      </w:r>
    </w:p>
    <w:p>
      <w:r>
        <w:t>[00:03:56.000] for our next victim victim of receiving money all right let's see what his top</w:t>
      </w:r>
    </w:p>
    <w:p>
      <w:r>
        <w:t>[00:03:57.429] money all right let's see what his top</w:t>
      </w:r>
    </w:p>
    <w:p>
      <w:r>
        <w:t>[00:03:57.439] money all right let's see what his top donation ever is fifty dollars okay i'm</w:t>
      </w:r>
    </w:p>
    <w:p>
      <w:r>
        <w:t>[00:03:59.509] donation ever is fifty dollars okay i'm</w:t>
      </w:r>
    </w:p>
    <w:p>
      <w:r>
        <w:t>[00:03:59.519] donation ever is fifty dollars okay i'm just gonna press random keys</w:t>
      </w:r>
    </w:p>
    <w:p>
      <w:r>
        <w:t>[00:04:01.830] just gonna press random keys</w:t>
      </w:r>
    </w:p>
    <w:p>
      <w:r>
        <w:t>[00:04:01.840] just gonna press random keys three three four two sure here we go</w:t>
      </w:r>
    </w:p>
    <w:p>
      <w:r>
        <w:t>[00:04:03.429] three three four two sure here we go</w:t>
      </w:r>
    </w:p>
    <w:p>
      <w:r>
        <w:t>[00:04:03.439] three three four two sure here we go wait we should meow with them meow yeah</w:t>
      </w:r>
    </w:p>
    <w:p>
      <w:r>
        <w:t>[00:04:05.990] wait we should meow with them meow yeah</w:t>
      </w:r>
    </w:p>
    <w:p>
      <w:r>
        <w:t>[00:04:06.000] wait we should meow with them meow yeah there we go all right time for another</w:t>
      </w:r>
    </w:p>
    <w:p>
      <w:r>
        <w:t>[00:04:07.589] there we go all right time for another</w:t>
      </w:r>
    </w:p>
    <w:p>
      <w:r>
        <w:t>[00:04:07.599] there we go all right time for another episode of will paypal lock my account</w:t>
      </w:r>
    </w:p>
    <w:p>
      <w:r>
        <w:t>[00:04:10.309] episode of will paypal lock my account</w:t>
      </w:r>
    </w:p>
    <w:p>
      <w:r>
        <w:t>[00:04:10.319] episode of will paypal lock my account oh they didn't well that was a great</w:t>
      </w:r>
    </w:p>
    <w:p>
      <w:r>
        <w:t>[00:04:11.589] oh they didn't well that was a great</w:t>
      </w:r>
    </w:p>
    <w:p>
      <w:r>
        <w:t>[00:04:11.599] oh they didn't well that was a great episode of well paypal lock my account</w:t>
      </w:r>
    </w:p>
    <w:p>
      <w:r>
        <w:t>[00:04:14.470] episode of well paypal lock my account</w:t>
      </w:r>
    </w:p>
    <w:p>
      <w:r>
        <w:t>[00:04:14.480] episode of well paypal lock my account there it is bottom left oh</w:t>
      </w:r>
    </w:p>
    <w:p>
      <w:r>
        <w:t>[00:04:16.629] there it is bottom left oh</w:t>
      </w:r>
    </w:p>
    <w:p>
      <w:r>
        <w:t>[00:04:16.639] there it is bottom left oh nb gaming that's a lot</w:t>
      </w:r>
    </w:p>
    <w:p>
      <w:r>
        <w:t>[00:04:19.270] nb gaming that's a lot</w:t>
      </w:r>
    </w:p>
    <w:p>
      <w:r>
        <w:t>[00:04:19.280] nb gaming that's a lot it's exactly 60 times bigger than your</w:t>
      </w:r>
    </w:p>
    <w:p>
      <w:r>
        <w:t>[00:04:21.509] it's exactly 60 times bigger than your</w:t>
      </w:r>
    </w:p>
    <w:p>
      <w:r>
        <w:t>[00:04:21.519] it's exactly 60 times bigger than your biggest donation holy cow he's</w:t>
      </w:r>
    </w:p>
    <w:p>
      <w:r>
        <w:t>[00:04:23.749] biggest donation holy cow he's</w:t>
      </w:r>
    </w:p>
    <w:p>
      <w:r>
        <w:t>[00:04:23.759] biggest donation holy cow he's processing it</w:t>
      </w:r>
    </w:p>
    <w:p>
      <w:r>
        <w:t>[00:04:25.270] processing it</w:t>
      </w:r>
    </w:p>
    <w:p>
      <w:r>
        <w:t>[00:04:25.280] processing it he's looking you could tell he's</w:t>
      </w:r>
    </w:p>
    <w:p>
      <w:r>
        <w:t>[00:04:26.550] he's looking you could tell he's</w:t>
      </w:r>
    </w:p>
    <w:p>
      <w:r>
        <w:t>[00:04:26.560] he's looking you could tell he's checking his monitor make sure oh mr</w:t>
      </w:r>
    </w:p>
    <w:p>
      <w:r>
        <w:t>[00:04:28.469] checking his monitor make sure oh mr</w:t>
      </w:r>
    </w:p>
    <w:p>
      <w:r>
        <w:t>[00:04:28.479] checking his monitor make sure oh mr beast what up hey how's it going welcome</w:t>
      </w:r>
    </w:p>
    <w:p>
      <w:r>
        <w:t>[00:04:31.189] beast what up hey how's it going welcome</w:t>
      </w:r>
    </w:p>
    <w:p>
      <w:r>
        <w:t>[00:04:31.199] beast what up hey how's it going welcome welcome he's getting it now he's getting</w:t>
      </w:r>
    </w:p>
    <w:p>
      <w:r>
        <w:t>[00:04:33.110] welcome he's getting it now he's getting</w:t>
      </w:r>
    </w:p>
    <w:p>
      <w:r>
        <w:t>[00:04:33.120] welcome he's getting it now he's getting it</w:t>
      </w:r>
    </w:p>
    <w:p>
      <w:r>
        <w:t>[00:04:34.230] it</w:t>
      </w:r>
    </w:p>
    <w:p>
      <w:r>
        <w:t>[00:04:34.240] it my man just left peter my man gets three</w:t>
      </w:r>
    </w:p>
    <w:p>
      <w:r>
        <w:t>[00:04:36.469] my man just left peter my man gets three</w:t>
      </w:r>
    </w:p>
    <w:p>
      <w:r>
        <w:t>[00:04:36.479] my man just left peter my man gets three grand and leaves his chair is green but</w:t>
      </w:r>
    </w:p>
    <w:p>
      <w:r>
        <w:t>[00:04:38.710] grand and leaves his chair is green but</w:t>
      </w:r>
    </w:p>
    <w:p>
      <w:r>
        <w:t>[00:04:38.720] grand and leaves his chair is green but since he has a green screen it should be</w:t>
      </w:r>
    </w:p>
    <w:p>
      <w:r>
        <w:t>[00:04:40.150] since he has a green screen it should be</w:t>
      </w:r>
    </w:p>
    <w:p>
      <w:r>
        <w:t>[00:04:40.160] since he has a green screen it should be keyed out but it's not no or maybe he's</w:t>
      </w:r>
    </w:p>
    <w:p>
      <w:r>
        <w:t>[00:04:42.870] keyed out but it's not no or maybe he's</w:t>
      </w:r>
    </w:p>
    <w:p>
      <w:r>
        <w:t>[00:04:42.880] keyed out but it's not no or maybe he's just on a different planet</w:t>
      </w:r>
    </w:p>
    <w:p>
      <w:r>
        <w:t>[00:04:46.070] just on a different planet</w:t>
      </w:r>
    </w:p>
    <w:p>
      <w:r>
        <w:t>[00:04:46.080] just on a different planet here we go</w:t>
      </w:r>
    </w:p>
    <w:p>
      <w:r>
        <w:t>[00:04:47.350] here we go</w:t>
      </w:r>
    </w:p>
    <w:p>
      <w:r>
        <w:t>[00:04:47.360] here we go we got the signed shirt he goes oh he</w:t>
      </w:r>
    </w:p>
    <w:p>
      <w:r>
        <w:t>[00:04:49.590] we got the signed shirt he goes oh he</w:t>
      </w:r>
    </w:p>
    <w:p>
      <w:r>
        <w:t>[00:04:49.600] we got the signed shirt he goes oh he has a signed shirt santa morrison what</w:t>
      </w:r>
    </w:p>
    <w:p>
      <w:r>
        <w:t>[00:04:51.430] has a signed shirt santa morrison what</w:t>
      </w:r>
    </w:p>
    <w:p>
      <w:r>
        <w:t>[00:04:51.440] has a signed shirt santa morrison what did the shirt cost like 25 bucks or</w:t>
      </w:r>
    </w:p>
    <w:p>
      <w:r>
        <w:t>[00:04:53.189] did the shirt cost like 25 bucks or</w:t>
      </w:r>
    </w:p>
    <w:p>
      <w:r>
        <w:t>[00:04:53.199] did the shirt cost like 25 bucks or something okay 2 500. you know paypal's</w:t>
      </w:r>
    </w:p>
    <w:p>
      <w:r>
        <w:t>[00:04:55.350] something okay 2 500. you know paypal's</w:t>
      </w:r>
    </w:p>
    <w:p>
      <w:r>
        <w:t>[00:04:55.360] something okay 2 500. you know paypal's just screaming right now</w:t>
      </w:r>
    </w:p>
    <w:p>
      <w:r>
        <w:t>[00:04:58.230] just screaming right now</w:t>
      </w:r>
    </w:p>
    <w:p>
      <w:r>
        <w:t>[00:04:58.240] just screaming right now forty eight hundred ninety two dollars</w:t>
      </w:r>
    </w:p>
    <w:p>
      <w:r>
        <w:t>[00:04:59.670] forty eight hundred ninety two dollars</w:t>
      </w:r>
    </w:p>
    <w:p>
      <w:r>
        <w:t>[00:04:59.680] forty eight hundred ninety two dollars just now i'm at a loss of words right</w:t>
      </w:r>
    </w:p>
    <w:p>
      <w:r>
        <w:t>[00:05:01.590] just now i'm at a loss of words right</w:t>
      </w:r>
    </w:p>
    <w:p>
      <w:r>
        <w:t>[00:05:01.600] just now i'm at a loss of words right now what an innocent soul and keep up</w:t>
      </w:r>
    </w:p>
    <w:p>
      <w:r>
        <w:t>[00:05:03.749] now what an innocent soul and keep up</w:t>
      </w:r>
    </w:p>
    <w:p>
      <w:r>
        <w:t>[00:05:03.759] now what an innocent soul and keep up the good work man yeah awesome i hope</w:t>
      </w:r>
    </w:p>
    <w:p>
      <w:r>
        <w:t>[00:05:05.990] the good work man yeah awesome i hope</w:t>
      </w:r>
    </w:p>
    <w:p>
      <w:r>
        <w:t>[00:05:06.000] the good work man yeah awesome i hope you have a wonderful day thank you</w:t>
      </w:r>
    </w:p>
    <w:p>
      <w:r>
        <w:t>[00:05:07.510] you have a wonderful day thank you</w:t>
      </w:r>
    </w:p>
    <w:p>
      <w:r>
        <w:t>[00:05:07.520] you have a wonderful day thank you youtube next</w:t>
      </w:r>
    </w:p>
    <w:p>
      <w:r>
        <w:t>[00:05:09.189] youtube next</w:t>
      </w:r>
    </w:p>
    <w:p>
      <w:r>
        <w:t>[00:05:09.199] youtube next you're supposed to say streamer oh hey</w:t>
      </w:r>
    </w:p>
    <w:p>
      <w:r>
        <w:t>[00:05:11.110] you're supposed to say streamer oh hey</w:t>
      </w:r>
    </w:p>
    <w:p>
      <w:r>
        <w:t>[00:05:11.120] you're supposed to say streamer oh hey cut that part streamer</w:t>
      </w:r>
    </w:p>
    <w:p>
      <w:r>
        <w:t>[00:05:14.710] cut that part streamer</w:t>
      </w:r>
    </w:p>
    <w:p>
      <w:r>
        <w:t>[00:05:14.720] cut that part streamer chris what is this this is a ginseng</w:t>
      </w:r>
    </w:p>
    <w:p>
      <w:r>
        <w:t>[00:05:17.029] chris what is this this is a ginseng</w:t>
      </w:r>
    </w:p>
    <w:p>
      <w:r>
        <w:t>[00:05:17.039] chris what is this this is a ginseng streamer chris literally 10 hours a day</w:t>
      </w:r>
    </w:p>
    <w:p>
      <w:r>
        <w:t>[00:05:19.350] streamer chris literally 10 hours a day</w:t>
      </w:r>
    </w:p>
    <w:p>
      <w:r>
        <w:t>[00:05:19.360] streamer chris literally 10 hours a day plays ginseng impacts the only game that</w:t>
      </w:r>
    </w:p>
    <w:p>
      <w:r>
        <w:t>[00:05:21.590] plays ginseng impacts the only game that</w:t>
      </w:r>
    </w:p>
    <w:p>
      <w:r>
        <w:t>[00:05:21.600] plays ginseng impacts the only game that matters</w:t>
      </w:r>
    </w:p>
    <w:p>
      <w:r>
        <w:t>[00:05:22.790] matters</w:t>
      </w:r>
    </w:p>
    <w:p>
      <w:r>
        <w:t>[00:05:22.800] matters since it means a lot to chris we'll do</w:t>
      </w:r>
    </w:p>
    <w:p>
      <w:r>
        <w:t>[00:05:24.790] since it means a lot to chris we'll do</w:t>
      </w:r>
    </w:p>
    <w:p>
      <w:r>
        <w:t>[00:05:24.800] since it means a lot to chris we'll do five hundred</w:t>
      </w:r>
    </w:p>
    <w:p>
      <w:r>
        <w:t>[00:05:26.629] five hundred</w:t>
      </w:r>
    </w:p>
    <w:p>
      <w:r>
        <w:t>[00:05:26.639] five hundred psych five thousand hey</w:t>
      </w:r>
    </w:p>
    <w:p>
      <w:r>
        <w:t>[00:05:29.270] psych five thousand hey</w:t>
      </w:r>
    </w:p>
    <w:p>
      <w:r>
        <w:t>[00:05:29.280] psych five thousand hey the five thousand is about to go through</w:t>
      </w:r>
    </w:p>
    <w:p>
      <w:r>
        <w:t>[00:05:34.950] what</w:t>
      </w:r>
    </w:p>
    <w:p>
      <w:r>
        <w:t>[00:05:34.960] what why oh jesus christ why not thank you so</w:t>
      </w:r>
    </w:p>
    <w:p>
      <w:r>
        <w:t>[00:05:39.110] why oh jesus christ why not thank you so</w:t>
      </w:r>
    </w:p>
    <w:p>
      <w:r>
        <w:t>[00:05:39.120] why oh jesus christ why not thank you so much but</w:t>
      </w:r>
    </w:p>
    <w:p>
      <w:r>
        <w:t>[00:05:40.310] much but</w:t>
      </w:r>
    </w:p>
    <w:p>
      <w:r>
        <w:t>[00:05:40.320] much but why you don't even know who i am or what</w:t>
      </w:r>
    </w:p>
    <w:p>
      <w:r>
        <w:t>[00:05:43.990] why you don't even know who i am or what</w:t>
      </w:r>
    </w:p>
    <w:p>
      <w:r>
        <w:t>[00:05:44.000] why you don't even know who i am or what i do or you're right i literally know</w:t>
      </w:r>
    </w:p>
    <w:p>
      <w:r>
        <w:t>[00:05:46.070] i do or you're right i literally know</w:t>
      </w:r>
    </w:p>
    <w:p>
      <w:r>
        <w:t>[00:05:46.080] i do or you're right i literally know nothing about you as of three minutes</w:t>
      </w:r>
    </w:p>
    <w:p>
      <w:r>
        <w:t>[00:05:48.070] nothing about you as of three minutes</w:t>
      </w:r>
    </w:p>
    <w:p>
      <w:r>
        <w:t>[00:05:48.080] nothing about you as of three minutes ago i didn't know you existed this</w:t>
      </w:r>
    </w:p>
    <w:p>
      <w:r>
        <w:t>[00:05:49.749] ago i didn't know you existed this</w:t>
      </w:r>
    </w:p>
    <w:p>
      <w:r>
        <w:t>[00:05:49.759] ago i didn't know you existed this character's been waiting to say</w:t>
      </w:r>
    </w:p>
    <w:p>
      <w:r>
        <w:t>[00:05:51.029] character's been waiting to say</w:t>
      </w:r>
    </w:p>
    <w:p>
      <w:r>
        <w:t>[00:05:51.039] character's been waiting to say something for so long i can't even think</w:t>
      </w:r>
    </w:p>
    <w:p>
      <w:r>
        <w:t>[00:05:53.510] something for so long i can't even think</w:t>
      </w:r>
    </w:p>
    <w:p>
      <w:r>
        <w:t>[00:05:53.520] something for so long i can't even think of words right now please everyone</w:t>
      </w:r>
    </w:p>
    <w:p>
      <w:r>
        <w:t>[00:05:55.830] of words right now please everyone</w:t>
      </w:r>
    </w:p>
    <w:p>
      <w:r>
        <w:t>[00:05:55.840] of words right now please everyone subscribe to mr beastgaming you heard it</w:t>
      </w:r>
    </w:p>
    <w:p>
      <w:r>
        <w:t>[00:05:58.790] subscribe to mr beastgaming you heard it</w:t>
      </w:r>
    </w:p>
    <w:p>
      <w:r>
        <w:t>[00:05:58.800] subscribe to mr beastgaming you heard it here click that subscribe button next</w:t>
      </w:r>
    </w:p>
    <w:p>
      <w:r>
        <w:t>[00:06:00.390] here click that subscribe button next</w:t>
      </w:r>
    </w:p>
    <w:p>
      <w:r>
        <w:t>[00:06:00.400] here click that subscribe button next streamer ninja's live ninja what's the</w:t>
      </w:r>
    </w:p>
    <w:p>
      <w:r>
        <w:t>[00:06:02.309] streamer ninja's live ninja what's the</w:t>
      </w:r>
    </w:p>
    <w:p>
      <w:r>
        <w:t>[00:06:02.319] streamer ninja's live ninja what's the thumbnail for this video look at the</w:t>
      </w:r>
    </w:p>
    <w:p>
      <w:r>
        <w:t>[00:06:03.749] thumbnail for this video look at the</w:t>
      </w:r>
    </w:p>
    <w:p>
      <w:r>
        <w:t>[00:06:03.759] thumbnail for this video look at the views does ninja equal views it might i</w:t>
      </w:r>
    </w:p>
    <w:p>
      <w:r>
        <w:t>[00:06:06.230] views does ninja equal views it might i</w:t>
      </w:r>
    </w:p>
    <w:p>
      <w:r>
        <w:t>[00:06:06.240] views does ninja equal views it might i need to get fortnite again you can play</w:t>
      </w:r>
    </w:p>
    <w:p>
      <w:r>
        <w:t>[00:06:07.990] need to get fortnite again you can play</w:t>
      </w:r>
    </w:p>
    <w:p>
      <w:r>
        <w:t>[00:06:08.000] need to get fortnite again you can play as an anime girl though it won't let us</w:t>
      </w:r>
    </w:p>
    <w:p>
      <w:r>
        <w:t>[00:06:10.150] as an anime girl though it won't let us</w:t>
      </w:r>
    </w:p>
    <w:p>
      <w:r>
        <w:t>[00:06:10.160] as an anime girl though it won't let us donate to ninja paypal's like listen</w:t>
      </w:r>
    </w:p>
    <w:p>
      <w:r>
        <w:t>[00:06:11.830] donate to ninja paypal's like listen</w:t>
      </w:r>
    </w:p>
    <w:p>
      <w:r>
        <w:t>[00:06:11.840] donate to ninja paypal's like listen he's gotten enough all right he's</w:t>
      </w:r>
    </w:p>
    <w:p>
      <w:r>
        <w:t>[00:06:13.029] he's gotten enough all right he's</w:t>
      </w:r>
    </w:p>
    <w:p>
      <w:r>
        <w:t>[00:06:13.039] he's gotten enough all right he's playing with kurt is on youtube</w:t>
      </w:r>
    </w:p>
    <w:p>
      <w:r>
        <w:t>[00:06:15.670] playing with kurt is on youtube</w:t>
      </w:r>
    </w:p>
    <w:p>
      <w:r>
        <w:t>[00:06:15.680] playing with kurt is on youtube mvgaming6000</w:t>
      </w:r>
    </w:p>
    <w:p>
      <w:r>
        <w:t>[00:06:17.510] mvgaming6000</w:t>
      </w:r>
    </w:p>
    <w:p>
      <w:r>
        <w:t>[00:06:17.520] mvgaming6000 is that actually mr beast</w:t>
      </w:r>
    </w:p>
    <w:p>
      <w:r>
        <w:t>[00:06:19.350] is that actually mr beast</w:t>
      </w:r>
    </w:p>
    <w:p>
      <w:r>
        <w:t>[00:06:19.360] is that actually mr beast thousand dollars</w:t>
      </w:r>
    </w:p>
    <w:p>
      <w:r>
        <w:t>[00:06:22.550] thousand dollars</w:t>
      </w:r>
    </w:p>
    <w:p>
      <w:r>
        <w:t>[00:06:22.560] thousand dollars would it be a twitch donation video</w:t>
      </w:r>
    </w:p>
    <w:p>
      <w:r>
        <w:t>[00:06:24.390] would it be a twitch donation video</w:t>
      </w:r>
    </w:p>
    <w:p>
      <w:r>
        <w:t>[00:06:24.400] would it be a twitch donation video without ninja but i couldn't get ninja's</w:t>
      </w:r>
    </w:p>
    <w:p>
      <w:r>
        <w:t>[00:06:26.230] without ninja but i couldn't get ninja's</w:t>
      </w:r>
    </w:p>
    <w:p>
      <w:r>
        <w:t>[00:06:26.240] without ninja but i couldn't get ninja's donation to work so i'm doing you</w:t>
      </w:r>
    </w:p>
    <w:p>
      <w:r>
        <w:t>[00:06:27.990] donation to work so i'm doing you</w:t>
      </w:r>
    </w:p>
    <w:p>
      <w:r>
        <w:t>[00:06:28.000] donation to work so i'm doing you because you are playing with him</w:t>
      </w:r>
    </w:p>
    <w:p>
      <w:r>
        <w:t>[00:06:34.309] 2 000. that's enough money for me to eat</w:t>
      </w:r>
    </w:p>
    <w:p>
      <w:r>
        <w:t>[00:06:34.319] 2 000. that's enough money for me to eat food for a week chat</w:t>
      </w:r>
    </w:p>
    <w:p>
      <w:r>
        <w:t>[00:06:36.790] food for a week chat</w:t>
      </w:r>
    </w:p>
    <w:p>
      <w:r>
        <w:t>[00:06:36.800] food for a week chat this is why we always come back to him</w:t>
      </w:r>
    </w:p>
    <w:p>
      <w:r>
        <w:t>[00:06:38.390] this is why we always come back to him</w:t>
      </w:r>
    </w:p>
    <w:p>
      <w:r>
        <w:t>[00:06:38.400] this is why we always come back to him he has great energy three thousand</w:t>
      </w:r>
    </w:p>
    <w:p>
      <w:r>
        <w:t>[00:06:39.990] he has great energy three thousand</w:t>
      </w:r>
    </w:p>
    <w:p>
      <w:r>
        <w:t>[00:06:40.000] he has great energy three thousand dollars to say hi to ninja yeah i'm just</w:t>
      </w:r>
    </w:p>
    <w:p>
      <w:r>
        <w:t>[00:06:42.550] dollars to say hi to ninja yeah i'm just</w:t>
      </w:r>
    </w:p>
    <w:p>
      <w:r>
        <w:t>[00:06:42.560] dollars to say hi to ninja yeah i'm just wondering what he thought of the</w:t>
      </w:r>
    </w:p>
    <w:p>
      <w:r>
        <w:t>[00:06:43.350] wondering what he thought of the</w:t>
      </w:r>
    </w:p>
    <w:p>
      <w:r>
        <w:t>[00:06:43.360] wondering what he thought of the pictures i sent last night he never</w:t>
      </w:r>
    </w:p>
    <w:p>
      <w:r>
        <w:t>[00:06:44.469] pictures i sent last night he never</w:t>
      </w:r>
    </w:p>
    <w:p>
      <w:r>
        <w:t>[00:06:44.479] pictures i sent last night he never responded oh what's going on if i have</w:t>
      </w:r>
    </w:p>
    <w:p>
      <w:r>
        <w:t>[00:06:47.029] responded oh what's going on if i have</w:t>
      </w:r>
    </w:p>
    <w:p>
      <w:r>
        <w:t>[00:06:47.039] responded oh what's going on if i have to donate to courage to tell ninja this</w:t>
      </w:r>
    </w:p>
    <w:p>
      <w:r>
        <w:t>[00:06:49.510] to donate to courage to tell ninja this</w:t>
      </w:r>
    </w:p>
    <w:p>
      <w:r>
        <w:t>[00:06:49.520] to donate to courage to tell ninja this seems to be the most efficient way i did</w:t>
      </w:r>
    </w:p>
    <w:p>
      <w:r>
        <w:t>[00:06:51.589] seems to be the most efficient way i did</w:t>
      </w:r>
    </w:p>
    <w:p>
      <w:r>
        <w:t>[00:06:51.599] seems to be the most efficient way i did it</w:t>
      </w:r>
    </w:p>
    <w:p>
      <w:r>
        <w:t>[00:06:52.950] it</w:t>
      </w:r>
    </w:p>
    <w:p>
      <w:r>
        <w:t>[00:06:52.960] it he said what pictures dude who got my</w:t>
      </w:r>
    </w:p>
    <w:p>
      <w:r>
        <w:t>[00:06:55.110] he said what pictures dude who got my</w:t>
      </w:r>
    </w:p>
    <w:p>
      <w:r>
        <w:t>[00:06:55.120] he said what pictures dude who got my freaking pictures then those are</w:t>
      </w:r>
    </w:p>
    <w:p>
      <w:r>
        <w:t>[00:06:56.790] freaking pictures then those are</w:t>
      </w:r>
    </w:p>
    <w:p>
      <w:r>
        <w:t>[00:06:56.800] freaking pictures then those are personal</w:t>
      </w:r>
    </w:p>
    <w:p>
      <w:r>
        <w:t>[00:06:58.469] personal</w:t>
      </w:r>
    </w:p>
    <w:p>
      <w:r>
        <w:t>[00:06:58.479] personal not anymore you guys should i do like a</w:t>
      </w:r>
    </w:p>
    <w:p>
      <w:r>
        <w:t>[00:07:00.230] not anymore you guys should i do like a</w:t>
      </w:r>
    </w:p>
    <w:p>
      <w:r>
        <w:t>[00:07:00.240] not anymore you guys should i do like a dance or something jimmy do you need me</w:t>
      </w:r>
    </w:p>
    <w:p>
      <w:r>
        <w:t>[00:07:01.589] dance or something jimmy do you need me</w:t>
      </w:r>
    </w:p>
    <w:p>
      <w:r>
        <w:t>[00:07:01.599] dance or something jimmy do you need me to do more oh he said he could do a</w:t>
      </w:r>
    </w:p>
    <w:p>
      <w:r>
        <w:t>[00:07:03.189] to do more oh he said he could do a</w:t>
      </w:r>
    </w:p>
    <w:p>
      <w:r>
        <w:t>[00:07:03.199] to do more oh he said he could do a dance for us so um</w:t>
      </w:r>
    </w:p>
    <w:p>
      <w:r>
        <w:t>[00:07:05.189] dance for us so um</w:t>
      </w:r>
    </w:p>
    <w:p>
      <w:r>
        <w:t>[00:07:05.199] dance for us so um yeah let's move on</w:t>
      </w:r>
    </w:p>
    <w:p>
      <w:r>
        <w:t>[00:07:06.550] yeah let's move on</w:t>
      </w:r>
    </w:p>
    <w:p>
      <w:r>
        <w:t>[00:07:06.560] yeah let's move on yeah</w:t>
      </w:r>
    </w:p>
    <w:p>
      <w:r>
        <w:t>[00:07:07.589] yeah</w:t>
      </w:r>
    </w:p>
    <w:p>
      <w:r>
        <w:t>[00:07:07.599] yeah let's let him think about that with his</w:t>
      </w:r>
    </w:p>
    <w:p>
      <w:r>
        <w:t>[00:07:09.110] let's let him think about that with his</w:t>
      </w:r>
    </w:p>
    <w:p>
      <w:r>
        <w:t>[00:07:09.120] let's let him think about that with his chat is she just food shopping yes irl</w:t>
      </w:r>
    </w:p>
    <w:p>
      <w:r>
        <w:t>[00:07:12.150] chat is she just food shopping yes irl</w:t>
      </w:r>
    </w:p>
    <w:p>
      <w:r>
        <w:t>[00:07:12.160] chat is she just food shopping yes irl stream she's talking about danishes over</w:t>
      </w:r>
    </w:p>
    <w:p>
      <w:r>
        <w:t>[00:07:14.230] stream she's talking about danishes over</w:t>
      </w:r>
    </w:p>
    <w:p>
      <w:r>
        <w:t>[00:07:14.240] stream she's talking about danishes over there right i think in english is just</w:t>
      </w:r>
    </w:p>
    <w:p>
      <w:r>
        <w:t>[00:07:15.909] there right i think in english is just</w:t>
      </w:r>
    </w:p>
    <w:p>
      <w:r>
        <w:t>[00:07:15.919] there right i think in english is just called danish but i don't know i want to</w:t>
      </w:r>
    </w:p>
    <w:p>
      <w:r>
        <w:t>[00:07:18.150] called danish but i don't know i want to</w:t>
      </w:r>
    </w:p>
    <w:p>
      <w:r>
        <w:t>[00:07:18.160] called danish but i don't know i want to make sure her alerts are actually on so</w:t>
      </w:r>
    </w:p>
    <w:p>
      <w:r>
        <w:t>[00:07:19.990] make sure her alerts are actually on so</w:t>
      </w:r>
    </w:p>
    <w:p>
      <w:r>
        <w:t>[00:07:20.000] make sure her alerts are actually on so we're only going to donate</w:t>
      </w:r>
    </w:p>
    <w:p>
      <w:r>
        <w:t>[00:07:21.430] we're only going to donate</w:t>
      </w:r>
    </w:p>
    <w:p>
      <w:r>
        <w:t>[00:07:21.440] we're only going to donate two thousand dollars that's it yes oh</w:t>
      </w:r>
    </w:p>
    <w:p>
      <w:r>
        <w:t>[00:07:23.510] two thousand dollars that's it yes oh</w:t>
      </w:r>
    </w:p>
    <w:p>
      <w:r>
        <w:t>[00:07:23.520] two thousand dollars that's it yes oh okay she's at a random supermarket in</w:t>
      </w:r>
    </w:p>
    <w:p>
      <w:r>
        <w:t>[00:07:25.749] okay she's at a random supermarket in</w:t>
      </w:r>
    </w:p>
    <w:p>
      <w:r>
        <w:t>[00:07:25.759] okay she's at a random supermarket in russia she's showing us around it says</w:t>
      </w:r>
    </w:p>
    <w:p>
      <w:r>
        <w:t>[00:07:27.589] russia she's showing us around it says</w:t>
      </w:r>
    </w:p>
    <w:p>
      <w:r>
        <w:t>[00:07:27.599] russia she's showing us around it says it in chat it's probably gonna show up</w:t>
      </w:r>
    </w:p>
    <w:p>
      <w:r>
        <w:t>[00:07:28.950] it in chat it's probably gonna show up</w:t>
      </w:r>
    </w:p>
    <w:p>
      <w:r>
        <w:t>[00:07:28.960] it in chat it's probably gonna show up will she acknowledge it</w:t>
      </w:r>
    </w:p>
    <w:p>
      <w:r>
        <w:t>[00:07:30.390] will she acknowledge it</w:t>
      </w:r>
    </w:p>
    <w:p>
      <w:r>
        <w:t>[00:07:30.400] will she acknowledge it no that's not mr beast right</w:t>
      </w:r>
    </w:p>
    <w:p>
      <w:r>
        <w:t>[00:07:33.350] no that's not mr beast right</w:t>
      </w:r>
    </w:p>
    <w:p>
      <w:r>
        <w:t>[00:07:33.360] no that's not mr beast right that cannot be excused</w:t>
      </w:r>
    </w:p>
    <w:p>
      <w:r>
        <w:t>[00:07:36.790] that cannot be excused</w:t>
      </w:r>
    </w:p>
    <w:p>
      <w:r>
        <w:t>[00:07:36.800] that cannot be excused she's freaking out i thought you're</w:t>
      </w:r>
    </w:p>
    <w:p>
      <w:r>
        <w:t>[00:07:38.870] she's freaking out i thought you're</w:t>
      </w:r>
    </w:p>
    <w:p>
      <w:r>
        <w:t>[00:07:38.880] she's freaking out i thought you're right it is she's freaking out in the</w:t>
      </w:r>
    </w:p>
    <w:p>
      <w:r>
        <w:t>[00:07:40.950] right it is she's freaking out in the</w:t>
      </w:r>
    </w:p>
    <w:p>
      <w:r>
        <w:t>[00:07:40.960] right it is she's freaking out in the middle of the freaking grocery store</w:t>
      </w:r>
    </w:p>
    <w:p>
      <w:r>
        <w:t>[00:07:42.710] middle of the freaking grocery store</w:t>
      </w:r>
    </w:p>
    <w:p>
      <w:r>
        <w:t>[00:07:42.720] middle of the freaking grocery store she's literally crying in a grocery</w:t>
      </w:r>
    </w:p>
    <w:p>
      <w:r>
        <w:t>[00:07:44.390] she's literally crying in a grocery</w:t>
      </w:r>
    </w:p>
    <w:p>
      <w:r>
        <w:t>[00:07:44.400] she's literally crying in a grocery store but that's so legit though no that</w:t>
      </w:r>
    </w:p>
    <w:p>
      <w:r>
        <w:t>[00:07:47.029] store but that's so legit though no that</w:t>
      </w:r>
    </w:p>
    <w:p>
      <w:r>
        <w:t>[00:07:47.039] store but that's so legit though no that cannot be the real mystery beast are we</w:t>
      </w:r>
    </w:p>
    <w:p>
      <w:r>
        <w:t>[00:07:49.350] cannot be the real mystery beast are we</w:t>
      </w:r>
    </w:p>
    <w:p>
      <w:r>
        <w:t>[00:07:49.360] cannot be the real mystery beast are we the real mr beast</w:t>
      </w:r>
    </w:p>
    <w:p>
      <w:r>
        <w:t>[00:07:50.869] the real mr beast</w:t>
      </w:r>
    </w:p>
    <w:p>
      <w:r>
        <w:t>[00:07:50.879] the real mr beast yes she freaked out about two thousand</w:t>
      </w:r>
    </w:p>
    <w:p>
      <w:r>
        <w:t>[00:07:52.629] yes she freaked out about two thousand</w:t>
      </w:r>
    </w:p>
    <w:p>
      <w:r>
        <w:t>[00:07:52.639] yes she freaked out about two thousand dollars yes yes so five thousand buy</w:t>
      </w:r>
    </w:p>
    <w:p>
      <w:r>
        <w:t>[00:07:55.670] dollars yes yes so five thousand buy</w:t>
      </w:r>
    </w:p>
    <w:p>
      <w:r>
        <w:t>[00:07:55.680] dollars yes yes so five thousand buy that danish all right let's see let's</w:t>
      </w:r>
    </w:p>
    <w:p>
      <w:r>
        <w:t>[00:07:57.749] that danish all right let's see let's</w:t>
      </w:r>
    </w:p>
    <w:p>
      <w:r>
        <w:t>[00:07:57.759] that danish all right let's see let's make her cry</w:t>
      </w:r>
    </w:p>
    <w:p>
      <w:r>
        <w:t>[00:08:00.070] make her cry</w:t>
      </w:r>
    </w:p>
    <w:p>
      <w:r>
        <w:t>[00:08:00.080] make her cry oh it popped up on screen look at the</w:t>
      </w:r>
    </w:p>
    <w:p>
      <w:r>
        <w:t>[00:08:01.749] oh it popped up on screen look at the</w:t>
      </w:r>
    </w:p>
    <w:p>
      <w:r>
        <w:t>[00:08:01.759] oh it popped up on screen look at the chat they're freaking out dude</w:t>
      </w:r>
    </w:p>
    <w:p>
      <w:r>
        <w:t>[00:08:03.430] chat they're freaking out dude</w:t>
      </w:r>
    </w:p>
    <w:p>
      <w:r>
        <w:t>[00:08:03.440] chat they're freaking out dude viewership is spiking people are losing</w:t>
      </w:r>
    </w:p>
    <w:p>
      <w:r>
        <w:t>[00:08:05.510] viewership is spiking people are losing</w:t>
      </w:r>
    </w:p>
    <w:p>
      <w:r>
        <w:t>[00:08:05.520] viewership is spiking people are losing their minds in chat look at him</w:t>
      </w:r>
    </w:p>
    <w:p>
      <w:r>
        <w:t>[00:08:08.469] their minds in chat look at him</w:t>
      </w:r>
    </w:p>
    <w:p>
      <w:r>
        <w:t>[00:08:08.479] their minds in chat look at him she's like skipping through</w:t>
      </w:r>
    </w:p>
    <w:p>
      <w:r>
        <w:t>[00:08:10.150] she's like skipping through</w:t>
      </w:r>
    </w:p>
    <w:p>
      <w:r>
        <w:t>[00:08:10.160] she's like skipping through she's so happy i'm gonna build</w:t>
      </w:r>
    </w:p>
    <w:p>
      <w:r>
        <w:t>[00:08:12.550] she's so happy i'm gonna build</w:t>
      </w:r>
    </w:p>
    <w:p>
      <w:r>
        <w:t>[00:08:12.560] she's so happy i'm gonna build educational games now she's a game</w:t>
      </w:r>
    </w:p>
    <w:p>
      <w:r>
        <w:t>[00:08:14.950] educational games now she's a game</w:t>
      </w:r>
    </w:p>
    <w:p>
      <w:r>
        <w:t>[00:08:14.960] educational games now she's a game designer that's why i started streaming</w:t>
      </w:r>
    </w:p>
    <w:p>
      <w:r>
        <w:t>[00:08:16.869] designer that's why i started streaming</w:t>
      </w:r>
    </w:p>
    <w:p>
      <w:r>
        <w:t>[00:08:16.879] designer that's why i started streaming i wanted to try to educate people oh</w:t>
      </w:r>
    </w:p>
    <w:p>
      <w:r>
        <w:t>[00:08:20.629] i wanted to try to educate people oh</w:t>
      </w:r>
    </w:p>
    <w:p>
      <w:r>
        <w:t>[00:08:20.639] i wanted to try to educate people oh okay let's go buy the danish finally</w:t>
      </w:r>
    </w:p>
    <w:p>
      <w:r>
        <w:t>[00:08:22.550] okay let's go buy the danish finally</w:t>
      </w:r>
    </w:p>
    <w:p>
      <w:r>
        <w:t>[00:08:22.560] okay let's go buy the danish finally what we've been waiting for that's it</w:t>
      </w:r>
    </w:p>
    <w:p>
      <w:r>
        <w:t>[00:08:24.390] what we've been waiting for that's it</w:t>
      </w:r>
    </w:p>
    <w:p>
      <w:r>
        <w:t>[00:08:24.400] what we've been waiting for that's it right there that's our danish that's</w:t>
      </w:r>
    </w:p>
    <w:p>
      <w:r>
        <w:t>[00:08:25.909] right there that's our danish that's</w:t>
      </w:r>
    </w:p>
    <w:p>
      <w:r>
        <w:t>[00:08:25.919] right there that's our danish that's ordained thank you so much no problem</w:t>
      </w:r>
    </w:p>
    <w:p>
      <w:r>
        <w:t>[00:08:28.309] ordained thank you so much no problem</w:t>
      </w:r>
    </w:p>
    <w:p>
      <w:r>
        <w:t>[00:08:28.319] ordained thank you so much no problem we're gonna head to the next streamer</w:t>
      </w:r>
    </w:p>
    <w:p>
      <w:r>
        <w:t>[00:08:29.749] we're gonna head to the next streamer</w:t>
      </w:r>
    </w:p>
    <w:p>
      <w:r>
        <w:t>[00:08:29.759] we're gonna head to the next streamer the bald waffle just said hey did you</w:t>
      </w:r>
    </w:p>
    <w:p>
      <w:r>
        <w:t>[00:08:31.510] the bald waffle just said hey did you</w:t>
      </w:r>
    </w:p>
    <w:p>
      <w:r>
        <w:t>[00:08:31.520] the bald waffle just said hey did you donate to the channel recently the guy</w:t>
      </w:r>
    </w:p>
    <w:p>
      <w:r>
        <w:t>[00:08:33.750] donate to the channel recently the guy</w:t>
      </w:r>
    </w:p>
    <w:p>
      <w:r>
        <w:t>[00:08:33.760] donate to the channel recently the guy we gave 10 grand that was</w:t>
      </w:r>
    </w:p>
    <w:p>
      <w:r>
        <w:t>[00:08:35.670] we gave 10 grand that was</w:t>
      </w:r>
    </w:p>
    <w:p>
      <w:r>
        <w:t>[00:08:35.680] we gave 10 grand that was back telling bald waffle that his 10k is</w:t>
      </w:r>
    </w:p>
    <w:p>
      <w:r>
        <w:t>[00:08:37.990] back telling bald waffle that his 10k is</w:t>
      </w:r>
    </w:p>
    <w:p>
      <w:r>
        <w:t>[00:08:38.000] back telling bald waffle that his 10k is real just pull up my paypal account i</w:t>
      </w:r>
    </w:p>
    <w:p>
      <w:r>
        <w:t>[00:08:40.070] real just pull up my paypal account i</w:t>
      </w:r>
    </w:p>
    <w:p>
      <w:r>
        <w:t>[00:08:40.080] real just pull up my paypal account i only have 846.68</w:t>
      </w:r>
    </w:p>
    <w:p>
      <w:r>
        <w:t>[00:08:44.470] left</w:t>
      </w:r>
    </w:p>
    <w:p>
      <w:r>
        <w:t>[00:08:44.480] left oh no all right so which means uh this</w:t>
      </w:r>
    </w:p>
    <w:p>
      <w:r>
        <w:t>[00:08:47.750] oh no all right so which means uh this</w:t>
      </w:r>
    </w:p>
    <w:p>
      <w:r>
        <w:t>[00:08:47.760] oh no all right so which means uh this is our last streamer i'm just going to</w:t>
      </w:r>
    </w:p>
    <w:p>
      <w:r>
        <w:t>[00:08:49.509] is our last streamer i'm just going to</w:t>
      </w:r>
    </w:p>
    <w:p>
      <w:r>
        <w:t>[00:08:49.519] is our last streamer i'm just going to copy the remaining balance in my paypal</w:t>
      </w:r>
    </w:p>
    <w:p>
      <w:r>
        <w:t>[00:08:52.550] copy the remaining balance in my paypal</w:t>
      </w:r>
    </w:p>
    <w:p>
      <w:r>
        <w:t>[00:08:52.560] copy the remaining balance in my paypal and paste it here so i should have zero</w:t>
      </w:r>
    </w:p>
    <w:p>
      <w:r>
        <w:t>[00:08:54.710] and paste it here so i should have zero</w:t>
      </w:r>
    </w:p>
    <w:p>
      <w:r>
        <w:t>[00:08:54.720] and paste it here so i should have zero dollars happy birthday she's gonna</w:t>
      </w:r>
    </w:p>
    <w:p>
      <w:r>
        <w:t>[00:08:56.949] dollars happy birthday she's gonna</w:t>
      </w:r>
    </w:p>
    <w:p>
      <w:r>
        <w:t>[00:08:56.959] dollars happy birthday she's gonna refund it's not my birthday</w:t>
      </w:r>
    </w:p>
    <w:p>
      <w:r>
        <w:t>[00:08:59.750] refund it's not my birthday</w:t>
      </w:r>
    </w:p>
    <w:p>
      <w:r>
        <w:t>[00:08:59.760] refund it's not my birthday oh it went through went through it went</w:t>
      </w:r>
    </w:p>
    <w:p>
      <w:r>
        <w:t>[00:09:00.949] oh it went through went through it went</w:t>
      </w:r>
    </w:p>
    <w:p>
      <w:r>
        <w:t>[00:09:00.959] oh it went through went through it went through one through</w:t>
      </w:r>
    </w:p>
    <w:p>
      <w:r>
        <w:t>[00:09:02.310] through one through</w:t>
      </w:r>
    </w:p>
    <w:p>
      <w:r>
        <w:t>[00:09:02.320] through one through boom</w:t>
      </w:r>
    </w:p>
    <w:p>
      <w:r>
        <w:t>[00:09:03.269] boom</w:t>
      </w:r>
    </w:p>
    <w:p>
      <w:r>
        <w:t>[00:09:03.279] boom she needs to see it we wish you happy</w:t>
      </w:r>
    </w:p>
    <w:p>
      <w:r>
        <w:t>[00:09:05.030] she needs to see it we wish you happy</w:t>
      </w:r>
    </w:p>
    <w:p>
      <w:r>
        <w:t>[00:09:05.040] she needs to see it we wish you happy birthday how is she gonna have a happy</w:t>
      </w:r>
    </w:p>
    <w:p>
      <w:r>
        <w:t>[00:09:06.790] birthday how is she gonna have a happy</w:t>
      </w:r>
    </w:p>
    <w:p>
      <w:r>
        <w:t>[00:09:06.800] birthday how is she gonna have a happy birthday if she doesn't see it jimmy she</w:t>
      </w:r>
    </w:p>
    <w:p>
      <w:r>
        <w:t>[00:09:08.470] birthday if she doesn't see it jimmy she</w:t>
      </w:r>
    </w:p>
    <w:p>
      <w:r>
        <w:t>[00:09:08.480] birthday if she doesn't see it jimmy she would have just saw it wait</w:t>
      </w:r>
    </w:p>
    <w:p>
      <w:r>
        <w:t>[00:09:10.790] would have just saw it wait</w:t>
      </w:r>
    </w:p>
    <w:p>
      <w:r>
        <w:t>[00:09:10.800] would have just saw it wait she saw it</w:t>
      </w:r>
    </w:p>
    <w:p>
      <w:r>
        <w:t>[00:09:12.949] she saw it</w:t>
      </w:r>
    </w:p>
    <w:p>
      <w:r>
        <w:t>[00:09:12.959] she saw it um wait one second guys she ended her</w:t>
      </w:r>
    </w:p>
    <w:p>
      <w:r>
        <w:t>[00:09:15.910] um wait one second guys she ended her</w:t>
      </w:r>
    </w:p>
    <w:p>
      <w:r>
        <w:t>[00:09:15.920] um wait one second guys she ended her stream no no it's probably it has to</w:t>
      </w:r>
    </w:p>
    <w:p>
      <w:r>
        <w:t>[00:09:18.150] stream no no it's probably it has to</w:t>
      </w:r>
    </w:p>
    <w:p>
      <w:r>
        <w:t>[00:09:18.160] stream no no it's probably it has to just be loud it has to just be lagged</w:t>
      </w:r>
    </w:p>
    <w:p>
      <w:r>
        <w:t>[00:09:19.990] just be loud it has to just be lagged</w:t>
      </w:r>
    </w:p>
    <w:p>
      <w:r>
        <w:t>[00:09:20.000] just be loud it has to just be lagged now she's unbroke but broke she just</w:t>
      </w:r>
    </w:p>
    <w:p>
      <w:r>
        <w:t>[00:09:22.470] now she's unbroke but broke she just</w:t>
      </w:r>
    </w:p>
    <w:p>
      <w:r>
        <w:t>[00:09:22.480] now she's unbroke but broke she just retired she's like all right that's all</w:t>
      </w:r>
    </w:p>
    <w:p>
      <w:r>
        <w:t>[00:09:24.070] retired she's like all right that's all</w:t>
      </w:r>
    </w:p>
    <w:p>
      <w:r>
        <w:t>[00:09:24.080] retired she's like all right that's all i'm gone finally</w:t>
      </w:r>
    </w:p>
    <w:p>
      <w:r>
        <w:t>[00:09:25.829] i'm gone finally</w:t>
      </w:r>
    </w:p>
    <w:p>
      <w:r>
        <w:t>[00:09:25.839] i'm gone finally uh i know it's not your birthday but if</w:t>
      </w:r>
    </w:p>
    <w:p>
      <w:r>
        <w:t>[00:09:29.190] uh i know it's not your birthday but if</w:t>
      </w:r>
    </w:p>
    <w:p>
      <w:r>
        <w:t>[00:09:29.200] uh i know it's not your birthday but if it is then happy birthday</w:t>
      </w:r>
    </w:p>
    <w:p>
      <w:r>
        <w:t>[00:09:32.310] it is then happy birthday</w:t>
      </w:r>
    </w:p>
    <w:p>
      <w:r>
        <w:t>[00:09:32.320] it is then happy birthday we got a giggle this is really a lot of</w:t>
      </w:r>
    </w:p>
    <w:p>
      <w:r>
        <w:t>[00:09:34.790] we got a giggle this is really a lot of</w:t>
      </w:r>
    </w:p>
    <w:p>
      <w:r>
        <w:t>[00:09:34.800] we got a giggle this is really a lot of money a lot of money</w:t>
      </w:r>
    </w:p>
    <w:p>
      <w:r>
        <w:t>[00:09:36.630] money a lot of money</w:t>
      </w:r>
    </w:p>
    <w:p>
      <w:r>
        <w:t>[00:09:36.640] money a lot of money and thank you so much maybe if we gave</w:t>
      </w:r>
    </w:p>
    <w:p>
      <w:r>
        <w:t>[00:09:38.550] and thank you so much maybe if we gave</w:t>
      </w:r>
    </w:p>
    <w:p>
      <w:r>
        <w:t>[00:09:38.560] and thank you so much maybe if we gave her 10 grand oh my god instead of the</w:t>
      </w:r>
    </w:p>
    <w:p>
      <w:r>
        <w:t>[00:09:40.470] her 10 grand oh my god instead of the</w:t>
      </w:r>
    </w:p>
    <w:p>
      <w:r>
        <w:t>[00:09:40.480] her 10 grand oh my god instead of the bald waffle that was afk this this is</w:t>
      </w:r>
    </w:p>
    <w:p>
      <w:r>
        <w:t>[00:09:43.350] bald waffle that was afk this this is</w:t>
      </w:r>
    </w:p>
    <w:p>
      <w:r>
        <w:t>[00:09:43.360] bald waffle that was afk this this is all i got out of the bald waffle hey did</w:t>
      </w:r>
    </w:p>
    <w:p>
      <w:r>
        <w:t>[00:09:45.350] all i got out of the bald waffle hey did</w:t>
      </w:r>
    </w:p>
    <w:p>
      <w:r>
        <w:t>[00:09:45.360] all i got out of the bald waffle hey did you donate to the channel recently</w:t>
      </w:r>
    </w:p>
    <w:p>
      <w:r>
        <w:t>[00:09:48.470] you donate to the channel recently</w:t>
      </w:r>
    </w:p>
    <w:p>
      <w:r>
        <w:t>[00:09:48.480] you donate to the channel recently mb gaming you don't know me like in</w:t>
      </w:r>
    </w:p>
    <w:p>
      <w:r>
        <w:t>[00:09:51.670] mb gaming you don't know me like in</w:t>
      </w:r>
    </w:p>
    <w:p>
      <w:r>
        <w:t>[00:09:51.680] mb gaming you don't know me like in general why can't you give me a lot of</w:t>
      </w:r>
    </w:p>
    <w:p>
      <w:r>
        <w:t>[00:09:54.230] general why can't you give me a lot of</w:t>
      </w:r>
    </w:p>
    <w:p>
      <w:r>
        <w:t>[00:09:54.240] general why can't you give me a lot of money and thank you so much no problem</w:t>
      </w:r>
    </w:p>
    <w:p>
      <w:r>
        <w:t>[00:09:56.710] money and thank you so much no problem</w:t>
      </w:r>
    </w:p>
    <w:p>
      <w:r>
        <w:t>[00:09:56.720] money and thank you so much no problem and thank you guys for watching if</w:t>
      </w:r>
    </w:p>
    <w:p>
      <w:r>
        <w:t>[00:09:57.829] and thank you guys for watching if</w:t>
      </w:r>
    </w:p>
    <w:p>
      <w:r>
        <w:t>[00:09:57.839] and thank you guys for watching if you're not already hit that subscribe</w:t>
      </w:r>
    </w:p>
    <w:p>
      <w:r>
        <w:t>[00:09:59.110] you're not already hit that subscribe</w:t>
      </w:r>
    </w:p>
    <w:p>
      <w:r>
        <w:t>[00:09:59.120] you're not already hit that subscribe button right now i want 20 million</w:t>
      </w:r>
    </w:p>
    <w:p>
      <w:r>
        <w:t>[00:10:00.630] button right now i want 20 million</w:t>
      </w:r>
    </w:p>
    <w:p>
      <w:r>
        <w:t>[00:10:00.640] button right now i want 20 million subscribers because it would look cool</w:t>
      </w:r>
    </w:p>
    <w:p>
      <w:r>
        <w:br w:type="page"/>
      </w:r>
    </w:p>
    <w:p>
      <w:pPr>
        <w:pStyle w:val="Heading2"/>
      </w:pPr>
      <w:r>
        <w:t>Video Title: Escape 50 Cops, Win $100,000</w:t>
      </w:r>
    </w:p>
    <w:p>
      <w:r>
        <w:t>------------------------------------------------------------</w:t>
      </w:r>
    </w:p>
    <w:p>
      <w:r>
        <w:t>[00:00:02.310] Behind me is a fleet of real life police</w:t>
      </w:r>
    </w:p>
    <w:p>
      <w:r>
        <w:t>[00:00:02.320] Behind me is a fleet of real life police officers. If any of these officers</w:t>
      </w:r>
    </w:p>
    <w:p>
      <w:r>
        <w:t>[00:00:03.830] officers. If any of these officers</w:t>
      </w:r>
    </w:p>
    <w:p>
      <w:r>
        <w:t>[00:00:03.840] officers. If any of these officers manage to arrest us, they will win</w:t>
      </w:r>
    </w:p>
    <w:p>
      <w:r>
        <w:t>[00:00:05.630] manage to arrest us, they will win</w:t>
      </w:r>
    </w:p>
    <w:p>
      <w:r>
        <w:t>[00:00:05.640] manage to arrest us, they will win $10,000 in cash. But whichever one of us</w:t>
      </w:r>
    </w:p>
    <w:p>
      <w:r>
        <w:t>[00:00:08.710] $10,000 in cash. But whichever one of us</w:t>
      </w:r>
    </w:p>
    <w:p>
      <w:r>
        <w:t>[00:00:08.720] $10,000 in cash. But whichever one of us is arrested last wins $100,000 to give</w:t>
      </w:r>
    </w:p>
    <w:p>
      <w:r>
        <w:t>[00:00:11.830] is arrested last wins $100,000 to give</w:t>
      </w:r>
    </w:p>
    <w:p>
      <w:r>
        <w:t>[00:00:11.840] is arrested last wins $100,000 to give our mom. What? Oh, they're not catching</w:t>
      </w:r>
    </w:p>
    <w:p>
      <w:r>
        <w:t>[00:00:14.070] our mom. What? Oh, they're not catching</w:t>
      </w:r>
    </w:p>
    <w:p>
      <w:r>
        <w:t>[00:00:14.080] our mom. What? Oh, they're not catching me. Server, teleport us to random parts</w:t>
      </w:r>
    </w:p>
    <w:p>
      <w:r>
        <w:t>[00:00:16.470] me. Server, teleport us to random parts</w:t>
      </w:r>
    </w:p>
    <w:p>
      <w:r>
        <w:t>[00:00:16.480] me. Server, teleport us to random parts of the map. Cops, arrest us if you want</w:t>
      </w:r>
    </w:p>
    <w:p>
      <w:r>
        <w:t>[00:00:18.950] of the map. Cops, arrest us if you want</w:t>
      </w:r>
    </w:p>
    <w:p>
      <w:r>
        <w:t>[00:00:18.960] of the map. Cops, arrest us if you want 10 grand. Good luck. Oh, let's go. Let's</w:t>
      </w:r>
    </w:p>
    <w:p>
      <w:r>
        <w:t>[00:00:21.189] 10 grand. Good luck. Oh, let's go. Let's</w:t>
      </w:r>
    </w:p>
    <w:p>
      <w:r>
        <w:t>[00:00:21.199] 10 grand. Good luck. Oh, let's go. Let's go. Let's go. We got to sniff him out.</w:t>
      </w:r>
    </w:p>
    <w:p>
      <w:r>
        <w:t>[00:00:23.590] go. Let's go. We got to sniff him out.</w:t>
      </w:r>
    </w:p>
    <w:p>
      <w:r>
        <w:t>[00:00:23.600] go. Let's go. We got to sniff him out. Come on. He smells like Beastable. He</w:t>
      </w:r>
    </w:p>
    <w:p>
      <w:r>
        <w:t>[00:00:25.109] Come on. He smells like Beastable. He</w:t>
      </w:r>
    </w:p>
    <w:p>
      <w:r>
        <w:t>[00:00:25.119] Come on. He smells like Beastable. He smells like Fastable. We're coming for</w:t>
      </w:r>
    </w:p>
    <w:p>
      <w:r>
        <w:t>[00:00:27.109] smells like Fastable. We're coming for</w:t>
      </w:r>
    </w:p>
    <w:p>
      <w:r>
        <w:t>[00:00:27.119] smells like Fastable. We're coming for you, Jimmy.</w:t>
      </w:r>
    </w:p>
    <w:p>
      <w:r>
        <w:t>[00:00:29.830] you, Jimmy.</w:t>
      </w:r>
    </w:p>
    <w:p>
      <w:r>
        <w:t>[00:00:29.840] you, Jimmy. Oh, Drake. We were teleported together.</w:t>
      </w:r>
    </w:p>
    <w:p>
      <w:r>
        <w:t>[00:00:31.669] Oh, Drake. We were teleported together.</w:t>
      </w:r>
    </w:p>
    <w:p>
      <w:r>
        <w:t>[00:00:31.679] Oh, Drake. We were teleported together. Oh, what? What are you? Who are you? I</w:t>
      </w:r>
    </w:p>
    <w:p>
      <w:r>
        <w:t>[00:00:33.830] Oh, what? What are you? Who are you? I</w:t>
      </w:r>
    </w:p>
    <w:p>
      <w:r>
        <w:t>[00:00:33.840] Oh, what? What are you? Who are you? I got to find a good spot here to hide</w:t>
      </w:r>
    </w:p>
    <w:p>
      <w:r>
        <w:t>[00:00:35.270] got to find a good spot here to hide</w:t>
      </w:r>
    </w:p>
    <w:p>
      <w:r>
        <w:t>[00:00:35.280] got to find a good spot here to hide from the cops in plain sight. Maybe I</w:t>
      </w:r>
    </w:p>
    <w:p>
      <w:r>
        <w:t>[00:00:37.190] from the cops in plain sight. Maybe I</w:t>
      </w:r>
    </w:p>
    <w:p>
      <w:r>
        <w:t>[00:00:37.200] from the cops in plain sight. Maybe I just joined this group. Nolan, play it</w:t>
      </w:r>
    </w:p>
    <w:p>
      <w:r>
        <w:t>[00:00:39.510] just joined this group. Nolan, play it</w:t>
      </w:r>
    </w:p>
    <w:p>
      <w:r>
        <w:t>[00:00:39.520] just joined this group. Nolan, play it cool. I'm not meant for jail. Boys,</w:t>
      </w:r>
    </w:p>
    <w:p>
      <w:r>
        <w:t>[00:00:42.470] cool. I'm not meant for jail. Boys,</w:t>
      </w:r>
    </w:p>
    <w:p>
      <w:r>
        <w:t>[00:00:42.480] cool. I'm not meant for jail. Boys, there's one final rule I didn't tell any</w:t>
      </w:r>
    </w:p>
    <w:p>
      <w:r>
        <w:t>[00:00:44.069] there's one final rule I didn't tell any</w:t>
      </w:r>
    </w:p>
    <w:p>
      <w:r>
        <w:t>[00:00:44.079] there's one final rule I didn't tell any of you about. All your locations just</w:t>
      </w:r>
    </w:p>
    <w:p>
      <w:r>
        <w:t>[00:00:45.750] of you about. All your locations just</w:t>
      </w:r>
    </w:p>
    <w:p>
      <w:r>
        <w:t>[00:00:45.760] of you about. All your locations just got pinged on the map. Oh no. Oh, I was</w:t>
      </w:r>
    </w:p>
    <w:p>
      <w:r>
        <w:t>[00:00:48.630] got pinged on the map. Oh no. Oh, I was</w:t>
      </w:r>
    </w:p>
    <w:p>
      <w:r>
        <w:t>[00:00:48.640] got pinged on the map. Oh no. Oh, I was crying, dude. Yeah, Drake, I would find</w:t>
      </w:r>
    </w:p>
    <w:p>
      <w:r>
        <w:t>[00:00:50.389] crying, dude. Yeah, Drake, I would find</w:t>
      </w:r>
    </w:p>
    <w:p>
      <w:r>
        <w:t>[00:00:50.399] crying, dude. Yeah, Drake, I would find a new spot and pronto. Oh, they're</w:t>
      </w:r>
    </w:p>
    <w:p>
      <w:r>
        <w:t>[00:00:52.150] a new spot and pronto. Oh, they're</w:t>
      </w:r>
    </w:p>
    <w:p>
      <w:r>
        <w:t>[00:00:52.160] a new spot and pronto. Oh, they're coming. Timmy, it's ping. It's over</w:t>
      </w:r>
    </w:p>
    <w:p>
      <w:r>
        <w:t>[00:00:54.150] coming. Timmy, it's ping. It's over</w:t>
      </w:r>
    </w:p>
    <w:p>
      <w:r>
        <w:t>[00:00:54.160] coming. Timmy, it's ping. It's over here. He's at the airport. We got one at</w:t>
      </w:r>
    </w:p>
    <w:p>
      <w:r>
        <w:t>[00:00:55.750] here. He's at the airport. We got one at</w:t>
      </w:r>
    </w:p>
    <w:p>
      <w:r>
        <w:t>[00:00:55.760] here. He's at the airport. We got one at the airport.</w:t>
      </w:r>
    </w:p>
    <w:p>
      <w:r>
        <w:t>[00:00:57.910] the airport.</w:t>
      </w:r>
    </w:p>
    <w:p>
      <w:r>
        <w:t>[00:00:57.920] the airport. I think I got one that just left in this</w:t>
      </w:r>
    </w:p>
    <w:p>
      <w:r>
        <w:t>[00:00:59.670] I think I got one that just left in this</w:t>
      </w:r>
    </w:p>
    <w:p>
      <w:r>
        <w:t>[00:00:59.680] I think I got one that just left in this vehicle right here. Oh, one of them is</w:t>
      </w:r>
    </w:p>
    <w:p>
      <w:r>
        <w:t>[00:01:02.389] vehicle right here. Oh, one of them is</w:t>
      </w:r>
    </w:p>
    <w:p>
      <w:r>
        <w:t>[00:01:02.399] vehicle right here. Oh, one of them is on to me. No, I'm right. I'm on it. It's</w:t>
      </w:r>
    </w:p>
    <w:p>
      <w:r>
        <w:t>[00:01:05.109] on to me. No, I'm right. I'm on it. It's</w:t>
      </w:r>
    </w:p>
    <w:p>
      <w:r>
        <w:t>[00:01:05.119] on to me. No, I'm right. I'm on it. It's definitely one of them. A black SUV</w:t>
      </w:r>
    </w:p>
    <w:p>
      <w:r>
        <w:t>[00:01:06.789] definitely one of them. A black SUV</w:t>
      </w:r>
    </w:p>
    <w:p>
      <w:r>
        <w:t>[00:01:06.799] definitely one of them. A black SUV going to Great Ocean</w:t>
      </w:r>
    </w:p>
    <w:p>
      <w:r>
        <w:t>[00:01:11.710] Highway.</w:t>
      </w:r>
    </w:p>
    <w:p>
      <w:r>
        <w:t>[00:01:11.720] Highway. No, they're on to me. How did I get</w:t>
      </w:r>
    </w:p>
    <w:p>
      <w:r>
        <w:t>[00:01:14.070] No, they're on to me. How did I get</w:t>
      </w:r>
    </w:p>
    <w:p>
      <w:r>
        <w:t>[00:01:14.080] No, they're on to me. How did I get caught so quickly? All right, this ping</w:t>
      </w:r>
    </w:p>
    <w:p>
      <w:r>
        <w:t>[00:01:15.990] caught so quickly? All right, this ping</w:t>
      </w:r>
    </w:p>
    <w:p>
      <w:r>
        <w:t>[00:01:16.000] caught so quickly? All right, this ping is going to make it way harder on me and</w:t>
      </w:r>
    </w:p>
    <w:p>
      <w:r>
        <w:t>[00:01:17.429] is going to make it way harder on me and</w:t>
      </w:r>
    </w:p>
    <w:p>
      <w:r>
        <w:t>[00:01:17.439] is going to make it way harder on me and the boys to not get arrested. Why would</w:t>
      </w:r>
    </w:p>
    <w:p>
      <w:r>
        <w:t>[00:01:19.270] the boys to not get arrested. Why would</w:t>
      </w:r>
    </w:p>
    <w:p>
      <w:r>
        <w:t>[00:01:19.280] the boys to not get arrested. Why would you ping me, Jimmy? Black SUV in</w:t>
      </w:r>
    </w:p>
    <w:p>
      <w:r>
        <w:t>[00:01:21.910] you ping me, Jimmy? Black SUV in</w:t>
      </w:r>
    </w:p>
    <w:p>
      <w:r>
        <w:t>[00:01:21.920] you ping me, Jimmy? Black SUV in pursuit, boys. Oh my gosh. Oh, he split.</w:t>
      </w:r>
    </w:p>
    <w:p>
      <w:r>
        <w:t>[00:01:26.070] pursuit, boys. Oh my gosh. Oh, he split.</w:t>
      </w:r>
    </w:p>
    <w:p>
      <w:r>
        <w:t>[00:01:26.080] pursuit, boys. Oh my gosh. Oh, he split. He flipped. I'm flip. Dude, they're</w:t>
      </w:r>
    </w:p>
    <w:p>
      <w:r>
        <w:t>[00:01:28.230] He flipped. I'm flip. Dude, they're</w:t>
      </w:r>
    </w:p>
    <w:p>
      <w:r>
        <w:t>[00:01:28.240] He flipped. I'm flip. Dude, they're after me. I need to get out of here. I</w:t>
      </w:r>
    </w:p>
    <w:p>
      <w:r>
        <w:t>[00:01:29.910] after me. I need to get out of here. I</w:t>
      </w:r>
    </w:p>
    <w:p>
      <w:r>
        <w:t>[00:01:29.920] after me. I need to get out of here. I need to find this faster</w:t>
      </w:r>
    </w:p>
    <w:p>
      <w:r>
        <w:t>[00:01:32.190] need to find this faster</w:t>
      </w:r>
    </w:p>
    <w:p>
      <w:r>
        <w:t>[00:01:32.200] need to find this faster car. Bro, the cops are driving right</w:t>
      </w:r>
    </w:p>
    <w:p>
      <w:r>
        <w:t>[00:01:34.550] car. Bro, the cops are driving right</w:t>
      </w:r>
    </w:p>
    <w:p>
      <w:r>
        <w:t>[00:01:34.560] car. Bro, the cops are driving right past me and don't even recognize me.</w:t>
      </w:r>
    </w:p>
    <w:p>
      <w:r>
        <w:t>[00:01:35.990] past me and don't even recognize me.</w:t>
      </w:r>
    </w:p>
    <w:p>
      <w:r>
        <w:t>[00:01:36.000] past me and don't even recognize me. Hey, you're welcome for the distraction,</w:t>
      </w:r>
    </w:p>
    <w:p>
      <w:r>
        <w:t>[00:01:37.510] Hey, you're welcome for the distraction,</w:t>
      </w:r>
    </w:p>
    <w:p>
      <w:r>
        <w:t>[00:01:37.520] Hey, you're welcome for the distraction, Jimmy. They don't Oh, I think one's on</w:t>
      </w:r>
    </w:p>
    <w:p>
      <w:r>
        <w:t>[00:01:40.310] Jimmy. They don't Oh, I think one's on</w:t>
      </w:r>
    </w:p>
    <w:p>
      <w:r>
        <w:t>[00:01:40.320] Jimmy. They don't Oh, I think one's on to me. I think one's on to me. Oh,</w:t>
      </w:r>
    </w:p>
    <w:p>
      <w:r>
        <w:t>[00:01:42.789] to me. I think one's on to me. Oh,</w:t>
      </w:r>
    </w:p>
    <w:p>
      <w:r>
        <w:t>[00:01:42.799] to me. I think one's on to me. Oh, they're shooting. I think I'm supposed</w:t>
      </w:r>
    </w:p>
    <w:p>
      <w:r>
        <w:t>[00:01:43.990] they're shooting. I think I'm supposed</w:t>
      </w:r>
    </w:p>
    <w:p>
      <w:r>
        <w:t>[00:01:44.000] they're shooting. I think I'm supposed to run. All right, I'm running. I'm</w:t>
      </w:r>
    </w:p>
    <w:p>
      <w:r>
        <w:t>[00:01:46.230] to run. All right, I'm running. I'm</w:t>
      </w:r>
    </w:p>
    <w:p>
      <w:r>
        <w:t>[00:01:46.240] to run. All right, I'm running. I'm running out of fear. Oh, the cops are</w:t>
      </w:r>
    </w:p>
    <w:p>
      <w:r>
        <w:t>[00:01:47.990] running out of fear. Oh, the cops are</w:t>
      </w:r>
    </w:p>
    <w:p>
      <w:r>
        <w:t>[00:01:48.000] running out of fear. Oh, the cops are running into each other, bro. They don't</w:t>
      </w:r>
    </w:p>
    <w:p>
      <w:r>
        <w:t>[00:01:49.749] running into each other, bro. They don't</w:t>
      </w:r>
    </w:p>
    <w:p>
      <w:r>
        <w:t>[00:01:49.759] running into each other, bro. They don't recognize that I'm not an NPC. Going for</w:t>
      </w:r>
    </w:p>
    <w:p>
      <w:r>
        <w:t>[00:01:52.310] recognize that I'm not an NPC. Going for</w:t>
      </w:r>
    </w:p>
    <w:p>
      <w:r>
        <w:t>[00:01:52.320] recognize that I'm not an NPC. Going for garage. Going for garage. Red garage.</w:t>
      </w:r>
    </w:p>
    <w:p>
      <w:r>
        <w:t>[00:01:54.469] garage. Going for garage. Red garage.</w:t>
      </w:r>
    </w:p>
    <w:p>
      <w:r>
        <w:t>[00:01:54.479] garage. Going for garage. Red garage. They pinged somebody here. Going to</w:t>
      </w:r>
    </w:p>
    <w:p>
      <w:r>
        <w:t>[00:01:55.910] They pinged somebody here. Going to</w:t>
      </w:r>
    </w:p>
    <w:p>
      <w:r>
        <w:t>[00:01:55.920] They pinged somebody here. Going to second floor now. I'm going to second</w:t>
      </w:r>
    </w:p>
    <w:p>
      <w:r>
        <w:t>[00:01:57.190] second floor now. I'm going to second</w:t>
      </w:r>
    </w:p>
    <w:p>
      <w:r>
        <w:t>[00:01:57.200] second floor now. I'm going to second floor. They're circling in on us. We got</w:t>
      </w:r>
    </w:p>
    <w:p>
      <w:r>
        <w:t>[00:01:59.190] floor. They're circling in on us. We got</w:t>
      </w:r>
    </w:p>
    <w:p>
      <w:r>
        <w:t>[00:01:59.200] floor. They're circling in on us. We got to get out of here. I have an escape</w:t>
      </w:r>
    </w:p>
    <w:p>
      <w:r>
        <w:t>[00:02:00.870] to get out of here. I have an escape</w:t>
      </w:r>
    </w:p>
    <w:p>
      <w:r>
        <w:t>[00:02:00.880] to get out of here. I have an escape route I made. Let's do this. Oh, you</w:t>
      </w:r>
    </w:p>
    <w:p>
      <w:r>
        <w:t>[00:02:04.230] route I made. Let's do this. Oh, you</w:t>
      </w:r>
    </w:p>
    <w:p>
      <w:r>
        <w:t>[00:02:04.240] route I made. Let's do this. Oh, you missed.</w:t>
      </w:r>
    </w:p>
    <w:p>
      <w:r>
        <w:t>[00:02:05.789] missed.</w:t>
      </w:r>
    </w:p>
    <w:p>
      <w:r>
        <w:t>[00:02:05.799] missed. Ready? We're getting out of here. Go.</w:t>
      </w:r>
    </w:p>
    <w:p>
      <w:r>
        <w:t>[00:02:09.190] Ready? We're getting out of here. Go.</w:t>
      </w:r>
    </w:p>
    <w:p>
      <w:r>
        <w:t>[00:02:09.200] Ready? We're getting out of here. Go. Come on, moped gang. Out, bro. There's</w:t>
      </w:r>
    </w:p>
    <w:p>
      <w:r>
        <w:t>[00:02:11.830] Come on, moped gang. Out, bro. There's</w:t>
      </w:r>
    </w:p>
    <w:p>
      <w:r>
        <w:t>[00:02:11.840] Come on, moped gang. Out, bro. There's three cops behind me. Bro, does this cop</w:t>
      </w:r>
    </w:p>
    <w:p>
      <w:r>
        <w:t>[00:02:14.070] three cops behind me. Bro, does this cop</w:t>
      </w:r>
    </w:p>
    <w:p>
      <w:r>
        <w:t>[00:02:14.080] three cops behind me. Bro, does this cop suspect me? Oh, I think I got</w:t>
      </w:r>
    </w:p>
    <w:p>
      <w:r>
        <w:t>[00:02:16.990] suspect me? Oh, I think I got</w:t>
      </w:r>
    </w:p>
    <w:p>
      <w:r>
        <w:t>[00:02:17.000] suspect me? Oh, I think I got one. Maybe. Oh my gosh. They think it's</w:t>
      </w:r>
    </w:p>
    <w:p>
      <w:r>
        <w:t>[00:02:20.470] one. Maybe. Oh my gosh. They think it's</w:t>
      </w:r>
    </w:p>
    <w:p>
      <w:r>
        <w:t>[00:02:20.480] one. Maybe. Oh my gosh. They think it's him. They think it's that guy. We saying</w:t>
      </w:r>
    </w:p>
    <w:p>
      <w:r>
        <w:t>[00:02:22.630] him. They think it's that guy. We saying</w:t>
      </w:r>
    </w:p>
    <w:p>
      <w:r>
        <w:t>[00:02:22.640] him. They think it's that guy. We saying that wasn't it. All right. Hey, no</w:t>
      </w:r>
    </w:p>
    <w:p>
      <w:r>
        <w:t>[00:02:24.309] that wasn't it. All right. Hey, no</w:t>
      </w:r>
    </w:p>
    <w:p>
      <w:r>
        <w:t>[00:02:24.319] that wasn't it. All right. Hey, no worries. No worries.</w:t>
      </w:r>
    </w:p>
    <w:p>
      <w:r>
        <w:t>[00:02:26.550] worries. No worries.</w:t>
      </w:r>
    </w:p>
    <w:p>
      <w:r>
        <w:t>[00:02:26.560] worries. No worries. Dude, I'm going to steal this cop car.</w:t>
      </w:r>
    </w:p>
    <w:p>
      <w:r>
        <w:t>[00:02:27.830] Dude, I'm going to steal this cop car.</w:t>
      </w:r>
    </w:p>
    <w:p>
      <w:r>
        <w:t>[00:02:27.840] Dude, I'm going to steal this cop car. They won't suspect a thing. I'm so</w:t>
      </w:r>
    </w:p>
    <w:p>
      <w:r>
        <w:t>[00:02:29.790] They won't suspect a thing. I'm so</w:t>
      </w:r>
    </w:p>
    <w:p>
      <w:r>
        <w:t>[00:02:29.800] They won't suspect a thing. I'm so nervous. All right, I'm going for it.</w:t>
      </w:r>
    </w:p>
    <w:p>
      <w:r>
        <w:t>[00:02:31.990] nervous. All right, I'm going for it.</w:t>
      </w:r>
    </w:p>
    <w:p>
      <w:r>
        <w:t>[00:02:32.000] nervous. All right, I'm going for it. Dude, I'm actually so</w:t>
      </w:r>
    </w:p>
    <w:p>
      <w:r>
        <w:t>[00:02:34.670] Dude, I'm actually so</w:t>
      </w:r>
    </w:p>
    <w:p>
      <w:r>
        <w:t>[00:02:34.680] Dude, I'm actually so nervous. Dude, I stole the cop car. I</w:t>
      </w:r>
    </w:p>
    <w:p>
      <w:r>
        <w:t>[00:02:37.589] nervous. Dude, I stole the cop car. I</w:t>
      </w:r>
    </w:p>
    <w:p>
      <w:r>
        <w:t>[00:02:37.599] nervous. Dude, I stole the cop car. I think I just made the craziest play</w:t>
      </w:r>
    </w:p>
    <w:p>
      <w:r>
        <w:t>[00:02:39.350] think I just made the craziest play</w:t>
      </w:r>
    </w:p>
    <w:p>
      <w:r>
        <w:t>[00:02:39.360] think I just made the craziest play ever.</w:t>
      </w:r>
    </w:p>
    <w:p>
      <w:r>
        <w:t>[00:02:41.270] ever.</w:t>
      </w:r>
    </w:p>
    <w:p>
      <w:r>
        <w:t>[00:02:41.280] ever. Jailer, I'm coming to you. Dude, I I</w:t>
      </w:r>
    </w:p>
    <w:p>
      <w:r>
        <w:t>[00:02:43.430] Jailer, I'm coming to you. Dude, I I</w:t>
      </w:r>
    </w:p>
    <w:p>
      <w:r>
        <w:t>[00:02:43.440] Jailer, I'm coming to you. Dude, I I stole a cop car. That's genius, dude. My</w:t>
      </w:r>
    </w:p>
    <w:p>
      <w:r>
        <w:t>[00:02:45.670] stole a cop car. That's genius, dude. My</w:t>
      </w:r>
    </w:p>
    <w:p>
      <w:r>
        <w:t>[00:02:45.680] stole a cop car. That's genius, dude. My heart's racing, dude. I just drove past</w:t>
      </w:r>
    </w:p>
    <w:p>
      <w:r>
        <w:t>[00:02:47.430] heart's racing, dude. I just drove past</w:t>
      </w:r>
    </w:p>
    <w:p>
      <w:r>
        <w:t>[00:02:47.440] heart's racing, dude. I just drove past the cop. If you look at your mini map,</w:t>
      </w:r>
    </w:p>
    <w:p>
      <w:r>
        <w:t>[00:02:49.910] the cop. If you look at your mini map,</w:t>
      </w:r>
    </w:p>
    <w:p>
      <w:r>
        <w:t>[00:02:49.920] the cop. If you look at your mini map, boys, you'll notice a zone that is</w:t>
      </w:r>
    </w:p>
    <w:p>
      <w:r>
        <w:t>[00:02:51.830] boys, you'll notice a zone that is</w:t>
      </w:r>
    </w:p>
    <w:p>
      <w:r>
        <w:t>[00:02:51.840] boys, you'll notice a zone that is shrinking every second. And if you step</w:t>
      </w:r>
    </w:p>
    <w:p>
      <w:r>
        <w:t>[00:02:53.830] shrinking every second. And if you step</w:t>
      </w:r>
    </w:p>
    <w:p>
      <w:r>
        <w:t>[00:02:53.840] shrinking every second. And if you step outside the zone, you'll be pinged</w:t>
      </w:r>
    </w:p>
    <w:p>
      <w:r>
        <w:t>[00:02:55.750] outside the zone, you'll be pinged</w:t>
      </w:r>
    </w:p>
    <w:p>
      <w:r>
        <w:t>[00:02:55.760] outside the zone, you'll be pinged permanently on the cops maps until you</w:t>
      </w:r>
    </w:p>
    <w:p>
      <w:r>
        <w:t>[00:02:57.750] permanently on the cops maps until you</w:t>
      </w:r>
    </w:p>
    <w:p>
      <w:r>
        <w:t>[00:02:57.760] permanently on the cops maps until you get back in the zone. Hey, uh why are we</w:t>
      </w:r>
    </w:p>
    <w:p>
      <w:r>
        <w:t>[00:02:59.990] get back in the zone. Hey, uh why are we</w:t>
      </w:r>
    </w:p>
    <w:p>
      <w:r>
        <w:t>[00:03:00.000] get back in the zone. Hey, uh why are we on the edge of the zone, Jimmy? I don't</w:t>
      </w:r>
    </w:p>
    <w:p>
      <w:r>
        <w:t>[00:03:02.790] on the edge of the zone, Jimmy? I don't</w:t>
      </w:r>
    </w:p>
    <w:p>
      <w:r>
        <w:t>[00:03:02.800] on the edge of the zone, Jimmy? I don't know. I think this is one of the I think</w:t>
      </w:r>
    </w:p>
    <w:p>
      <w:r>
        <w:t>[00:03:05.509] know. I think this is one of the I think</w:t>
      </w:r>
    </w:p>
    <w:p>
      <w:r>
        <w:t>[00:03:05.519] know. I think this is one of the I think this is one of them. I don't know. I'm</w:t>
      </w:r>
    </w:p>
    <w:p>
      <w:r>
        <w:t>[00:03:08.070] this is one of them. I don't know. I'm</w:t>
      </w:r>
    </w:p>
    <w:p>
      <w:r>
        <w:t>[00:03:08.080] this is one of them. I don't know. I'm I'm in a gunfight. Get me out of here. I</w:t>
      </w:r>
    </w:p>
    <w:p>
      <w:r>
        <w:t>[00:03:10.390] I'm in a gunfight. Get me out of here. I</w:t>
      </w:r>
    </w:p>
    <w:p>
      <w:r>
        <w:t>[00:03:10.400] I'm in a gunfight. Get me out of here. I got one I got one on me. He's driving a</w:t>
      </w:r>
    </w:p>
    <w:p>
      <w:r>
        <w:t>[00:03:12.309] got one I got one on me. He's driving a</w:t>
      </w:r>
    </w:p>
    <w:p>
      <w:r>
        <w:t>[00:03:12.319] got one I got one on me. He's driving a black purse. I I'm in a gunfight. No.</w:t>
      </w:r>
    </w:p>
    <w:p>
      <w:r>
        <w:t>[00:03:15.990] black purse. I I'm in a gunfight. No.</w:t>
      </w:r>
    </w:p>
    <w:p>
      <w:r>
        <w:t>[00:03:16.000] black purse. I I'm in a gunfight. No. Oh, Jimmy, I got to drive by you. I'm</w:t>
      </w:r>
    </w:p>
    <w:p>
      <w:r>
        <w:t>[00:03:17.830] Oh, Jimmy, I got to drive by you. I'm</w:t>
      </w:r>
    </w:p>
    <w:p>
      <w:r>
        <w:t>[00:03:17.840] Oh, Jimmy, I got to drive by you. I'm sorry. Wait, Chandler, help me. Jimmy,</w:t>
      </w:r>
    </w:p>
    <w:p>
      <w:r>
        <w:t>[00:03:19.589] sorry. Wait, Chandler, help me. Jimmy,</w:t>
      </w:r>
    </w:p>
    <w:p>
      <w:r>
        <w:t>[00:03:19.599] sorry. Wait, Chandler, help me. Jimmy, get in the car. Drive. Drive.</w:t>
      </w:r>
    </w:p>
    <w:p>
      <w:r>
        <w:t>[00:03:22.630] get in the car. Drive. Drive.</w:t>
      </w:r>
    </w:p>
    <w:p>
      <w:r>
        <w:t>[00:03:22.640] get in the car. Drive. Drive. Okay. Oh, I'm losing so much health.</w:t>
      </w:r>
    </w:p>
    <w:p>
      <w:r>
        <w:t>[00:03:30.470] Ah. All right. I I managed to get in a</w:t>
      </w:r>
    </w:p>
    <w:p>
      <w:r>
        <w:t>[00:03:30.480] Ah. All right. I I managed to get in a cop car. Maybe I can blend in with</w:t>
      </w:r>
    </w:p>
    <w:p>
      <w:r>
        <w:t>[00:03:32.830] cop car. Maybe I can blend in with</w:t>
      </w:r>
    </w:p>
    <w:p>
      <w:r>
        <w:t>[00:03:32.840] cop car. Maybe I can blend in with them. All right. I'm taking this car.</w:t>
      </w:r>
    </w:p>
    <w:p>
      <w:r>
        <w:t>[00:03:34.949] them. All right. I'm taking this car.</w:t>
      </w:r>
    </w:p>
    <w:p>
      <w:r>
        <w:t>[00:03:34.959] them. All right. I'm taking this car. Finally. I'm losing them. I am literally</w:t>
      </w:r>
    </w:p>
    <w:p>
      <w:r>
        <w:t>[00:03:37.030] Finally. I'm losing them. I am literally</w:t>
      </w:r>
    </w:p>
    <w:p>
      <w:r>
        <w:t>[00:03:37.040] Finally. I'm losing them. I am literally stopped at a red light like a normal</w:t>
      </w:r>
    </w:p>
    <w:p>
      <w:r>
        <w:t>[00:03:38.789] stopped at a red light like a normal</w:t>
      </w:r>
    </w:p>
    <w:p>
      <w:r>
        <w:t>[00:03:38.799] stopped at a red light like a normal citizen. Okay. It's green. It's green.</w:t>
      </w:r>
    </w:p>
    <w:p>
      <w:r>
        <w:t>[00:03:40.789] citizen. Okay. It's green. It's green.</w:t>
      </w:r>
    </w:p>
    <w:p>
      <w:r>
        <w:t>[00:03:40.799] citizen. Okay. It's green. It's green. It's green. All right. Good. Good. Good.</w:t>
      </w:r>
    </w:p>
    <w:p>
      <w:r>
        <w:t>[00:03:43.190] It's green. All right. Good. Good. Good.</w:t>
      </w:r>
    </w:p>
    <w:p>
      <w:r>
        <w:t>[00:03:43.200] It's green. All right. Good. Good. Good. Good. Good. Hey guys, remember stop at</w:t>
      </w:r>
    </w:p>
    <w:p>
      <w:r>
        <w:t>[00:03:44.949] Good. Good. Hey guys, remember stop at</w:t>
      </w:r>
    </w:p>
    <w:p>
      <w:r>
        <w:t>[00:03:44.959] Good. Good. Hey guys, remember stop at the lights. Dude, I'm in a cop car. It</w:t>
      </w:r>
    </w:p>
    <w:p>
      <w:r>
        <w:t>[00:03:46.630] the lights. Dude, I'm in a cop car. It</w:t>
      </w:r>
    </w:p>
    <w:p>
      <w:r>
        <w:t>[00:03:46.640] the lights. Dude, I'm in a cop car. It doesn't matter what I'm doing.</w:t>
      </w:r>
    </w:p>
    <w:p>
      <w:r>
        <w:t>[00:03:49.350] doesn't matter what I'm doing.</w:t>
      </w:r>
    </w:p>
    <w:p>
      <w:r>
        <w:t>[00:03:49.360] doesn't matter what I'm doing. I think that's them right in front of</w:t>
      </w:r>
    </w:p>
    <w:p>
      <w:r>
        <w:t>[00:03:50.630] I think that's them right in front of</w:t>
      </w:r>
    </w:p>
    <w:p>
      <w:r>
        <w:t>[00:03:50.640] I think that's them right in front of you. It's a cop car. Someone cop car.</w:t>
      </w:r>
    </w:p>
    <w:p>
      <w:r>
        <w:t>[00:03:52.949] you. It's a cop car. Someone cop car.</w:t>
      </w:r>
    </w:p>
    <w:p>
      <w:r>
        <w:t>[00:03:52.959] you. It's a cop car. Someone cop car. Ow. Ow. Ow. Yeah, I got him. Go, go, go,</w:t>
      </w:r>
    </w:p>
    <w:p>
      <w:r>
        <w:t>[00:03:56.149] Ow. Ow. Ow. Yeah, I got him. Go, go, go,</w:t>
      </w:r>
    </w:p>
    <w:p>
      <w:r>
        <w:t>[00:03:56.159] Ow. Ow. Ow. Yeah, I got him. Go, go, go, go, go. Pinch it. Pinch it. Oh my gosh.</w:t>
      </w:r>
    </w:p>
    <w:p>
      <w:r>
        <w:t>[00:03:59.789] go, go. Pinch it. Pinch it. Oh my gosh.</w:t>
      </w:r>
    </w:p>
    <w:p>
      <w:r>
        <w:t>[00:03:59.799] go, go. Pinch it. Pinch it. Oh my gosh. No. I'm surrounded. I'm right behind</w:t>
      </w:r>
    </w:p>
    <w:p>
      <w:r>
        <w:t>[00:04:02.470] No. I'm surrounded. I'm right behind</w:t>
      </w:r>
    </w:p>
    <w:p>
      <w:r>
        <w:t>[00:04:02.480] No. I'm surrounded. I'm right behind Jimmy. I'm by a thousand cops right now.</w:t>
      </w:r>
    </w:p>
    <w:p>
      <w:r>
        <w:t>[00:04:04.470] Jimmy. I'm by a thousand cops right now.</w:t>
      </w:r>
    </w:p>
    <w:p>
      <w:r>
        <w:t>[00:04:04.480] Jimmy. I'm by a thousand cops right now. Yeah, they're all over me. Oh, there is</w:t>
      </w:r>
    </w:p>
    <w:p>
      <w:r>
        <w:t>[00:04:06.789] Yeah, they're all over me. Oh, there is</w:t>
      </w:r>
    </w:p>
    <w:p>
      <w:r>
        <w:t>[00:04:06.799] Yeah, they're all over me. Oh, there is a shoot out here. Got him pinned in. I'm</w:t>
      </w:r>
    </w:p>
    <w:p>
      <w:r>
        <w:t>[00:04:09.509] a shoot out here. Got him pinned in. I'm</w:t>
      </w:r>
    </w:p>
    <w:p>
      <w:r>
        <w:t>[00:04:09.519] a shoot out here. Got him pinned in. I'm getting him pinned in. Oh, he is lit up.</w:t>
      </w:r>
    </w:p>
    <w:p>
      <w:r>
        <w:t>[00:04:11.429] getting him pinned in. Oh, he is lit up.</w:t>
      </w:r>
    </w:p>
    <w:p>
      <w:r>
        <w:t>[00:04:11.439] getting him pinned in. Oh, he is lit up. I I hit him. I hit him. I hit him. I hit</w:t>
      </w:r>
    </w:p>
    <w:p>
      <w:r>
        <w:t>[00:04:12.949] I I hit him. I hit him. I hit him. I hit</w:t>
      </w:r>
    </w:p>
    <w:p>
      <w:r>
        <w:t>[00:04:12.959] I I hit him. I hit him. I hit him. I hit him. Get that tang. Get that. Yeah, I</w:t>
      </w:r>
    </w:p>
    <w:p>
      <w:r>
        <w:t>[00:04:16.469] him. Get that tang. Get that. Yeah, I</w:t>
      </w:r>
    </w:p>
    <w:p>
      <w:r>
        <w:t>[00:04:16.479] him. Get that tang. Get that. Yeah, I need to get out of here. Get away from</w:t>
      </w:r>
    </w:p>
    <w:p>
      <w:r>
        <w:t>[00:04:17.990] need to get out of here. Get away from</w:t>
      </w:r>
    </w:p>
    <w:p>
      <w:r>
        <w:t>[00:04:18.000] need to get out of here. Get away from me. Oh my gosh. Get me out of here. He's</w:t>
      </w:r>
    </w:p>
    <w:p>
      <w:r>
        <w:t>[00:04:20.390] me. Oh my gosh. Get me out of here. He's</w:t>
      </w:r>
    </w:p>
    <w:p>
      <w:r>
        <w:t>[00:04:20.400] me. Oh my gosh. Get me out of here. He's running away. He's running away. I'm</w:t>
      </w:r>
    </w:p>
    <w:p>
      <w:r>
        <w:t>[00:04:22.629] running away. He's running away. I'm</w:t>
      </w:r>
    </w:p>
    <w:p>
      <w:r>
        <w:t>[00:04:22.639] running away. He's running away. I'm fighting off so many cops. Get back</w:t>
      </w:r>
    </w:p>
    <w:p>
      <w:r>
        <w:t>[00:04:24.629] fighting off so many cops. Get back</w:t>
      </w:r>
    </w:p>
    <w:p>
      <w:r>
        <w:t>[00:04:24.639] fighting off so many cops. Get back here.</w:t>
      </w:r>
    </w:p>
    <w:p>
      <w:r>
        <w:t>[00:04:27.030] here.</w:t>
      </w:r>
    </w:p>
    <w:p>
      <w:r>
        <w:t>[00:04:27.040] here. Oh man, I've lost half my health so far.</w:t>
      </w:r>
    </w:p>
    <w:p>
      <w:r>
        <w:t>[00:04:30.070] Oh man, I've lost half my health so far.</w:t>
      </w:r>
    </w:p>
    <w:p>
      <w:r>
        <w:t>[00:04:30.080] Oh man, I've lost half my health so far. All right. How do I get out of here? How</w:t>
      </w:r>
    </w:p>
    <w:p>
      <w:r>
        <w:t>[00:04:31.189] All right. How do I get out of here? How</w:t>
      </w:r>
    </w:p>
    <w:p>
      <w:r>
        <w:t>[00:04:31.199] All right. How do I get out of here? How do I get out of here? All right. All</w:t>
      </w:r>
    </w:p>
    <w:p>
      <w:r>
        <w:t>[00:04:32.790] do I get out of here? All right. All</w:t>
      </w:r>
    </w:p>
    <w:p>
      <w:r>
        <w:t>[00:04:32.800] do I get out of here? All right. All right. Oh my god. I think I might make</w:t>
      </w:r>
    </w:p>
    <w:p>
      <w:r>
        <w:t>[00:04:34.310] right. Oh my god. I think I might make</w:t>
      </w:r>
    </w:p>
    <w:p>
      <w:r>
        <w:t>[00:04:34.320] right. Oh my god. I think I might make an escape. Let's go, Jimmy. Oh, I got</w:t>
      </w:r>
    </w:p>
    <w:p>
      <w:r>
        <w:t>[00:04:36.629] an escape. Let's go, Jimmy. Oh, I got</w:t>
      </w:r>
    </w:p>
    <w:p>
      <w:r>
        <w:t>[00:04:36.639] an escape. Let's go, Jimmy. Oh, I got away. I got away from the cops. Oh no,</w:t>
      </w:r>
    </w:p>
    <w:p>
      <w:r>
        <w:t>[00:04:39.189] away. I got away from the cops. Oh no,</w:t>
      </w:r>
    </w:p>
    <w:p>
      <w:r>
        <w:t>[00:04:39.199] away. I got away from the cops. Oh no, I'm losing a lot of HP. Dude, I'm</w:t>
      </w:r>
    </w:p>
    <w:p>
      <w:r>
        <w:t>[00:04:40.950] I'm losing a lot of HP. Dude, I'm</w:t>
      </w:r>
    </w:p>
    <w:p>
      <w:r>
        <w:t>[00:04:40.960] I'm losing a lot of HP. Dude, I'm surrounded, boys. Yo, me and Carl are</w:t>
      </w:r>
    </w:p>
    <w:p>
      <w:r>
        <w:t>[00:04:42.870] surrounded, boys. Yo, me and Carl are</w:t>
      </w:r>
    </w:p>
    <w:p>
      <w:r>
        <w:t>[00:04:42.880] surrounded, boys. Yo, me and Carl are chilling right now. I see cops all over</w:t>
      </w:r>
    </w:p>
    <w:p>
      <w:r>
        <w:t>[00:04:44.790] chilling right now. I see cops all over</w:t>
      </w:r>
    </w:p>
    <w:p>
      <w:r>
        <w:t>[00:04:44.800] chilling right now. I see cops all over the place. Oh, cops are zooming past me.</w:t>
      </w:r>
    </w:p>
    <w:p>
      <w:r>
        <w:t>[00:04:47.830] the place. Oh, cops are zooming past me.</w:t>
      </w:r>
    </w:p>
    <w:p>
      <w:r>
        <w:t>[00:04:47.840] the place. Oh, cops are zooming past me. They have no idea.</w:t>
      </w:r>
    </w:p>
    <w:p>
      <w:r>
        <w:t>[00:04:51.030] They have no idea.</w:t>
      </w:r>
    </w:p>
    <w:p>
      <w:r>
        <w:t>[00:04:51.040] They have no idea. Oh, there goes a cop. Yeah, hit that</w:t>
      </w:r>
    </w:p>
    <w:p>
      <w:r>
        <w:t>[00:04:52.710] Oh, there goes a cop. Yeah, hit that</w:t>
      </w:r>
    </w:p>
    <w:p>
      <w:r>
        <w:t>[00:04:52.720] Oh, there goes a cop. Yeah, hit that left seat. Behind us. Behind us. There's</w:t>
      </w:r>
    </w:p>
    <w:p>
      <w:r>
        <w:t>[00:04:54.710] left seat. Behind us. Behind us. There's</w:t>
      </w:r>
    </w:p>
    <w:p>
      <w:r>
        <w:t>[00:04:54.720] left seat. Behind us. Behind us. There's a cop behind us. I got one on a</w:t>
      </w:r>
    </w:p>
    <w:p>
      <w:r>
        <w:t>[00:04:56.310] a cop behind us. I got one on a</w:t>
      </w:r>
    </w:p>
    <w:p>
      <w:r>
        <w:t>[00:04:56.320] a cop behind us. I got one on a motorcycle in Legion Square. They're on</w:t>
      </w:r>
    </w:p>
    <w:p>
      <w:r>
        <w:t>[00:04:58.550] motorcycle in Legion Square. They're on</w:t>
      </w:r>
    </w:p>
    <w:p>
      <w:r>
        <w:t>[00:04:58.560] motorcycle in Legion Square. They're on us right now,</w:t>
      </w:r>
    </w:p>
    <w:p>
      <w:r>
        <w:t>[00:05:00.030] us right now,</w:t>
      </w:r>
    </w:p>
    <w:p>
      <w:r>
        <w:t>[00:05:00.040] us right now, Carl. Oh, no. No more motorcycles. No</w:t>
      </w:r>
    </w:p>
    <w:p>
      <w:r>
        <w:t>[00:05:03.350] Carl. Oh, no. No more motorcycles. No</w:t>
      </w:r>
    </w:p>
    <w:p>
      <w:r>
        <w:t>[00:05:03.360] Carl. Oh, no. No more motorcycles. No more</w:t>
      </w:r>
    </w:p>
    <w:p>
      <w:r>
        <w:t>[00:05:04.030] more</w:t>
      </w:r>
    </w:p>
    <w:p>
      <w:r>
        <w:t>[00:05:04.040] more motorcycles. I won't. Stop resisting.</w:t>
      </w:r>
    </w:p>
    <w:p>
      <w:r>
        <w:t>[00:05:07.670] motorcycles. I won't. Stop resisting.</w:t>
      </w:r>
    </w:p>
    <w:p>
      <w:r>
        <w:t>[00:05:07.680] motorcycles. I won't. Stop resisting. Stop</w:t>
      </w:r>
    </w:p>
    <w:p>
      <w:r>
        <w:t>[00:05:09.790] Stop</w:t>
      </w:r>
    </w:p>
    <w:p>
      <w:r>
        <w:t>[00:05:09.800] Stop resisting. I'm out of here. Oh my god. I</w:t>
      </w:r>
    </w:p>
    <w:p>
      <w:r>
        <w:t>[00:05:13.430] resisting. I'm out of here. Oh my god. I</w:t>
      </w:r>
    </w:p>
    <w:p>
      <w:r>
        <w:t>[00:05:13.440] resisting. I'm out of here. Oh my god. I have a cop in my back seat. I'm in the</w:t>
      </w:r>
    </w:p>
    <w:p>
      <w:r>
        <w:t>[00:05:15.189] have a cop in my back seat. I'm in the</w:t>
      </w:r>
    </w:p>
    <w:p>
      <w:r>
        <w:t>[00:05:15.199] have a cop in my back seat. I'm in the car with him, Sheriff. Yeah, I'm beh I'm</w:t>
      </w:r>
    </w:p>
    <w:p>
      <w:r>
        <w:t>[00:05:17.350] car with him, Sheriff. Yeah, I'm beh I'm</w:t>
      </w:r>
    </w:p>
    <w:p>
      <w:r>
        <w:t>[00:05:17.360] car with him, Sheriff. Yeah, I'm beh I'm behind you. I'm getting back in the</w:t>
      </w:r>
    </w:p>
    <w:p>
      <w:r>
        <w:t>[00:05:19.270] behind you. I'm getting back in the</w:t>
      </w:r>
    </w:p>
    <w:p>
      <w:r>
        <w:t>[00:05:19.280] behind you. I'm getting back in the motorcycle, dude. I'm getting out of</w:t>
      </w:r>
    </w:p>
    <w:p>
      <w:r>
        <w:t>[00:05:20.790] motorcycle, dude. I'm getting out of</w:t>
      </w:r>
    </w:p>
    <w:p>
      <w:r>
        <w:t>[00:05:20.800] motorcycle, dude. I'm getting out of here. All right. How's everyone doing?</w:t>
      </w:r>
    </w:p>
    <w:p>
      <w:r>
        <w:t>[00:05:22.629] here. All right. How's everyone doing?</w:t>
      </w:r>
    </w:p>
    <w:p>
      <w:r>
        <w:t>[00:05:22.639] here. All right. How's everyone doing? Oh, I'm living. I have probably a</w:t>
      </w:r>
    </w:p>
    <w:p>
      <w:r>
        <w:t>[00:05:24.950] Oh, I'm living. I have probably a</w:t>
      </w:r>
    </w:p>
    <w:p>
      <w:r>
        <w:t>[00:05:24.960] Oh, I'm living. I have probably a thousand gunshots in my back.</w:t>
      </w:r>
    </w:p>
    <w:p>
      <w:r>
        <w:t>[00:05:28.230] thousand gunshots in my back.</w:t>
      </w:r>
    </w:p>
    <w:p>
      <w:r>
        <w:t>[00:05:28.240] thousand gunshots in my back. Get off of me. I'm at the parking garage</w:t>
      </w:r>
    </w:p>
    <w:p>
      <w:r>
        <w:t>[00:05:30.710] Get off of me. I'm at the parking garage</w:t>
      </w:r>
    </w:p>
    <w:p>
      <w:r>
        <w:t>[00:05:30.720] Get off of me. I'm at the parking garage where we started. I can't even hear you</w:t>
      </w:r>
    </w:p>
    <w:p>
      <w:r>
        <w:t>[00:05:32.710] where we started. I can't even hear you</w:t>
      </w:r>
    </w:p>
    <w:p>
      <w:r>
        <w:t>[00:05:32.720] where we started. I can't even hear you right now. Nolan, we got to come back</w:t>
      </w:r>
    </w:p>
    <w:p>
      <w:r>
        <w:t>[00:05:34.230] right now. Nolan, we got to come back</w:t>
      </w:r>
    </w:p>
    <w:p>
      <w:r>
        <w:t>[00:05:34.240] right now. Nolan, we got to come back together, dude. I need your help. I got</w:t>
      </w:r>
    </w:p>
    <w:p>
      <w:r>
        <w:t>[00:05:35.749] together, dude. I need your help. I got</w:t>
      </w:r>
    </w:p>
    <w:p>
      <w:r>
        <w:t>[00:05:35.759] together, dude. I need your help. I got a fast car. I'm coming to you, buddy.</w:t>
      </w:r>
    </w:p>
    <w:p>
      <w:r>
        <w:t>[00:05:37.029] a fast car. I'm coming to you, buddy.</w:t>
      </w:r>
    </w:p>
    <w:p>
      <w:r>
        <w:t>[00:05:37.039] a fast car. I'm coming to you, buddy. I'm going to come save you. Please come</w:t>
      </w:r>
    </w:p>
    <w:p>
      <w:r>
        <w:t>[00:05:38.629] I'm going to come save you. Please come</w:t>
      </w:r>
    </w:p>
    <w:p>
      <w:r>
        <w:t>[00:05:38.639] I'm going to come save you. Please come help me. I'm not in the fastest of cars.</w:t>
      </w:r>
    </w:p>
    <w:p>
      <w:r>
        <w:t>[00:05:51.670] Okay. Okay. Box him in. Box him in. Hell</w:t>
      </w:r>
    </w:p>
    <w:p>
      <w:r>
        <w:t>[00:05:51.680] Okay. Okay. Box him in. Box him in. Hell yeah, dude.</w:t>
      </w:r>
    </w:p>
    <w:p>
      <w:r>
        <w:t>[00:05:53.670] yeah, dude.</w:t>
      </w:r>
    </w:p>
    <w:p>
      <w:r>
        <w:t>[00:05:53.680] yeah, dude. Are you in the road above or below,</w:t>
      </w:r>
    </w:p>
    <w:p>
      <w:r>
        <w:t>[00:05:55.029] Are you in the road above or below,</w:t>
      </w:r>
    </w:p>
    <w:p>
      <w:r>
        <w:t>[00:05:55.039] Are you in the road above or below, Carl? Nolan, I can't hear you. I'm</w:t>
      </w:r>
    </w:p>
    <w:p>
      <w:r>
        <w:t>[00:05:56.710] Carl? Nolan, I can't hear you. I'm</w:t>
      </w:r>
    </w:p>
    <w:p>
      <w:r>
        <w:t>[00:05:56.720] Carl? Nolan, I can't hear you. I'm getting destroyed right now.</w:t>
      </w:r>
    </w:p>
    <w:p>
      <w:r>
        <w:t>[00:05:59.510] getting destroyed right now.</w:t>
      </w:r>
    </w:p>
    <w:p>
      <w:r>
        <w:t>[00:05:59.520] getting destroyed right now. I got Carl, boys. Get him, Rooster. Go.</w:t>
      </w:r>
    </w:p>
    <w:p>
      <w:r>
        <w:t>[00:06:03.350] I got Carl, boys. Get him, Rooster. Go.</w:t>
      </w:r>
    </w:p>
    <w:p>
      <w:r>
        <w:t>[00:06:03.360] I got Carl, boys. Get him, Rooster. Go. I got him in the car. No, we lost Carl.</w:t>
      </w:r>
    </w:p>
    <w:p>
      <w:r>
        <w:t>[00:06:06.150] I got him in the car. No, we lost Carl.</w:t>
      </w:r>
    </w:p>
    <w:p>
      <w:r>
        <w:t>[00:06:06.160] I got him in the car. No, we lost Carl. Yeah, I lost. Dude, I couldn't catch a</w:t>
      </w:r>
    </w:p>
    <w:p>
      <w:r>
        <w:t>[00:06:08.070] Yeah, I lost. Dude, I couldn't catch a</w:t>
      </w:r>
    </w:p>
    <w:p>
      <w:r>
        <w:t>[00:06:08.080] Yeah, I lost. Dude, I couldn't catch a break out there. Oh, wait. They just</w:t>
      </w:r>
    </w:p>
    <w:p>
      <w:r>
        <w:t>[00:06:09.909] break out there. Oh, wait. They just</w:t>
      </w:r>
    </w:p>
    <w:p>
      <w:r>
        <w:t>[00:06:09.919] break out there. Oh, wait. They just pinged us. No, I just escaped. Dude, I'm</w:t>
      </w:r>
    </w:p>
    <w:p>
      <w:r>
        <w:t>[00:06:12.870] pinged us. No, I just escaped. Dude, I'm</w:t>
      </w:r>
    </w:p>
    <w:p>
      <w:r>
        <w:t>[00:06:12.880] pinged us. No, I just escaped. Dude, I'm going to the shop, Jimmy. I need to</w:t>
      </w:r>
    </w:p>
    <w:p>
      <w:r>
        <w:t>[00:06:14.230] going to the shop, Jimmy. I need to</w:t>
      </w:r>
    </w:p>
    <w:p>
      <w:r>
        <w:t>[00:06:14.240] going to the shop, Jimmy. I need to change my disguise. Hey sir, sorry. I</w:t>
      </w:r>
    </w:p>
    <w:p>
      <w:r>
        <w:t>[00:06:16.390] change my disguise. Hey sir, sorry. I</w:t>
      </w:r>
    </w:p>
    <w:p>
      <w:r>
        <w:t>[00:06:16.400] change my disguise. Hey sir, sorry. I need to borrow this car ASAP. I need to</w:t>
      </w:r>
    </w:p>
    <w:p>
      <w:r>
        <w:t>[00:06:18.309] need to borrow this car ASAP. I need to</w:t>
      </w:r>
    </w:p>
    <w:p>
      <w:r>
        <w:t>[00:06:18.319] need to borrow this car ASAP. I need to get out of here. Oh no. I got to leave</w:t>
      </w:r>
    </w:p>
    <w:p>
      <w:r>
        <w:t>[00:06:19.749] get out of here. Oh no. I got to leave</w:t>
      </w:r>
    </w:p>
    <w:p>
      <w:r>
        <w:t>[00:06:19.759] get out of here. Oh no. I got to leave this place. There's cops all over the</w:t>
      </w:r>
    </w:p>
    <w:p>
      <w:r>
        <w:t>[00:06:21.670] this place. There's cops all over the</w:t>
      </w:r>
    </w:p>
    <w:p>
      <w:r>
        <w:t>[00:06:21.680] this place. There's cops all over the place. Guys, I successfully changed my</w:t>
      </w:r>
    </w:p>
    <w:p>
      <w:r>
        <w:t>[00:06:23.749] place. Guys, I successfully changed my</w:t>
      </w:r>
    </w:p>
    <w:p>
      <w:r>
        <w:t>[00:06:23.759] place. Guys, I successfully changed my outfit and I'm on a phone call, baby.</w:t>
      </w:r>
    </w:p>
    <w:p>
      <w:r>
        <w:t>[00:06:26.070] outfit and I'm on a phone call, baby.</w:t>
      </w:r>
    </w:p>
    <w:p>
      <w:r>
        <w:t>[00:06:26.080] outfit and I'm on a phone call, baby. Oh, dude. I'm just going to get in a</w:t>
      </w:r>
    </w:p>
    <w:p>
      <w:r>
        <w:t>[00:06:27.830] Oh, dude. I'm just going to get in a</w:t>
      </w:r>
    </w:p>
    <w:p>
      <w:r>
        <w:t>[00:06:27.840] Oh, dude. I'm just going to get in a fire truck. Boys, do you love your mom</w:t>
      </w:r>
    </w:p>
    <w:p>
      <w:r>
        <w:t>[00:06:29.670] fire truck. Boys, do you love your mom</w:t>
      </w:r>
    </w:p>
    <w:p>
      <w:r>
        <w:t>[00:06:29.680] fire truck. Boys, do you love your mom or not? I love her. Then don't get</w:t>
      </w:r>
    </w:p>
    <w:p>
      <w:r>
        <w:t>[00:06:31.670] or not? I love her. Then don't get</w:t>
      </w:r>
    </w:p>
    <w:p>
      <w:r>
        <w:t>[00:06:31.680] or not? I love her. Then don't get arrested. I won't. I won't. Jimmy, no.</w:t>
      </w:r>
    </w:p>
    <w:p>
      <w:r>
        <w:t>[00:06:34.230] arrested. I won't. I won't. Jimmy, no.</w:t>
      </w:r>
    </w:p>
    <w:p>
      <w:r>
        <w:t>[00:06:34.240] arrested. I won't. I won't. Jimmy, no. No, no, no, no, no. The cop is behind</w:t>
      </w:r>
    </w:p>
    <w:p>
      <w:r>
        <w:t>[00:06:36.390] No, no, no, no, no. The cop is behind</w:t>
      </w:r>
    </w:p>
    <w:p>
      <w:r>
        <w:t>[00:06:36.400] No, no, no, no, no. The cop is behind me. Oh, he's on to me. No, no, no. All</w:t>
      </w:r>
    </w:p>
    <w:p>
      <w:r>
        <w:t>[00:06:39.110] me. Oh, he's on to me. No, no, no. All</w:t>
      </w:r>
    </w:p>
    <w:p>
      <w:r>
        <w:t>[00:06:39.120] me. Oh, he's on to me. No, no, no. All right, stop at the light. Relax.</w:t>
      </w:r>
    </w:p>
    <w:p>
      <w:r>
        <w:t>[00:06:46.790] Oh, they're on to me. Go, go, go, go,</w:t>
      </w:r>
    </w:p>
    <w:p>
      <w:r>
        <w:t>[00:06:46.800] Oh, they're on to me. Go, go, go, go, go. I'm just little old Beverly. Leave</w:t>
      </w:r>
    </w:p>
    <w:p>
      <w:r>
        <w:t>[00:06:49.350] go. I'm just little old Beverly. Leave</w:t>
      </w:r>
    </w:p>
    <w:p>
      <w:r>
        <w:t>[00:06:49.360] go. I'm just little old Beverly. Leave me alone. You better not be dying</w:t>
      </w:r>
    </w:p>
    <w:p>
      <w:r>
        <w:t>[00:06:51.590] me alone. You better not be dying</w:t>
      </w:r>
    </w:p>
    <w:p>
      <w:r>
        <w:t>[00:06:51.600] me alone. You better not be dying already. Help me. There's so many</w:t>
      </w:r>
    </w:p>
    <w:p>
      <w:r>
        <w:t>[00:06:54.670] already. Help me. There's so many</w:t>
      </w:r>
    </w:p>
    <w:p>
      <w:r>
        <w:t>[00:06:54.680] already. Help me. There's so many cops. No. Golf course female. Help me.</w:t>
      </w:r>
    </w:p>
    <w:p>
      <w:r>
        <w:t>[00:07:00.870] cops. No. Golf course female. Help me.</w:t>
      </w:r>
    </w:p>
    <w:p>
      <w:r>
        <w:t>[00:07:00.880] cops. No. Golf course female. Help me. Where do you find this many cops?</w:t>
      </w:r>
    </w:p>
    <w:p>
      <w:r>
        <w:t>[00:07:02.830] Where do you find this many cops?</w:t>
      </w:r>
    </w:p>
    <w:p>
      <w:r>
        <w:t>[00:07:02.840] Where do you find this many cops? Jimmy, give me a hand. Give me a hand.</w:t>
      </w:r>
    </w:p>
    <w:p>
      <w:r>
        <w:t>[00:07:07.270] Jimmy, give me a hand. Give me a hand.</w:t>
      </w:r>
    </w:p>
    <w:p>
      <w:r>
        <w:t>[00:07:07.280] Jimmy, give me a hand. Give me a hand. Get away from me. This is for my mom.</w:t>
      </w:r>
    </w:p>
    <w:p>
      <w:r>
        <w:t>[00:07:09.749] Get away from me. This is for my mom.</w:t>
      </w:r>
    </w:p>
    <w:p>
      <w:r>
        <w:t>[00:07:09.759] Get away from me. This is for my mom. No. Oh, hey, one's down. They're</w:t>
      </w:r>
    </w:p>
    <w:p>
      <w:r>
        <w:t>[00:07:11.909] No. Oh, hey, one's down. They're</w:t>
      </w:r>
    </w:p>
    <w:p>
      <w:r>
        <w:t>[00:07:11.919] No. Oh, hey, one's down. They're surrounding me. I can't get out of it.</w:t>
      </w:r>
    </w:p>
    <w:p>
      <w:r>
        <w:t>[00:07:15.110] surrounding me. I can't get out of it.</w:t>
      </w:r>
    </w:p>
    <w:p>
      <w:r>
        <w:t>[00:07:15.120] surrounding me. I can't get out of it. I'm under a car. I'm under a cop car. I</w:t>
      </w:r>
    </w:p>
    <w:p>
      <w:r>
        <w:t>[00:07:17.749] I'm under a car. I'm under a cop car. I</w:t>
      </w:r>
    </w:p>
    <w:p>
      <w:r>
        <w:t>[00:07:17.759] I'm under a car. I'm under a cop car. I can't get out. Oh, I got in a car. Yes.</w:t>
      </w:r>
    </w:p>
    <w:p>
      <w:r>
        <w:t>[00:07:21.670] can't get out. Oh, I got in a car. Yes.</w:t>
      </w:r>
    </w:p>
    <w:p>
      <w:r>
        <w:t>[00:07:21.680] can't get out. Oh, I got in a car. Yes. So long,</w:t>
      </w:r>
    </w:p>
    <w:p>
      <w:r>
        <w:t>[00:07:23.390] So long,</w:t>
      </w:r>
    </w:p>
    <w:p>
      <w:r>
        <w:t>[00:07:23.400] So long, suckers. Oh my gosh. I don't know how I</w:t>
      </w:r>
    </w:p>
    <w:p>
      <w:r>
        <w:t>[00:07:25.749] suckers. Oh my gosh. I don't know how I</w:t>
      </w:r>
    </w:p>
    <w:p>
      <w:r>
        <w:t>[00:07:25.759] suckers. Oh my gosh. I don't know how I escaped that. I'm in the fire truck and</w:t>
      </w:r>
    </w:p>
    <w:p>
      <w:r>
        <w:t>[00:07:28.790] escaped that. I'm in the fire truck and</w:t>
      </w:r>
    </w:p>
    <w:p>
      <w:r>
        <w:t>[00:07:28.800] escaped that. I'm in the fire truck and I'm spraying water. I'm spraying water</w:t>
      </w:r>
    </w:p>
    <w:p>
      <w:r>
        <w:t>[00:07:30.870] I'm spraying water. I'm spraying water</w:t>
      </w:r>
    </w:p>
    <w:p>
      <w:r>
        <w:t>[00:07:30.880] I'm spraying water. I'm spraying water on the cop. That's it,</w:t>
      </w:r>
    </w:p>
    <w:p>
      <w:r>
        <w:t>[00:07:34.430] on the cop. That's it,</w:t>
      </w:r>
    </w:p>
    <w:p>
      <w:r>
        <w:t>[00:07:34.440] on the cop. That's it, buddy. Oh my. On top of fire truck,</w:t>
      </w:r>
    </w:p>
    <w:p>
      <w:r>
        <w:t>[00:07:37.510] buddy. Oh my. On top of fire truck,</w:t>
      </w:r>
    </w:p>
    <w:p>
      <w:r>
        <w:t>[00:07:37.520] buddy. Oh my. On top of fire truck, white male, black pants, gray, and blue</w:t>
      </w:r>
    </w:p>
    <w:p>
      <w:r>
        <w:t>[00:07:39.189] white male, black pants, gray, and blue</w:t>
      </w:r>
    </w:p>
    <w:p>
      <w:r>
        <w:t>[00:07:39.199] white male, black pants, gray, and blue top. Who wants it? Who wants it, baby?</w:t>
      </w:r>
    </w:p>
    <w:p>
      <w:r>
        <w:t>[00:07:43.110] top. Who wants it? Who wants it, baby?</w:t>
      </w:r>
    </w:p>
    <w:p>
      <w:r>
        <w:t>[00:07:43.120] top. Who wants it? Who wants it, baby? Oh, don't be. I'm out shooting the</w:t>
      </w:r>
    </w:p>
    <w:p>
      <w:r>
        <w:t>[00:07:44.790] Oh, don't be. I'm out shooting the</w:t>
      </w:r>
    </w:p>
    <w:p>
      <w:r>
        <w:t>[00:07:44.800] Oh, don't be. I'm out shooting the police. What's up, boys? Where are you?</w:t>
      </w:r>
    </w:p>
    <w:p>
      <w:r>
        <w:t>[00:07:47.749] police. What's up, boys? Where are you?</w:t>
      </w:r>
    </w:p>
    <w:p>
      <w:r>
        <w:t>[00:07:47.759] police. What's up, boys? Where are you? Where you boys at? I'm trying to hang</w:t>
      </w:r>
    </w:p>
    <w:p>
      <w:r>
        <w:t>[00:07:49.189] Where you boys at? I'm trying to hang</w:t>
      </w:r>
    </w:p>
    <w:p>
      <w:r>
        <w:t>[00:07:49.199] Where you boys at? I'm trying to hang out. I'm stuck in a parking lot trying</w:t>
      </w:r>
    </w:p>
    <w:p>
      <w:r>
        <w:t>[00:07:50.870] out. I'm stuck in a parking lot trying</w:t>
      </w:r>
    </w:p>
    <w:p>
      <w:r>
        <w:t>[00:07:50.880] out. I'm stuck in a parking lot trying to get out through the gate. I got to</w:t>
      </w:r>
    </w:p>
    <w:p>
      <w:r>
        <w:t>[00:07:52.710] to get out through the gate. I got to</w:t>
      </w:r>
    </w:p>
    <w:p>
      <w:r>
        <w:t>[00:07:52.720] to get out through the gate. I got to get out of here. Nolan. Hi, Nolan. Yeah,</w:t>
      </w:r>
    </w:p>
    <w:p>
      <w:r>
        <w:t>[00:07:55.589] get out of here. Nolan. Hi, Nolan. Yeah,</w:t>
      </w:r>
    </w:p>
    <w:p>
      <w:r>
        <w:t>[00:07:55.599] get out of here. Nolan. Hi, Nolan. Yeah, I'm not doing well, Jimmy. I'm helping</w:t>
      </w:r>
    </w:p>
    <w:p>
      <w:r>
        <w:t>[00:07:57.189] I'm not doing well, Jimmy. I'm helping</w:t>
      </w:r>
    </w:p>
    <w:p>
      <w:r>
        <w:t>[00:07:57.199] I'm not doing well, Jimmy. I'm helping the cops hunt you down, Nolan. I'm one</w:t>
      </w:r>
    </w:p>
    <w:p>
      <w:r>
        <w:t>[00:07:58.950] the cops hunt you down, Nolan. I'm one</w:t>
      </w:r>
    </w:p>
    <w:p>
      <w:r>
        <w:t>[00:07:58.960] the cops hunt you down, Nolan. I'm one of them. Yeah, and I don't appreciate</w:t>
      </w:r>
    </w:p>
    <w:p>
      <w:r>
        <w:t>[00:08:00.869] of them. Yeah, and I don't appreciate</w:t>
      </w:r>
    </w:p>
    <w:p>
      <w:r>
        <w:t>[00:08:00.879] of them. Yeah, and I don't appreciate it. Guys, look. There's a Nolan over</w:t>
      </w:r>
    </w:p>
    <w:p>
      <w:r>
        <w:t>[00:08:03.110] it. Guys, look. There's a Nolan over</w:t>
      </w:r>
    </w:p>
    <w:p>
      <w:r>
        <w:t>[00:08:03.120] it. Guys, look. There's a Nolan over here. Dude, I wish I could tell them. I</w:t>
      </w:r>
    </w:p>
    <w:p>
      <w:r>
        <w:t>[00:08:05.029] here. Dude, I wish I could tell them. I</w:t>
      </w:r>
    </w:p>
    <w:p>
      <w:r>
        <w:t>[00:08:05.039] here. Dude, I wish I could tell them. I can't believe you're doing that. Oh my</w:t>
      </w:r>
    </w:p>
    <w:p>
      <w:r>
        <w:t>[00:08:06.869] can't believe you're doing that. Oh my</w:t>
      </w:r>
    </w:p>
    <w:p>
      <w:r>
        <w:t>[00:08:06.879] can't believe you're doing that. Oh my god. Oh my god. Oh my god. I don't know</w:t>
      </w:r>
    </w:p>
    <w:p>
      <w:r>
        <w:t>[00:08:08.469] god. Oh my god. Oh my god. I don't know</w:t>
      </w:r>
    </w:p>
    <w:p>
      <w:r>
        <w:t>[00:08:08.479] god. Oh my god. Oh my god. I don't know where to go. Oh, it's the pier. I'm</w:t>
      </w:r>
    </w:p>
    <w:p>
      <w:r>
        <w:t>[00:08:10.309] where to go. Oh, it's the pier. I'm</w:t>
      </w:r>
    </w:p>
    <w:p>
      <w:r>
        <w:t>[00:08:10.319] where to go. Oh, it's the pier. I'm going to go act like I'm just a normal</w:t>
      </w:r>
    </w:p>
    <w:p>
      <w:r>
        <w:t>[00:08:12.150] going to go act like I'm just a normal</w:t>
      </w:r>
    </w:p>
    <w:p>
      <w:r>
        <w:t>[00:08:12.160] going to go act like I'm just a normal human being.</w:t>
      </w:r>
    </w:p>
    <w:p>
      <w:r>
        <w:t>[00:08:14.469] human being.</w:t>
      </w:r>
    </w:p>
    <w:p>
      <w:r>
        <w:t>[00:08:14.479] human being. There is literally a million cops here.</w:t>
      </w:r>
    </w:p>
    <w:p>
      <w:r>
        <w:t>[00:08:17.189] There is literally a million cops here.</w:t>
      </w:r>
    </w:p>
    <w:p>
      <w:r>
        <w:t>[00:08:17.199] There is literally a million cops here. Oh</w:t>
      </w:r>
    </w:p>
    <w:p>
      <w:r>
        <w:t>[00:08:18.189] Oh</w:t>
      </w:r>
    </w:p>
    <w:p>
      <w:r>
        <w:t>[00:08:18.199] Oh god, guys. I'm screwed.</w:t>
      </w:r>
    </w:p>
    <w:p>
      <w:r>
        <w:t>[00:08:28.230] No. Let's go. Box him in. Mox him in.</w:t>
      </w:r>
    </w:p>
    <w:p>
      <w:r>
        <w:t>[00:08:28.240] No. Let's go. Box him in. Mox him in. They're shooting me while I'm on the</w:t>
      </w:r>
    </w:p>
    <w:p>
      <w:r>
        <w:t>[00:08:29.749] They're shooting me while I'm on the</w:t>
      </w:r>
    </w:p>
    <w:p>
      <w:r>
        <w:t>[00:08:29.759] They're shooting me while I'm on the ground. Chandler, stay in it. I'm going</w:t>
      </w:r>
    </w:p>
    <w:p>
      <w:r>
        <w:t>[00:08:31.909] ground. Chandler, stay in it. I'm going</w:t>
      </w:r>
    </w:p>
    <w:p>
      <w:r>
        <w:t>[00:08:31.919] ground. Chandler, stay in it. I'm going upstairs. I got to get to the roof. It's</w:t>
      </w:r>
    </w:p>
    <w:p>
      <w:r>
        <w:t>[00:08:34.949] upstairs. I got to get to the roof. It's</w:t>
      </w:r>
    </w:p>
    <w:p>
      <w:r>
        <w:t>[00:08:34.959] upstairs. I got to get to the roof. It's for my mom. Going up. He's going up.</w:t>
      </w:r>
    </w:p>
    <w:p>
      <w:r>
        <w:t>[00:08:36.870] for my mom. Going up. He's going up.</w:t>
      </w:r>
    </w:p>
    <w:p>
      <w:r>
        <w:t>[00:08:36.880] for my mom. Going up. He's going up. Upstairs. Upstairs. Upstairs. Upstairs.</w:t>
      </w:r>
    </w:p>
    <w:p>
      <w:r>
        <w:t>[00:08:38.389] Upstairs. Upstairs. Upstairs. Upstairs.</w:t>
      </w:r>
    </w:p>
    <w:p>
      <w:r>
        <w:t>[00:08:38.399] Upstairs. Upstairs. Upstairs. Upstairs. Going after him. We got to get some</w:t>
      </w:r>
    </w:p>
    <w:p>
      <w:r>
        <w:t>[00:08:39.670] Going after him. We got to get some</w:t>
      </w:r>
    </w:p>
    <w:p>
      <w:r>
        <w:t>[00:08:39.680] Going after him. We got to get some rest. I'm coming up on one of the boys.</w:t>
      </w:r>
    </w:p>
    <w:p>
      <w:r>
        <w:t>[00:08:41.670] rest. I'm coming up on one of the boys.</w:t>
      </w:r>
    </w:p>
    <w:p>
      <w:r>
        <w:t>[00:08:41.680] rest. I'm coming up on one of the boys. Give me help. Oh, it's Chandler. Hey,</w:t>
      </w:r>
    </w:p>
    <w:p>
      <w:r>
        <w:t>[00:08:43.829] Give me help. Oh, it's Chandler. Hey,</w:t>
      </w:r>
    </w:p>
    <w:p>
      <w:r>
        <w:t>[00:08:43.839] Give me help. Oh, it's Chandler. Hey, Chandler. Chandler, what are we doing up</w:t>
      </w:r>
    </w:p>
    <w:p>
      <w:r>
        <w:t>[00:08:45.509] Chandler. Chandler, what are we doing up</w:t>
      </w:r>
    </w:p>
    <w:p>
      <w:r>
        <w:t>[00:08:45.519] Chandler. Chandler, what are we doing up here? I'm taking cover on the roof. Hey,</w:t>
      </w:r>
    </w:p>
    <w:p>
      <w:r>
        <w:t>[00:08:48.230] here? I'm taking cover on the roof. Hey,</w:t>
      </w:r>
    </w:p>
    <w:p>
      <w:r>
        <w:t>[00:08:48.240] here? I'm taking cover on the roof. Hey, Chandler, guard the stairs. You guard</w:t>
      </w:r>
    </w:p>
    <w:p>
      <w:r>
        <w:t>[00:08:49.829] Chandler, guard the stairs. You guard</w:t>
      </w:r>
    </w:p>
    <w:p>
      <w:r>
        <w:t>[00:08:49.839] Chandler, guard the stairs. You guard those stairs. I'll guard</w:t>
      </w:r>
    </w:p>
    <w:p>
      <w:r>
        <w:t>[00:08:57.110] these. Where's Jimmy? Where's Timmy? I</w:t>
      </w:r>
    </w:p>
    <w:p>
      <w:r>
        <w:t>[00:08:57.120] these. Where's Jimmy? Where's Timmy? I got a proposition for you. Don't shoot.</w:t>
      </w:r>
    </w:p>
    <w:p>
      <w:r>
        <w:t>[00:08:58.790] got a proposition for you. Don't shoot.</w:t>
      </w:r>
    </w:p>
    <w:p>
      <w:r>
        <w:t>[00:08:58.800] got a proposition for you. Don't shoot. Just tell me where Jimmy is. I'm out</w:t>
      </w:r>
    </w:p>
    <w:p>
      <w:r>
        <w:t>[00:09:00.710] Just tell me where Jimmy is. I'm out</w:t>
      </w:r>
    </w:p>
    <w:p>
      <w:r>
        <w:t>[00:09:00.720] Just tell me where Jimmy is. I'm out shooting the police. What's up? Just</w:t>
      </w:r>
    </w:p>
    <w:p>
      <w:r>
        <w:t>[00:09:02.630] shooting the police. What's up? Just</w:t>
      </w:r>
    </w:p>
    <w:p>
      <w:r>
        <w:t>[00:09:02.640] shooting the police. What's up? Just tell me where Jimmy is and I'll let you</w:t>
      </w:r>
    </w:p>
    <w:p>
      <w:r>
        <w:t>[00:09:03.990] tell me where Jimmy is and I'll let you</w:t>
      </w:r>
    </w:p>
    <w:p>
      <w:r>
        <w:t>[00:09:04.000] tell me where Jimmy is and I'll let you go. You're a farm in these guilds. No,</w:t>
      </w:r>
    </w:p>
    <w:p>
      <w:r>
        <w:t>[00:09:06.870] go. You're a farm in these guilds. No,</w:t>
      </w:r>
    </w:p>
    <w:p>
      <w:r>
        <w:t>[00:09:06.880] go. You're a farm in these guilds. No, he got me. You're still on top of the</w:t>
      </w:r>
    </w:p>
    <w:p>
      <w:r>
        <w:t>[00:09:08.710] he got me. You're still on top of the</w:t>
      </w:r>
    </w:p>
    <w:p>
      <w:r>
        <w:t>[00:09:08.720] he got me. You're still on top of the movie</w:t>
      </w:r>
    </w:p>
    <w:p>
      <w:r>
        <w:t>[00:09:09.550] movie</w:t>
      </w:r>
    </w:p>
    <w:p>
      <w:r>
        <w:t>[00:09:09.560] movie set. Oh,</w:t>
      </w:r>
    </w:p>
    <w:p>
      <w:r>
        <w:t>[00:09:12.790] set. Oh,</w:t>
      </w:r>
    </w:p>
    <w:p>
      <w:r>
        <w:t>[00:09:12.800] set. Oh, dude. I jumped from roof to roof. I'm a</w:t>
      </w:r>
    </w:p>
    <w:p>
      <w:r>
        <w:t>[00:09:14.790] dude. I jumped from roof to roof. I'm a</w:t>
      </w:r>
    </w:p>
    <w:p>
      <w:r>
        <w:t>[00:09:14.800] dude. I jumped from roof to roof. I'm a beast. Oh, I fell. Oh. Oh, I actually</w:t>
      </w:r>
    </w:p>
    <w:p>
      <w:r>
        <w:t>[00:09:17.590] beast. Oh, I fell. Oh. Oh, I actually</w:t>
      </w:r>
    </w:p>
    <w:p>
      <w:r>
        <w:t>[00:09:17.600] beast. Oh, I fell. Oh. Oh, I actually fell all the way to the bottom. Oh, I'm</w:t>
      </w:r>
    </w:p>
    <w:p>
      <w:r>
        <w:t>[00:09:19.430] fell all the way to the bottom. Oh, I'm</w:t>
      </w:r>
    </w:p>
    <w:p>
      <w:r>
        <w:t>[00:09:19.440] fell all the way to the bottom. Oh, I'm about to die. I'm about to die. Jimmy, I</w:t>
      </w:r>
    </w:p>
    <w:p>
      <w:r>
        <w:t>[00:09:21.350] about to die. I'm about to die. Jimmy, I</w:t>
      </w:r>
    </w:p>
    <w:p>
      <w:r>
        <w:t>[00:09:21.360] about to die. I'm about to die. Jimmy, I jumped from building to building. I'm</w:t>
      </w:r>
    </w:p>
    <w:p>
      <w:r>
        <w:t>[00:09:22.630] jumped from building to building. I'm</w:t>
      </w:r>
    </w:p>
    <w:p>
      <w:r>
        <w:t>[00:09:22.640] jumped from building to building. I'm out of there. Dude, I got to hit a</w:t>
      </w:r>
    </w:p>
    <w:p>
      <w:r>
        <w:t>[00:09:23.910] out of there. Dude, I got to hit a</w:t>
      </w:r>
    </w:p>
    <w:p>
      <w:r>
        <w:t>[00:09:23.920] out of there. Dude, I got to hit a clothing shop. All right, I'm hiding in</w:t>
      </w:r>
    </w:p>
    <w:p>
      <w:r>
        <w:t>[00:09:25.990] clothing shop. All right, I'm hiding in</w:t>
      </w:r>
    </w:p>
    <w:p>
      <w:r>
        <w:t>[00:09:26.000] clothing shop. All right, I'm hiding in a trailer.</w:t>
      </w:r>
    </w:p>
    <w:p>
      <w:r>
        <w:t>[00:09:27.670] a trailer.</w:t>
      </w:r>
    </w:p>
    <w:p>
      <w:r>
        <w:t>[00:09:27.680] a trailer. Inside the submarine. Inside the</w:t>
      </w:r>
    </w:p>
    <w:p>
      <w:r>
        <w:t>[00:09:29.030] Inside the submarine. Inside the</w:t>
      </w:r>
    </w:p>
    <w:p>
      <w:r>
        <w:t>[00:09:29.040] Inside the submarine. Inside the submarine. Guys, I need help. I need</w:t>
      </w:r>
    </w:p>
    <w:p>
      <w:r>
        <w:t>[00:09:30.630] submarine. Guys, I need help. I need</w:t>
      </w:r>
    </w:p>
    <w:p>
      <w:r>
        <w:t>[00:09:30.640] submarine. Guys, I need help. I need help. Dude, I'm going to act like I'm on</w:t>
      </w:r>
    </w:p>
    <w:p>
      <w:r>
        <w:t>[00:09:31.829] help. Dude, I'm going to act like I'm on</w:t>
      </w:r>
    </w:p>
    <w:p>
      <w:r>
        <w:t>[00:09:31.839] help. Dude, I'm going to act like I'm on the phone. Just a normal dude at the</w:t>
      </w:r>
    </w:p>
    <w:p>
      <w:r>
        <w:t>[00:09:33.269] the phone. Just a normal dude at the</w:t>
      </w:r>
    </w:p>
    <w:p>
      <w:r>
        <w:t>[00:09:33.279] the phone. Just a normal dude at the pier on my phone. Guys, I need help.</w:t>
      </w:r>
    </w:p>
    <w:p>
      <w:r>
        <w:t>[00:09:35.910] pier on my phone. Guys, I need help.</w:t>
      </w:r>
    </w:p>
    <w:p>
      <w:r>
        <w:t>[00:09:35.920] pier on my phone. Guys, I need help. Help. Help. Help. Help. Just a normal</w:t>
      </w:r>
    </w:p>
    <w:p>
      <w:r>
        <w:t>[00:09:38.230] Help. Help. Help. Help. Just a normal</w:t>
      </w:r>
    </w:p>
    <w:p>
      <w:r>
        <w:t>[00:09:38.240] Help. Help. Help. Help. Just a normal guy on my phone. Nothing to see here.</w:t>
      </w:r>
    </w:p>
    <w:p>
      <w:r>
        <w:t>[00:09:40.949] guy on my phone. Nothing to see here.</w:t>
      </w:r>
    </w:p>
    <w:p>
      <w:r>
        <w:t>[00:09:40.959] guy on my phone. Nothing to see here. Someone help me. Someone help me.</w:t>
      </w:r>
    </w:p>
    <w:p>
      <w:r>
        <w:t>[00:09:42.949] Someone help me. Someone help me.</w:t>
      </w:r>
    </w:p>
    <w:p>
      <w:r>
        <w:t>[00:09:42.959] Someone help me. Someone help me. Someone help me. All right, Jaylor. I'm</w:t>
      </w:r>
    </w:p>
    <w:p>
      <w:r>
        <w:t>[00:09:45.389] Someone help me. All right, Jaylor. I'm</w:t>
      </w:r>
    </w:p>
    <w:p>
      <w:r>
        <w:t>[00:09:45.399] Someone help me. All right, Jaylor. I'm out. I'm in. I'm in a car with him. Oh</w:t>
      </w:r>
    </w:p>
    <w:p>
      <w:r>
        <w:t>[00:09:48.310] out. I'm in. I'm in a car with him. Oh</w:t>
      </w:r>
    </w:p>
    <w:p>
      <w:r>
        <w:t>[00:09:48.320] out. I'm in. I'm in a car with him. Oh no. Oh, I'm about to die. I'm about to</w:t>
      </w:r>
    </w:p>
    <w:p>
      <w:r>
        <w:t>[00:09:50.389] no. Oh, I'm about to die. I'm about to</w:t>
      </w:r>
    </w:p>
    <w:p>
      <w:r>
        <w:t>[00:09:50.399] no. Oh, I'm about to die. I'm about to die. Hey, he's in a cop car going south</w:t>
      </w:r>
    </w:p>
    <w:p>
      <w:r>
        <w:t>[00:09:52.870] die. Hey, he's in a cop car going south</w:t>
      </w:r>
    </w:p>
    <w:p>
      <w:r>
        <w:t>[00:09:52.880] die. Hey, he's in a cop car going south out of the movie theater. Jaylen, we're</w:t>
      </w:r>
    </w:p>
    <w:p>
      <w:r>
        <w:t>[00:09:54.710] out of the movie theater. Jaylen, we're</w:t>
      </w:r>
    </w:p>
    <w:p>
      <w:r>
        <w:t>[00:09:54.720] out of the movie theater. Jaylen, we're on the edge of the zone. I know. I need</w:t>
      </w:r>
    </w:p>
    <w:p>
      <w:r>
        <w:t>[00:09:56.470] on the edge of the zone. I know. I need</w:t>
      </w:r>
    </w:p>
    <w:p>
      <w:r>
        <w:t>[00:09:56.480] on the edge of the zone. I know. I need to hit a clothing shop, though. Dude,</w:t>
      </w:r>
    </w:p>
    <w:p>
      <w:r>
        <w:t>[00:09:58.070] to hit a clothing shop, though. Dude,</w:t>
      </w:r>
    </w:p>
    <w:p>
      <w:r>
        <w:t>[00:09:58.080] to hit a clothing shop, though. Dude, I'm outside the zone. They can see</w:t>
      </w:r>
    </w:p>
    <w:p>
      <w:r>
        <w:t>[00:09:59.590] I'm outside the zone. They can see</w:t>
      </w:r>
    </w:p>
    <w:p>
      <w:r>
        <w:t>[00:09:59.600] I'm outside the zone. They can see exactly where I'm at. I got a ping at</w:t>
      </w:r>
    </w:p>
    <w:p>
      <w:r>
        <w:t>[00:10:01.430] exactly where I'm at. I got a ping at</w:t>
      </w:r>
    </w:p>
    <w:p>
      <w:r>
        <w:t>[00:10:01.440] exactly where I'm at. I got a ping at the pier. One's at the pier. He's</w:t>
      </w:r>
    </w:p>
    <w:p>
      <w:r>
        <w:t>[00:10:02.870] the pier. One's at the pier. He's</w:t>
      </w:r>
    </w:p>
    <w:p>
      <w:r>
        <w:t>[00:10:02.880] the pier. One's at the pier. He's pinging live right now in front of me.</w:t>
      </w:r>
    </w:p>
    <w:p>
      <w:r>
        <w:t>[00:10:04.470] pinging live right now in front of me.</w:t>
      </w:r>
    </w:p>
    <w:p>
      <w:r>
        <w:t>[00:10:04.480] pinging live right now in front of me. Screw it. I'm jumping in the ocean.</w:t>
      </w:r>
    </w:p>
    <w:p>
      <w:r>
        <w:t>[00:10:07.670] Screw it. I'm jumping in the ocean.</w:t>
      </w:r>
    </w:p>
    <w:p>
      <w:r>
        <w:t>[00:10:07.680] Screw it. I'm jumping in the ocean. Oh my gosh, the zone is still shrinking.</w:t>
      </w:r>
    </w:p>
    <w:p>
      <w:r>
        <w:t>[00:10:10.470] Oh my gosh, the zone is still shrinking.</w:t>
      </w:r>
    </w:p>
    <w:p>
      <w:r>
        <w:t>[00:10:10.480] Oh my gosh, the zone is still shrinking. This is tough. Okay, stop at a red</w:t>
      </w:r>
    </w:p>
    <w:p>
      <w:r>
        <w:t>[00:10:12.389] This is tough. Okay, stop at a red</w:t>
      </w:r>
    </w:p>
    <w:p>
      <w:r>
        <w:t>[00:10:12.399] This is tough. Okay, stop at a red light. Act</w:t>
      </w:r>
    </w:p>
    <w:p>
      <w:r>
        <w:t>[00:10:13.389] light. Act</w:t>
      </w:r>
    </w:p>
    <w:p>
      <w:r>
        <w:t>[00:10:13.399] light. Act cool. Oh, I think my car</w:t>
      </w:r>
    </w:p>
    <w:p>
      <w:r>
        <w:t>[00:10:16.670] cool. Oh, I think my car</w:t>
      </w:r>
    </w:p>
    <w:p>
      <w:r>
        <w:t>[00:10:16.680] cool. Oh, I think my car broke. Yes, I took his cop car. I can't</w:t>
      </w:r>
    </w:p>
    <w:p>
      <w:r>
        <w:t>[00:10:19.750] broke. Yes, I took his cop car. I can't</w:t>
      </w:r>
    </w:p>
    <w:p>
      <w:r>
        <w:t>[00:10:19.760] broke. Yes, I took his cop car. I can't believe I'm alive. Oh, I thought I was a</w:t>
      </w:r>
    </w:p>
    <w:p>
      <w:r>
        <w:t>[00:10:21.710] believe I'm alive. Oh, I thought I was a</w:t>
      </w:r>
    </w:p>
    <w:p>
      <w:r>
        <w:t>[00:10:21.720] believe I'm alive. Oh, I thought I was a goner. Oh, I'm about to die. I'm about</w:t>
      </w:r>
    </w:p>
    <w:p>
      <w:r>
        <w:t>[00:10:24.310] goner. Oh, I'm about to die. I'm about</w:t>
      </w:r>
    </w:p>
    <w:p>
      <w:r>
        <w:t>[00:10:24.320] goner. Oh, I'm about to die. I'm about to die. I'm about to die. No. No.</w:t>
      </w:r>
    </w:p>
    <w:p>
      <w:r>
        <w:t>[00:10:29.030] to die. I'm about to die. No. No.</w:t>
      </w:r>
    </w:p>
    <w:p>
      <w:r>
        <w:t>[00:10:29.040] to die. I'm about to die. No. No. He's down. He's down. Get you in cuffs,</w:t>
      </w:r>
    </w:p>
    <w:p>
      <w:r>
        <w:t>[00:10:31.829] He's down. He's down. Get you in cuffs,</w:t>
      </w:r>
    </w:p>
    <w:p>
      <w:r>
        <w:t>[00:10:31.839] He's down. He's down. Get you in cuffs, buddy. I think I got Jimmy.</w:t>
      </w:r>
    </w:p>
    <w:p>
      <w:r>
        <w:t>[00:10:34.470] buddy. I think I got Jimmy.</w:t>
      </w:r>
    </w:p>
    <w:p>
      <w:r>
        <w:t>[00:10:34.480] buddy. I think I got Jimmy. No,</w:t>
      </w:r>
    </w:p>
    <w:p>
      <w:r>
        <w:t>[00:10:37.110] No,</w:t>
      </w:r>
    </w:p>
    <w:p>
      <w:r>
        <w:t>[00:10:37.120] No, that's 10 grand. College bills are</w:t>
      </w:r>
    </w:p>
    <w:p>
      <w:r>
        <w:t>[00:10:38.870] that's 10 grand. College bills are</w:t>
      </w:r>
    </w:p>
    <w:p>
      <w:r>
        <w:t>[00:10:38.880] that's 10 grand. College bills are getting paid, friends. I'm pinged. Oh</w:t>
      </w:r>
    </w:p>
    <w:p>
      <w:r>
        <w:t>[00:10:41.750] getting paid, friends. I'm pinged. Oh</w:t>
      </w:r>
    </w:p>
    <w:p>
      <w:r>
        <w:t>[00:10:41.760] getting paid, friends. I'm pinged. Oh no, I'm pinged again. All right, I got</w:t>
      </w:r>
    </w:p>
    <w:p>
      <w:r>
        <w:t>[00:10:44.389] no, I'm pinged again. All right, I got</w:t>
      </w:r>
    </w:p>
    <w:p>
      <w:r>
        <w:t>[00:10:44.399] no, I'm pinged again. All right, I got to change clothes. I got to change</w:t>
      </w:r>
    </w:p>
    <w:p>
      <w:r>
        <w:t>[00:10:46.230] to change clothes. I got to change</w:t>
      </w:r>
    </w:p>
    <w:p>
      <w:r>
        <w:t>[00:10:46.240] to change clothes. I got to change clothes. All right, who do I want to be?</w:t>
      </w:r>
    </w:p>
    <w:p>
      <w:r>
        <w:t>[00:10:48.389] clothes. All right, who do I want to be?</w:t>
      </w:r>
    </w:p>
    <w:p>
      <w:r>
        <w:t>[00:10:48.399] clothes. All right, who do I want to be? Who do I want to be? Oh, I could be a</w:t>
      </w:r>
    </w:p>
    <w:p>
      <w:r>
        <w:t>[00:10:50.870] Who do I want to be? Oh, I could be a</w:t>
      </w:r>
    </w:p>
    <w:p>
      <w:r>
        <w:t>[00:10:50.880] Who do I want to be? Oh, I could be a cop. Oh my god, guys. I am literally an</w:t>
      </w:r>
    </w:p>
    <w:p>
      <w:r>
        <w:t>[00:10:54.550] cop. Oh my god, guys. I am literally an</w:t>
      </w:r>
    </w:p>
    <w:p>
      <w:r>
        <w:t>[00:10:54.560] cop. Oh my god, guys. I am literally an undercover cop. That's genius.</w:t>
      </w:r>
    </w:p>
    <w:p>
      <w:r>
        <w:t>[00:10:58.870] undercover cop. That's genius.</w:t>
      </w:r>
    </w:p>
    <w:p>
      <w:r>
        <w:t>[00:10:58.880] undercover cop. That's genius. This where a ping was here. He's</w:t>
      </w:r>
    </w:p>
    <w:p>
      <w:r>
        <w:t>[00:11:00.470] This where a ping was here. He's</w:t>
      </w:r>
    </w:p>
    <w:p>
      <w:r>
        <w:t>[00:11:00.480] This where a ping was here. He's changing his clothes. Chandler, lock in.</w:t>
      </w:r>
    </w:p>
    <w:p>
      <w:r>
        <w:t>[00:11:02.310] changing his clothes. Chandler, lock in.</w:t>
      </w:r>
    </w:p>
    <w:p>
      <w:r>
        <w:t>[00:11:02.320] changing his clothes. Chandler, lock in. You can win. Oh god. Oh, there we go.</w:t>
      </w:r>
    </w:p>
    <w:p>
      <w:r>
        <w:t>[00:11:04.790] You can win. Oh god. Oh, there we go.</w:t>
      </w:r>
    </w:p>
    <w:p>
      <w:r>
        <w:t>[00:11:04.800] You can win. Oh god. Oh, there we go. Save. I This guy just switched to a cop.</w:t>
      </w:r>
    </w:p>
    <w:p>
      <w:r>
        <w:t>[00:11:07.829] Save. I This guy just switched to a cop.</w:t>
      </w:r>
    </w:p>
    <w:p>
      <w:r>
        <w:t>[00:11:07.839] Save. I This guy just switched to a cop. I'm changing my clothes. You didn't fall</w:t>
      </w:r>
    </w:p>
    <w:p>
      <w:r>
        <w:t>[00:11:09.590] I'm changing my clothes. You didn't fall</w:t>
      </w:r>
    </w:p>
    <w:p>
      <w:r>
        <w:t>[00:11:09.600] I'm changing my clothes. You didn't fall for it. Wait, what? They didn't let me</w:t>
      </w:r>
    </w:p>
    <w:p>
      <w:r>
        <w:t>[00:11:11.590] for it. Wait, what? They didn't let me</w:t>
      </w:r>
    </w:p>
    <w:p>
      <w:r>
        <w:t>[00:11:11.600] for it. Wait, what? They didn't let me change.</w:t>
      </w:r>
    </w:p>
    <w:p>
      <w:r>
        <w:t>[00:11:16.630] Oh, this is brutal. Hey, Chandler, where</w:t>
      </w:r>
    </w:p>
    <w:p>
      <w:r>
        <w:t>[00:11:16.640] Oh, this is brutal. Hey, Chandler, where are you? I'm by the clothing shop. I'm</w:t>
      </w:r>
    </w:p>
    <w:p>
      <w:r>
        <w:t>[00:11:18.550] are you? I'm by the clothing shop. I'm</w:t>
      </w:r>
    </w:p>
    <w:p>
      <w:r>
        <w:t>[00:11:18.560] are you? I'm by the clothing shop. I'm by the clothing shop. No. Which one?</w:t>
      </w:r>
    </w:p>
    <w:p>
      <w:r>
        <w:t>[00:11:21.030] by the clothing shop. No. Which one?</w:t>
      </w:r>
    </w:p>
    <w:p>
      <w:r>
        <w:t>[00:11:21.040] by the clothing shop. No. Which one? There's so many. Dude, I can't even get</w:t>
      </w:r>
    </w:p>
    <w:p>
      <w:r>
        <w:t>[00:11:22.870] There's so many. Dude, I can't even get</w:t>
      </w:r>
    </w:p>
    <w:p>
      <w:r>
        <w:t>[00:11:22.880] There's so many. Dude, I can't even get up. They're just beating me. I'm done.</w:t>
      </w:r>
    </w:p>
    <w:p>
      <w:r>
        <w:t>[00:11:25.190] up. They're just beating me. I'm done.</w:t>
      </w:r>
    </w:p>
    <w:p>
      <w:r>
        <w:t>[00:11:25.200] up. They're just beating me. I'm done. Let's go.</w:t>
      </w:r>
    </w:p>
    <w:p>
      <w:r>
        <w:t>[00:11:27.910] Let's go.</w:t>
      </w:r>
    </w:p>
    <w:p>
      <w:r>
        <w:t>[00:11:27.920] Let's go. Yes. Oh, I'm done. I got arrested. No,</w:t>
      </w:r>
    </w:p>
    <w:p>
      <w:r>
        <w:t>[00:11:31.509] Yes. Oh, I'm done. I got arrested. No,</w:t>
      </w:r>
    </w:p>
    <w:p>
      <w:r>
        <w:t>[00:11:31.519] Yes. Oh, I'm done. I got arrested. No, Jailer. Tariq, it's down to me and you,</w:t>
      </w:r>
    </w:p>
    <w:p>
      <w:r>
        <w:t>[00:11:33.430] Jailer. Tariq, it's down to me and you,</w:t>
      </w:r>
    </w:p>
    <w:p>
      <w:r>
        <w:t>[00:11:33.440] Jailer. Tariq, it's down to me and you, buddy. Is it me being Nolan? Tariq</w:t>
      </w:r>
    </w:p>
    <w:p>
      <w:r>
        <w:t>[00:11:35.509] buddy. Is it me being Nolan? Tariq</w:t>
      </w:r>
    </w:p>
    <w:p>
      <w:r>
        <w:t>[00:11:35.519] buddy. Is it me being Nolan? Tariq versus Nolan. Last seen arrested. Wins</w:t>
      </w:r>
    </w:p>
    <w:p>
      <w:r>
        <w:t>[00:11:37.670] versus Nolan. Last seen arrested. Wins</w:t>
      </w:r>
    </w:p>
    <w:p>
      <w:r>
        <w:t>[00:11:37.680] versus Nolan. Last seen arrested. Wins their mom $100,000. All right. Act cool.</w:t>
      </w:r>
    </w:p>
    <w:p>
      <w:r>
        <w:t>[00:11:40.230] their mom $100,000. All right. Act cool.</w:t>
      </w:r>
    </w:p>
    <w:p>
      <w:r>
        <w:t>[00:11:40.240] their mom $100,000. All right. Act cool. Act cool. I'm so close to victory. I'm</w:t>
      </w:r>
    </w:p>
    <w:p>
      <w:r>
        <w:t>[00:11:42.470] Act cool. I'm so close to victory. I'm</w:t>
      </w:r>
    </w:p>
    <w:p>
      <w:r>
        <w:t>[00:11:42.480] Act cool. I'm so close to victory. I'm so close to victory. I just got to stop</w:t>
      </w:r>
    </w:p>
    <w:p>
      <w:r>
        <w:t>[00:11:44.310] so close to victory. I just got to stop</w:t>
      </w:r>
    </w:p>
    <w:p>
      <w:r>
        <w:t>[00:11:44.320] so close to victory. I just got to stop at these red lights. T. You might end up</w:t>
      </w:r>
    </w:p>
    <w:p>
      <w:r>
        <w:t>[00:11:46.550] at these red lights. T. You might end up</w:t>
      </w:r>
    </w:p>
    <w:p>
      <w:r>
        <w:t>[00:11:46.560] at these red lights. T. You might end up winning. This might be it for Nolan. No,</w:t>
      </w:r>
    </w:p>
    <w:p>
      <w:r>
        <w:t>[00:11:49.190] winning. This might be it for Nolan. No,</w:t>
      </w:r>
    </w:p>
    <w:p>
      <w:r>
        <w:t>[00:11:49.200] winning. This might be it for Nolan. No, I'm just going to run. I'm just going to</w:t>
      </w:r>
    </w:p>
    <w:p>
      <w:r>
        <w:t>[00:11:50.389] I'm just going to run. I'm just going to</w:t>
      </w:r>
    </w:p>
    <w:p>
      <w:r>
        <w:t>[00:11:50.399] I'm just going to run. I'm just going to run. I'm just stopped at a red light. I</w:t>
      </w:r>
    </w:p>
    <w:p>
      <w:r>
        <w:t>[00:11:52.069] run. I'm just stopped at a red light. I</w:t>
      </w:r>
    </w:p>
    <w:p>
      <w:r>
        <w:t>[00:11:52.079] run. I'm just stopped at a red light. I can't believe I'm going to win this.</w:t>
      </w:r>
    </w:p>
    <w:p>
      <w:r>
        <w:t>[00:11:53.110] can't believe I'm going to win this.</w:t>
      </w:r>
    </w:p>
    <w:p>
      <w:r>
        <w:t>[00:11:53.120] can't believe I'm going to win this. Yeah. Hey, D. Come over to me, bro. I'm</w:t>
      </w:r>
    </w:p>
    <w:p>
      <w:r>
        <w:t>[00:11:55.509] Yeah. Hey, D. Come over to me, bro. I'm</w:t>
      </w:r>
    </w:p>
    <w:p>
      <w:r>
        <w:t>[00:11:55.519] Yeah. Hey, D. Come over to me, bro. I'm good. Thanks, bro. Hey, I'm going to win</w:t>
      </w:r>
    </w:p>
    <w:p>
      <w:r>
        <w:t>[00:11:57.030] good. Thanks, bro. Hey, I'm going to win</w:t>
      </w:r>
    </w:p>
    <w:p>
      <w:r>
        <w:t>[00:11:57.040] good. Thanks, bro. Hey, I'm going to win this for my mother. I'm dead, guys. I</w:t>
      </w:r>
    </w:p>
    <w:p>
      <w:r>
        <w:t>[00:11:59.030] this for my mother. I'm dead, guys. I</w:t>
      </w:r>
    </w:p>
    <w:p>
      <w:r>
        <w:t>[00:11:59.040] this for my mother. I'm dead, guys. I can't even get up. This is it. I got</w:t>
      </w:r>
    </w:p>
    <w:p>
      <w:r>
        <w:t>[00:12:01.430] can't even get up. This is it. I got</w:t>
      </w:r>
    </w:p>
    <w:p>
      <w:r>
        <w:t>[00:12:01.440] can't even get up. This is it. I got him. Go, go, go.</w:t>
      </w:r>
    </w:p>
    <w:p>
      <w:r>
        <w:t>[00:12:04.230] him. Go, go, go.</w:t>
      </w:r>
    </w:p>
    <w:p>
      <w:r>
        <w:t>[00:12:04.240] him. Go, go, go. I'm dead. He got me. Let's go. I think</w:t>
      </w:r>
    </w:p>
    <w:p>
      <w:r>
        <w:t>[00:12:07.910] I'm dead. He got me. Let's go. I think</w:t>
      </w:r>
    </w:p>
    <w:p>
      <w:r>
        <w:t>[00:12:07.920] I'm dead. He got me. Let's go. I think you should FaceTime your mom and let her</w:t>
      </w:r>
    </w:p>
    <w:p>
      <w:r>
        <w:t>[00:12:09.829] you should FaceTime your mom and let her</w:t>
      </w:r>
    </w:p>
    <w:p>
      <w:r>
        <w:t>[00:12:09.839] you should FaceTime your mom and let her know she won 100 grand. You want to use</w:t>
      </w:r>
    </w:p>
    <w:p>
      <w:r>
        <w:t>[00:12:11.509] know she won 100 grand. You want to use</w:t>
      </w:r>
    </w:p>
    <w:p>
      <w:r>
        <w:t>[00:12:11.519] know she won 100 grand. You want to use my phone? She'll answer. Don't ask how,</w:t>
      </w:r>
    </w:p>
    <w:p>
      <w:r>
        <w:t>[00:12:13.269] my phone? She'll answer. Don't ask how,</w:t>
      </w:r>
    </w:p>
    <w:p>
      <w:r>
        <w:t>[00:12:13.279] my phone? She'll answer. Don't ask how, but I just won you $100,000. Oh my god.</w:t>
      </w:r>
    </w:p>
    <w:p>
      <w:r>
        <w:t>[00:12:16.150] but I just won you $100,000. Oh my god.</w:t>
      </w:r>
    </w:p>
    <w:p>
      <w:r>
        <w:t>[00:12:16.160] but I just won you $100,000. Oh my god. Thank you. Thank you.</w:t>
      </w:r>
    </w:p>
    <w:p>
      <w:r>
        <w:br w:type="page"/>
      </w:r>
    </w:p>
    <w:p>
      <w:pPr>
        <w:pStyle w:val="Heading2"/>
      </w:pPr>
      <w:r>
        <w:t>Video Title: Extreme Squid Game Challenge!</w:t>
      </w:r>
    </w:p>
    <w:p>
      <w:r>
        <w:t>------------------------------------------------------------</w:t>
      </w:r>
    </w:p>
    <w:p>
      <w:r>
        <w:t>[00:00:01.910] we recreated every single challenge from</w:t>
      </w:r>
    </w:p>
    <w:p>
      <w:r>
        <w:t>[00:00:01.920] we recreated every single challenge from sweet game but made it extreme and</w:t>
      </w:r>
    </w:p>
    <w:p>
      <w:r>
        <w:t>[00:00:03.830] sweet game but made it extreme and</w:t>
      </w:r>
    </w:p>
    <w:p>
      <w:r>
        <w:t>[00:00:03.840] sweet game but made it extreme and whoever wins wins 40 000 in cash the</w:t>
      </w:r>
    </w:p>
    <w:p>
      <w:r>
        <w:t>[00:00:06.789] whoever wins wins 40 000 in cash the</w:t>
      </w:r>
    </w:p>
    <w:p>
      <w:r>
        <w:t>[00:00:06.799] whoever wins wins 40 000 in cash the first challenge is red light green light</w:t>
      </w:r>
    </w:p>
    <w:p>
      <w:r>
        <w:t>[00:00:08.549] first challenge is red light green light</w:t>
      </w:r>
    </w:p>
    <w:p>
      <w:r>
        <w:t>[00:00:08.559] first challenge is red light green light but this time the doll might have a mini</w:t>
      </w:r>
    </w:p>
    <w:p>
      <w:r>
        <w:t>[00:00:10.790] but this time the doll might have a mini</w:t>
      </w:r>
    </w:p>
    <w:p>
      <w:r>
        <w:t>[00:00:10.800] but this time the doll might have a mini gun</w:t>
      </w:r>
    </w:p>
    <w:p>
      <w:r>
        <w:t>[00:00:11.830] gun</w:t>
      </w:r>
    </w:p>
    <w:p>
      <w:r>
        <w:t>[00:00:11.840] gun oh my god start the challenge</w:t>
      </w:r>
    </w:p>
    <w:p>
      <w:r>
        <w:t>[00:00:24.390] she just went crazy yeah that was a</w:t>
      </w:r>
    </w:p>
    <w:p>
      <w:r>
        <w:t>[00:00:24.400] she just went crazy yeah that was a multi-kill i'm so scared</w:t>
      </w:r>
    </w:p>
    <w:p>
      <w:r>
        <w:t>[00:00:36.310] oh my god what is that let's see who</w:t>
      </w:r>
    </w:p>
    <w:p>
      <w:r>
        <w:t>[00:00:36.320] oh my god what is that let's see who gets hit by these balls they can't move</w:t>
      </w:r>
    </w:p>
    <w:p>
      <w:r>
        <w:t>[00:00:37.910] gets hit by these balls they can't move</w:t>
      </w:r>
    </w:p>
    <w:p>
      <w:r>
        <w:t>[00:00:37.920] gets hit by these balls they can't move because there's currently red lights</w:t>
      </w:r>
    </w:p>
    <w:p>
      <w:r>
        <w:t>[00:00:49.430] oh my god i almost died</w:t>
      </w:r>
    </w:p>
    <w:p>
      <w:r>
        <w:t>[00:00:49.440] oh my god i almost died okay i'm gonna use the community as a</w:t>
      </w:r>
    </w:p>
    <w:p>
      <w:r>
        <w:t>[00:00:51.430] okay i'm gonna use the community as a</w:t>
      </w:r>
    </w:p>
    <w:p>
      <w:r>
        <w:t>[00:00:51.440] okay i'm gonna use the community as a bullet shield</w:t>
      </w:r>
    </w:p>
    <w:p>
      <w:r>
        <w:t>[00:01:07.109] oh my god i see the ending i'm right</w:t>
      </w:r>
    </w:p>
    <w:p>
      <w:r>
        <w:t>[00:01:07.119] oh my god i see the ending i'm right here i'm right here at the end i'm</w:t>
      </w:r>
    </w:p>
    <w:p>
      <w:r>
        <w:t>[00:01:08.630] here i'm right here at the end i'm</w:t>
      </w:r>
    </w:p>
    <w:p>
      <w:r>
        <w:t>[00:01:08.640] here i'm right here at the end i'm staring down the barrel of the gun okay</w:t>
      </w:r>
    </w:p>
    <w:p>
      <w:r>
        <w:t>[00:01:10.950] staring down the barrel of the gun okay</w:t>
      </w:r>
    </w:p>
    <w:p>
      <w:r>
        <w:t>[00:01:10.960] staring down the barrel of the gun okay good night we did it i did it</w:t>
      </w:r>
    </w:p>
    <w:p>
      <w:r>
        <w:t>[00:01:14.950] good night we did it i did it</w:t>
      </w:r>
    </w:p>
    <w:p>
      <w:r>
        <w:t>[00:01:14.960] good night we did it i did it oh my god there's only 30 seconds left</w:t>
      </w:r>
    </w:p>
    <w:p>
      <w:r>
        <w:t>[00:01:17.670] oh my god there's only 30 seconds left</w:t>
      </w:r>
    </w:p>
    <w:p>
      <w:r>
        <w:t>[00:01:17.680] oh my god there's only 30 seconds left wait is it always flat yeah i could just</w:t>
      </w:r>
    </w:p>
    <w:p>
      <w:r>
        <w:t>[00:01:19.910] wait is it always flat yeah i could just</w:t>
      </w:r>
    </w:p>
    <w:p>
      <w:r>
        <w:t>[00:01:19.920] wait is it always flat yeah i could just never switch it back green and he's lost</w:t>
      </w:r>
    </w:p>
    <w:p>
      <w:r>
        <w:t>[00:01:21.830] never switch it back green and he's lost</w:t>
      </w:r>
    </w:p>
    <w:p>
      <w:r>
        <w:t>[00:01:21.840] never switch it back green and he's lost jimmy don't do this to me man hey you</w:t>
      </w:r>
    </w:p>
    <w:p>
      <w:r>
        <w:t>[00:01:23.910] jimmy don't do this to me man hey you</w:t>
      </w:r>
    </w:p>
    <w:p>
      <w:r>
        <w:t>[00:01:23.920] jimmy don't do this to me man hey you don't need forty thousand dollars tell</w:t>
      </w:r>
    </w:p>
    <w:p>
      <w:r>
        <w:t>[00:01:25.590] don't need forty thousand dollars tell</w:t>
      </w:r>
    </w:p>
    <w:p>
      <w:r>
        <w:t>[00:01:25.600] don't need forty thousand dollars tell me one reason why you need forty grand</w:t>
      </w:r>
    </w:p>
    <w:p>
      <w:r>
        <w:t>[00:01:27.109] me one reason why you need forty grand</w:t>
      </w:r>
    </w:p>
    <w:p>
      <w:r>
        <w:t>[00:01:27.119] me one reason why you need forty grand cause there's so much i don't need it</w:t>
      </w:r>
    </w:p>
    <w:p>
      <w:r>
        <w:t>[00:01:28.789] cause there's so much i don't need it</w:t>
      </w:r>
    </w:p>
    <w:p>
      <w:r>
        <w:t>[00:01:28.799] cause there's so much i don't need it i'm very rich okay at least you're</w:t>
      </w:r>
    </w:p>
    <w:p>
      <w:r>
        <w:t>[00:01:30.950] i'm very rich okay at least you're</w:t>
      </w:r>
    </w:p>
    <w:p>
      <w:r>
        <w:t>[00:01:30.960] i'm very rich okay at least you're honest</w:t>
      </w:r>
    </w:p>
    <w:p>
      <w:r>
        <w:t>[00:01:36.230] i'm the only one that didn't make it huh</w:t>
      </w:r>
    </w:p>
    <w:p>
      <w:r>
        <w:t>[00:01:36.240] i'm the only one that didn't make it huh yeah we hate australians the next</w:t>
      </w:r>
    </w:p>
    <w:p>
      <w:r>
        <w:t>[00:01:37.990] yeah we hate australians the next</w:t>
      </w:r>
    </w:p>
    <w:p>
      <w:r>
        <w:t>[00:01:38.000] yeah we hate australians the next challenge is honeycomb i split you all</w:t>
      </w:r>
    </w:p>
    <w:p>
      <w:r>
        <w:t>[00:01:39.910] challenge is honeycomb i split you all</w:t>
      </w:r>
    </w:p>
    <w:p>
      <w:r>
        <w:t>[00:01:39.920] challenge is honeycomb i split you all randomly into four teams and the last</w:t>
      </w:r>
    </w:p>
    <w:p>
      <w:r>
        <w:t>[00:01:41.910] randomly into four teams and the last</w:t>
      </w:r>
    </w:p>
    <w:p>
      <w:r>
        <w:t>[00:01:41.920] randomly into four teams and the last team to build their assigned shape gets</w:t>
      </w:r>
    </w:p>
    <w:p>
      <w:r>
        <w:t>[00:01:43.510] team to build their assigned shape gets</w:t>
      </w:r>
    </w:p>
    <w:p>
      <w:r>
        <w:t>[00:01:43.520] team to build their assigned shape gets eliminated and the thing is the wool you</w:t>
      </w:r>
    </w:p>
    <w:p>
      <w:r>
        <w:t>[00:01:45.590] eliminated and the thing is the wool you</w:t>
      </w:r>
    </w:p>
    <w:p>
      <w:r>
        <w:t>[00:01:45.600] eliminated and the thing is the wool you need to build with is on the other side</w:t>
      </w:r>
    </w:p>
    <w:p>
      <w:r>
        <w:t>[00:01:47.270] need to build with is on the other side</w:t>
      </w:r>
    </w:p>
    <w:p>
      <w:r>
        <w:t>[00:01:47.280] need to build with is on the other side of the obstacle course guarded by giant</w:t>
      </w:r>
    </w:p>
    <w:p>
      <w:r>
        <w:t>[00:01:49.190] of the obstacle course guarded by giant</w:t>
      </w:r>
    </w:p>
    <w:p>
      <w:r>
        <w:t>[00:01:49.200] of the obstacle course guarded by giant mech soldiers i feel like the huge</w:t>
      </w:r>
    </w:p>
    <w:p>
      <w:r>
        <w:t>[00:01:50.870] mech soldiers i feel like the huge</w:t>
      </w:r>
    </w:p>
    <w:p>
      <w:r>
        <w:t>[00:01:50.880] mech soldiers i feel like the huge police robots weren't in the show cause</w:t>
      </w:r>
    </w:p>
    <w:p>
      <w:r>
        <w:t>[00:01:53.030] police robots weren't in the show cause</w:t>
      </w:r>
    </w:p>
    <w:p>
      <w:r>
        <w:t>[00:01:53.040] police robots weren't in the show cause it's extreme begin the challenge</w:t>
      </w:r>
    </w:p>
    <w:p>
      <w:r>
        <w:t>[00:01:56.870] it's extreme begin the challenge</w:t>
      </w:r>
    </w:p>
    <w:p>
      <w:r>
        <w:t>[00:01:56.880] it's extreme begin the challenge blasting to finish is eliminated let's</w:t>
      </w:r>
    </w:p>
    <w:p>
      <w:r>
        <w:t>[00:01:59.190] blasting to finish is eliminated let's</w:t>
      </w:r>
    </w:p>
    <w:p>
      <w:r>
        <w:t>[00:01:59.200] blasting to finish is eliminated let's go chris you me chris blew a b bloopy</w:t>
      </w:r>
    </w:p>
    <w:p>
      <w:r>
        <w:t>[00:02:08.949] the guy right next to me just died</w:t>
      </w:r>
    </w:p>
    <w:p>
      <w:r>
        <w:t>[00:02:08.959] the guy right next to me just died guys if you die you don't respawn be</w:t>
      </w:r>
    </w:p>
    <w:p>
      <w:r>
        <w:t>[00:02:24.229] ah careful don't go here chris</w:t>
      </w:r>
    </w:p>
    <w:p>
      <w:r>
        <w:t>[00:02:24.239] ah careful don't go here chris i didn't know there was a robot right</w:t>
      </w:r>
    </w:p>
    <w:p>
      <w:r>
        <w:t>[00:02:25.830] i didn't know there was a robot right</w:t>
      </w:r>
    </w:p>
    <w:p>
      <w:r>
        <w:t>[00:02:25.840] i didn't know there was a robot right here</w:t>
      </w:r>
    </w:p>
    <w:p>
      <w:r>
        <w:t>[00:02:35.190] get whoa get whoa get woke</w:t>
      </w:r>
    </w:p>
    <w:p>
      <w:r>
        <w:t>[00:02:35.200] get whoa get whoa get woke red team literally has to make an</w:t>
      </w:r>
    </w:p>
    <w:p>
      <w:r>
        <w:t>[00:02:36.630] red team literally has to make an</w:t>
      </w:r>
    </w:p>
    <w:p>
      <w:r>
        <w:t>[00:02:36.640] red team literally has to make an umbrella or screw all right now all the</w:t>
      </w:r>
    </w:p>
    <w:p>
      <w:r>
        <w:t>[00:02:38.710] umbrella or screw all right now all the</w:t>
      </w:r>
    </w:p>
    <w:p>
      <w:r>
        <w:t>[00:02:38.720] umbrella or screw all right now all the teams are currently collecting wool and</w:t>
      </w:r>
    </w:p>
    <w:p>
      <w:r>
        <w:t>[00:02:40.309] teams are currently collecting wool and</w:t>
      </w:r>
    </w:p>
    <w:p>
      <w:r>
        <w:t>[00:02:40.319] teams are currently collecting wool and they have to run back and build their</w:t>
      </w:r>
    </w:p>
    <w:p>
      <w:r>
        <w:t>[00:02:41.910] they have to run back and build their</w:t>
      </w:r>
    </w:p>
    <w:p>
      <w:r>
        <w:t>[00:02:41.920] they have to run back and build their shape over there go go go go go okay i'm</w:t>
      </w:r>
    </w:p>
    <w:p>
      <w:r>
        <w:t>[00:02:44.150] shape over there go go go go go okay i'm</w:t>
      </w:r>
    </w:p>
    <w:p>
      <w:r>
        <w:t>[00:02:44.160] shape over there go go go go go okay i'm going back</w:t>
      </w:r>
    </w:p>
    <w:p>
      <w:r>
        <w:t>[00:02:49.670] we got triangle oh thank god i don't</w:t>
      </w:r>
    </w:p>
    <w:p>
      <w:r>
        <w:t>[00:02:49.680] we got triangle oh thank god i don't think that all right let's do this</w:t>
      </w:r>
    </w:p>
    <w:p>
      <w:r>
        <w:t>[00:02:51.030] think that all right let's do this</w:t>
      </w:r>
    </w:p>
    <w:p>
      <w:r>
        <w:t>[00:02:51.040] think that all right let's do this umbrella whatever's so cool</w:t>
      </w:r>
    </w:p>
    <w:p>
      <w:r>
        <w:t>[00:02:58.869] what is he doing banned him he's just b</w:t>
      </w:r>
    </w:p>
    <w:p>
      <w:r>
        <w:t>[00:02:58.879] what is he doing banned him he's just b he's breaking everything</w:t>
      </w:r>
    </w:p>
    <w:p>
      <w:r>
        <w:t>[00:03:01.270] he's breaking everything</w:t>
      </w:r>
    </w:p>
    <w:p>
      <w:r>
        <w:t>[00:03:01.280] he's breaking everything how do you how come you guys have</w:t>
      </w:r>
    </w:p>
    <w:p>
      <w:r>
        <w:t>[00:03:02.229] how do you how come you guys have</w:t>
      </w:r>
    </w:p>
    <w:p>
      <w:r>
        <w:t>[00:03:02.239] how do you how come you guys have teammates i do not know how to make a</w:t>
      </w:r>
    </w:p>
    <w:p>
      <w:r>
        <w:t>[00:03:03.990] teammates i do not know how to make a</w:t>
      </w:r>
    </w:p>
    <w:p>
      <w:r>
        <w:t>[00:03:04.000] teammates i do not know how to make a circle hey we're almost done we're</w:t>
      </w:r>
    </w:p>
    <w:p>
      <w:r>
        <w:t>[00:03:05.670] circle hey we're almost done we're</w:t>
      </w:r>
    </w:p>
    <w:p>
      <w:r>
        <w:t>[00:03:05.680] circle hey we're almost done we're almost done i'm just gonna leave it up</w:t>
      </w:r>
    </w:p>
    <w:p>
      <w:r>
        <w:t>[00:03:07.190] almost done i'm just gonna leave it up</w:t>
      </w:r>
    </w:p>
    <w:p>
      <w:r>
        <w:t>[00:03:07.200] almost done i'm just gonna leave it up to god on this one umbrella's missing a</w:t>
      </w:r>
    </w:p>
    <w:p>
      <w:r>
        <w:t>[00:03:09.350] to god on this one umbrella's missing a</w:t>
      </w:r>
    </w:p>
    <w:p>
      <w:r>
        <w:t>[00:03:09.360] to god on this one umbrella's missing a few circles missing a few stars missing</w:t>
      </w:r>
    </w:p>
    <w:p>
      <w:r>
        <w:t>[00:03:11.190] few circles missing a few stars missing</w:t>
      </w:r>
    </w:p>
    <w:p>
      <w:r>
        <w:t>[00:03:11.200] few circles missing a few stars missing a few triangles missing one come on we</w:t>
      </w:r>
    </w:p>
    <w:p>
      <w:r>
        <w:t>[00:03:12.949] a few triangles missing one come on we</w:t>
      </w:r>
    </w:p>
    <w:p>
      <w:r>
        <w:t>[00:03:12.959] a few triangles missing one come on we just gotta work together</w:t>
      </w:r>
    </w:p>
    <w:p>
      <w:r>
        <w:t>[00:03:15.990] just gotta work together</w:t>
      </w:r>
    </w:p>
    <w:p>
      <w:r>
        <w:t>[00:03:16.000] just gotta work together we did it yeah red team red team</w:t>
      </w:r>
    </w:p>
    <w:p>
      <w:r>
        <w:t>[00:03:19.990] we did it yeah red team red team</w:t>
      </w:r>
    </w:p>
    <w:p>
      <w:r>
        <w:t>[00:03:20.000] we did it yeah red team red team oh we did it circle's done jar versus</w:t>
      </w:r>
    </w:p>
    <w:p>
      <w:r>
        <w:t>[00:03:22.309] oh we did it circle's done jar versus</w:t>
      </w:r>
    </w:p>
    <w:p>
      <w:r>
        <w:t>[00:03:22.319] oh we did it circle's done jar versus triangle i think the star kids are</w:t>
      </w:r>
    </w:p>
    <w:p>
      <w:r>
        <w:t>[00:03:24.470] triangle i think the star kids are</w:t>
      </w:r>
    </w:p>
    <w:p>
      <w:r>
        <w:t>[00:03:24.480] triangle i think the star kids are screwed man grass triangle's missing one</w:t>
      </w:r>
    </w:p>
    <w:p>
      <w:r>
        <w:t>[00:03:27.589] screwed man grass triangle's missing one</w:t>
      </w:r>
    </w:p>
    <w:p>
      <w:r>
        <w:t>[00:03:27.599] screwed man grass triangle's missing one oh my god they won't move i believe in</w:t>
      </w:r>
    </w:p>
    <w:p>
      <w:r>
        <w:t>[00:03:30.229] oh my god they won't move i believe in</w:t>
      </w:r>
    </w:p>
    <w:p>
      <w:r>
        <w:t>[00:03:30.239] oh my god they won't move i believe in you chris</w:t>
      </w:r>
    </w:p>
    <w:p>
      <w:r>
        <w:t>[00:03:37.350] oh my god and triangle oh my god chris i</w:t>
      </w:r>
    </w:p>
    <w:p>
      <w:r>
        <w:t>[00:03:37.360] oh my god and triangle oh my god chris i love you and there they go on to the</w:t>
      </w:r>
    </w:p>
    <w:p>
      <w:r>
        <w:t>[00:03:39.589] love you and there they go on to the</w:t>
      </w:r>
    </w:p>
    <w:p>
      <w:r>
        <w:t>[00:03:39.599] love you and there they go on to the next challenge we've now split all the</w:t>
      </w:r>
    </w:p>
    <w:p>
      <w:r>
        <w:t>[00:03:41.350] next challenge we've now split all the</w:t>
      </w:r>
    </w:p>
    <w:p>
      <w:r>
        <w:t>[00:03:41.360] next challenge we've now split all the remaining contestants into two teams</w:t>
      </w:r>
    </w:p>
    <w:p>
      <w:r>
        <w:t>[00:03:43.350] remaining contestants into two teams</w:t>
      </w:r>
    </w:p>
    <w:p>
      <w:r>
        <w:t>[00:03:43.360] remaining contestants into two teams team red come on red team blue let's go</w:t>
      </w:r>
    </w:p>
    <w:p>
      <w:r>
        <w:t>[00:03:46.869] team red come on red team blue let's go</w:t>
      </w:r>
    </w:p>
    <w:p>
      <w:r>
        <w:t>[00:03:46.879] team red come on red team blue let's go server start the battle let's hit these</w:t>
      </w:r>
    </w:p>
    <w:p>
      <w:r>
        <w:t>[00:03:49.509] server start the battle let's hit these</w:t>
      </w:r>
    </w:p>
    <w:p>
      <w:r>
        <w:t>[00:03:49.519] server start the battle let's hit these kids</w:t>
      </w:r>
    </w:p>
    <w:p>
      <w:r>
        <w:t>[00:04:03.190] we're losing we're losing we're losing</w:t>
      </w:r>
    </w:p>
    <w:p>
      <w:r>
        <w:t>[00:04:03.200] we're losing we're losing we're losing come on man</w:t>
      </w:r>
    </w:p>
    <w:p>
      <w:r>
        <w:t>[00:04:05.030] come on man</w:t>
      </w:r>
    </w:p>
    <w:p>
      <w:r>
        <w:t>[00:04:05.040] come on man i'm not going in right now i'm gonna</w:t>
      </w:r>
    </w:p>
    <w:p>
      <w:r>
        <w:t>[00:04:06.470] i'm not going in right now i'm gonna</w:t>
      </w:r>
    </w:p>
    <w:p>
      <w:r>
        <w:t>[00:04:06.480] i'm not going in right now i'm gonna wait back wait challa is here kill</w:t>
      </w:r>
    </w:p>
    <w:p>
      <w:r>
        <w:t>[00:04:08.390] wait back wait challa is here kill</w:t>
      </w:r>
    </w:p>
    <w:p>
      <w:r>
        <w:t>[00:04:08.400] wait back wait challa is here kill chandler i gotta infiltrate in the back</w:t>
      </w:r>
    </w:p>
    <w:p>
      <w:r>
        <w:t>[00:04:10.789] chandler i gotta infiltrate in the back</w:t>
      </w:r>
    </w:p>
    <w:p>
      <w:r>
        <w:t>[00:04:10.799] chandler i gotta infiltrate in the back infiltrate in the back come on right</w:t>
      </w:r>
    </w:p>
    <w:p>
      <w:r>
        <w:t>[00:04:12.550] infiltrate in the back come on right</w:t>
      </w:r>
    </w:p>
    <w:p>
      <w:r>
        <w:t>[00:04:12.560] infiltrate in the back come on right over pound</w:t>
      </w:r>
    </w:p>
    <w:p>
      <w:r>
        <w:t>[00:04:18.789] no</w:t>
      </w:r>
    </w:p>
    <w:p>
      <w:r>
        <w:t>[00:04:18.799] no no</w:t>
      </w:r>
    </w:p>
    <w:p>
      <w:r>
        <w:t>[00:04:20.550] no</w:t>
      </w:r>
    </w:p>
    <w:p>
      <w:r>
        <w:t>[00:04:20.560] no carly you alive</w:t>
      </w:r>
    </w:p>
    <w:p>
      <w:r>
        <w:t>[00:04:21.909] carly you alive</w:t>
      </w:r>
    </w:p>
    <w:p>
      <w:r>
        <w:t>[00:04:21.919] carly you alive yes i'm alive i knock somebody off i</w:t>
      </w:r>
    </w:p>
    <w:p>
      <w:r>
        <w:t>[00:04:23.670] yes i'm alive i knock somebody off i</w:t>
      </w:r>
    </w:p>
    <w:p>
      <w:r>
        <w:t>[00:04:23.680] yes i'm alive i knock somebody off i knock somebody off win for me</w:t>
      </w:r>
    </w:p>
    <w:p>
      <w:r>
        <w:t>[00:04:29.110] and please we're going to give everyone</w:t>
      </w:r>
    </w:p>
    <w:p>
      <w:r>
        <w:t>[00:04:29.120] and please we're going to give everyone wood swords</w:t>
      </w:r>
    </w:p>
    <w:p>
      <w:r>
        <w:t>[00:04:31.830] wood swords</w:t>
      </w:r>
    </w:p>
    <w:p>
      <w:r>
        <w:t>[00:04:31.840] wood swords oh god kill them kill them kill them</w:t>
      </w:r>
    </w:p>
    <w:p>
      <w:r>
        <w:t>[00:04:34.550] oh god kill them kill them kill them</w:t>
      </w:r>
    </w:p>
    <w:p>
      <w:r>
        <w:t>[00:04:34.560] oh god kill them kill them kill them we're winning we're winning we're</w:t>
      </w:r>
    </w:p>
    <w:p>
      <w:r>
        <w:t>[00:04:35.590] we're winning we're winning we're</w:t>
      </w:r>
    </w:p>
    <w:p>
      <w:r>
        <w:t>[00:04:35.600] we're winning we're winning we're winning we're winning</w:t>
      </w:r>
    </w:p>
    <w:p>
      <w:r>
        <w:t>[00:04:37.749] winning we're winning</w:t>
      </w:r>
    </w:p>
    <w:p>
      <w:r>
        <w:t>[00:04:37.759] winning we're winning yeah</w:t>
      </w:r>
    </w:p>
    <w:p>
      <w:r>
        <w:t>[00:04:38.710] yeah</w:t>
      </w:r>
    </w:p>
    <w:p>
      <w:r>
        <w:t>[00:04:38.720] yeah baby yeah</w:t>
      </w:r>
    </w:p>
    <w:p>
      <w:r>
        <w:t>[00:04:40.710] baby yeah</w:t>
      </w:r>
    </w:p>
    <w:p>
      <w:r>
        <w:t>[00:04:40.720] baby yeah obviously the next challenge in squid</w:t>
      </w:r>
    </w:p>
    <w:p>
      <w:r>
        <w:t>[00:04:42.310] obviously the next challenge in squid</w:t>
      </w:r>
    </w:p>
    <w:p>
      <w:r>
        <w:t>[00:04:42.320] obviously the next challenge in squid games was marvel's but we just got giant</w:t>
      </w:r>
    </w:p>
    <w:p>
      <w:r>
        <w:t>[00:04:44.469] games was marvel's but we just got giant</w:t>
      </w:r>
    </w:p>
    <w:p>
      <w:r>
        <w:t>[00:04:44.479] games was marvel's but we just got giant marble cannons to shoot marbles at you</w:t>
      </w:r>
    </w:p>
    <w:p>
      <w:r>
        <w:t>[00:04:47.030] marble cannons to shoot marbles at you</w:t>
      </w:r>
    </w:p>
    <w:p>
      <w:r>
        <w:t>[00:04:47.040] marble cannons to shoot marbles at you we're going till half of you dies server</w:t>
      </w:r>
    </w:p>
    <w:p>
      <w:r>
        <w:t>[00:04:49.030] we're going till half of you dies server</w:t>
      </w:r>
    </w:p>
    <w:p>
      <w:r>
        <w:t>[00:04:49.040] we're going till half of you dies server started up</w:t>
      </w:r>
    </w:p>
    <w:p>
      <w:r>
        <w:t>[00:05:13.189] i'm so dead i have one heart hurry up</w:t>
      </w:r>
    </w:p>
    <w:p>
      <w:r>
        <w:t>[00:05:13.199] i'm so dead i have one heart hurry up and die no</w:t>
      </w:r>
    </w:p>
    <w:p>
      <w:r>
        <w:t>[00:05:19.670] no</w:t>
      </w:r>
    </w:p>
    <w:p>
      <w:r>
        <w:t>[00:05:19.680] no i died</w:t>
      </w:r>
    </w:p>
    <w:p>
      <w:r>
        <w:t>[00:05:26.150] all right we're getting close six more</w:t>
      </w:r>
    </w:p>
    <w:p>
      <w:r>
        <w:t>[00:05:26.160] all right we're getting close six more five more</w:t>
      </w:r>
    </w:p>
    <w:p>
      <w:r>
        <w:t>[00:05:28.310] five more</w:t>
      </w:r>
    </w:p>
    <w:p>
      <w:r>
        <w:t>[00:05:28.320] five more two more people</w:t>
      </w:r>
    </w:p>
    <w:p>
      <w:r>
        <w:t>[00:05:29.670] two more people</w:t>
      </w:r>
    </w:p>
    <w:p>
      <w:r>
        <w:t>[00:05:29.680] two more people i'm on hop house please</w:t>
      </w:r>
    </w:p>
    <w:p>
      <w:r>
        <w:t>[00:05:32.070] i'm on hop house please</w:t>
      </w:r>
    </w:p>
    <w:p>
      <w:r>
        <w:t>[00:05:32.080] i'm on hop house please stop the marbles</w:t>
      </w:r>
    </w:p>
    <w:p>
      <w:r>
        <w:t>[00:05:34.230] stop the marbles</w:t>
      </w:r>
    </w:p>
    <w:p>
      <w:r>
        <w:t>[00:05:34.240] stop the marbles give me no more marbles</w:t>
      </w:r>
    </w:p>
    <w:p>
      <w:r>
        <w:t>[00:05:36.310] give me no more marbles</w:t>
      </w:r>
    </w:p>
    <w:p>
      <w:r>
        <w:t>[00:05:36.320] give me no more marbles call it</w:t>
      </w:r>
    </w:p>
    <w:p>
      <w:r>
        <w:t>[00:05:46.070] important time in this round okay bye</w:t>
      </w:r>
    </w:p>
    <w:p>
      <w:r>
        <w:t>[00:05:46.080] important time in this round okay bye the next challenge is obviously glass</w:t>
      </w:r>
    </w:p>
    <w:p>
      <w:r>
        <w:t>[00:05:47.909] the next challenge is obviously glass</w:t>
      </w:r>
    </w:p>
    <w:p>
      <w:r>
        <w:t>[00:05:47.919] the next challenge is obviously glass bridge but like with marbles we brought</w:t>
      </w:r>
    </w:p>
    <w:p>
      <w:r>
        <w:t>[00:05:49.830] bridge but like with marbles we brought</w:t>
      </w:r>
    </w:p>
    <w:p>
      <w:r>
        <w:t>[00:05:49.840] bridge but like with marbles we brought the cannons back</w:t>
      </w:r>
    </w:p>
    <w:p>
      <w:r>
        <w:t>[00:05:53.110] the cannons back</w:t>
      </w:r>
    </w:p>
    <w:p>
      <w:r>
        <w:t>[00:05:53.120] the cannons back you have five minutes to get to the</w:t>
      </w:r>
    </w:p>
    <w:p>
      <w:r>
        <w:t>[00:05:54.710] you have five minutes to get to the</w:t>
      </w:r>
    </w:p>
    <w:p>
      <w:r>
        <w:t>[00:05:54.720] you have five minutes to get to the other side go ahead and begin</w:t>
      </w:r>
    </w:p>
    <w:p>
      <w:r>
        <w:t>[00:05:57.350] other side go ahead and begin</w:t>
      </w:r>
    </w:p>
    <w:p>
      <w:r>
        <w:t>[00:05:57.360] other side go ahead and begin someone jumped i'm scared the first jump</w:t>
      </w:r>
    </w:p>
    <w:p>
      <w:r>
        <w:t>[00:06:00.070] someone jumped i'm scared the first jump</w:t>
      </w:r>
    </w:p>
    <w:p>
      <w:r>
        <w:t>[00:06:00.080] someone jumped i'm scared the first jump is the left okay</w:t>
      </w:r>
    </w:p>
    <w:p>
      <w:r>
        <w:t>[00:06:04.830] that was a</w:t>
      </w:r>
    </w:p>
    <w:p>
      <w:r>
        <w:t>[00:06:04.840] that was a lie but dead serious this next one's</w:t>
      </w:r>
    </w:p>
    <w:p>
      <w:r>
        <w:t>[00:06:07.270] lie but dead serious this next one's</w:t>
      </w:r>
    </w:p>
    <w:p>
      <w:r>
        <w:t>[00:06:07.280] lie but dead serious this next one's left again</w:t>
      </w:r>
    </w:p>
    <w:p>
      <w:r>
        <w:t>[00:06:09.189] left again</w:t>
      </w:r>
    </w:p>
    <w:p>
      <w:r>
        <w:t>[00:06:09.199] left again no it's true it's true go for it you</w:t>
      </w:r>
    </w:p>
    <w:p>
      <w:r>
        <w:t>[00:06:10.790] no it's true it's true go for it you</w:t>
      </w:r>
    </w:p>
    <w:p>
      <w:r>
        <w:t>[00:06:10.800] no it's true it's true go for it you went like twice you only have four</w:t>
      </w:r>
    </w:p>
    <w:p>
      <w:r>
        <w:t>[00:06:12.230] went like twice you only have four</w:t>
      </w:r>
    </w:p>
    <w:p>
      <w:r>
        <w:t>[00:06:12.240] went like twice you only have four minutes in 12 seconds go to the left</w:t>
      </w:r>
    </w:p>
    <w:p>
      <w:r>
        <w:t>[00:06:14.469] minutes in 12 seconds go to the left</w:t>
      </w:r>
    </w:p>
    <w:p>
      <w:r>
        <w:t>[00:06:14.479] minutes in 12 seconds go to the left jump left someone jumped</w:t>
      </w:r>
    </w:p>
    <w:p>
      <w:r>
        <w:t>[00:06:22.070] go go go we're running out of time three</w:t>
      </w:r>
    </w:p>
    <w:p>
      <w:r>
        <w:t>[00:06:22.080] go go go we're running out of time three and a half minutes go left all right</w:t>
      </w:r>
    </w:p>
    <w:p>
      <w:r>
        <w:t>[00:06:23.590] and a half minutes go left all right</w:t>
      </w:r>
    </w:p>
    <w:p>
      <w:r>
        <w:t>[00:06:23.600] and a half minutes go left all right send it all right</w:t>
      </w:r>
    </w:p>
    <w:p>
      <w:r>
        <w:t>[00:06:26.080] send it all right</w:t>
      </w:r>
    </w:p>
    <w:p>
      <w:r>
        <w:t>[00:06:26.090] send it all right [Music]</w:t>
      </w:r>
    </w:p>
    <w:p>
      <w:r>
        <w:t>[00:06:40.710] that's four to row on the right side it</w:t>
      </w:r>
    </w:p>
    <w:p>
      <w:r>
        <w:t>[00:06:40.720] that's four to row on the right side it can't possibly be five in a row</w:t>
      </w:r>
    </w:p>
    <w:p>
      <w:r>
        <w:t>[00:06:53.110] i say we sent george no i disagree with</w:t>
      </w:r>
    </w:p>
    <w:p>
      <w:r>
        <w:t>[00:06:53.120] i say we sent george no i disagree with that on my mama's life it's right guys</w:t>
      </w:r>
    </w:p>
    <w:p>
      <w:r>
        <w:t>[00:06:55.350] that on my mama's life it's right guys</w:t>
      </w:r>
    </w:p>
    <w:p>
      <w:r>
        <w:t>[00:06:55.360] that on my mama's life it's right guys we have two minutes and 40 seconds okay</w:t>
      </w:r>
    </w:p>
    <w:p>
      <w:r>
        <w:t>[00:06:58.070] we have two minutes and 40 seconds okay</w:t>
      </w:r>
    </w:p>
    <w:p>
      <w:r>
        <w:t>[00:06:58.080] we have two minutes and 40 seconds okay i'll jump</w:t>
      </w:r>
    </w:p>
    <w:p>
      <w:r>
        <w:t>[00:07:05.110] for the first time in forever hey you</w:t>
      </w:r>
    </w:p>
    <w:p>
      <w:r>
        <w:t>[00:07:05.120] for the first time in forever hey you only have a minute left carl and george</w:t>
      </w:r>
    </w:p>
    <w:p>
      <w:r>
        <w:t>[00:07:07.029] only have a minute left carl and george</w:t>
      </w:r>
    </w:p>
    <w:p>
      <w:r>
        <w:t>[00:07:07.039] only have a minute left carl and george you guys are trillionaires go okay yeah</w:t>
      </w:r>
    </w:p>
    <w:p>
      <w:r>
        <w:t>[00:07:09.270] you guys are trillionaires go okay yeah</w:t>
      </w:r>
    </w:p>
    <w:p>
      <w:r>
        <w:t>[00:07:09.280] you guys are trillionaires go okay yeah probably call can go i'm not going i'm</w:t>
      </w:r>
    </w:p>
    <w:p>
      <w:r>
        <w:t>[00:07:10.870] probably call can go i'm not going i'm</w:t>
      </w:r>
    </w:p>
    <w:p>
      <w:r>
        <w:t>[00:07:10.880] probably call can go i'm not going i'm not going i'm not going if the challenge</w:t>
      </w:r>
    </w:p>
    <w:p>
      <w:r>
        <w:t>[00:07:12.469] not going i'm not going if the challenge</w:t>
      </w:r>
    </w:p>
    <w:p>
      <w:r>
        <w:t>[00:07:12.479] not going i'm not going if the challenge just ends here i keep my money no no</w:t>
      </w:r>
    </w:p>
    <w:p>
      <w:r>
        <w:t>[00:07:16.629] just ends here i keep my money no no</w:t>
      </w:r>
    </w:p>
    <w:p>
      <w:r>
        <w:t>[00:07:16.639] just ends here i keep my money no no there's 30 seconds and there's like six</w:t>
      </w:r>
    </w:p>
    <w:p>
      <w:r>
        <w:t>[00:07:18.390] there's 30 seconds and there's like six</w:t>
      </w:r>
    </w:p>
    <w:p>
      <w:r>
        <w:t>[00:07:18.400] there's 30 seconds and there's like six jumps hey we lost unless you guys go</w:t>
      </w:r>
    </w:p>
    <w:p>
      <w:r>
        <w:t>[00:07:56.869] these three are about to slaughter each</w:t>
      </w:r>
    </w:p>
    <w:p>
      <w:r>
        <w:t>[00:07:56.879] these three are about to slaughter each other for 40 grand next challenge the</w:t>
      </w:r>
    </w:p>
    <w:p>
      <w:r>
        <w:t>[00:07:58.469] other for 40 grand next challenge the</w:t>
      </w:r>
    </w:p>
    <w:p>
      <w:r>
        <w:t>[00:07:58.479] other for 40 grand next challenge the final challenge is a fight to the death</w:t>
      </w:r>
    </w:p>
    <w:p>
      <w:r>
        <w:t>[00:08:00.230] final challenge is a fight to the death</w:t>
      </w:r>
    </w:p>
    <w:p>
      <w:r>
        <w:t>[00:08:00.240] final challenge is a fight to the death over a massive pool of lava the last</w:t>
      </w:r>
    </w:p>
    <w:p>
      <w:r>
        <w:t>[00:08:02.150] over a massive pool of lava the last</w:t>
      </w:r>
    </w:p>
    <w:p>
      <w:r>
        <w:t>[00:08:02.160] over a massive pool of lava the last person alive walks away with 40 000</w:t>
      </w:r>
    </w:p>
    <w:p>
      <w:r>
        <w:t>[00:08:04.790] person alive walks away with 40 000</w:t>
      </w:r>
    </w:p>
    <w:p>
      <w:r>
        <w:t>[00:08:04.800] person alive walks away with 40 000 are you three ready to murder each other</w:t>
      </w:r>
    </w:p>
    <w:p>
      <w:r>
        <w:t>[00:08:06.710] are you three ready to murder each other</w:t>
      </w:r>
    </w:p>
    <w:p>
      <w:r>
        <w:t>[00:08:06.720] are you three ready to murder each other yes</w:t>
      </w:r>
    </w:p>
    <w:p>
      <w:r>
        <w:t>[00:08:08.150] yes</w:t>
      </w:r>
    </w:p>
    <w:p>
      <w:r>
        <w:t>[00:08:08.160] yes start the challenge</w:t>
      </w:r>
    </w:p>
    <w:p>
      <w:r>
        <w:t>[00:08:14.710] how about you stop negotiating and start</w:t>
      </w:r>
    </w:p>
    <w:p>
      <w:r>
        <w:t>[00:08:14.720] how about you stop negotiating and start to get hit and gaining warranty let's go</w:t>
      </w:r>
    </w:p>
    <w:p>
      <w:r>
        <w:t>[00:08:16.950] to get hit and gaining warranty let's go</w:t>
      </w:r>
    </w:p>
    <w:p>
      <w:r>
        <w:t>[00:08:16.960] to get hit and gaining warranty let's go and blitz</w:t>
      </w:r>
    </w:p>
    <w:p>
      <w:r>
        <w:t>[00:08:20.950] oh</w:t>
      </w:r>
    </w:p>
    <w:p>
      <w:r>
        <w:t>[00:08:20.960] oh have mercy</w:t>
      </w:r>
    </w:p>
    <w:p>
      <w:r>
        <w:t>[00:08:44.070] what are you gonna spend the forty</w:t>
      </w:r>
    </w:p>
    <w:p>
      <w:r>
        <w:t>[00:08:44.080] what are you gonna spend the forty thousand dollars on a bunch of cars i'm</w:t>
      </w:r>
    </w:p>
    <w:p>
      <w:r>
        <w:t>[00:08:46.389] thousand dollars on a bunch of cars i'm</w:t>
      </w:r>
    </w:p>
    <w:p>
      <w:r>
        <w:t>[00:08:46.399] thousand dollars on a bunch of cars i'm gonna pay my bills thank you for</w:t>
      </w:r>
    </w:p>
    <w:p>
      <w:r>
        <w:t>[00:08:48.310] gonna pay my bills thank you for</w:t>
      </w:r>
    </w:p>
    <w:p>
      <w:r>
        <w:t>[00:08:48.320] gonna pay my bills thank you for watching everyone subscribe</w:t>
      </w:r>
    </w:p>
    <w:p>
      <w:r>
        <w:br w:type="page"/>
      </w:r>
    </w:p>
    <w:p>
      <w:pPr>
        <w:pStyle w:val="Heading2"/>
      </w:pPr>
      <w:r>
        <w:t>Video Title: First To Defeat Hardest Boss Wins $10,000!</w:t>
      </w:r>
    </w:p>
    <w:p>
      <w:r>
        <w:t>------------------------------------------------------------</w:t>
      </w:r>
    </w:p>
    <w:p>
      <w:r>
        <w:t>[00:00:03.389] attention Gamers yes sir I installed the</w:t>
      </w:r>
    </w:p>
    <w:p>
      <w:r>
        <w:t>[00:00:03.399] attention Gamers yes sir I installed the new Assassin's Creed Valla on all your</w:t>
      </w:r>
    </w:p>
    <w:p>
      <w:r>
        <w:t>[00:00:05.749] new Assassin's Creed Valla on all your</w:t>
      </w:r>
    </w:p>
    <w:p>
      <w:r>
        <w:t>[00:00:05.759] new Assassin's Creed Valla on all your computers shout out to Ubisoft for</w:t>
      </w:r>
    </w:p>
    <w:p>
      <w:r>
        <w:t>[00:00:07.389] computers shout out to Ubisoft for</w:t>
      </w:r>
    </w:p>
    <w:p>
      <w:r>
        <w:t>[00:00:07.399] computers shout out to Ubisoft for sponsoring this video and I gave you</w:t>
      </w:r>
    </w:p>
    <w:p>
      <w:r>
        <w:t>[00:00:09.150] sponsoring this video and I gave you</w:t>
      </w:r>
    </w:p>
    <w:p>
      <w:r>
        <w:t>[00:00:09.160] sponsoring this video and I gave you each papers with instructions I can't</w:t>
      </w:r>
    </w:p>
    <w:p>
      <w:r>
        <w:t>[00:00:11.350] each papers with instructions I can't</w:t>
      </w:r>
    </w:p>
    <w:p>
      <w:r>
        <w:t>[00:00:11.360] each papers with instructions I can't read first person to beat all three</w:t>
      </w:r>
    </w:p>
    <w:p>
      <w:r>
        <w:t>[00:00:13.310] read first person to beat all three</w:t>
      </w:r>
    </w:p>
    <w:p>
      <w:r>
        <w:t>[00:00:13.320] read first person to beat all three raids in the epic boss wins $10,000 for</w:t>
      </w:r>
    </w:p>
    <w:p>
      <w:r>
        <w:t>[00:00:16.670] raids in the epic boss wins $10,000 for</w:t>
      </w:r>
    </w:p>
    <w:p>
      <w:r>
        <w:t>[00:00:16.680] raids in the epic boss wins $10,000 for their Grandma yes my grandma three 2 1</w:t>
      </w:r>
    </w:p>
    <w:p>
      <w:r>
        <w:t>[00:00:21.630] their Grandma yes my grandma three 2 1</w:t>
      </w:r>
    </w:p>
    <w:p>
      <w:r>
        <w:t>[00:00:21.640] their Grandma yes my grandma three 2 1 go how do you sprint use the link in</w:t>
      </w:r>
    </w:p>
    <w:p>
      <w:r>
        <w:t>[00:00:23.710] go how do you sprint use the link in</w:t>
      </w:r>
    </w:p>
    <w:p>
      <w:r>
        <w:t>[00:00:23.720] go how do you sprint use the link in description to pre-order Assassin's</w:t>
      </w:r>
    </w:p>
    <w:p>
      <w:r>
        <w:t>[00:00:25.349] description to pre-order Assassin's</w:t>
      </w:r>
    </w:p>
    <w:p>
      <w:r>
        <w:t>[00:00:25.359] description to pre-order Assassin's Creed vajala right now I'm taking a boat</w:t>
      </w:r>
    </w:p>
    <w:p>
      <w:r>
        <w:t>[00:00:27.950] Creed vajala right now I'm taking a boat</w:t>
      </w:r>
    </w:p>
    <w:p>
      <w:r>
        <w:t>[00:00:27.960] Creed vajala right now I'm taking a boat to the very first rake cuz I got to win</w:t>
      </w:r>
    </w:p>
    <w:p>
      <w:r>
        <w:t>[00:00:29.990] to the very first rake cuz I got to win</w:t>
      </w:r>
    </w:p>
    <w:p>
      <w:r>
        <w:t>[00:00:30.000] to the very first rake cuz I got to win grand for my grandma grandma this is for</w:t>
      </w:r>
    </w:p>
    <w:p>
      <w:r>
        <w:t>[00:00:31.830] grand for my grandma grandma this is for</w:t>
      </w:r>
    </w:p>
    <w:p>
      <w:r>
        <w:t>[00:00:31.840] grand for my grandma grandma this is for you screw your grandma Jimmy screw your</w:t>
      </w:r>
    </w:p>
    <w:p>
      <w:r>
        <w:t>[00:00:34.350] you screw your grandma Jimmy screw your</w:t>
      </w:r>
    </w:p>
    <w:p>
      <w:r>
        <w:t>[00:00:34.360] you screw your grandma Jimmy screw your grandma I have a strategic Advantage</w:t>
      </w:r>
    </w:p>
    <w:p>
      <w:r>
        <w:t>[00:00:36.670] grandma I have a strategic Advantage</w:t>
      </w:r>
    </w:p>
    <w:p>
      <w:r>
        <w:t>[00:00:36.680] grandma I have a strategic Advantage easier to raid at night I took over the</w:t>
      </w:r>
    </w:p>
    <w:p>
      <w:r>
        <w:t>[00:00:38.590] easier to raid at night I took over the</w:t>
      </w:r>
    </w:p>
    <w:p>
      <w:r>
        <w:t>[00:00:38.600] easier to raid at night I took over the boat let's go everyone yo I'm right at</w:t>
      </w:r>
    </w:p>
    <w:p>
      <w:r>
        <w:t>[00:00:41.150] boat let's go everyone yo I'm right at</w:t>
      </w:r>
    </w:p>
    <w:p>
      <w:r>
        <w:t>[00:00:41.160] boat let's go everyone yo I'm right at Sunset and this is gorgeous I can raid</w:t>
      </w:r>
    </w:p>
    <w:p>
      <w:r>
        <w:t>[00:00:43.630] Sunset and this is gorgeous I can raid</w:t>
      </w:r>
    </w:p>
    <w:p>
      <w:r>
        <w:t>[00:00:43.640] Sunset and this is gorgeous I can raid I'm raiding I'm raiding me and the boys</w:t>
      </w:r>
    </w:p>
    <w:p>
      <w:r>
        <w:t>[00:00:45.709] I'm raiding I'm raiding me and the boys</w:t>
      </w:r>
    </w:p>
    <w:p>
      <w:r>
        <w:t>[00:00:45.719] I'm raiding I'm raiding me and the boys are going to raid the first place so we</w:t>
      </w:r>
    </w:p>
    <w:p>
      <w:r>
        <w:t>[00:00:47.709] are going to raid the first place so we</w:t>
      </w:r>
    </w:p>
    <w:p>
      <w:r>
        <w:t>[00:00:47.719] are going to raid the first place so we have three raids then the boss and you</w:t>
      </w:r>
    </w:p>
    <w:p>
      <w:r>
        <w:t>[00:00:51.670] have three raids then the boss and you</w:t>
      </w:r>
    </w:p>
    <w:p>
      <w:r>
        <w:t>[00:00:51.680] have three raids then the boss and you win they're ganging up on me it's a 2V1</w:t>
      </w:r>
    </w:p>
    <w:p>
      <w:r>
        <w:t>[00:00:54.869] win they're ganging up on me it's a 2V1</w:t>
      </w:r>
    </w:p>
    <w:p>
      <w:r>
        <w:t>[00:00:54.879] win they're ganging up on me it's a 2V1 I'm using my mid as fod go you guys go</w:t>
      </w:r>
    </w:p>
    <w:p>
      <w:r>
        <w:t>[00:00:56.990] I'm using my mid as fod go you guys go</w:t>
      </w:r>
    </w:p>
    <w:p>
      <w:r>
        <w:t>[00:00:57.000] I'm using my mid as fod go you guys go first oh oh oh I'm throwing axes all</w:t>
      </w:r>
    </w:p>
    <w:p>
      <w:r>
        <w:t>[00:00:59.670] first oh oh oh I'm throwing axes all</w:t>
      </w:r>
    </w:p>
    <w:p>
      <w:r>
        <w:t>[00:00:59.680] first oh oh oh I'm throwing axes all right get out of here get out of here</w:t>
      </w:r>
    </w:p>
    <w:p>
      <w:r>
        <w:t>[00:01:01.229] right get out of here get out of here</w:t>
      </w:r>
    </w:p>
    <w:p>
      <w:r>
        <w:t>[00:01:01.239] right get out of here get out of here yep sorry go goodbye</w:t>
      </w:r>
    </w:p>
    <w:p>
      <w:r>
        <w:t>[00:01:04.590] yep sorry go goodbye</w:t>
      </w:r>
    </w:p>
    <w:p>
      <w:r>
        <w:t>[00:01:04.600] yep sorry go goodbye goodbye oh my gosh you can throw the</w:t>
      </w:r>
    </w:p>
    <w:p>
      <w:r>
        <w:t>[00:01:07.270] goodbye oh my gosh you can throw the</w:t>
      </w:r>
    </w:p>
    <w:p>
      <w:r>
        <w:t>[00:01:07.280] goodbye oh my gosh you can throw the axes as you can tell by what I'm using</w:t>
      </w:r>
    </w:p>
    <w:p>
      <w:r>
        <w:t>[00:01:09.630] axes as you can tell by what I'm using</w:t>
      </w:r>
    </w:p>
    <w:p>
      <w:r>
        <w:t>[00:01:09.640] axes as you can tell by what I'm using here dual wielding weapons adds for</w:t>
      </w:r>
    </w:p>
    <w:p>
      <w:r>
        <w:t>[00:01:11.550] here dual wielding weapons adds for</w:t>
      </w:r>
    </w:p>
    <w:p>
      <w:r>
        <w:t>[00:01:11.560] here dual wielding weapons adds for versatile and different combat FBI open</w:t>
      </w:r>
    </w:p>
    <w:p>
      <w:r>
        <w:t>[00:01:14.670] versatile and different combat FBI open</w:t>
      </w:r>
    </w:p>
    <w:p>
      <w:r>
        <w:t>[00:01:14.680] versatile and different combat FBI open up oh in the monastery bye for my</w:t>
      </w:r>
    </w:p>
    <w:p>
      <w:r>
        <w:t>[00:01:18.429] up oh in the monastery bye for my</w:t>
      </w:r>
    </w:p>
    <w:p>
      <w:r>
        <w:t>[00:01:18.439] up oh in the monastery bye for my grandma oh get off my troops that's</w:t>
      </w:r>
    </w:p>
    <w:p>
      <w:r>
        <w:t>[00:01:20.630] grandma oh get off my troops that's</w:t>
      </w:r>
    </w:p>
    <w:p>
      <w:r>
        <w:t>[00:01:20.640] grandma oh get off my troops that's right good job boys let me join in okay</w:t>
      </w:r>
    </w:p>
    <w:p>
      <w:r>
        <w:t>[00:01:22.590] right good job boys let me join in okay</w:t>
      </w:r>
    </w:p>
    <w:p>
      <w:r>
        <w:t>[00:01:22.600] right good job boys let me join in okay you're done you're done bro yeah HBL KN</w:t>
      </w:r>
    </w:p>
    <w:p>
      <w:r>
        <w:t>[00:01:25.190] you're done you're done bro yeah HBL KN</w:t>
      </w:r>
    </w:p>
    <w:p>
      <w:r>
        <w:t>[00:01:25.200] you're done you're done bro yeah HBL KN to the mouth I'm about to die I have</w:t>
      </w:r>
    </w:p>
    <w:p>
      <w:r>
        <w:t>[00:01:26.950] to the mouth I'm about to die I have</w:t>
      </w:r>
    </w:p>
    <w:p>
      <w:r>
        <w:t>[00:01:26.960] to the mouth I'm about to die I have half health I need to backup I'm</w:t>
      </w:r>
    </w:p>
    <w:p>
      <w:r>
        <w:t>[00:01:28.830] half health I need to backup I'm</w:t>
      </w:r>
    </w:p>
    <w:p>
      <w:r>
        <w:t>[00:01:28.840] half health I need to backup I'm approaching the first raid CH you</w:t>
      </w:r>
    </w:p>
    <w:p>
      <w:r>
        <w:t>[00:01:30.590] approaching the first raid CH you</w:t>
      </w:r>
    </w:p>
    <w:p>
      <w:r>
        <w:t>[00:01:30.600] approaching the first raid CH you haven't even started the first raid yet</w:t>
      </w:r>
    </w:p>
    <w:p>
      <w:r>
        <w:t>[00:01:32.149] haven't even started the first raid yet</w:t>
      </w:r>
    </w:p>
    <w:p>
      <w:r>
        <w:t>[00:01:32.159] haven't even started the first raid yet dude they're just singing on this boat</w:t>
      </w:r>
    </w:p>
    <w:p>
      <w:r>
        <w:t>[00:01:33.870] dude they're just singing on this boat</w:t>
      </w:r>
    </w:p>
    <w:p>
      <w:r>
        <w:t>[00:01:33.880] dude they're just singing on this boat playing an acoustic guitar o oh watch</w:t>
      </w:r>
    </w:p>
    <w:p>
      <w:r>
        <w:t>[00:01:36.670] playing an acoustic guitar o oh watch</w:t>
      </w:r>
    </w:p>
    <w:p>
      <w:r>
        <w:t>[00:01:36.680] playing an acoustic guitar o oh watch out bro hit the heavy attack oh oh my</w:t>
      </w:r>
    </w:p>
    <w:p>
      <w:r>
        <w:t>[00:01:41.190] out bro hit the heavy attack oh oh my</w:t>
      </w:r>
    </w:p>
    <w:p>
      <w:r>
        <w:t>[00:01:41.200] out bro hit the heavy attack oh oh my gosh I just stuck a sword through him</w:t>
      </w:r>
    </w:p>
    <w:p>
      <w:r>
        <w:t>[00:01:43.510] gosh I just stuck a sword through him</w:t>
      </w:r>
    </w:p>
    <w:p>
      <w:r>
        <w:t>[00:01:43.520] gosh I just stuck a sword through him Sky attack oh my gosh he did not see</w:t>
      </w:r>
    </w:p>
    <w:p>
      <w:r>
        <w:t>[00:01:46.109] Sky attack oh my gosh he did not see</w:t>
      </w:r>
    </w:p>
    <w:p>
      <w:r>
        <w:t>[00:01:46.119] Sky attack oh my gosh he did not see that one coming</w:t>
      </w:r>
    </w:p>
    <w:p>
      <w:r>
        <w:t>[00:01:48.469] that one coming</w:t>
      </w:r>
    </w:p>
    <w:p>
      <w:r>
        <w:t>[00:01:48.479] that one coming raid oh the horn has sounded we're</w:t>
      </w:r>
    </w:p>
    <w:p>
      <w:r>
        <w:t>[00:01:51.109] raid oh the horn has sounded we're</w:t>
      </w:r>
    </w:p>
    <w:p>
      <w:r>
        <w:t>[00:01:51.119] raid oh the horn has sounded we're opening a gold casket right now grandma</w:t>
      </w:r>
    </w:p>
    <w:p>
      <w:r>
        <w:t>[00:01:53.389] opening a gold casket right now grandma</w:t>
      </w:r>
    </w:p>
    <w:p>
      <w:r>
        <w:t>[00:01:53.399] opening a gold casket right now grandma is that you raid complete I finished my</w:t>
      </w:r>
    </w:p>
    <w:p>
      <w:r>
        <w:t>[00:01:55.789] is that you raid complete I finished my</w:t>
      </w:r>
    </w:p>
    <w:p>
      <w:r>
        <w:t>[00:01:55.799] is that you raid complete I finished my first raid let's go Grandma stop moving</w:t>
      </w:r>
    </w:p>
    <w:p>
      <w:r>
        <w:t>[00:01:58.590] first raid let's go Grandma stop moving</w:t>
      </w:r>
    </w:p>
    <w:p>
      <w:r>
        <w:t>[00:01:58.600] first raid let's go Grandma stop moving you're not allowed to move until until</w:t>
      </w:r>
    </w:p>
    <w:p>
      <w:r>
        <w:t>[00:02:00.029] you're not allowed to move until until</w:t>
      </w:r>
    </w:p>
    <w:p>
      <w:r>
        <w:t>[00:02:00.039] you're not allowed to move until until you call your grandma I don't have my</w:t>
      </w:r>
    </w:p>
    <w:p>
      <w:r>
        <w:t>[00:02:01.910] you call your grandma I don't have my</w:t>
      </w:r>
    </w:p>
    <w:p>
      <w:r>
        <w:t>[00:02:01.920] you call your grandma I don't have my grandma's phone number grandma please</w:t>
      </w:r>
    </w:p>
    <w:p>
      <w:r>
        <w:t>[00:02:03.590] grandma's phone number grandma please</w:t>
      </w:r>
    </w:p>
    <w:p>
      <w:r>
        <w:t>[00:02:03.600] grandma's phone number grandma please don't answer it's for your own good</w:t>
      </w:r>
    </w:p>
    <w:p>
      <w:r>
        <w:t>[00:02:05.590] don't answer it's for your own good</w:t>
      </w:r>
    </w:p>
    <w:p>
      <w:r>
        <w:t>[00:02:05.600] don't answer it's for your own good hello I'm doing a challenge can you wish</w:t>
      </w:r>
    </w:p>
    <w:p>
      <w:r>
        <w:t>[00:02:07.670] hello I'm doing a challenge can you wish</w:t>
      </w:r>
    </w:p>
    <w:p>
      <w:r>
        <w:t>[00:02:07.680] hello I'm doing a challenge can you wish me luck on it oh I pray hard yes all</w:t>
      </w:r>
    </w:p>
    <w:p>
      <w:r>
        <w:t>[00:02:10.949] me luck on it oh I pray hard yes all</w:t>
      </w:r>
    </w:p>
    <w:p>
      <w:r>
        <w:t>[00:02:10.959] me luck on it oh I pray hard yes all right I love you there I called my</w:t>
      </w:r>
    </w:p>
    <w:p>
      <w:r>
        <w:t>[00:02:12.550] right I love you there I called my</w:t>
      </w:r>
    </w:p>
    <w:p>
      <w:r>
        <w:t>[00:02:12.560] right I love you there I called my Grandma if she doesn't answer it's fine</w:t>
      </w:r>
    </w:p>
    <w:p>
      <w:r>
        <w:t>[00:02:14.430] Grandma if she doesn't answer it's fine</w:t>
      </w:r>
    </w:p>
    <w:p>
      <w:r>
        <w:t>[00:02:14.440] Grandma if she doesn't answer it's fine Grandma come on fix your phone wait are</w:t>
      </w:r>
    </w:p>
    <w:p>
      <w:r>
        <w:t>[00:02:16.430] Grandma come on fix your phone wait are</w:t>
      </w:r>
    </w:p>
    <w:p>
      <w:r>
        <w:t>[00:02:16.440] Grandma come on fix your phone wait are you calling your grandma Chandler's</w:t>
      </w:r>
    </w:p>
    <w:p>
      <w:r>
        <w:t>[00:02:17.830] you calling your grandma Chandler's</w:t>
      </w:r>
    </w:p>
    <w:p>
      <w:r>
        <w:t>[00:02:17.840] you calling your grandma Chandler's competing for $10,000 for you in a</w:t>
      </w:r>
    </w:p>
    <w:p>
      <w:r>
        <w:t>[00:02:19.710] competing for $10,000 for you in a</w:t>
      </w:r>
    </w:p>
    <w:p>
      <w:r>
        <w:t>[00:02:19.720] competing for $10,000 for you in a gaming video what if I win you get 10</w:t>
      </w:r>
    </w:p>
    <w:p>
      <w:r>
        <w:t>[00:02:22.110] gaming video what if I win you get 10</w:t>
      </w:r>
    </w:p>
    <w:p>
      <w:r>
        <w:t>[00:02:22.120] gaming video what if I win you get 10 grand all right now I'm allowed to move</w:t>
      </w:r>
    </w:p>
    <w:p>
      <w:r>
        <w:t>[00:02:23.750] grand all right now I'm allowed to move</w:t>
      </w:r>
    </w:p>
    <w:p>
      <w:r>
        <w:t>[00:02:23.760] grand all right now I'm allowed to move you can win $10,000 $10,000 are you</w:t>
      </w:r>
    </w:p>
    <w:p>
      <w:r>
        <w:t>[00:02:26.470] you can win $10,000 $10,000 are you</w:t>
      </w:r>
    </w:p>
    <w:p>
      <w:r>
        <w:t>[00:02:26.480] you can win $10,000 $10,000 are you kidding me my grandma won't pick up can</w:t>
      </w:r>
    </w:p>
    <w:p>
      <w:r>
        <w:t>[00:02:28.229] kidding me my grandma won't pick up can</w:t>
      </w:r>
    </w:p>
    <w:p>
      <w:r>
        <w:t>[00:02:28.239] kidding me my grandma won't pick up can you pretend to be my grandma thank you</w:t>
      </w:r>
    </w:p>
    <w:p>
      <w:r>
        <w:t>[00:02:30.790] you pretend to be my grandma thank you</w:t>
      </w:r>
    </w:p>
    <w:p>
      <w:r>
        <w:t>[00:02:30.800] you pretend to be my grandma thank you on to the second raid let's go I'm</w:t>
      </w:r>
    </w:p>
    <w:p>
      <w:r>
        <w:t>[00:02:32.869] on to the second raid let's go I'm</w:t>
      </w:r>
    </w:p>
    <w:p>
      <w:r>
        <w:t>[00:02:32.879] on to the second raid let's go I'm flanking I'm flanking Ethan your grandma</w:t>
      </w:r>
    </w:p>
    <w:p>
      <w:r>
        <w:t>[00:02:35.030] flanking I'm flanking Ethan your grandma</w:t>
      </w:r>
    </w:p>
    <w:p>
      <w:r>
        <w:t>[00:02:35.040] flanking I'm flanking Ethan your grandma can wait bro you don't know how old she</w:t>
      </w:r>
    </w:p>
    <w:p>
      <w:r>
        <w:t>[00:02:36.869] can wait bro you don't know how old she</w:t>
      </w:r>
    </w:p>
    <w:p>
      <w:r>
        <w:t>[00:02:36.879] can wait bro you don't know how old she is she may not have time bro hurry up</w:t>
      </w:r>
    </w:p>
    <w:p>
      <w:r>
        <w:t>[00:02:39.229] is she may not have time bro hurry up</w:t>
      </w:r>
    </w:p>
    <w:p>
      <w:r>
        <w:t>[00:02:39.239] is she may not have time bro hurry up more raw materials for Carl oh they're</w:t>
      </w:r>
    </w:p>
    <w:p>
      <w:r>
        <w:t>[00:02:41.470] more raw materials for Carl oh they're</w:t>
      </w:r>
    </w:p>
    <w:p>
      <w:r>
        <w:t>[00:02:41.480] more raw materials for Carl oh they're going inside heavy attack heavy attack</w:t>
      </w:r>
    </w:p>
    <w:p>
      <w:r>
        <w:t>[00:02:43.790] going inside heavy attack heavy attack</w:t>
      </w:r>
    </w:p>
    <w:p>
      <w:r>
        <w:t>[00:02:43.800] going inside heavy attack heavy attack this water is so beautiful I'm popping</w:t>
      </w:r>
    </w:p>
    <w:p>
      <w:r>
        <w:t>[00:02:45.869] this water is so beautiful I'm popping</w:t>
      </w:r>
    </w:p>
    <w:p>
      <w:r>
        <w:t>[00:02:45.879] this water is so beautiful I'm popping UI guys wait please wait for the next</w:t>
      </w:r>
    </w:p>
    <w:p>
      <w:r>
        <w:t>[00:02:47.550] UI guys wait please wait for the next</w:t>
      </w:r>
    </w:p>
    <w:p>
      <w:r>
        <w:t>[00:02:47.560] UI guys wait please wait for the next raid everybody I don't think that's how</w:t>
      </w:r>
    </w:p>
    <w:p>
      <w:r>
        <w:t>[00:02:49.070] raid everybody I don't think that's how</w:t>
      </w:r>
    </w:p>
    <w:p>
      <w:r>
        <w:t>[00:02:49.080] raid everybody I don't think that's how that works Carl oh I'm about to die I'm</w:t>
      </w:r>
    </w:p>
    <w:p>
      <w:r>
        <w:t>[00:02:50.990] that works Carl oh I'm about to die I'm</w:t>
      </w:r>
    </w:p>
    <w:p>
      <w:r>
        <w:t>[00:02:51.000] that works Carl oh I'm about to die I'm about to die I'm about to die I'm about</w:t>
      </w:r>
    </w:p>
    <w:p>
      <w:r>
        <w:t>[00:02:52.030] about to die I'm about to die I'm about</w:t>
      </w:r>
    </w:p>
    <w:p>
      <w:r>
        <w:t>[00:02:52.040] about to die I'm about to die I'm about to die let me out let me out let me out</w:t>
      </w:r>
    </w:p>
    <w:p>
      <w:r>
        <w:t>[00:02:53.750] to die let me out let me out let me out</w:t>
      </w:r>
    </w:p>
    <w:p>
      <w:r>
        <w:t>[00:02:53.760] to die let me out let me out let me out let me out M oh right through the chest</w:t>
      </w:r>
    </w:p>
    <w:p>
      <w:r>
        <w:t>[00:02:57.750] let me out M oh right through the chest</w:t>
      </w:r>
    </w:p>
    <w:p>
      <w:r>
        <w:t>[00:02:57.760] let me out M oh right through the chest oh I see the marker second raid is about</w:t>
      </w:r>
    </w:p>
    <w:p>
      <w:r>
        <w:t>[00:02:59.390] oh I see the marker second raid is about</w:t>
      </w:r>
    </w:p>
    <w:p>
      <w:r>
        <w:t>[00:02:59.400] oh I see the marker second raid is about to begin as you can see Assassin's Creed</w:t>
      </w:r>
    </w:p>
    <w:p>
      <w:r>
        <w:t>[00:03:01.630] to begin as you can see Assassin's Creed</w:t>
      </w:r>
    </w:p>
    <w:p>
      <w:r>
        <w:t>[00:03:01.640] to begin as you can see Assassin's Creed Valla is set in a beautiful 9th century</w:t>
      </w:r>
    </w:p>
    <w:p>
      <w:r>
        <w:t>[00:03:03.990] Valla is set in a beautiful 9th century</w:t>
      </w:r>
    </w:p>
    <w:p>
      <w:r>
        <w:t>[00:03:04.000] Valla is set in a beautiful 9th century England and it's a Dark Age open world</w:t>
      </w:r>
    </w:p>
    <w:p>
      <w:r>
        <w:t>[00:03:06.750] England and it's a Dark Age open world</w:t>
      </w:r>
    </w:p>
    <w:p>
      <w:r>
        <w:t>[00:03:06.760] England and it's a Dark Age open world let's go I hope we set it all on fire</w:t>
      </w:r>
    </w:p>
    <w:p>
      <w:r>
        <w:t>[00:03:09.190] let's go I hope we set it all on fire</w:t>
      </w:r>
    </w:p>
    <w:p>
      <w:r>
        <w:t>[00:03:09.200] let's go I hope we set it all on fire take their stuff Force open this casket</w:t>
      </w:r>
    </w:p>
    <w:p>
      <w:r>
        <w:t>[00:03:11.270] take their stuff Force open this casket</w:t>
      </w:r>
    </w:p>
    <w:p>
      <w:r>
        <w:t>[00:03:11.280] take their stuff Force open this casket dude all of my passengers are going to</w:t>
      </w:r>
    </w:p>
    <w:p>
      <w:r>
        <w:t>[00:03:12.750] dude all of my passengers are going to</w:t>
      </w:r>
    </w:p>
    <w:p>
      <w:r>
        <w:t>[00:03:12.760] dude all of my passengers are going to get so seasick it's actually unreal I</w:t>
      </w:r>
    </w:p>
    <w:p>
      <w:r>
        <w:t>[00:03:14.830] get so seasick it's actually unreal I</w:t>
      </w:r>
    </w:p>
    <w:p>
      <w:r>
        <w:t>[00:03:14.840] get so seasick it's actually unreal I just killed this man with his own spear</w:t>
      </w:r>
    </w:p>
    <w:p>
      <w:r>
        <w:t>[00:03:16.550] just killed this man with his own spear</w:t>
      </w:r>
    </w:p>
    <w:p>
      <w:r>
        <w:t>[00:03:16.560] just killed this man with his own spear oh and he's stuck in the</w:t>
      </w:r>
    </w:p>
    <w:p>
      <w:r>
        <w:t>[00:03:21.710] ground</w:t>
      </w:r>
    </w:p>
    <w:p>
      <w:r>
        <w:t>[00:03:21.720] ground what this came running out the door this</w:t>
      </w:r>
    </w:p>
    <w:p>
      <w:r>
        <w:t>[00:03:24.789] what this came running out the door this</w:t>
      </w:r>
    </w:p>
    <w:p>
      <w:r>
        <w:t>[00:03:24.799] what this came running out the door this guy's trying to open the gasket and I</w:t>
      </w:r>
    </w:p>
    <w:p>
      <w:r>
        <w:t>[00:03:26.149] guy's trying to open the gasket and I</w:t>
      </w:r>
    </w:p>
    <w:p>
      <w:r>
        <w:t>[00:03:26.159] guy's trying to open the gasket and I won't help him and he's just struggling</w:t>
      </w:r>
    </w:p>
    <w:p>
      <w:r>
        <w:t>[00:03:28.190] won't help him and he's just struggling</w:t>
      </w:r>
    </w:p>
    <w:p>
      <w:r>
        <w:t>[00:03:28.200] won't help him and he's just struggling all right we're just going to run away</w:t>
      </w:r>
    </w:p>
    <w:p>
      <w:r>
        <w:t>[00:03:29.990] all right we're just going to run away</w:t>
      </w:r>
    </w:p>
    <w:p>
      <w:r>
        <w:t>[00:03:30.000] all right we're just going to run away therey you guys handle that I just</w:t>
      </w:r>
    </w:p>
    <w:p>
      <w:r>
        <w:t>[00:03:32.350] therey you guys handle that I just</w:t>
      </w:r>
    </w:p>
    <w:p>
      <w:r>
        <w:t>[00:03:32.360] therey you guys handle that I just completed the second raid let's go uh</w:t>
      </w:r>
    </w:p>
    <w:p>
      <w:r>
        <w:t>[00:03:34.710] completed the second raid let's go uh</w:t>
      </w:r>
    </w:p>
    <w:p>
      <w:r>
        <w:t>[00:03:34.720] completed the second raid let's go uh you finished the second raid I finished</w:t>
      </w:r>
    </w:p>
    <w:p>
      <w:r>
        <w:t>[00:03:36.750] you finished the second raid I finished</w:t>
      </w:r>
    </w:p>
    <w:p>
      <w:r>
        <w:t>[00:03:36.760] you finished the second raid I finished the second raid and there's a donkey</w:t>
      </w:r>
    </w:p>
    <w:p>
      <w:r>
        <w:t>[00:03:38.149] the second raid and there's a donkey</w:t>
      </w:r>
    </w:p>
    <w:p>
      <w:r>
        <w:t>[00:03:38.159] the second raid and there's a donkey running away with a bunch of supplies</w:t>
      </w:r>
    </w:p>
    <w:p>
      <w:r>
        <w:t>[00:03:39.990] running away with a bunch of supplies</w:t>
      </w:r>
    </w:p>
    <w:p>
      <w:r>
        <w:t>[00:03:40.000] running away with a bunch of supplies time to raid these nimrods let's row the</w:t>
      </w:r>
    </w:p>
    <w:p>
      <w:r>
        <w:t>[00:03:41.990] time to raid these nimrods let's row the</w:t>
      </w:r>
    </w:p>
    <w:p>
      <w:r>
        <w:t>[00:03:42.000] time to raid these nimrods let's row the boat a little bit come on stop lacking</w:t>
      </w:r>
    </w:p>
    <w:p>
      <w:r>
        <w:t>[00:03:44.070] boat a little bit come on stop lacking</w:t>
      </w:r>
    </w:p>
    <w:p>
      <w:r>
        <w:t>[00:03:44.080] boat a little bit come on stop lacking let's get to that third raid baby raid</w:t>
      </w:r>
    </w:p>
    <w:p>
      <w:r>
        <w:t>[00:03:46.670] let's get to that third raid baby raid</w:t>
      </w:r>
    </w:p>
    <w:p>
      <w:r>
        <w:t>[00:03:46.680] let's get to that third raid baby raid it's like they all turn up as soon as I</w:t>
      </w:r>
    </w:p>
    <w:p>
      <w:r>
        <w:t>[00:03:48.149] it's like they all turn up as soon as I</w:t>
      </w:r>
    </w:p>
    <w:p>
      <w:r>
        <w:t>[00:03:48.159] it's like they all turn up as soon as I hit the raid button assault is really</w:t>
      </w:r>
    </w:p>
    <w:p>
      <w:r>
        <w:t>[00:03:49.990] hit the raid button assault is really</w:t>
      </w:r>
    </w:p>
    <w:p>
      <w:r>
        <w:t>[00:03:50.000] hit the raid button assault is really cool because it's when you and your crew</w:t>
      </w:r>
    </w:p>
    <w:p>
      <w:r>
        <w:t>[00:03:51.470] cool because it's when you and your crew</w:t>
      </w:r>
    </w:p>
    <w:p>
      <w:r>
        <w:t>[00:03:51.480] cool because it's when you and your crew get together and you just take over a</w:t>
      </w:r>
    </w:p>
    <w:p>
      <w:r>
        <w:t>[00:03:53.149] get together and you just take over a</w:t>
      </w:r>
    </w:p>
    <w:p>
      <w:r>
        <w:t>[00:03:53.159] get together and you just take over a huge Fortress it allows for consistently</w:t>
      </w:r>
    </w:p>
    <w:p>
      <w:r>
        <w:t>[00:03:55.990] huge Fortress it allows for consistently</w:t>
      </w:r>
    </w:p>
    <w:p>
      <w:r>
        <w:t>[00:03:56.000] huge Fortress it allows for consistently epic battles let's</w:t>
      </w:r>
    </w:p>
    <w:p>
      <w:r>
        <w:t>[00:03:57.949] epic battles let's</w:t>
      </w:r>
    </w:p>
    <w:p>
      <w:r>
        <w:t>[00:03:57.959] epic battles let's go oh God I'm so sorry I didn't mean to</w:t>
      </w:r>
    </w:p>
    <w:p>
      <w:r>
        <w:t>[00:04:01.030] go oh God I'm so sorry I didn't mean to</w:t>
      </w:r>
    </w:p>
    <w:p>
      <w:r>
        <w:t>[00:04:01.040] go oh God I'm so sorry I didn't mean to climb on you how do you do a yui in a</w:t>
      </w:r>
    </w:p>
    <w:p>
      <w:r>
        <w:t>[00:04:02.869] climb on you how do you do a yui in a</w:t>
      </w:r>
    </w:p>
    <w:p>
      <w:r>
        <w:t>[00:04:02.879] climb on you how do you do a yui in a boat you oh what a SN come on out</w:t>
      </w:r>
    </w:p>
    <w:p>
      <w:r>
        <w:t>[00:04:06.229] boat you oh what a SN come on out</w:t>
      </w:r>
    </w:p>
    <w:p>
      <w:r>
        <w:t>[00:04:06.239] boat you oh what a SN come on out water's fine guys water's fine gentlemen</w:t>
      </w:r>
    </w:p>
    <w:p>
      <w:r>
        <w:t>[00:04:07.949] water's fine guys water's fine gentlemen</w:t>
      </w:r>
    </w:p>
    <w:p>
      <w:r>
        <w:t>[00:04:07.959] water's fine guys water's fine gentlemen oh no the last raid's 1600 M away Carl</w:t>
      </w:r>
    </w:p>
    <w:p>
      <w:r>
        <w:t>[00:04:10.869] oh no the last raid's 1600 M away Carl</w:t>
      </w:r>
    </w:p>
    <w:p>
      <w:r>
        <w:t>[00:04:10.879] oh no the last raid's 1600 M away Carl are you at the second raid yet I am</w:t>
      </w:r>
    </w:p>
    <w:p>
      <w:r>
        <w:t>[00:04:12.550] are you at the second raid yet I am</w:t>
      </w:r>
    </w:p>
    <w:p>
      <w:r>
        <w:t>[00:04:12.560] are you at the second raid yet I am Jimmy Chandler are you at the second</w:t>
      </w:r>
    </w:p>
    <w:p>
      <w:r>
        <w:t>[00:04:14.030] Jimmy Chandler are you at the second</w:t>
      </w:r>
    </w:p>
    <w:p>
      <w:r>
        <w:t>[00:04:14.040] Jimmy Chandler are you at the second raid yes sir dang it I'm in last place</w:t>
      </w:r>
    </w:p>
    <w:p>
      <w:r>
        <w:t>[00:04:16.710] raid yes sir dang it I'm in last place</w:t>
      </w:r>
    </w:p>
    <w:p>
      <w:r>
        <w:t>[00:04:16.720] raid yes sir dang it I'm in last place I'm on my way to the third one let's</w:t>
      </w:r>
    </w:p>
    <w:p>
      <w:r>
        <w:t>[00:04:18.710] I'm on my way to the third one let's</w:t>
      </w:r>
    </w:p>
    <w:p>
      <w:r>
        <w:t>[00:04:18.720] I'm on my way to the third one let's push this open raw materials yeah no I'm</w:t>
      </w:r>
    </w:p>
    <w:p>
      <w:r>
        <w:t>[00:04:22.629] push this open raw materials yeah no I'm</w:t>
      </w:r>
    </w:p>
    <w:p>
      <w:r>
        <w:t>[00:04:22.639] push this open raw materials yeah no I'm going to crash I'm going to crash</w:t>
      </w:r>
    </w:p>
    <w:p>
      <w:r>
        <w:t>[00:04:24.110] going to crash I'm going to crash</w:t>
      </w:r>
    </w:p>
    <w:p>
      <w:r>
        <w:t>[00:04:24.120] going to crash I'm going to crash raiding the third place let's go sound</w:t>
      </w:r>
    </w:p>
    <w:p>
      <w:r>
        <w:t>[00:04:26.070] raiding the third place let's go sound</w:t>
      </w:r>
    </w:p>
    <w:p>
      <w:r>
        <w:t>[00:04:26.080] raiding the third place let's go sound the horns why is that guy got such a</w:t>
      </w:r>
    </w:p>
    <w:p>
      <w:r>
        <w:t>[00:04:27.950] the horns why is that guy got such a</w:t>
      </w:r>
    </w:p>
    <w:p>
      <w:r>
        <w:t>[00:04:27.960] the horns why is that guy got such a long pull bro wait I can put my hood on</w:t>
      </w:r>
    </w:p>
    <w:p>
      <w:r>
        <w:t>[00:04:30.430] long pull bro wait I can put my hood on</w:t>
      </w:r>
    </w:p>
    <w:p>
      <w:r>
        <w:t>[00:04:30.440] long pull bro wait I can put my hood on and look really cool while raiding I</w:t>
      </w:r>
    </w:p>
    <w:p>
      <w:r>
        <w:t>[00:04:32.110] and look really cool while raiding I</w:t>
      </w:r>
    </w:p>
    <w:p>
      <w:r>
        <w:t>[00:04:32.120] and look really cool while raiding I just look like a big Burly man now oh</w:t>
      </w:r>
    </w:p>
    <w:p>
      <w:r>
        <w:t>[00:04:34.110] just look like a big Burly man now oh</w:t>
      </w:r>
    </w:p>
    <w:p>
      <w:r>
        <w:t>[00:04:34.120] just look like a big Burly man now oh I'm going to shoot this chicken why you</w:t>
      </w:r>
    </w:p>
    <w:p>
      <w:r>
        <w:t>[00:04:35.550] I'm going to shoot this chicken why you</w:t>
      </w:r>
    </w:p>
    <w:p>
      <w:r>
        <w:t>[00:04:35.560] I'm going to shoot this chicken why you bully me it's like the boss his name is</w:t>
      </w:r>
    </w:p>
    <w:p>
      <w:r>
        <w:t>[00:04:38.150] bully me it's like the boss his name is</w:t>
      </w:r>
    </w:p>
    <w:p>
      <w:r>
        <w:t>[00:04:38.160] bully me it's like the boss his name is yman oh I just stabbed yman with his own</w:t>
      </w:r>
    </w:p>
    <w:p>
      <w:r>
        <w:t>[00:04:40.950] yman oh I just stabbed yman with his own</w:t>
      </w:r>
    </w:p>
    <w:p>
      <w:r>
        <w:t>[00:04:40.960] yman oh I just stabbed yman with his own sword oh hey guys mind if I oh sorry by</w:t>
      </w:r>
    </w:p>
    <w:p>
      <w:r>
        <w:t>[00:04:44.430] sword oh hey guys mind if I oh sorry by</w:t>
      </w:r>
    </w:p>
    <w:p>
      <w:r>
        <w:t>[00:04:44.440] sword oh hey guys mind if I oh sorry by the way settlements like this are</w:t>
      </w:r>
    </w:p>
    <w:p>
      <w:r>
        <w:t>[00:04:45.749] the way settlements like this are</w:t>
      </w:r>
    </w:p>
    <w:p>
      <w:r>
        <w:t>[00:04:45.759] the way settlements like this are upgradeable and will be your main base</w:t>
      </w:r>
    </w:p>
    <w:p>
      <w:r>
        <w:t>[00:04:47.670] upgradeable and will be your main base</w:t>
      </w:r>
    </w:p>
    <w:p>
      <w:r>
        <w:t>[00:04:47.680] upgradeable and will be your main base when playing the game stop why are you</w:t>
      </w:r>
    </w:p>
    <w:p>
      <w:r>
        <w:t>[00:04:50.390] when playing the game stop why are you</w:t>
      </w:r>
    </w:p>
    <w:p>
      <w:r>
        <w:t>[00:04:50.400] when playing the game stop why are you such a you're a slippery snake you know</w:t>
      </w:r>
    </w:p>
    <w:p>
      <w:r>
        <w:t>[00:04:52.310] such a you're a slippery snake you know</w:t>
      </w:r>
    </w:p>
    <w:p>
      <w:r>
        <w:t>[00:04:52.320] such a you're a slippery snake you know that I don't know how you guys got to</w:t>
      </w:r>
    </w:p>
    <w:p>
      <w:r>
        <w:t>[00:04:53.749] that I don't know how you guys got to</w:t>
      </w:r>
    </w:p>
    <w:p>
      <w:r>
        <w:t>[00:04:53.759] that I don't know how you guys got to the second raid so fast it's like 5</w:t>
      </w:r>
    </w:p>
    <w:p>
      <w:r>
        <w:t>[00:04:55.950] the second raid so fast it's like 5</w:t>
      </w:r>
    </w:p>
    <w:p>
      <w:r>
        <w:t>[00:04:55.960] the second raid so fast it's like 5 million miles away from me you have to</w:t>
      </w:r>
    </w:p>
    <w:p>
      <w:r>
        <w:t>[00:04:57.550] million miles away from me you have to</w:t>
      </w:r>
    </w:p>
    <w:p>
      <w:r>
        <w:t>[00:04:57.560] million miles away from me you have to raise your sails when you're in the boat</w:t>
      </w:r>
    </w:p>
    <w:p>
      <w:r>
        <w:t>[00:04:58.909] raise your sails when you're in the boat</w:t>
      </w:r>
    </w:p>
    <w:p>
      <w:r>
        <w:t>[00:04:58.919] raise your sails when you're in the boat as well makes you go faster you have to</w:t>
      </w:r>
    </w:p>
    <w:p>
      <w:r>
        <w:t>[00:05:00.430] as well makes you go faster you have to</w:t>
      </w:r>
    </w:p>
    <w:p>
      <w:r>
        <w:t>[00:05:00.440] as well makes you go faster you have to raise your mom raid complete go to The</w:t>
      </w:r>
    </w:p>
    <w:p>
      <w:r>
        <w:t>[00:05:03.189] raise your mom raid complete go to The</w:t>
      </w:r>
    </w:p>
    <w:p>
      <w:r>
        <w:t>[00:05:03.199] raise your mom raid complete go to The Raid kill them all second raid complete</w:t>
      </w:r>
    </w:p>
    <w:p>
      <w:r>
        <w:t>[00:05:06.230] Raid kill them all second raid complete</w:t>
      </w:r>
    </w:p>
    <w:p>
      <w:r>
        <w:t>[00:05:06.240] Raid kill them all second raid complete all right you guys will be happy to know</w:t>
      </w:r>
    </w:p>
    <w:p>
      <w:r>
        <w:t>[00:05:07.469] all right you guys will be happy to know</w:t>
      </w:r>
    </w:p>
    <w:p>
      <w:r>
        <w:t>[00:05:07.479] all right you guys will be happy to know I'm at the second raid there's a guy</w:t>
      </w:r>
    </w:p>
    <w:p>
      <w:r>
        <w:t>[00:05:09.150] I'm at the second raid there's a guy</w:t>
      </w:r>
    </w:p>
    <w:p>
      <w:r>
        <w:t>[00:05:09.160] I'm at the second raid there's a guy with a hammer should be building houses</w:t>
      </w:r>
    </w:p>
    <w:p>
      <w:r>
        <w:t>[00:05:10.950] with a hammer should be building houses</w:t>
      </w:r>
    </w:p>
    <w:p>
      <w:r>
        <w:t>[00:05:10.960] with a hammer should be building houses not attacking me all right next stop</w:t>
      </w:r>
    </w:p>
    <w:p>
      <w:r>
        <w:t>[00:05:13.590] not attacking me all right next stop</w:t>
      </w:r>
    </w:p>
    <w:p>
      <w:r>
        <w:t>[00:05:13.600] not attacking me all right next stop third raid open this door right now</w:t>
      </w:r>
    </w:p>
    <w:p>
      <w:r>
        <w:t>[00:05:16.110] third raid open this door right now</w:t>
      </w:r>
    </w:p>
    <w:p>
      <w:r>
        <w:t>[00:05:16.120] third raid open this door right now somebody help me oh oh there's a boss</w:t>
      </w:r>
    </w:p>
    <w:p>
      <w:r>
        <w:t>[00:05:18.070] somebody help me oh oh there's a boss</w:t>
      </w:r>
    </w:p>
    <w:p>
      <w:r>
        <w:t>[00:05:18.080] somebody help me oh oh there's a boss there's a boss I'm not prepared all</w:t>
      </w:r>
    </w:p>
    <w:p>
      <w:r>
        <w:t>[00:05:19.590] there's a boss I'm not prepared all</w:t>
      </w:r>
    </w:p>
    <w:p>
      <w:r>
        <w:t>[00:05:19.600] there's a boss I'm not prepared all right we're on the right path to success</w:t>
      </w:r>
    </w:p>
    <w:p>
      <w:r>
        <w:t>[00:05:21.189] right we're on the right path to success</w:t>
      </w:r>
    </w:p>
    <w:p>
      <w:r>
        <w:t>[00:05:21.199] right we're on the right path to success more enemies you got to be kidding me</w:t>
      </w:r>
    </w:p>
    <w:p>
      <w:r>
        <w:t>[00:05:22.909] more enemies you got to be kidding me</w:t>
      </w:r>
    </w:p>
    <w:p>
      <w:r>
        <w:t>[00:05:22.919] more enemies you got to be kidding me how many people live here help me why</w:t>
      </w:r>
    </w:p>
    <w:p>
      <w:r>
        <w:t>[00:05:25.350] how many people live here help me why</w:t>
      </w:r>
    </w:p>
    <w:p>
      <w:r>
        <w:t>[00:05:25.360] how many people live here help me why are you standing there I'm trying to win</w:t>
      </w:r>
    </w:p>
    <w:p>
      <w:r>
        <w:t>[00:05:33.469] Oh I thought they were playing country</w:t>
      </w:r>
    </w:p>
    <w:p>
      <w:r>
        <w:t>[00:05:33.479] Oh I thought they were playing country music for a second all right this has to</w:t>
      </w:r>
    </w:p>
    <w:p>
      <w:r>
        <w:t>[00:05:35.309] music for a second all right this has to</w:t>
      </w:r>
    </w:p>
    <w:p>
      <w:r>
        <w:t>[00:05:35.319] music for a second all right this has to be it it's a castle you're all three on</w:t>
      </w:r>
    </w:p>
    <w:p>
      <w:r>
        <w:t>[00:05:37.150] be it it's a castle you're all three on</w:t>
      </w:r>
    </w:p>
    <w:p>
      <w:r>
        <w:t>[00:05:37.160] be it it's a castle you're all three on the third raid I'm on the third raid I</w:t>
      </w:r>
    </w:p>
    <w:p>
      <w:r>
        <w:t>[00:05:39.070] the third raid I'm on the third raid I</w:t>
      </w:r>
    </w:p>
    <w:p>
      <w:r>
        <w:t>[00:05:39.080] the third raid I'm on the third raid I already finished the third raid I'm</w:t>
      </w:r>
    </w:p>
    <w:p>
      <w:r>
        <w:t>[00:05:40.230] already finished the third raid I'm</w:t>
      </w:r>
    </w:p>
    <w:p>
      <w:r>
        <w:t>[00:05:40.240] already finished the third raid I'm better than everybody else I'm just</w:t>
      </w:r>
    </w:p>
    <w:p>
      <w:r>
        <w:t>[00:05:41.430] better than everybody else I'm just</w:t>
      </w:r>
    </w:p>
    <w:p>
      <w:r>
        <w:t>[00:05:41.440] better than everybody else I'm just kidding I haven't finished the third</w:t>
      </w:r>
    </w:p>
    <w:p>
      <w:r>
        <w:t>[00:05:42.430] kidding I haven't finished the third</w:t>
      </w:r>
    </w:p>
    <w:p>
      <w:r>
        <w:t>[00:05:42.440] kidding I haven't finished the third raid I lied well I have a confession</w:t>
      </w:r>
    </w:p>
    <w:p>
      <w:r>
        <w:t>[00:05:44.790] raid I lied well I have a confession</w:t>
      </w:r>
    </w:p>
    <w:p>
      <w:r>
        <w:t>[00:05:44.800] raid I lied well I have a confession what is your confession I don't actually</w:t>
      </w:r>
    </w:p>
    <w:p>
      <w:r>
        <w:t>[00:05:46.510] what is your confession I don't actually</w:t>
      </w:r>
    </w:p>
    <w:p>
      <w:r>
        <w:t>[00:05:46.520] what is your confession I don't actually have a grandma what so you lied to us I</w:t>
      </w:r>
    </w:p>
    <w:p>
      <w:r>
        <w:t>[00:05:49.270] have a grandma what so you lied to us I</w:t>
      </w:r>
    </w:p>
    <w:p>
      <w:r>
        <w:t>[00:05:49.280] have a grandma what so you lied to us I did so who were you going to give the</w:t>
      </w:r>
    </w:p>
    <w:p>
      <w:r>
        <w:t>[00:05:51.029] did so who were you going to give the</w:t>
      </w:r>
    </w:p>
    <w:p>
      <w:r>
        <w:t>[00:05:51.039] did so who were you going to give the money to dude how are you even born well</w:t>
      </w:r>
    </w:p>
    <w:p>
      <w:r>
        <w:t>[00:05:53.230] money to dude how are you even born well</w:t>
      </w:r>
    </w:p>
    <w:p>
      <w:r>
        <w:t>[00:05:53.240] money to dude how are you even born well I had Grandma's but oh so anyways I'm</w:t>
      </w:r>
    </w:p>
    <w:p>
      <w:r>
        <w:t>[00:05:56.350] I had Grandma's but oh so anyways I'm</w:t>
      </w:r>
    </w:p>
    <w:p>
      <w:r>
        <w:t>[00:05:56.360] I had Grandma's but oh so anyways I'm just going to quit you guys are way far</w:t>
      </w:r>
    </w:p>
    <w:p>
      <w:r>
        <w:t>[00:05:57.830] just going to quit you guys are way far</w:t>
      </w:r>
    </w:p>
    <w:p>
      <w:r>
        <w:t>[00:05:57.840] just going to quit you guys are way far ahead I'm going to spectate get him get</w:t>
      </w:r>
    </w:p>
    <w:p>
      <w:r>
        <w:t>[00:05:59.510] ahead I'm going to spectate get him get</w:t>
      </w:r>
    </w:p>
    <w:p>
      <w:r>
        <w:t>[00:05:59.520] ahead I'm going to spectate get him get him get him let's go finish I'm finally</w:t>
      </w:r>
    </w:p>
    <w:p>
      <w:r>
        <w:t>[00:06:02.309] him get him let's go finish I'm finally</w:t>
      </w:r>
    </w:p>
    <w:p>
      <w:r>
        <w:t>[00:06:02.319] him get him let's go finish I'm finally opening the case that you just finished</w:t>
      </w:r>
    </w:p>
    <w:p>
      <w:r>
        <w:t>[00:06:04.189] opening the case that you just finished</w:t>
      </w:r>
    </w:p>
    <w:p>
      <w:r>
        <w:t>[00:06:04.199] opening the case that you just finished the third R I just finished the third R</w:t>
      </w:r>
    </w:p>
    <w:p>
      <w:r>
        <w:t>[00:06:05.629] the third R I just finished the third R</w:t>
      </w:r>
    </w:p>
    <w:p>
      <w:r>
        <w:t>[00:06:05.639] the third R I just finished the third R all right I'm going to go check on the</w:t>
      </w:r>
    </w:p>
    <w:p>
      <w:r>
        <w:t>[00:06:06.309] all right I'm going to go check on the</w:t>
      </w:r>
    </w:p>
    <w:p>
      <w:r>
        <w:t>[00:06:06.319] all right I'm going to go check on the boys Ethan please stop lying I'm not</w:t>
      </w:r>
    </w:p>
    <w:p>
      <w:r>
        <w:t>[00:06:08.469] boys Ethan please stop lying I'm not</w:t>
      </w:r>
    </w:p>
    <w:p>
      <w:r>
        <w:t>[00:06:08.479] boys Ethan please stop lying I'm not lying I did it it's honestly</w:t>
      </w:r>
    </w:p>
    <w:p>
      <w:r>
        <w:t>[00:06:09.710] lying I did it it's honestly</w:t>
      </w:r>
    </w:p>
    <w:p>
      <w:r>
        <w:t>[00:06:09.720] lying I did it it's honestly embarrassing Ethan just chill Ethan God</w:t>
      </w:r>
    </w:p>
    <w:p>
      <w:r>
        <w:t>[00:06:12.189] embarrassing Ethan just chill Ethan God</w:t>
      </w:r>
    </w:p>
    <w:p>
      <w:r>
        <w:t>[00:06:12.199] embarrassing Ethan just chill Ethan God all right how you doing oh watch this oh</w:t>
      </w:r>
    </w:p>
    <w:p>
      <w:r>
        <w:t>[00:06:14.029] all right how you doing oh watch this oh</w:t>
      </w:r>
    </w:p>
    <w:p>
      <w:r>
        <w:t>[00:06:14.039] all right how you doing oh watch this oh check me out check me out right</w:t>
      </w:r>
    </w:p>
    <w:p>
      <w:r>
        <w:t>[00:06:15.909] check me out check me out right</w:t>
      </w:r>
    </w:p>
    <w:p>
      <w:r>
        <w:t>[00:06:15.919] check me out check me out right here nice nice let's get this guy come</w:t>
      </w:r>
    </w:p>
    <w:p>
      <w:r>
        <w:t>[00:06:18.510] here nice nice let's get this guy come</w:t>
      </w:r>
    </w:p>
    <w:p>
      <w:r>
        <w:t>[00:06:18.520] here nice nice let's get this guy come on you're my best friend oh wait a book</w:t>
      </w:r>
    </w:p>
    <w:p>
      <w:r>
        <w:t>[00:06:21.550] on you're my best friend oh wait a book</w:t>
      </w:r>
    </w:p>
    <w:p>
      <w:r>
        <w:t>[00:06:21.560] on you're my best friend oh wait a book Book of Knowledge new ability let me see</w:t>
      </w:r>
    </w:p>
    <w:p>
      <w:r>
        <w:t>[00:06:24.029] Book of Knowledge new ability let me see</w:t>
      </w:r>
    </w:p>
    <w:p>
      <w:r>
        <w:t>[00:06:24.039] Book of Knowledge new ability let me see what this new ability</w:t>
      </w:r>
    </w:p>
    <w:p>
      <w:r>
        <w:t>[00:06:26.110] what this new ability</w:t>
      </w:r>
    </w:p>
    <w:p>
      <w:r>
        <w:t>[00:06:26.120] what this new ability is what okay I got to use that I'm about</w:t>
      </w:r>
    </w:p>
    <w:p>
      <w:r>
        <w:t>[00:06:29.189] is what okay I got to use that I'm about</w:t>
      </w:r>
    </w:p>
    <w:p>
      <w:r>
        <w:t>[00:06:29.199] is what okay I got to use that I'm about to ra this ice village I better get a</w:t>
      </w:r>
    </w:p>
    <w:p>
      <w:r>
        <w:t>[00:06:31.670] to ra this ice village I better get a</w:t>
      </w:r>
    </w:p>
    <w:p>
      <w:r>
        <w:t>[00:06:31.680] to ra this ice village I better get a pet penguin after this go go go go go</w:t>
      </w:r>
    </w:p>
    <w:p>
      <w:r>
        <w:t>[00:06:34.350] pet penguin after this go go go go go</w:t>
      </w:r>
    </w:p>
    <w:p>
      <w:r>
        <w:t>[00:06:34.360] pet penguin after this go go go go go Ethan did you ever consider thinking</w:t>
      </w:r>
    </w:p>
    <w:p>
      <w:r>
        <w:t>[00:06:35.909] Ethan did you ever consider thinking</w:t>
      </w:r>
    </w:p>
    <w:p>
      <w:r>
        <w:t>[00:06:35.919] Ethan did you ever consider thinking about their Grandma's not at all</w:t>
      </w:r>
    </w:p>
    <w:p>
      <w:r>
        <w:t>[00:06:37.430] about their Grandma's not at all</w:t>
      </w:r>
    </w:p>
    <w:p>
      <w:r>
        <w:t>[00:06:37.440] about their Grandma's not at all actually mine's more important</w:t>
      </w:r>
    </w:p>
    <w:p>
      <w:r>
        <w:t>[00:06:39.629] actually mine's more important</w:t>
      </w:r>
    </w:p>
    <w:p>
      <w:r>
        <w:t>[00:06:39.639] actually mine's more important understandable ow I'm on fire I just</w:t>
      </w:r>
    </w:p>
    <w:p>
      <w:r>
        <w:t>[00:06:42.430] understandable ow I'm on fire I just</w:t>
      </w:r>
    </w:p>
    <w:p>
      <w:r>
        <w:t>[00:06:42.440] understandable ow I'm on fire I just want to kill you guys did you hear what</w:t>
      </w:r>
    </w:p>
    <w:p>
      <w:r>
        <w:t>[00:06:44.830] want to kill you guys did you hear what</w:t>
      </w:r>
    </w:p>
    <w:p>
      <w:r>
        <w:t>[00:06:44.840] want to kill you guys did you hear what Ethan just said no he said his Grammy is</w:t>
      </w:r>
    </w:p>
    <w:p>
      <w:r>
        <w:t>[00:06:47.390] Ethan just said no he said his Grammy is</w:t>
      </w:r>
    </w:p>
    <w:p>
      <w:r>
        <w:t>[00:06:47.400] Ethan just said no he said his Grammy is better than</w:t>
      </w:r>
    </w:p>
    <w:p>
      <w:r>
        <w:t>[00:06:48.830] better than</w:t>
      </w:r>
    </w:p>
    <w:p>
      <w:r>
        <w:t>[00:06:48.840] better than yours are you going to stand for that</w:t>
      </w:r>
    </w:p>
    <w:p>
      <w:r>
        <w:t>[00:06:50.790] yours are you going to stand for that</w:t>
      </w:r>
    </w:p>
    <w:p>
      <w:r>
        <w:t>[00:06:50.800] yours are you going to stand for that Carl yes shut</w:t>
      </w:r>
    </w:p>
    <w:p>
      <w:r>
        <w:t>[00:06:53.790] Carl yes shut</w:t>
      </w:r>
    </w:p>
    <w:p>
      <w:r>
        <w:t>[00:06:53.800] Carl yes shut up are you going to just let him trash</w:t>
      </w:r>
    </w:p>
    <w:p>
      <w:r>
        <w:t>[00:06:55.909] up are you going to just let him trash</w:t>
      </w:r>
    </w:p>
    <w:p>
      <w:r>
        <w:t>[00:06:55.919] up are you going to just let him trash talk your grandma who said that what</w:t>
      </w:r>
    </w:p>
    <w:p>
      <w:r>
        <w:t>[00:06:57.550] talk your grandma who said that what</w:t>
      </w:r>
    </w:p>
    <w:p>
      <w:r>
        <w:t>[00:06:57.560] talk your grandma who said that what what he said his grandma's better at</w:t>
      </w:r>
    </w:p>
    <w:p>
      <w:r>
        <w:t>[00:06:59.350] what he said his grandma's better at</w:t>
      </w:r>
    </w:p>
    <w:p>
      <w:r>
        <w:t>[00:06:59.360] what he said his grandma's better at what what being old no no she's better</w:t>
      </w:r>
    </w:p>
    <w:p>
      <w:r>
        <w:t>[00:07:02.469] what what being old no no she's better</w:t>
      </w:r>
    </w:p>
    <w:p>
      <w:r>
        <w:t>[00:07:02.479] what what being old no no she's better at bingo than your grandma that's for</w:t>
      </w:r>
    </w:p>
    <w:p>
      <w:r>
        <w:t>[00:07:04.230] at bingo than your grandma that's for</w:t>
      </w:r>
    </w:p>
    <w:p>
      <w:r>
        <w:t>[00:07:04.240] at bingo than your grandma that's for sure well my grandma's in Indiana and my</w:t>
      </w:r>
    </w:p>
    <w:p>
      <w:r>
        <w:t>[00:07:06.390] sure well my grandma's in Indiana and my</w:t>
      </w:r>
    </w:p>
    <w:p>
      <w:r>
        <w:t>[00:07:06.400] sure well my grandma's in Indiana and my grandma wins like every week so boom</w:t>
      </w:r>
    </w:p>
    <w:p>
      <w:r>
        <w:t>[00:07:10.110] grandma wins like every week so boom</w:t>
      </w:r>
    </w:p>
    <w:p>
      <w:r>
        <w:t>[00:07:10.120] grandma wins like every week so boom can't do this alone wow nice nice this</w:t>
      </w:r>
    </w:p>
    <w:p>
      <w:r>
        <w:t>[00:07:13.430] can't do this alone wow nice nice this</w:t>
      </w:r>
    </w:p>
    <w:p>
      <w:r>
        <w:t>[00:07:13.440] can't do this alone wow nice nice this guy like faked opening the</w:t>
      </w:r>
    </w:p>
    <w:p>
      <w:r>
        <w:t>[00:07:15.589] guy like faked opening the</w:t>
      </w:r>
    </w:p>
    <w:p>
      <w:r>
        <w:t>[00:07:15.599] guy like faked opening the door Ethan I brought you a stale half</w:t>
      </w:r>
    </w:p>
    <w:p>
      <w:r>
        <w:t>[00:07:18.189] door Ethan I brought you a stale half</w:t>
      </w:r>
    </w:p>
    <w:p>
      <w:r>
        <w:t>[00:07:18.199] door Ethan I brought you a stale half eaten grilled cheese sandwich epic I'll</w:t>
      </w:r>
    </w:p>
    <w:p>
      <w:r>
        <w:t>[00:07:20.350] eaten grilled cheese sandwich epic I'll</w:t>
      </w:r>
    </w:p>
    <w:p>
      <w:r>
        <w:t>[00:07:20.360] eaten grilled cheese sandwich epic I'll give it to you but only if you just you</w:t>
      </w:r>
    </w:p>
    <w:p>
      <w:r>
        <w:t>[00:07:22.110] give it to you but only if you just you</w:t>
      </w:r>
    </w:p>
    <w:p>
      <w:r>
        <w:t>[00:07:22.120] give it to you but only if you just you know let them catch up a bit should I be</w:t>
      </w:r>
    </w:p>
    <w:p>
      <w:r>
        <w:t>[00:07:23.670] know let them catch up a bit should I be</w:t>
      </w:r>
    </w:p>
    <w:p>
      <w:r>
        <w:t>[00:07:23.680] know let them catch up a bit should I be nice and do that I feel like my grandma</w:t>
      </w:r>
    </w:p>
    <w:p>
      <w:r>
        <w:t>[00:07:25.350] nice and do that I feel like my grandma</w:t>
      </w:r>
    </w:p>
    <w:p>
      <w:r>
        <w:t>[00:07:25.360] nice and do that I feel like my grandma all right you took it all right do I</w:t>
      </w:r>
    </w:p>
    <w:p>
      <w:r>
        <w:t>[00:07:26.710] all right you took it all right do I</w:t>
      </w:r>
    </w:p>
    <w:p>
      <w:r>
        <w:t>[00:07:26.720] all right you took it all right do I have to eat it no I just wanted to give</w:t>
      </w:r>
    </w:p>
    <w:p>
      <w:r>
        <w:t>[00:07:28.309] have to eat it no I just wanted to give</w:t>
      </w:r>
    </w:p>
    <w:p>
      <w:r>
        <w:t>[00:07:28.319] have to eat it no I just wanted to give you a stale half eaten okay I'll keep it</w:t>
      </w:r>
    </w:p>
    <w:p>
      <w:r>
        <w:t>[00:07:30.230] you a stale half eaten okay I'll keep it</w:t>
      </w:r>
    </w:p>
    <w:p>
      <w:r>
        <w:t>[00:07:30.240] you a stale half eaten okay I'll keep it in my mouth for good luck let's go oh</w:t>
      </w:r>
    </w:p>
    <w:p>
      <w:r>
        <w:t>[00:07:33.230] in my mouth for good luck let's go oh</w:t>
      </w:r>
    </w:p>
    <w:p>
      <w:r>
        <w:t>[00:07:33.240] in my mouth for good luck let's go oh I'm hot I'm hot I'm hot I'm hot I'm</w:t>
      </w:r>
    </w:p>
    <w:p>
      <w:r>
        <w:t>[00:07:36.390] I'm hot I'm hot I'm hot I'm hot I'm</w:t>
      </w:r>
    </w:p>
    <w:p>
      <w:r>
        <w:t>[00:07:36.400] I'm hot I'm hot I'm hot I'm hot I'm really hot oh God I'm so hot on my guys</w:t>
      </w:r>
    </w:p>
    <w:p>
      <w:r>
        <w:t>[00:07:38.990] really hot oh God I'm so hot on my guys</w:t>
      </w:r>
    </w:p>
    <w:p>
      <w:r>
        <w:t>[00:07:39.000] really hot oh God I'm so hot on my guys guys guys guys don't worry I gave him a</w:t>
      </w:r>
    </w:p>
    <w:p>
      <w:r>
        <w:t>[00:07:41.070] guys guys guys don't worry I gave him a</w:t>
      </w:r>
    </w:p>
    <w:p>
      <w:r>
        <w:t>[00:07:41.080] guys guys guys don't worry I gave him a stale half e grilled cheese sandwich hey</w:t>
      </w:r>
    </w:p>
    <w:p>
      <w:r>
        <w:t>[00:07:43.990] stale half e grilled cheese sandwich hey</w:t>
      </w:r>
    </w:p>
    <w:p>
      <w:r>
        <w:t>[00:07:44.000] stale half e grilled cheese sandwich hey I bought you guys like 5 seconds it's</w:t>
      </w:r>
    </w:p>
    <w:p>
      <w:r>
        <w:t>[00:07:45.670] I bought you guys like 5 seconds it's</w:t>
      </w:r>
    </w:p>
    <w:p>
      <w:r>
        <w:t>[00:07:45.680] I bought you guys like 5 seconds it's all I'll need give me four where the</w:t>
      </w:r>
    </w:p>
    <w:p>
      <w:r>
        <w:t>[00:07:47.830] all I'll need give me four where the</w:t>
      </w:r>
    </w:p>
    <w:p>
      <w:r>
        <w:t>[00:07:47.840] all I'll need give me four where the fire at so it's not</w:t>
      </w:r>
    </w:p>
    <w:p>
      <w:r>
        <w:t>[00:07:50.950] fire at so it's not</w:t>
      </w:r>
    </w:p>
    <w:p>
      <w:r>
        <w:t>[00:07:50.960] fire at so it's not working ow oh I'm going to die I just</w:t>
      </w:r>
    </w:p>
    <w:p>
      <w:r>
        <w:t>[00:07:53.510] working ow oh I'm going to die I just</w:t>
      </w:r>
    </w:p>
    <w:p>
      <w:r>
        <w:t>[00:07:53.520] working ow oh I'm going to die I just died what a nerd he died I blew myself</w:t>
      </w:r>
    </w:p>
    <w:p>
      <w:r>
        <w:t>[00:07:55.950] died what a nerd he died I blew myself</w:t>
      </w:r>
    </w:p>
    <w:p>
      <w:r>
        <w:t>[00:07:55.960] died what a nerd he died I blew myself up okay I have to restart the raid all</w:t>
      </w:r>
    </w:p>
    <w:p>
      <w:r>
        <w:t>[00:07:58.110] up okay I have to restart the raid all</w:t>
      </w:r>
    </w:p>
    <w:p>
      <w:r>
        <w:t>[00:07:58.120] up okay I have to restart the raid all over again no yes Ethan is at fault and</w:t>
      </w:r>
    </w:p>
    <w:p>
      <w:r>
        <w:t>[00:08:01.270] over again no yes Ethan is at fault and</w:t>
      </w:r>
    </w:p>
    <w:p>
      <w:r>
        <w:t>[00:08:01.280] over again no yes Ethan is at fault and he's behind he just died that's your</w:t>
      </w:r>
    </w:p>
    <w:p>
      <w:r>
        <w:t>[00:08:03.270] he's behind he just died that's your</w:t>
      </w:r>
    </w:p>
    <w:p>
      <w:r>
        <w:t>[00:08:03.280] he's behind he just died that's your chance to catch</w:t>
      </w:r>
    </w:p>
    <w:p>
      <w:r>
        <w:t>[00:08:05.110] chance to catch</w:t>
      </w:r>
    </w:p>
    <w:p>
      <w:r>
        <w:t>[00:08:05.120] chance to catch up that's all you have to do to get</w:t>
      </w:r>
    </w:p>
    <w:p>
      <w:r>
        <w:t>[00:08:08.149] up that's all you have to do to get</w:t>
      </w:r>
    </w:p>
    <w:p>
      <w:r>
        <w:t>[00:08:08.159] up that's all you have to do to get in wait how'd you get in here already</w:t>
      </w:r>
    </w:p>
    <w:p>
      <w:r>
        <w:t>[00:08:10.550] in wait how'd you get in here already</w:t>
      </w:r>
    </w:p>
    <w:p>
      <w:r>
        <w:t>[00:08:10.560] in wait how'd you get in here already and you didn't even tell me wagon Yeah</w:t>
      </w:r>
    </w:p>
    <w:p>
      <w:r>
        <w:t>[00:08:14.110] and you didn't even tell me wagon Yeah</w:t>
      </w:r>
    </w:p>
    <w:p>
      <w:r>
        <w:t>[00:08:14.120] and you didn't even tell me wagon Yeah final raw materials I need for this raid</w:t>
      </w:r>
    </w:p>
    <w:p>
      <w:r>
        <w:t>[00:08:15.869] final raw materials I need for this raid</w:t>
      </w:r>
    </w:p>
    <w:p>
      <w:r>
        <w:t>[00:08:15.879] final raw materials I need for this raid and then I'm on to the final boss and</w:t>
      </w:r>
    </w:p>
    <w:p>
      <w:r>
        <w:t>[00:08:17.309] and then I'm on to the final boss and</w:t>
      </w:r>
    </w:p>
    <w:p>
      <w:r>
        <w:t>[00:08:17.319] and then I'm on to the final boss and Ethan's going to die like seven more</w:t>
      </w:r>
    </w:p>
    <w:p>
      <w:r>
        <w:t>[00:08:18.749] Ethan's going to die like seven more</w:t>
      </w:r>
    </w:p>
    <w:p>
      <w:r>
        <w:t>[00:08:18.759] Ethan's going to die like seven more times so I got all the time in the world</w:t>
      </w:r>
    </w:p>
    <w:p>
      <w:r>
        <w:t>[00:08:20.230] times so I got all the time in the world</w:t>
      </w:r>
    </w:p>
    <w:p>
      <w:r>
        <w:t>[00:08:20.240] times so I got all the time in the world Grandma this is for you blow up that</w:t>
      </w:r>
    </w:p>
    <w:p>
      <w:r>
        <w:t>[00:08:21.830] Grandma this is for you blow up that</w:t>
      </w:r>
    </w:p>
    <w:p>
      <w:r>
        <w:t>[00:08:21.840] Grandma this is for you blow up that wagon yeah uh-oh hey Jimmy what does</w:t>
      </w:r>
    </w:p>
    <w:p>
      <w:r>
        <w:t>[00:08:24.029] wagon yeah uh-oh hey Jimmy what does</w:t>
      </w:r>
    </w:p>
    <w:p>
      <w:r>
        <w:t>[00:08:24.039] wagon yeah uh-oh hey Jimmy what does this say raid complete wait is that the</w:t>
      </w:r>
    </w:p>
    <w:p>
      <w:r>
        <w:t>[00:08:25.510] this say raid complete wait is that the</w:t>
      </w:r>
    </w:p>
    <w:p>
      <w:r>
        <w:t>[00:08:25.520] this say raid complete wait is that the third raid now all I got is the final</w:t>
      </w:r>
    </w:p>
    <w:p>
      <w:r>
        <w:t>[00:08:27.390] third raid now all I got is the final</w:t>
      </w:r>
    </w:p>
    <w:p>
      <w:r>
        <w:t>[00:08:27.400] third raid now all I got is the final one I'm winning my grandma FY get in get</w:t>
      </w:r>
    </w:p>
    <w:p>
      <w:r>
        <w:t>[00:08:30.950] one I'm winning my grandma FY get in get</w:t>
      </w:r>
    </w:p>
    <w:p>
      <w:r>
        <w:t>[00:08:30.960] one I'm winning my grandma FY get in get in get in get in get in get in Boys sell</w:t>
      </w:r>
    </w:p>
    <w:p>
      <w:r>
        <w:t>[00:08:33.070] in get in get in get in get in Boys sell</w:t>
      </w:r>
    </w:p>
    <w:p>
      <w:r>
        <w:t>[00:08:33.080] in get in get in get in get in Boys sell harder for my Grandma let's see if I can</w:t>
      </w:r>
    </w:p>
    <w:p>
      <w:r>
        <w:t>[00:08:35.110] harder for my Grandma let's see if I can</w:t>
      </w:r>
    </w:p>
    <w:p>
      <w:r>
        <w:t>[00:08:35.120] harder for my Grandma let's see if I can scare Ethan oh we're</w:t>
      </w:r>
    </w:p>
    <w:p>
      <w:r>
        <w:t>[00:08:42.670] preparing that scared me so bad I was</w:t>
      </w:r>
    </w:p>
    <w:p>
      <w:r>
        <w:t>[00:08:42.680] preparing that scared me so bad I was trying to scare you scared the crap out</w:t>
      </w:r>
    </w:p>
    <w:p>
      <w:r>
        <w:t>[00:08:45.269] trying to scare you scared the crap out</w:t>
      </w:r>
    </w:p>
    <w:p>
      <w:r>
        <w:t>[00:08:45.279] trying to scare you scared the crap out of me rain time Sound the Horn gentlemen</w:t>
      </w:r>
    </w:p>
    <w:p>
      <w:r>
        <w:t>[00:08:49.910] of me rain time Sound the Horn gentlemen</w:t>
      </w:r>
    </w:p>
    <w:p>
      <w:r>
        <w:t>[00:08:49.920] of me rain time Sound the Horn gentlemen it is time all right we got to kill the</w:t>
      </w:r>
    </w:p>
    <w:p>
      <w:r>
        <w:t>[00:08:51.910] it is time all right we got to kill the</w:t>
      </w:r>
    </w:p>
    <w:p>
      <w:r>
        <w:t>[00:08:51.920] it is time all right we got to kill the final boss let's go man yeah Ethan if</w:t>
      </w:r>
    </w:p>
    <w:p>
      <w:r>
        <w:t>[00:08:55.070] final boss let's go man yeah Ethan if</w:t>
      </w:r>
    </w:p>
    <w:p>
      <w:r>
        <w:t>[00:08:55.080] final boss let's go man yeah Ethan if you kill that boss your granny gets 10</w:t>
      </w:r>
    </w:p>
    <w:p>
      <w:r>
        <w:t>[00:08:57.230] you kill that boss your granny gets 10</w:t>
      </w:r>
    </w:p>
    <w:p>
      <w:r>
        <w:t>[00:08:57.240] you kill that boss your granny gets 10 granny I'm shooting you in the face for</w:t>
      </w:r>
    </w:p>
    <w:p>
      <w:r>
        <w:t>[00:08:59.670] granny I'm shooting you in the face for</w:t>
      </w:r>
    </w:p>
    <w:p>
      <w:r>
        <w:t>[00:08:59.680] granny I'm shooting you in the face for my</w:t>
      </w:r>
    </w:p>
    <w:p>
      <w:r>
        <w:t>[00:09:01.069] my</w:t>
      </w:r>
    </w:p>
    <w:p>
      <w:r>
        <w:t>[00:09:01.079] my grandma yep yep yep yep yep we're</w:t>
      </w:r>
    </w:p>
    <w:p>
      <w:r>
        <w:t>[00:09:03.269] grandma yep yep yep yep yep we're</w:t>
      </w:r>
    </w:p>
    <w:p>
      <w:r>
        <w:t>[00:09:03.279] grandma yep yep yep yep yep we're blowing up the compound oh no he grabbed</w:t>
      </w:r>
    </w:p>
    <w:p>
      <w:r>
        <w:t>[00:09:05.590] blowing up the compound oh no he grabbed</w:t>
      </w:r>
    </w:p>
    <w:p>
      <w:r>
        <w:t>[00:09:05.600] blowing up the compound oh no he grabbed my face and he just had button killed me</w:t>
      </w:r>
    </w:p>
    <w:p>
      <w:r>
        <w:t>[00:09:08.110] my face and he just had button killed me</w:t>
      </w:r>
    </w:p>
    <w:p>
      <w:r>
        <w:t>[00:09:08.120] my face and he just had button killed me where wait where did the smoke grenade</w:t>
      </w:r>
    </w:p>
    <w:p>
      <w:r>
        <w:t>[00:09:09.550] where wait where did the smoke grenade</w:t>
      </w:r>
    </w:p>
    <w:p>
      <w:r>
        <w:t>[00:09:09.560] where wait where did the smoke grenade come from I thought we were in the 1930s</w:t>
      </w:r>
    </w:p>
    <w:p>
      <w:r>
        <w:t>[00:09:11.630] come from I thought we were in the 1930s</w:t>
      </w:r>
    </w:p>
    <w:p>
      <w:r>
        <w:t>[00:09:11.640] come from I thought we were in the 1930s burning this guy alive for my grandma</w:t>
      </w:r>
    </w:p>
    <w:p>
      <w:r>
        <w:t>[00:09:14.069] burning this guy alive for my grandma</w:t>
      </w:r>
    </w:p>
    <w:p>
      <w:r>
        <w:t>[00:09:14.079] burning this guy alive for my grandma please please I beg of you please this</w:t>
      </w:r>
    </w:p>
    <w:p>
      <w:r>
        <w:t>[00:09:16.069] please please I beg of you please this</w:t>
      </w:r>
    </w:p>
    <w:p>
      <w:r>
        <w:t>[00:09:16.079] please please I beg of you please this is for my grandma what if he just</w:t>
      </w:r>
    </w:p>
    <w:p>
      <w:r>
        <w:t>[00:09:17.670] is for my grandma what if he just</w:t>
      </w:r>
    </w:p>
    <w:p>
      <w:r>
        <w:t>[00:09:17.680] is for my grandma what if he just doesn't care about your grandma ow this</w:t>
      </w:r>
    </w:p>
    <w:p>
      <w:r>
        <w:t>[00:09:20.670] doesn't care about your grandma ow this</w:t>
      </w:r>
    </w:p>
    <w:p>
      <w:r>
        <w:t>[00:09:20.680] doesn't care about your grandma ow this man has a Oh no you're done wait I</w:t>
      </w:r>
    </w:p>
    <w:p>
      <w:r>
        <w:t>[00:09:23.670] man has a Oh no you're done wait I</w:t>
      </w:r>
    </w:p>
    <w:p>
      <w:r>
        <w:t>[00:09:23.680] man has a Oh no you're done wait I didn't die we're in like a bear pit now</w:t>
      </w:r>
    </w:p>
    <w:p>
      <w:r>
        <w:t>[00:09:25.630] didn't die we're in like a bear pit now</w:t>
      </w:r>
    </w:p>
    <w:p>
      <w:r>
        <w:t>[00:09:25.640] didn't die we're in like a bear pit now he's so close to death look at his</w:t>
      </w:r>
    </w:p>
    <w:p>
      <w:r>
        <w:t>[00:09:27.430] he's so close to death look at his</w:t>
      </w:r>
    </w:p>
    <w:p>
      <w:r>
        <w:t>[00:09:27.440] he's so close to death look at his health oh no he had one sliver MTH</w:t>
      </w:r>
    </w:p>
    <w:p>
      <w:r>
        <w:t>[00:09:38.430] no huh huh I just laid out dead watch</w:t>
      </w:r>
    </w:p>
    <w:p>
      <w:r>
        <w:t>[00:09:38.440] no huh huh I just laid out dead watch out for the propane that's right that's</w:t>
      </w:r>
    </w:p>
    <w:p>
      <w:r>
        <w:t>[00:09:41.630] out for the propane that's right that's</w:t>
      </w:r>
    </w:p>
    <w:p>
      <w:r>
        <w:t>[00:09:41.640] out for the propane that's right that's right Grandma you want 10 grand cuz I'll</w:t>
      </w:r>
    </w:p>
    <w:p>
      <w:r>
        <w:t>[00:09:43.910] right Grandma you want 10 grand cuz I'll</w:t>
      </w:r>
    </w:p>
    <w:p>
      <w:r>
        <w:t>[00:09:43.920] right Grandma you want 10 grand cuz I'll give it to you yeah no he got it no no</w:t>
      </w:r>
    </w:p>
    <w:p>
      <w:r>
        <w:t>[00:09:48.150] give it to you yeah no he got it no no</w:t>
      </w:r>
    </w:p>
    <w:p>
      <w:r>
        <w:t>[00:09:48.160] give it to you yeah no he got it no no you didn't no no you didn't Ethan who</w:t>
      </w:r>
    </w:p>
    <w:p>
      <w:r>
        <w:t>[00:09:50.509] you didn't no no you didn't Ethan who</w:t>
      </w:r>
    </w:p>
    <w:p>
      <w:r>
        <w:t>[00:09:50.519] you didn't no no you didn't Ethan who was subbing in for Chris because he's on</w:t>
      </w:r>
    </w:p>
    <w:p>
      <w:r>
        <w:t>[00:09:52.350] was subbing in for Chris because he's on</w:t>
      </w:r>
    </w:p>
    <w:p>
      <w:r>
        <w:t>[00:09:52.360] was subbing in for Chris because he's on vacation mhm just won his grandma</w:t>
      </w:r>
    </w:p>
    <w:p>
      <w:r>
        <w:t>[00:09:54.870] vacation mhm just won his grandma</w:t>
      </w:r>
    </w:p>
    <w:p>
      <w:r>
        <w:t>[00:09:54.880] vacation mhm just won his grandma $10,000 I want you guys to hug him I was</w:t>
      </w:r>
    </w:p>
    <w:p>
      <w:r>
        <w:t>[00:09:57.190] $10,000 I want you guys to hug him I was</w:t>
      </w:r>
    </w:p>
    <w:p>
      <w:r>
        <w:t>[00:09:57.200] $10,000 I want you guys to hug him I was scared going to</w:t>
      </w:r>
    </w:p>
    <w:p>
      <w:r>
        <w:t>[00:09:59.470] scared going to</w:t>
      </w:r>
    </w:p>
    <w:p>
      <w:r>
        <w:t>[00:09:59.480] scared going to if you liked what you saw in this video</w:t>
      </w:r>
    </w:p>
    <w:p>
      <w:r>
        <w:t>[00:10:00.949] if you liked what you saw in this video</w:t>
      </w:r>
    </w:p>
    <w:p>
      <w:r>
        <w:t>[00:10:00.959] if you liked what you saw in this video Assassin's Creed vajala will be</w:t>
      </w:r>
    </w:p>
    <w:p>
      <w:r>
        <w:t>[00:10:02.389] Assassin's Creed vajala will be</w:t>
      </w:r>
    </w:p>
    <w:p>
      <w:r>
        <w:t>[00:10:02.399] Assassin's Creed vajala will be available on November 10th and thank you</w:t>
      </w:r>
    </w:p>
    <w:p>
      <w:r>
        <w:t>[00:10:04.230] available on November 10th and thank you</w:t>
      </w:r>
    </w:p>
    <w:p>
      <w:r>
        <w:t>[00:10:04.240] available on November 10th and thank you so much Ubisoft for sponsoring this</w:t>
      </w:r>
    </w:p>
    <w:p>
      <w:r>
        <w:t>[00:10:05.829] so much Ubisoft for sponsoring this</w:t>
      </w:r>
    </w:p>
    <w:p>
      <w:r>
        <w:t>[00:10:05.839] so much Ubisoft for sponsoring this video use the link in description to</w:t>
      </w:r>
    </w:p>
    <w:p>
      <w:r>
        <w:t>[00:10:07.590] video use the link in description to</w:t>
      </w:r>
    </w:p>
    <w:p>
      <w:r>
        <w:t>[00:10:07.600] video use the link in description to pre-order Assassin's Creed vajala right</w:t>
      </w:r>
    </w:p>
    <w:p>
      <w:r>
        <w:t>[00:10:09.790] pre-order Assassin's Creed vajala right</w:t>
      </w:r>
    </w:p>
    <w:p>
      <w:r>
        <w:t>[00:10:09.800] pre-order Assassin's Creed vajala right now</w:t>
      </w:r>
    </w:p>
    <w:p>
      <w:r>
        <w:br w:type="page"/>
      </w:r>
    </w:p>
    <w:p>
      <w:pPr>
        <w:pStyle w:val="Heading2"/>
      </w:pPr>
      <w:r>
        <w:t>Video Title: First To Raid Island Wins $100,000!</w:t>
      </w:r>
    </w:p>
    <w:p>
      <w:r>
        <w:t>------------------------------------------------------------</w:t>
      </w:r>
    </w:p>
    <w:p>
      <w:r>
        <w:t>[00:00:02.149] we're going to be doing a 100 000</w:t>
      </w:r>
    </w:p>
    <w:p>
      <w:r>
        <w:t>[00:00:02.159] we're going to be doing a 100 000 challenge inside of far cry 6. it's</w:t>
      </w:r>
    </w:p>
    <w:p>
      <w:r>
        <w:t>[00:00:03.909] challenge inside of far cry 6. it's</w:t>
      </w:r>
    </w:p>
    <w:p>
      <w:r>
        <w:t>[00:00:03.919] challenge inside of far cry 6. it's going to be a 2v2 challenge me and chris</w:t>
      </w:r>
    </w:p>
    <w:p>
      <w:r>
        <w:t>[00:00:05.910] going to be a 2v2 challenge me and chris</w:t>
      </w:r>
    </w:p>
    <w:p>
      <w:r>
        <w:t>[00:00:05.920] going to be a 2v2 challenge me and chris versus carl and chandler the first</w:t>
      </w:r>
    </w:p>
    <w:p>
      <w:r>
        <w:t>[00:00:07.749] versus carl and chandler the first</w:t>
      </w:r>
    </w:p>
    <w:p>
      <w:r>
        <w:t>[00:00:07.759] versus carl and chandler the first person to defeat the five random</w:t>
      </w:r>
    </w:p>
    <w:p>
      <w:r>
        <w:t>[00:00:09.270] person to defeat the five random</w:t>
      </w:r>
    </w:p>
    <w:p>
      <w:r>
        <w:t>[00:00:09.280] person to defeat the five random outposts i pick wins 100 000</w:t>
      </w:r>
    </w:p>
    <w:p>
      <w:r>
        <w:t>[00:00:12.549] outposts i pick wins 100 000</w:t>
      </w:r>
    </w:p>
    <w:p>
      <w:r>
        <w:t>[00:00:12.559] outposts i pick wins 100 000 i could pay for my wedding is everyone</w:t>
      </w:r>
    </w:p>
    <w:p>
      <w:r>
        <w:t>[00:00:14.390] i could pay for my wedding is everyone</w:t>
      </w:r>
    </w:p>
    <w:p>
      <w:r>
        <w:t>[00:00:14.400] i could pay for my wedding is everyone standing at the end of the piers yes all</w:t>
      </w:r>
    </w:p>
    <w:p>
      <w:r>
        <w:t>[00:00:16.390] standing at the end of the piers yes all</w:t>
      </w:r>
    </w:p>
    <w:p>
      <w:r>
        <w:t>[00:00:16.400] standing at the end of the piers yes all right don't leave the end of the piers</w:t>
      </w:r>
    </w:p>
    <w:p>
      <w:r>
        <w:t>[00:00:18.390] right don't leave the end of the piers</w:t>
      </w:r>
    </w:p>
    <w:p>
      <w:r>
        <w:t>[00:00:18.400] right don't leave the end of the piers the challenge has not started</w:t>
      </w:r>
    </w:p>
    <w:p>
      <w:r>
        <w:t>[00:00:21.429] the challenge has not started</w:t>
      </w:r>
    </w:p>
    <w:p>
      <w:r>
        <w:t>[00:00:21.439] the challenge has not started don't leave what go carl come on we have</w:t>
      </w:r>
    </w:p>
    <w:p>
      <w:r>
        <w:t>[00:00:24.390] don't leave what go carl come on we have</w:t>
      </w:r>
    </w:p>
    <w:p>
      <w:r>
        <w:t>[00:00:24.400] don't leave what go carl come on we have to win 100 grand mark it on the map for</w:t>
      </w:r>
    </w:p>
    <w:p>
      <w:r>
        <w:t>[00:00:26.550] to win 100 grand mark it on the map for</w:t>
      </w:r>
    </w:p>
    <w:p>
      <w:r>
        <w:t>[00:00:26.560] to win 100 grand mark it on the map for us all right we're going to start with</w:t>
      </w:r>
    </w:p>
    <w:p>
      <w:r>
        <w:t>[00:00:27.830] us all right we're going to start with</w:t>
      </w:r>
    </w:p>
    <w:p>
      <w:r>
        <w:t>[00:00:27.840] us all right we're going to start with this one down here oh you know what then</w:t>
      </w:r>
    </w:p>
    <w:p>
      <w:r>
        <w:t>[00:00:29.509] this one down here oh you know what then</w:t>
      </w:r>
    </w:p>
    <w:p>
      <w:r>
        <w:t>[00:00:29.519] this one down here oh you know what then we're going to the top we're in the air</w:t>
      </w:r>
    </w:p>
    <w:p>
      <w:r>
        <w:t>[00:00:31.269] we're going to the top we're in the air</w:t>
      </w:r>
    </w:p>
    <w:p>
      <w:r>
        <w:t>[00:00:31.279] we're going to the top we're in the air baby thank you ubisoft for sponsoring</w:t>
      </w:r>
    </w:p>
    <w:p>
      <w:r>
        <w:t>[00:00:33.110] baby thank you ubisoft for sponsoring</w:t>
      </w:r>
    </w:p>
    <w:p>
      <w:r>
        <w:t>[00:00:33.120] baby thank you ubisoft for sponsoring the video chris can you drive any slower</w:t>
      </w:r>
    </w:p>
    <w:p>
      <w:r>
        <w:t>[00:00:35.670] the video chris can you drive any slower</w:t>
      </w:r>
    </w:p>
    <w:p>
      <w:r>
        <w:t>[00:00:35.680] the video chris can you drive any slower it's a helicopter bro it only has one</w:t>
      </w:r>
    </w:p>
    <w:p>
      <w:r>
        <w:t>[00:00:37.830] it's a helicopter bro it only has one</w:t>
      </w:r>
    </w:p>
    <w:p>
      <w:r>
        <w:t>[00:00:37.840] it's a helicopter bro it only has one speed</w:t>
      </w:r>
    </w:p>
    <w:p>
      <w:r>
        <w:t>[00:00:42.709] chris stop shooting it and go let's get</w:t>
      </w:r>
    </w:p>
    <w:p>
      <w:r>
        <w:t>[00:00:42.719] chris stop shooting it and go let's get out here</w:t>
      </w:r>
    </w:p>
    <w:p>
      <w:r>
        <w:t>[00:00:45.029] out here</w:t>
      </w:r>
    </w:p>
    <w:p>
      <w:r>
        <w:t>[00:00:45.039] out here oh are we getting shot chris</w:t>
      </w:r>
    </w:p>
    <w:p>
      <w:r>
        <w:t>[00:00:47.590] oh are we getting shot chris</w:t>
      </w:r>
    </w:p>
    <w:p>
      <w:r>
        <w:t>[00:00:47.600] oh are we getting shot chris oh</w:t>
      </w:r>
    </w:p>
    <w:p>
      <w:r>
        <w:t>[00:00:49.430] oh</w:t>
      </w:r>
    </w:p>
    <w:p>
      <w:r>
        <w:t>[00:00:49.440] oh did you jump out yeah i was parachuting</w:t>
      </w:r>
    </w:p>
    <w:p>
      <w:r>
        <w:t>[00:00:51.910] did you jump out yeah i was parachuting</w:t>
      </w:r>
    </w:p>
    <w:p>
      <w:r>
        <w:t>[00:00:51.920] did you jump out yeah i was parachuting and you didn't tell me i'm all the way</w:t>
      </w:r>
    </w:p>
    <w:p>
      <w:r>
        <w:t>[00:00:53.830] and you didn't tell me i'm all the way</w:t>
      </w:r>
    </w:p>
    <w:p>
      <w:r>
        <w:t>[00:00:53.840] and you didn't tell me i'm all the way back on the island oh no</w:t>
      </w:r>
    </w:p>
    <w:p>
      <w:r>
        <w:t>[00:00:56.389] back on the island oh no</w:t>
      </w:r>
    </w:p>
    <w:p>
      <w:r>
        <w:t>[00:00:56.399] back on the island oh no we're 2 000 meters away is that far</w:t>
      </w:r>
    </w:p>
    <w:p>
      <w:r>
        <w:t>[00:00:58.950] we're 2 000 meters away is that far</w:t>
      </w:r>
    </w:p>
    <w:p>
      <w:r>
        <w:t>[00:00:58.960] we're 2 000 meters away is that far incoming missile get out</w:t>
      </w:r>
    </w:p>
    <w:p>
      <w:r>
        <w:t>[00:01:01.590] incoming missile get out</w:t>
      </w:r>
    </w:p>
    <w:p>
      <w:r>
        <w:t>[00:01:01.600] incoming missile get out i died i died you died come on carl</w:t>
      </w:r>
    </w:p>
    <w:p>
      <w:r>
        <w:t>[00:01:04.630] i died i died you died come on carl</w:t>
      </w:r>
    </w:p>
    <w:p>
      <w:r>
        <w:t>[00:01:04.640] i died i died you died come on carl let's do this far we have to win where</w:t>
      </w:r>
    </w:p>
    <w:p>
      <w:r>
        <w:t>[00:01:06.710] let's do this far we have to win where</w:t>
      </w:r>
    </w:p>
    <w:p>
      <w:r>
        <w:t>[00:01:06.720] let's do this far we have to win where are the people are they inside</w:t>
      </w:r>
    </w:p>
    <w:p>
      <w:r>
        <w:t>[00:01:08.850] are the people are they inside</w:t>
      </w:r>
    </w:p>
    <w:p>
      <w:r>
        <w:t>[00:01:08.860] are the people are they inside [Music]</w:t>
      </w:r>
    </w:p>
    <w:p>
      <w:r>
        <w:t>[00:01:11.590] [Music]</w:t>
      </w:r>
    </w:p>
    <w:p>
      <w:r>
        <w:t>[00:01:11.600] [Music] got one down</w:t>
      </w:r>
    </w:p>
    <w:p>
      <w:r>
        <w:t>[00:01:13.670] got one down</w:t>
      </w:r>
    </w:p>
    <w:p>
      <w:r>
        <w:t>[00:01:13.680] got one down oh i killed a civilian we're good come</w:t>
      </w:r>
    </w:p>
    <w:p>
      <w:r>
        <w:t>[00:01:15.350] oh i killed a civilian we're good come</w:t>
      </w:r>
    </w:p>
    <w:p>
      <w:r>
        <w:t>[00:01:15.360] oh i killed a civilian we're good come on let's get you a kill gator kill up</w:t>
      </w:r>
    </w:p>
    <w:p>
      <w:r>
        <w:t>[00:01:22.310] where are they</w:t>
      </w:r>
    </w:p>
    <w:p>
      <w:r>
        <w:t>[00:01:22.320] where are they oh i have a flame shotgun we're back</w:t>
      </w:r>
    </w:p>
    <w:p>
      <w:r>
        <w:t>[00:01:24.550] oh i have a flame shotgun we're back</w:t>
      </w:r>
    </w:p>
    <w:p>
      <w:r>
        <w:t>[00:01:24.560] oh i have a flame shotgun we're back attempt number two we gotta go fast we</w:t>
      </w:r>
    </w:p>
    <w:p>
      <w:r>
        <w:t>[00:01:26.630] attempt number two we gotta go fast we</w:t>
      </w:r>
    </w:p>
    <w:p>
      <w:r>
        <w:t>[00:01:26.640] attempt number two we gotta go fast we gotta make up for lost time we're going</w:t>
      </w:r>
    </w:p>
    <w:p>
      <w:r>
        <w:t>[00:01:28.469] gotta make up for lost time we're going</w:t>
      </w:r>
    </w:p>
    <w:p>
      <w:r>
        <w:t>[00:01:28.479] gotta make up for lost time we're going gun to blazin</w:t>
      </w:r>
    </w:p>
    <w:p>
      <w:r>
        <w:t>[00:01:34.230] all right two down these guys ain't</w:t>
      </w:r>
    </w:p>
    <w:p>
      <w:r>
        <w:t>[00:01:34.240] all right two down these guys ain't nothing private herandez how about you</w:t>
      </w:r>
    </w:p>
    <w:p>
      <w:r>
        <w:t>[00:01:36.550] nothing private herandez how about you</w:t>
      </w:r>
    </w:p>
    <w:p>
      <w:r>
        <w:t>[00:01:36.560] nothing private herandez how about you kiss my privates oh you're driving away</w:t>
      </w:r>
    </w:p>
    <w:p>
      <w:r>
        <w:t>[00:01:39.030] kiss my privates oh you're driving away</w:t>
      </w:r>
    </w:p>
    <w:p>
      <w:r>
        <w:t>[00:01:39.040] kiss my privates oh you're driving away sorry you're dead now oh they're coming</w:t>
      </w:r>
    </w:p>
    <w:p>
      <w:r>
        <w:t>[00:01:41.109] sorry you're dead now oh they're coming</w:t>
      </w:r>
    </w:p>
    <w:p>
      <w:r>
        <w:t>[00:01:41.119] sorry you're dead now oh they're coming they're coming in blazing this guy</w:t>
      </w:r>
    </w:p>
    <w:p>
      <w:r>
        <w:t>[00:01:42.870] they're coming in blazing this guy</w:t>
      </w:r>
    </w:p>
    <w:p>
      <w:r>
        <w:t>[00:01:42.880] they're coming in blazing this guy thought he was gonna drive in here</w:t>
      </w:r>
    </w:p>
    <w:p>
      <w:r>
        <w:t>[00:01:45.109] thought he was gonna drive in here</w:t>
      </w:r>
    </w:p>
    <w:p>
      <w:r>
        <w:t>[00:01:45.119] thought he was gonna drive in here i hear some oh there it is i think we're</w:t>
      </w:r>
    </w:p>
    <w:p>
      <w:r>
        <w:t>[00:01:46.950] i hear some oh there it is i think we're</w:t>
      </w:r>
    </w:p>
    <w:p>
      <w:r>
        <w:t>[00:01:46.960] i hear some oh there it is i think we're going for speed here</w:t>
      </w:r>
    </w:p>
    <w:p>
      <w:r>
        <w:t>[00:01:48.950] going for speed here</w:t>
      </w:r>
    </w:p>
    <w:p>
      <w:r>
        <w:t>[00:01:48.960] going for speed here oh you think you're good</w:t>
      </w:r>
    </w:p>
    <w:p>
      <w:r>
        <w:t>[00:01:50.389] oh you think you're good</w:t>
      </w:r>
    </w:p>
    <w:p>
      <w:r>
        <w:t>[00:01:50.399] oh you think you're good boom oh that didn't kill him</w:t>
      </w:r>
    </w:p>
    <w:p>
      <w:r>
        <w:t>[00:01:57.749] we did it we did the first one holy cow</w:t>
      </w:r>
    </w:p>
    <w:p>
      <w:r>
        <w:t>[00:01:57.759] we did it we did the first one holy cow there we go shut the pilot out boom</w:t>
      </w:r>
    </w:p>
    <w:p>
      <w:r>
        <w:t>[00:01:59.749] there we go shut the pilot out boom</w:t>
      </w:r>
    </w:p>
    <w:p>
      <w:r>
        <w:t>[00:01:59.759] there we go shut the pilot out boom we've captured one outpost four more to</w:t>
      </w:r>
    </w:p>
    <w:p>
      <w:r>
        <w:t>[00:02:01.510] we've captured one outpost four more to</w:t>
      </w:r>
    </w:p>
    <w:p>
      <w:r>
        <w:t>[00:02:01.520] we've captured one outpost four more to go</w:t>
      </w:r>
    </w:p>
    <w:p>
      <w:r>
        <w:t>[00:02:03.670] go</w:t>
      </w:r>
    </w:p>
    <w:p>
      <w:r>
        <w:t>[00:02:03.680] go starting to feel a little op are we i've</w:t>
      </w:r>
    </w:p>
    <w:p>
      <w:r>
        <w:t>[00:02:05.830] starting to feel a little op are we i've</w:t>
      </w:r>
    </w:p>
    <w:p>
      <w:r>
        <w:t>[00:02:05.840] starting to feel a little op are we i've seen what you can do mr beast gaming</w:t>
      </w:r>
    </w:p>
    <w:p>
      <w:r>
        <w:t>[00:02:09.430] seen what you can do mr beast gaming</w:t>
      </w:r>
    </w:p>
    <w:p>
      <w:r>
        <w:t>[00:02:09.440] seen what you can do mr beast gaming i admit you're skilled but don't confuse</w:t>
      </w:r>
    </w:p>
    <w:p>
      <w:r>
        <w:t>[00:02:11.830] i admit you're skilled but don't confuse</w:t>
      </w:r>
    </w:p>
    <w:p>
      <w:r>
        <w:t>[00:02:11.840] i admit you're skilled but don't confuse luck with talent</w:t>
      </w:r>
    </w:p>
    <w:p>
      <w:r>
        <w:t>[00:02:13.910] luck with talent</w:t>
      </w:r>
    </w:p>
    <w:p>
      <w:r>
        <w:t>[00:02:13.920] luck with talent let's see what you can do</w:t>
      </w:r>
    </w:p>
    <w:p>
      <w:r>
        <w:t>[00:02:19.510] all right we gotta hurry up let's go all</w:t>
      </w:r>
    </w:p>
    <w:p>
      <w:r>
        <w:t>[00:02:19.520] all right we gotta hurry up let's go all right get in and then set away point</w:t>
      </w:r>
    </w:p>
    <w:p>
      <w:r>
        <w:t>[00:02:20.869] right get in and then set away point</w:t>
      </w:r>
    </w:p>
    <w:p>
      <w:r>
        <w:t>[00:02:20.879] right get in and then set away point dang 2 000 meters to the next one all</w:t>
      </w:r>
    </w:p>
    <w:p>
      <w:r>
        <w:t>[00:02:23.030] dang 2 000 meters to the next one all</w:t>
      </w:r>
    </w:p>
    <w:p>
      <w:r>
        <w:t>[00:02:23.040] dang 2 000 meters to the next one all right get in the car all right go go go</w:t>
      </w:r>
    </w:p>
    <w:p>
      <w:r>
        <w:t>[00:02:24.550] right get in the car all right go go go</w:t>
      </w:r>
    </w:p>
    <w:p>
      <w:r>
        <w:t>[00:02:24.560] right get in the car all right go go go go go your robo dog's coming no we don't</w:t>
      </w:r>
    </w:p>
    <w:p>
      <w:r>
        <w:t>[00:02:26.949] go go your robo dog's coming no we don't</w:t>
      </w:r>
    </w:p>
    <w:p>
      <w:r>
        <w:t>[00:02:26.959] go go your robo dog's coming no we don't need my robo dog if you did win what</w:t>
      </w:r>
    </w:p>
    <w:p>
      <w:r>
        <w:t>[00:02:29.350] need my robo dog if you did win what</w:t>
      </w:r>
    </w:p>
    <w:p>
      <w:r>
        <w:t>[00:02:29.360] need my robo dog if you did win what would you spend the 50 000 on put some</w:t>
      </w:r>
    </w:p>
    <w:p>
      <w:r>
        <w:t>[00:02:31.350] would you spend the 50 000 on put some</w:t>
      </w:r>
    </w:p>
    <w:p>
      <w:r>
        <w:t>[00:02:31.360] would you spend the 50 000 on put some money on to my house paying a mortgage</w:t>
      </w:r>
    </w:p>
    <w:p>
      <w:r>
        <w:t>[00:02:33.350] money on to my house paying a mortgage</w:t>
      </w:r>
    </w:p>
    <w:p>
      <w:r>
        <w:t>[00:02:33.360] money on to my house paying a mortgage is scary look at him being financially</w:t>
      </w:r>
    </w:p>
    <w:p>
      <w:r>
        <w:t>[00:02:35.509] is scary look at him being financially</w:t>
      </w:r>
    </w:p>
    <w:p>
      <w:r>
        <w:t>[00:02:35.519] is scary look at him being financially responsible</w:t>
      </w:r>
    </w:p>
    <w:p>
      <w:r>
        <w:t>[00:02:37.509] responsible</w:t>
      </w:r>
    </w:p>
    <w:p>
      <w:r>
        <w:t>[00:02:37.519] responsible everything is hitting us right now</w:t>
      </w:r>
    </w:p>
    <w:p>
      <w:r>
        <w:t>[00:02:44.710] i'm on fire don't worry jimmy i got a</w:t>
      </w:r>
    </w:p>
    <w:p>
      <w:r>
        <w:t>[00:02:44.720] i'm on fire don't worry jimmy i got a tractor yeah we need a helicopter this</w:t>
      </w:r>
    </w:p>
    <w:p>
      <w:r>
        <w:t>[00:02:46.869] tractor yeah we need a helicopter this</w:t>
      </w:r>
    </w:p>
    <w:p>
      <w:r>
        <w:t>[00:02:46.879] tractor yeah we need a helicopter this is dumb let's go</w:t>
      </w:r>
    </w:p>
    <w:p>
      <w:r>
        <w:t>[00:02:49.030] is dumb let's go</w:t>
      </w:r>
    </w:p>
    <w:p>
      <w:r>
        <w:t>[00:02:49.040] is dumb let's go we gotta find him</w:t>
      </w:r>
    </w:p>
    <w:p>
      <w:r>
        <w:t>[00:02:50.869] we gotta find him</w:t>
      </w:r>
    </w:p>
    <w:p>
      <w:r>
        <w:t>[00:02:50.879] we gotta find him right here</w:t>
      </w:r>
    </w:p>
    <w:p>
      <w:r>
        <w:t>[00:02:51.990] right here</w:t>
      </w:r>
    </w:p>
    <w:p>
      <w:r>
        <w:t>[00:02:52.000] right here he's dead troops inbound from the north</w:t>
      </w:r>
    </w:p>
    <w:p>
      <w:r>
        <w:t>[00:02:54.229] he's dead troops inbound from the north</w:t>
      </w:r>
    </w:p>
    <w:p>
      <w:r>
        <w:t>[00:02:54.239] he's dead troops inbound from the north oh they're right there oh okay i'm</w:t>
      </w:r>
    </w:p>
    <w:p>
      <w:r>
        <w:t>[00:02:55.910] oh they're right there oh okay i'm</w:t>
      </w:r>
    </w:p>
    <w:p>
      <w:r>
        <w:t>[00:02:55.920] oh they're right there oh okay i'm coming</w:t>
      </w:r>
    </w:p>
    <w:p>
      <w:r>
        <w:t>[00:02:56.949] coming</w:t>
      </w:r>
    </w:p>
    <w:p>
      <w:r>
        <w:t>[00:02:56.959] coming hi nice vehicle</w:t>
      </w:r>
    </w:p>
    <w:p>
      <w:r>
        <w:t>[00:03:03.750] you're dead coming in on our second one</w:t>
      </w:r>
    </w:p>
    <w:p>
      <w:r>
        <w:t>[00:03:03.760] you're dead coming in on our second one we finally got a helicopter here i'm</w:t>
      </w:r>
    </w:p>
    <w:p>
      <w:r>
        <w:t>[00:03:05.670] we finally got a helicopter here i'm</w:t>
      </w:r>
    </w:p>
    <w:p>
      <w:r>
        <w:t>[00:03:05.680] we finally got a helicopter here i'm gonna call chandler</w:t>
      </w:r>
    </w:p>
    <w:p>
      <w:r>
        <w:t>[00:03:07.270] gonna call chandler</w:t>
      </w:r>
    </w:p>
    <w:p>
      <w:r>
        <w:t>[00:03:07.280] gonna call chandler jimmy's calling me on my phone ignore</w:t>
      </w:r>
    </w:p>
    <w:p>
      <w:r>
        <w:t>[00:03:09.350] jimmy's calling me on my phone ignore</w:t>
      </w:r>
    </w:p>
    <w:p>
      <w:r>
        <w:t>[00:03:09.360] jimmy's calling me on my phone ignore him chandler how many outposts have you</w:t>
      </w:r>
    </w:p>
    <w:p>
      <w:r>
        <w:t>[00:03:10.949] him chandler how many outposts have you</w:t>
      </w:r>
    </w:p>
    <w:p>
      <w:r>
        <w:t>[00:03:10.959] him chandler how many outposts have you guys beat three you beat three i don't</w:t>
      </w:r>
    </w:p>
    <w:p>
      <w:r>
        <w:t>[00:03:13.110] guys beat three you beat three i don't</w:t>
      </w:r>
    </w:p>
    <w:p>
      <w:r>
        <w:t>[00:03:13.120] guys beat three you beat three i don't believe you buy chris he said he beat</w:t>
      </w:r>
    </w:p>
    <w:p>
      <w:r>
        <w:t>[00:03:14.949] believe you buy chris he said he beat</w:t>
      </w:r>
    </w:p>
    <w:p>
      <w:r>
        <w:t>[00:03:14.959] believe you buy chris he said he beat three i do believe him we're screwed go</w:t>
      </w:r>
    </w:p>
    <w:p>
      <w:r>
        <w:t>[00:03:16.710] three i do believe him we're screwed go</w:t>
      </w:r>
    </w:p>
    <w:p>
      <w:r>
        <w:t>[00:03:16.720] three i do believe him we're screwed go we don't have time to wait</w:t>
      </w:r>
    </w:p>
    <w:p>
      <w:r>
        <w:t>[00:03:18.949] we don't have time to wait</w:t>
      </w:r>
    </w:p>
    <w:p>
      <w:r>
        <w:t>[00:03:18.959] we don't have time to wait you did</w:t>
      </w:r>
    </w:p>
    <w:p>
      <w:r>
        <w:t>[00:03:20.470] you did</w:t>
      </w:r>
    </w:p>
    <w:p>
      <w:r>
        <w:t>[00:03:20.480] you did you did i cut 20 bullets left give me</w:t>
      </w:r>
    </w:p>
    <w:p>
      <w:r>
        <w:t>[00:03:22.869] you did i cut 20 bullets left give me</w:t>
      </w:r>
    </w:p>
    <w:p>
      <w:r>
        <w:t>[00:03:22.879] you did i cut 20 bullets left give me ammo</w:t>
      </w:r>
    </w:p>
    <w:p>
      <w:r>
        <w:t>[00:03:23.990] ammo</w:t>
      </w:r>
    </w:p>
    <w:p>
      <w:r>
        <w:t>[00:03:24.000] ammo give me ammo i got five bullets left go</w:t>
      </w:r>
    </w:p>
    <w:p>
      <w:r>
        <w:t>[00:03:26.309] give me ammo i got five bullets left go</w:t>
      </w:r>
    </w:p>
    <w:p>
      <w:r>
        <w:t>[00:03:26.319] give me ammo i got five bullets left go inside make sure there's nobody inside</w:t>
      </w:r>
    </w:p>
    <w:p>
      <w:r>
        <w:t>[00:03:27.910] inside make sure there's nobody inside</w:t>
      </w:r>
    </w:p>
    <w:p>
      <w:r>
        <w:t>[00:03:27.920] inside make sure there's nobody inside still where are you quit hiding well i</w:t>
      </w:r>
    </w:p>
    <w:p>
      <w:r>
        <w:t>[00:03:31.430] still where are you quit hiding well i</w:t>
      </w:r>
    </w:p>
    <w:p>
      <w:r>
        <w:t>[00:03:31.440] still where are you quit hiding well i think i found him all right go go go go</w:t>
      </w:r>
    </w:p>
    <w:p>
      <w:r>
        <w:t>[00:03:33.110] think i found him all right go go go go</w:t>
      </w:r>
    </w:p>
    <w:p>
      <w:r>
        <w:t>[00:03:33.120] think i found him all right go go go go go go go go go</w:t>
      </w:r>
    </w:p>
    <w:p>
      <w:r>
        <w:t>[00:03:35.190] go go go go go</w:t>
      </w:r>
    </w:p>
    <w:p>
      <w:r>
        <w:t>[00:03:35.200] go go go go go hey bud</w:t>
      </w:r>
    </w:p>
    <w:p>
      <w:r>
        <w:t>[00:03:39.910] all right we did it we did it we're</w:t>
      </w:r>
    </w:p>
    <w:p>
      <w:r>
        <w:t>[00:03:39.920] all right we did it we did it we're gonna win we got three more outpost</w:t>
      </w:r>
    </w:p>
    <w:p>
      <w:r>
        <w:t>[00:03:41.830] gonna win we got three more outpost</w:t>
      </w:r>
    </w:p>
    <w:p>
      <w:r>
        <w:t>[00:03:41.840] gonna win we got three more outpost number two down three more to go and</w:t>
      </w:r>
    </w:p>
    <w:p>
      <w:r>
        <w:t>[00:03:43.430] number two down three more to go and</w:t>
      </w:r>
    </w:p>
    <w:p>
      <w:r>
        <w:t>[00:03:43.440] number two down three more to go and while we're making our journey to this</w:t>
      </w:r>
    </w:p>
    <w:p>
      <w:r>
        <w:t>[00:03:44.789] while we're making our journey to this</w:t>
      </w:r>
    </w:p>
    <w:p>
      <w:r>
        <w:t>[00:03:44.799] while we're making our journey to this next outpost i want to tell you a little</w:t>
      </w:r>
    </w:p>
    <w:p>
      <w:r>
        <w:t>[00:03:46.550] next outpost i want to tell you a little</w:t>
      </w:r>
    </w:p>
    <w:p>
      <w:r>
        <w:t>[00:03:46.560] next outpost i want to tell you a little bit more about far cry 6. as you can</w:t>
      </w:r>
    </w:p>
    <w:p>
      <w:r>
        <w:t>[00:03:48.550] bit more about far cry 6. as you can</w:t>
      </w:r>
    </w:p>
    <w:p>
      <w:r>
        <w:t>[00:03:48.560] bit more about far cry 6. as you can obviously see far cry 6 has the ability</w:t>
      </w:r>
    </w:p>
    <w:p>
      <w:r>
        <w:t>[00:03:50.630] obviously see far cry 6 has the ability</w:t>
      </w:r>
    </w:p>
    <w:p>
      <w:r>
        <w:t>[00:03:50.640] obviously see far cry 6 has the ability to play with a friend it's always more</w:t>
      </w:r>
    </w:p>
    <w:p>
      <w:r>
        <w:t>[00:03:52.390] to play with a friend it's always more</w:t>
      </w:r>
    </w:p>
    <w:p>
      <w:r>
        <w:t>[00:03:52.400] to play with a friend it's always more fun together</w:t>
      </w:r>
    </w:p>
    <w:p>
      <w:r>
        <w:t>[00:03:53.670] fun together</w:t>
      </w:r>
    </w:p>
    <w:p>
      <w:r>
        <w:t>[00:03:53.680] fun together there are also new resolver weapons like</w:t>
      </w:r>
    </w:p>
    <w:p>
      <w:r>
        <w:t>[00:03:55.670] there are also new resolver weapons like</w:t>
      </w:r>
    </w:p>
    <w:p>
      <w:r>
        <w:t>[00:03:55.680] there are also new resolver weapons like a flamethrower a backpack that shoots</w:t>
      </w:r>
    </w:p>
    <w:p>
      <w:r>
        <w:t>[00:03:57.990] a flamethrower a backpack that shoots</w:t>
      </w:r>
    </w:p>
    <w:p>
      <w:r>
        <w:t>[00:03:58.000] a flamethrower a backpack that shoots rockets and a freaking cd launcher a cd</w:t>
      </w:r>
    </w:p>
    <w:p>
      <w:r>
        <w:t>[00:04:01.509] rockets and a freaking cd launcher a cd</w:t>
      </w:r>
    </w:p>
    <w:p>
      <w:r>
        <w:t>[00:04:01.519] rockets and a freaking cd launcher a cd launcher cd these nuts this game is just</w:t>
      </w:r>
    </w:p>
    <w:p>
      <w:r>
        <w:t>[00:04:04.070] launcher cd these nuts this game is just</w:t>
      </w:r>
    </w:p>
    <w:p>
      <w:r>
        <w:t>[00:04:04.080] launcher cd these nuts this game is just genuinely fun and features cinematic</w:t>
      </w:r>
    </w:p>
    <w:p>
      <w:r>
        <w:t>[00:04:06.149] genuinely fun and features cinematic</w:t>
      </w:r>
    </w:p>
    <w:p>
      <w:r>
        <w:t>[00:04:06.159] genuinely fun and features cinematic action the best far cry villain to date</w:t>
      </w:r>
    </w:p>
    <w:p>
      <w:r>
        <w:t>[00:04:08.149] action the best far cry villain to date</w:t>
      </w:r>
    </w:p>
    <w:p>
      <w:r>
        <w:t>[00:04:08.159] action the best far cry villain to date and an incredible story it's like a</w:t>
      </w:r>
    </w:p>
    <w:p>
      <w:r>
        <w:t>[00:04:10.149] and an incredible story it's like a</w:t>
      </w:r>
    </w:p>
    <w:p>
      <w:r>
        <w:t>[00:04:10.159] and an incredible story it's like a movie so if you're interested in playing</w:t>
      </w:r>
    </w:p>
    <w:p>
      <w:r>
        <w:t>[00:04:11.670] movie so if you're interested in playing</w:t>
      </w:r>
    </w:p>
    <w:p>
      <w:r>
        <w:t>[00:04:11.680] movie so if you're interested in playing far cry 6 click the link description to</w:t>
      </w:r>
    </w:p>
    <w:p>
      <w:r>
        <w:t>[00:04:13.270] far cry 6 click the link description to</w:t>
      </w:r>
    </w:p>
    <w:p>
      <w:r>
        <w:t>[00:04:13.280] far cry 6 click the link description to play it on pc playstation 4 playstation</w:t>
      </w:r>
    </w:p>
    <w:p>
      <w:r>
        <w:t>[00:04:15.589] play it on pc playstation 4 playstation</w:t>
      </w:r>
    </w:p>
    <w:p>
      <w:r>
        <w:t>[00:04:15.599] play it on pc playstation 4 playstation 5 and the brand new xbox xor s so click</w:t>
      </w:r>
    </w:p>
    <w:p>
      <w:r>
        <w:t>[00:04:18.550] 5 and the brand new xbox xor s so click</w:t>
      </w:r>
    </w:p>
    <w:p>
      <w:r>
        <w:t>[00:04:18.560] 5 and the brand new xbox xor s so click the link in description to buy far cry 6</w:t>
      </w:r>
    </w:p>
    <w:p>
      <w:r>
        <w:t>[00:04:20.310] the link in description to buy far cry 6</w:t>
      </w:r>
    </w:p>
    <w:p>
      <w:r>
        <w:t>[00:04:20.320] the link in description to buy far cry 6 right now so you can play it on october</w:t>
      </w:r>
    </w:p>
    <w:p>
      <w:r>
        <w:t>[00:04:21.990] right now so you can play it on october</w:t>
      </w:r>
    </w:p>
    <w:p>
      <w:r>
        <w:t>[00:04:22.000] right now so you can play it on october 7th when it comes out santo gusto coffee</w:t>
      </w:r>
    </w:p>
    <w:p>
      <w:r>
        <w:t>[00:04:24.469] 7th when it comes out santo gusto coffee</w:t>
      </w:r>
    </w:p>
    <w:p>
      <w:r>
        <w:t>[00:04:24.479] 7th when it comes out santo gusto coffee factory here we come we have to do this</w:t>
      </w:r>
    </w:p>
    <w:p>
      <w:r>
        <w:t>[00:04:26.150] factory here we come we have to do this</w:t>
      </w:r>
    </w:p>
    <w:p>
      <w:r>
        <w:t>[00:04:26.160] factory here we come we have to do this one quick though all right i'm hopping</w:t>
      </w:r>
    </w:p>
    <w:p>
      <w:r>
        <w:t>[00:04:27.749] one quick though all right i'm hopping</w:t>
      </w:r>
    </w:p>
    <w:p>
      <w:r>
        <w:t>[00:04:27.759] one quick though all right i'm hopping out okay i'm gonna try to just fight</w:t>
      </w:r>
    </w:p>
    <w:p>
      <w:r>
        <w:t>[00:04:29.270] out okay i'm gonna try to just fight</w:t>
      </w:r>
    </w:p>
    <w:p>
      <w:r>
        <w:t>[00:04:29.280] out okay i'm gonna try to just fight from here</w:t>
      </w:r>
    </w:p>
    <w:p>
      <w:r>
        <w:t>[00:04:30.310] from here</w:t>
      </w:r>
    </w:p>
    <w:p>
      <w:r>
        <w:t>[00:04:30.320] from here oh never mind i'm super not shooting</w:t>
      </w:r>
    </w:p>
    <w:p>
      <w:r>
        <w:t>[00:04:32.230] oh never mind i'm super not shooting</w:t>
      </w:r>
    </w:p>
    <w:p>
      <w:r>
        <w:t>[00:04:32.240] oh never mind i'm super not shooting from a helicopter and we still have a</w:t>
      </w:r>
    </w:p>
    <w:p>
      <w:r>
        <w:t>[00:04:33.510] from a helicopter and we still have a</w:t>
      </w:r>
    </w:p>
    <w:p>
      <w:r>
        <w:t>[00:04:33.520] from a helicopter and we still have a helicopter yep</w:t>
      </w:r>
    </w:p>
    <w:p>
      <w:r>
        <w:t>[00:04:35.030] helicopter yep</w:t>
      </w:r>
    </w:p>
    <w:p>
      <w:r>
        <w:t>[00:04:35.040] helicopter yep i'll post number two down three more to</w:t>
      </w:r>
    </w:p>
    <w:p>
      <w:r>
        <w:t>[00:04:36.790] i'll post number two down three more to</w:t>
      </w:r>
    </w:p>
    <w:p>
      <w:r>
        <w:t>[00:04:36.800] i'll post number two down three more to go all right go go go go go go go is</w:t>
      </w:r>
    </w:p>
    <w:p>
      <w:r>
        <w:t>[00:04:38.629] go all right go go go go go go go is</w:t>
      </w:r>
    </w:p>
    <w:p>
      <w:r>
        <w:t>[00:04:38.639] go all right go go go go go go go is there ammo here there's gotta be ammo</w:t>
      </w:r>
    </w:p>
    <w:p>
      <w:r>
        <w:t>[00:04:40.230] there ammo here there's gotta be ammo</w:t>
      </w:r>
    </w:p>
    <w:p>
      <w:r>
        <w:t>[00:04:40.240] there ammo here there's gotta be ammo here somewhere right he is a bad guy and</w:t>
      </w:r>
    </w:p>
    <w:p>
      <w:r>
        <w:t>[00:04:42.230] here somewhere right he is a bad guy and</w:t>
      </w:r>
    </w:p>
    <w:p>
      <w:r>
        <w:t>[00:04:42.240] here somewhere right he is a bad guy and i don't have any ammo</w:t>
      </w:r>
    </w:p>
    <w:p>
      <w:r>
        <w:t>[00:04:44.390] i don't have any ammo</w:t>
      </w:r>
    </w:p>
    <w:p>
      <w:r>
        <w:t>[00:04:44.400] i don't have any ammo why does he have so much else i'm on</w:t>
      </w:r>
    </w:p>
    <w:p>
      <w:r>
        <w:t>[00:04:45.990] why does he have so much else i'm on</w:t>
      </w:r>
    </w:p>
    <w:p>
      <w:r>
        <w:t>[00:04:46.000] why does he have so much else i'm on fire i'm on fire this is such a hard</w:t>
      </w:r>
    </w:p>
    <w:p>
      <w:r>
        <w:t>[00:04:48.230] fire i'm on fire this is such a hard</w:t>
      </w:r>
    </w:p>
    <w:p>
      <w:r>
        <w:t>[00:04:48.240] fire i'm on fire this is such a hard outpost oh my gosh wait i have a</w:t>
      </w:r>
    </w:p>
    <w:p>
      <w:r>
        <w:t>[00:04:50.310] outpost oh my gosh wait i have a</w:t>
      </w:r>
    </w:p>
    <w:p>
      <w:r>
        <w:t>[00:04:50.320] outpost oh my gosh wait i have a firework launcher what does this do</w:t>
      </w:r>
    </w:p>
    <w:p>
      <w:r>
        <w:t>[00:04:53.830] firework launcher what does this do</w:t>
      </w:r>
    </w:p>
    <w:p>
      <w:r>
        <w:t>[00:04:53.840] firework launcher what does this do ah stop shooting fireworks at me i'm on</w:t>
      </w:r>
    </w:p>
    <w:p>
      <w:r>
        <w:t>[00:04:55.830] ah stop shooting fireworks at me i'm on</w:t>
      </w:r>
    </w:p>
    <w:p>
      <w:r>
        <w:t>[00:04:55.840] ah stop shooting fireworks at me i'm on your team i'm just shooting fireworks i</w:t>
      </w:r>
    </w:p>
    <w:p>
      <w:r>
        <w:t>[00:04:57.590] your team i'm just shooting fireworks i</w:t>
      </w:r>
    </w:p>
    <w:p>
      <w:r>
        <w:t>[00:04:57.600] your team i'm just shooting fireworks i don't know what to tell you they're</w:t>
      </w:r>
    </w:p>
    <w:p>
      <w:r>
        <w:t>[00:04:58.710] don't know what to tell you they're</w:t>
      </w:r>
    </w:p>
    <w:p>
      <w:r>
        <w:t>[00:04:58.720] don't know what to tell you they're literally coming right towards me jimmy</w:t>
      </w:r>
    </w:p>
    <w:p>
      <w:r>
        <w:t>[00:05:00.629] literally coming right towards me jimmy</w:t>
      </w:r>
    </w:p>
    <w:p>
      <w:r>
        <w:t>[00:05:00.639] literally coming right towards me jimmy hit the jeeps</w:t>
      </w:r>
    </w:p>
    <w:p>
      <w:r>
        <w:t>[00:05:05.430] oh no one more guy all right we got one</w:t>
      </w:r>
    </w:p>
    <w:p>
      <w:r>
        <w:t>[00:05:05.440] oh no one more guy all right we got one more truck coming in</w:t>
      </w:r>
    </w:p>
    <w:p>
      <w:r>
        <w:t>[00:05:11.590] oh wow we did it number three number</w:t>
      </w:r>
    </w:p>
    <w:p>
      <w:r>
        <w:t>[00:05:11.600] oh wow we did it number three number three let's go baby we gotta catch up</w:t>
      </w:r>
    </w:p>
    <w:p>
      <w:r>
        <w:t>[00:05:13.590] three let's go baby we gotta catch up</w:t>
      </w:r>
    </w:p>
    <w:p>
      <w:r>
        <w:t>[00:05:13.600] three let's go baby we gotta catch up there's no helicopter pad here instead</w:t>
      </w:r>
    </w:p>
    <w:p>
      <w:r>
        <w:t>[00:05:15.270] there's no helicopter pad here instead</w:t>
      </w:r>
    </w:p>
    <w:p>
      <w:r>
        <w:t>[00:05:15.280] there's no helicopter pad here instead of going around like the map suggests</w:t>
      </w:r>
    </w:p>
    <w:p>
      <w:r>
        <w:t>[00:05:16.950] of going around like the map suggests</w:t>
      </w:r>
    </w:p>
    <w:p>
      <w:r>
        <w:t>[00:05:16.960] of going around like the map suggests we're gonna cut through and make our own</w:t>
      </w:r>
    </w:p>
    <w:p>
      <w:r>
        <w:t>[00:05:18.230] we're gonna cut through and make our own</w:t>
      </w:r>
    </w:p>
    <w:p>
      <w:r>
        <w:t>[00:05:18.240] we're gonna cut through and make our own path all right it's not that far of a</w:t>
      </w:r>
    </w:p>
    <w:p>
      <w:r>
        <w:t>[00:05:19.510] path all right it's not that far of a</w:t>
      </w:r>
    </w:p>
    <w:p>
      <w:r>
        <w:t>[00:05:19.520] path all right it's not that far of a swim we're going we're heading to gran</w:t>
      </w:r>
    </w:p>
    <w:p>
      <w:r>
        <w:t>[00:05:21.350] swim we're going we're heading to gran</w:t>
      </w:r>
    </w:p>
    <w:p>
      <w:r>
        <w:t>[00:05:21.360] swim we're going we're heading to gran roca telecom station dude if we don't</w:t>
      </w:r>
    </w:p>
    <w:p>
      <w:r>
        <w:t>[00:05:23.590] roca telecom station dude if we don't</w:t>
      </w:r>
    </w:p>
    <w:p>
      <w:r>
        <w:t>[00:05:23.600] roca telecom station dude if we don't get a helicopter at this one we might</w:t>
      </w:r>
    </w:p>
    <w:p>
      <w:r>
        <w:t>[00:05:25.029] get a helicopter at this one we might</w:t>
      </w:r>
    </w:p>
    <w:p>
      <w:r>
        <w:t>[00:05:25.039] get a helicopter at this one we might lose i'm just throwing that out there</w:t>
      </w:r>
    </w:p>
    <w:p>
      <w:r>
        <w:t>[00:05:26.790] lose i'm just throwing that out there</w:t>
      </w:r>
    </w:p>
    <w:p>
      <w:r>
        <w:t>[00:05:26.800] lose i'm just throwing that out there hello</w:t>
      </w:r>
    </w:p>
    <w:p>
      <w:r>
        <w:t>[00:05:28.790] hello</w:t>
      </w:r>
    </w:p>
    <w:p>
      <w:r>
        <w:t>[00:05:28.800] hello baby get in get in</w:t>
      </w:r>
    </w:p>
    <w:p>
      <w:r>
        <w:t>[00:05:31.909] baby get in get in</w:t>
      </w:r>
    </w:p>
    <w:p>
      <w:r>
        <w:t>[00:05:31.919] baby get in get in we're still marked on the map here we go</w:t>
      </w:r>
    </w:p>
    <w:p>
      <w:r>
        <w:t>[00:05:33.430] we're still marked on the map here we go</w:t>
      </w:r>
    </w:p>
    <w:p>
      <w:r>
        <w:t>[00:05:33.440] we're still marked on the map here we go baby carl chandler we moved you in how</w:t>
      </w:r>
    </w:p>
    <w:p>
      <w:r>
        <w:t>[00:05:35.909] baby carl chandler we moved you in how</w:t>
      </w:r>
    </w:p>
    <w:p>
      <w:r>
        <w:t>[00:05:35.919] baby carl chandler we moved you in how are you guys doing oh terrible we've</w:t>
      </w:r>
    </w:p>
    <w:p>
      <w:r>
        <w:t>[00:05:37.590] are you guys doing oh terrible we've</w:t>
      </w:r>
    </w:p>
    <w:p>
      <w:r>
        <w:t>[00:05:37.600] are you guys doing oh terrible we've done two really we're on number two as</w:t>
      </w:r>
    </w:p>
    <w:p>
      <w:r>
        <w:t>[00:05:39.430] done two really we're on number two as</w:t>
      </w:r>
    </w:p>
    <w:p>
      <w:r>
        <w:t>[00:05:39.440] done two really we're on number two as well like actually and by number two i</w:t>
      </w:r>
    </w:p>
    <w:p>
      <w:r>
        <w:t>[00:05:41.350] well like actually and by number two i</w:t>
      </w:r>
    </w:p>
    <w:p>
      <w:r>
        <w:t>[00:05:41.360] well like actually and by number two i mean we're swimming across a freaking</w:t>
      </w:r>
    </w:p>
    <w:p>
      <w:r>
        <w:t>[00:05:43.270] mean we're swimming across a freaking</w:t>
      </w:r>
    </w:p>
    <w:p>
      <w:r>
        <w:t>[00:05:43.280] mean we're swimming across a freaking river to get to number four</w:t>
      </w:r>
    </w:p>
    <w:p>
      <w:r>
        <w:t>[00:05:46.070] river to get to number four</w:t>
      </w:r>
    </w:p>
    <w:p>
      <w:r>
        <w:t>[00:05:46.080] river to get to number four carl chandler before we move you out</w:t>
      </w:r>
    </w:p>
    <w:p>
      <w:r>
        <w:t>[00:05:47.990] carl chandler before we move you out</w:t>
      </w:r>
    </w:p>
    <w:p>
      <w:r>
        <w:t>[00:05:48.000] carl chandler before we move you out don't forget that a hundred thousand</w:t>
      </w:r>
    </w:p>
    <w:p>
      <w:r>
        <w:t>[00:05:49.430] don't forget that a hundred thousand</w:t>
      </w:r>
    </w:p>
    <w:p>
      <w:r>
        <w:t>[00:05:49.440] don't forget that a hundred thousand dollars is on the line oh we know baby</w:t>
      </w:r>
    </w:p>
    <w:p>
      <w:r>
        <w:t>[00:05:51.510] dollars is on the line oh we know baby</w:t>
      </w:r>
    </w:p>
    <w:p>
      <w:r>
        <w:t>[00:05:51.520] dollars is on the line oh we know baby oh we're not forgetting we'll do the</w:t>
      </w:r>
    </w:p>
    <w:p>
      <w:r>
        <w:t>[00:05:53.270] oh we're not forgetting we'll do the</w:t>
      </w:r>
    </w:p>
    <w:p>
      <w:r>
        <w:t>[00:05:53.280] oh we're not forgetting we'll do the same thing as last time it worked really</w:t>
      </w:r>
    </w:p>
    <w:p>
      <w:r>
        <w:t>[00:05:54.629] same thing as last time it worked really</w:t>
      </w:r>
    </w:p>
    <w:p>
      <w:r>
        <w:t>[00:05:54.639] same thing as last time it worked really well</w:t>
      </w:r>
    </w:p>
    <w:p>
      <w:r>
        <w:t>[00:05:56.469] well</w:t>
      </w:r>
    </w:p>
    <w:p>
      <w:r>
        <w:t>[00:05:56.479] well oh my god okay okay i didn't know i'm</w:t>
      </w:r>
    </w:p>
    <w:p>
      <w:r>
        <w:t>[00:05:59.270] oh my god okay okay i didn't know i'm</w:t>
      </w:r>
    </w:p>
    <w:p>
      <w:r>
        <w:t>[00:05:59.280] oh my god okay okay i didn't know i'm getting out they're shooting heavy</w:t>
      </w:r>
    </w:p>
    <w:p>
      <w:r>
        <w:t>[00:06:01.430] getting out they're shooting heavy</w:t>
      </w:r>
    </w:p>
    <w:p>
      <w:r>
        <w:t>[00:06:01.440] getting out they're shooting heavy i'm getting murdered out here this one's</w:t>
      </w:r>
    </w:p>
    <w:p>
      <w:r>
        <w:t>[00:06:03.510] i'm getting murdered out here this one's</w:t>
      </w:r>
    </w:p>
    <w:p>
      <w:r>
        <w:t>[00:06:03.520] i'm getting murdered out here this one's hard all right let's go hey chris are</w:t>
      </w:r>
    </w:p>
    <w:p>
      <w:r>
        <w:t>[00:06:05.590] hard all right let's go hey chris are</w:t>
      </w:r>
    </w:p>
    <w:p>
      <w:r>
        <w:t>[00:06:05.600] hard all right let's go hey chris are you ready i'm a doma guy</w:t>
      </w:r>
    </w:p>
    <w:p>
      <w:r>
        <w:t>[00:06:07.590] you ready i'm a doma guy</w:t>
      </w:r>
    </w:p>
    <w:p>
      <w:r>
        <w:t>[00:06:07.600] you ready i'm a doma guy i miss it's kind of quiet</w:t>
      </w:r>
    </w:p>
    <w:p>
      <w:r>
        <w:t>[00:06:10.870] i miss it's kind of quiet</w:t>
      </w:r>
    </w:p>
    <w:p>
      <w:r>
        <w:t>[00:06:10.880] i miss it's kind of quiet too quiet i see you guys up here i'm</w:t>
      </w:r>
    </w:p>
    <w:p>
      <w:r>
        <w:t>[00:06:12.790] too quiet i see you guys up here i'm</w:t>
      </w:r>
    </w:p>
    <w:p>
      <w:r>
        <w:t>[00:06:12.800] too quiet i see you guys up here i'm going</w:t>
      </w:r>
    </w:p>
    <w:p>
      <w:r>
        <w:t>[00:06:14.950] going</w:t>
      </w:r>
    </w:p>
    <w:p>
      <w:r>
        <w:t>[00:06:14.960] going got him oh you're gone there's a guy</w:t>
      </w:r>
    </w:p>
    <w:p>
      <w:r>
        <w:t>[00:06:16.790] got him oh you're gone there's a guy</w:t>
      </w:r>
    </w:p>
    <w:p>
      <w:r>
        <w:t>[00:06:16.800] got him oh you're gone there's a guy right in front of you i have no ammo i</w:t>
      </w:r>
    </w:p>
    <w:p>
      <w:r>
        <w:t>[00:06:18.070] right in front of you i have no ammo i</w:t>
      </w:r>
    </w:p>
    <w:p>
      <w:r>
        <w:t>[00:06:18.080] right in front of you i have no ammo i have no ammo that's it i'm using my</w:t>
      </w:r>
    </w:p>
    <w:p>
      <w:r>
        <w:t>[00:06:19.430] have no ammo that's it i'm using my</w:t>
      </w:r>
    </w:p>
    <w:p>
      <w:r>
        <w:t>[00:06:19.440] have no ammo that's it i'm using my special gun</w:t>
      </w:r>
    </w:p>
    <w:p>
      <w:r>
        <w:t>[00:06:22.150] special gun</w:t>
      </w:r>
    </w:p>
    <w:p>
      <w:r>
        <w:t>[00:06:22.160] special gun [Applause]</w:t>
      </w:r>
    </w:p>
    <w:p>
      <w:r>
        <w:t>[00:06:23.370] [Applause]</w:t>
      </w:r>
    </w:p>
    <w:p>
      <w:r>
        <w:t>[00:06:23.380] [Applause] [Music]</w:t>
      </w:r>
    </w:p>
    <w:p>
      <w:r>
        <w:t>[00:06:27.430] [Music]</w:t>
      </w:r>
    </w:p>
    <w:p>
      <w:r>
        <w:t>[00:06:27.440] [Music] holy cow this thing's op</w:t>
      </w:r>
    </w:p>
    <w:p>
      <w:r>
        <w:t>[00:06:30.230] holy cow this thing's op</w:t>
      </w:r>
    </w:p>
    <w:p>
      <w:r>
        <w:t>[00:06:30.240] holy cow this thing's op guapo is down</w:t>
      </w:r>
    </w:p>
    <w:p>
      <w:r>
        <w:t>[00:06:32.469] guapo is down</w:t>
      </w:r>
    </w:p>
    <w:p>
      <w:r>
        <w:t>[00:06:32.479] guapo is down i'm revive club</w:t>
      </w:r>
    </w:p>
    <w:p>
      <w:r>
        <w:t>[00:06:33.909] i'm revive club</w:t>
      </w:r>
    </w:p>
    <w:p>
      <w:r>
        <w:t>[00:06:33.919] i'm revive club how dare they</w:t>
      </w:r>
    </w:p>
    <w:p>
      <w:r>
        <w:t>[00:06:35.350] how dare they</w:t>
      </w:r>
    </w:p>
    <w:p>
      <w:r>
        <w:t>[00:06:35.360] how dare they nobody does that and gets away with it</w:t>
      </w:r>
    </w:p>
    <w:p>
      <w:r>
        <w:t>[00:06:38.150] nobody does that and gets away with it</w:t>
      </w:r>
    </w:p>
    <w:p>
      <w:r>
        <w:t>[00:06:38.160] nobody does that and gets away with it oh i think i have poison gas can spray</w:t>
      </w:r>
    </w:p>
    <w:p>
      <w:r>
        <w:t>[00:06:42.070] oh i think i have poison gas can spray</w:t>
      </w:r>
    </w:p>
    <w:p>
      <w:r>
        <w:t>[00:06:42.080] oh i think i have poison gas can spray your poison spray killed him helicopter</w:t>
      </w:r>
    </w:p>
    <w:p>
      <w:r>
        <w:t>[00:06:44.790] your poison spray killed him helicopter</w:t>
      </w:r>
    </w:p>
    <w:p>
      <w:r>
        <w:t>[00:06:44.800] your poison spray killed him helicopter oh my god there's another helicopter</w:t>
      </w:r>
    </w:p>
    <w:p>
      <w:r>
        <w:t>[00:06:47.430] oh my god there's another helicopter</w:t>
      </w:r>
    </w:p>
    <w:p>
      <w:r>
        <w:t>[00:06:47.440] oh my god there's another helicopter oh i got him head shot baby</w:t>
      </w:r>
    </w:p>
    <w:p>
      <w:r>
        <w:t>[00:06:51.189] oh i got him head shot baby</w:t>
      </w:r>
    </w:p>
    <w:p>
      <w:r>
        <w:t>[00:06:51.199] oh i got him head shot baby oh my god</w:t>
      </w:r>
    </w:p>
    <w:p>
      <w:r>
        <w:t>[00:06:52.870] oh my god</w:t>
      </w:r>
    </w:p>
    <w:p>
      <w:r>
        <w:t>[00:06:52.880] oh my god whoa holy cow we have one left we're one</w:t>
      </w:r>
    </w:p>
    <w:p>
      <w:r>
        <w:t>[00:06:55.749] whoa holy cow we have one left we're one</w:t>
      </w:r>
    </w:p>
    <w:p>
      <w:r>
        <w:t>[00:06:55.759] whoa holy cow we have one left we're one more capture away from a hundred grand</w:t>
      </w:r>
    </w:p>
    <w:p>
      <w:r>
        <w:t>[00:06:57.670] more capture away from a hundred grand</w:t>
      </w:r>
    </w:p>
    <w:p>
      <w:r>
        <w:t>[00:06:57.680] more capture away from a hundred grand carl oh my gosh why is it taking so long</w:t>
      </w:r>
    </w:p>
    <w:p>
      <w:r>
        <w:t>[00:07:01.350] carl oh my gosh why is it taking so long</w:t>
      </w:r>
    </w:p>
    <w:p>
      <w:r>
        <w:t>[00:07:01.360] carl oh my gosh why is it taking so long chris we're gonna lose money get in cue</w:t>
      </w:r>
    </w:p>
    <w:p>
      <w:r>
        <w:t>[00:07:04.309] chris we're gonna lose money get in cue</w:t>
      </w:r>
    </w:p>
    <w:p>
      <w:r>
        <w:t>[00:07:04.319] chris we're gonna lose money get in cue the intense music</w:t>
      </w:r>
    </w:p>
    <w:p>
      <w:r>
        <w:t>[00:07:07.510] the intense music</w:t>
      </w:r>
    </w:p>
    <w:p>
      <w:r>
        <w:t>[00:07:07.520] the intense music hey check these out check these out</w:t>
      </w:r>
    </w:p>
    <w:p>
      <w:r>
        <w:t>[00:07:09.749] hey check these out check these out</w:t>
      </w:r>
    </w:p>
    <w:p>
      <w:r>
        <w:t>[00:07:09.759] hey check these out check these out ah</w:t>
      </w:r>
    </w:p>
    <w:p>
      <w:r>
        <w:t>[00:07:11.270] ah</w:t>
      </w:r>
    </w:p>
    <w:p>
      <w:r>
        <w:t>[00:07:11.280] ah i died what just happened oh oh my god</w:t>
      </w:r>
    </w:p>
    <w:p>
      <w:r>
        <w:t>[00:07:14.230] i died what just happened oh oh my god</w:t>
      </w:r>
    </w:p>
    <w:p>
      <w:r>
        <w:t>[00:07:14.240] i died what just happened oh oh my god there's so many people in here he's</w:t>
      </w:r>
    </w:p>
    <w:p>
      <w:r>
        <w:t>[00:07:16.070] there's so many people in here he's</w:t>
      </w:r>
    </w:p>
    <w:p>
      <w:r>
        <w:t>[00:07:16.080] there's so many people in here he's right here i found him</w:t>
      </w:r>
    </w:p>
    <w:p>
      <w:r>
        <w:t>[00:07:18.230] right here i found him</w:t>
      </w:r>
    </w:p>
    <w:p>
      <w:r>
        <w:t>[00:07:18.240] right here i found him oh my god why are you running</w:t>
      </w:r>
    </w:p>
    <w:p>
      <w:r>
        <w:t>[00:07:25.909] that was outpost number four we only</w:t>
      </w:r>
    </w:p>
    <w:p>
      <w:r>
        <w:t>[00:07:25.919] that was outpost number four we only have one left get back in here chandler</w:t>
      </w:r>
    </w:p>
    <w:p>
      <w:r>
        <w:t>[00:07:27.749] have one left get back in here chandler</w:t>
      </w:r>
    </w:p>
    <w:p>
      <w:r>
        <w:t>[00:07:27.759] have one left get back in here chandler all right let's go we need to go back</w:t>
      </w:r>
    </w:p>
    <w:p>
      <w:r>
        <w:t>[00:07:30.469] all right let's go we need to go back</w:t>
      </w:r>
    </w:p>
    <w:p>
      <w:r>
        <w:t>[00:07:30.479] all right let's go we need to go back all right last one carl we can do this</w:t>
      </w:r>
    </w:p>
    <w:p>
      <w:r>
        <w:t>[00:07:38.390] i'm definitely not on fire right now i'm</w:t>
      </w:r>
    </w:p>
    <w:p>
      <w:r>
        <w:t>[00:07:38.400] i'm definitely not on fire right now i'm definitely not on fire</w:t>
      </w:r>
    </w:p>
    <w:p>
      <w:r>
        <w:t>[00:07:40.150] definitely not on fire</w:t>
      </w:r>
    </w:p>
    <w:p>
      <w:r>
        <w:t>[00:07:40.160] definitely not on fire oh help all right we gotta get a</w:t>
      </w:r>
    </w:p>
    <w:p>
      <w:r>
        <w:t>[00:07:42.309] oh help all right we gotta get a</w:t>
      </w:r>
    </w:p>
    <w:p>
      <w:r>
        <w:t>[00:07:42.319] oh help all right we gotta get a helicopter and get out of here all right</w:t>
      </w:r>
    </w:p>
    <w:p>
      <w:r>
        <w:t>[00:07:44.150] helicopter and get out of here all right</w:t>
      </w:r>
    </w:p>
    <w:p>
      <w:r>
        <w:t>[00:07:44.160] helicopter and get out of here all right mark it on the map mark it on the map</w:t>
      </w:r>
    </w:p>
    <w:p>
      <w:r>
        <w:t>[00:07:45.749] mark it on the map mark it on the map</w:t>
      </w:r>
    </w:p>
    <w:p>
      <w:r>
        <w:t>[00:07:45.759] mark it on the map mark it on the map for us where is there a helicopter oh</w:t>
      </w:r>
    </w:p>
    <w:p>
      <w:r>
        <w:t>[00:07:47.510] for us where is there a helicopter oh</w:t>
      </w:r>
    </w:p>
    <w:p>
      <w:r>
        <w:t>[00:07:47.520] for us where is there a helicopter oh there it is oh there's people in here</w:t>
      </w:r>
    </w:p>
    <w:p>
      <w:r>
        <w:t>[00:07:48.869] there it is oh there's people in here</w:t>
      </w:r>
    </w:p>
    <w:p>
      <w:r>
        <w:t>[00:07:48.879] there it is oh there's people in here there's people in the ship die die die</w:t>
      </w:r>
    </w:p>
    <w:p>
      <w:r>
        <w:t>[00:07:52.070] there's people in the ship die die die</w:t>
      </w:r>
    </w:p>
    <w:p>
      <w:r>
        <w:t>[00:07:52.080] there's people in the ship die die die i think the helicopter's the last thing</w:t>
      </w:r>
    </w:p>
    <w:p>
      <w:r>
        <w:t>[00:07:53.589] i think the helicopter's the last thing</w:t>
      </w:r>
    </w:p>
    <w:p>
      <w:r>
        <w:t>[00:07:53.599] i think the helicopter's the last thing i'm just shooting it screw it</w:t>
      </w:r>
    </w:p>
    <w:p>
      <w:r>
        <w:t>[00:07:59.749] yeah</w:t>
      </w:r>
    </w:p>
    <w:p>
      <w:r>
        <w:t>[00:07:59.759] yeah 100 baby let's go gg baby chandler carl</w:t>
      </w:r>
    </w:p>
    <w:p>
      <w:r>
        <w:t>[00:08:03.430] 100 baby let's go gg baby chandler carl</w:t>
      </w:r>
    </w:p>
    <w:p>
      <w:r>
        <w:t>[00:08:03.440] 100 baby let's go gg baby chandler carl what number outpost are you on oh</w:t>
      </w:r>
    </w:p>
    <w:p>
      <w:r>
        <w:t>[00:08:05.589] what number outpost are you on oh</w:t>
      </w:r>
    </w:p>
    <w:p>
      <w:r>
        <w:t>[00:08:05.599] what number outpost are you on oh we finished five chris can you come here</w:t>
      </w:r>
    </w:p>
    <w:p>
      <w:r>
        <w:t>[00:08:07.909] we finished five chris can you come here</w:t>
      </w:r>
    </w:p>
    <w:p>
      <w:r>
        <w:t>[00:08:07.919] we finished five chris can you come here you you lost money then congratulations</w:t>
      </w:r>
    </w:p>
    <w:p>
      <w:r>
        <w:t>[00:08:10.469] you you lost money then congratulations</w:t>
      </w:r>
    </w:p>
    <w:p>
      <w:r>
        <w:t>[00:08:10.479] you you lost money then congratulations on winning fifty thousand dollars a year</w:t>
      </w:r>
    </w:p>
    <w:p>
      <w:r>
        <w:t>[00:08:12.309] on winning fifty thousand dollars a year</w:t>
      </w:r>
    </w:p>
    <w:p>
      <w:r>
        <w:t>[00:08:12.319] on winning fifty thousand dollars a year and thank you ubisoft for sponsoring</w:t>
      </w:r>
    </w:p>
    <w:p>
      <w:r>
        <w:t>[00:08:13.830] and thank you ubisoft for sponsoring</w:t>
      </w:r>
    </w:p>
    <w:p>
      <w:r>
        <w:t>[00:08:13.840] and thank you ubisoft for sponsoring this video we appreciate you</w:t>
      </w:r>
    </w:p>
    <w:p>
      <w:r>
        <w:br w:type="page"/>
      </w:r>
    </w:p>
    <w:p>
      <w:pPr>
        <w:pStyle w:val="Heading2"/>
      </w:pPr>
      <w:r>
        <w:t>Video Title: GTA Wanted Level 100!</w:t>
      </w:r>
    </w:p>
    <w:p>
      <w:r>
        <w:t>------------------------------------------------------------</w:t>
      </w:r>
    </w:p>
    <w:p>
      <w:r>
        <w:t>[00:00:02.869] boys behind you is the military and this</w:t>
      </w:r>
    </w:p>
    <w:p>
      <w:r>
        <w:t>[00:00:02.879] boys behind you is the military and this military consists of 100 random players</w:t>
      </w:r>
    </w:p>
    <w:p>
      <w:r>
        <w:t>[00:00:05.190] military consists of 100 random players</w:t>
      </w:r>
    </w:p>
    <w:p>
      <w:r>
        <w:t>[00:00:05.200] military consists of 100 random players that if they kill us They Win $5,000 and</w:t>
      </w:r>
    </w:p>
    <w:p>
      <w:r>
        <w:t>[00:00:07.909] that if they kill us They Win $5,000 and</w:t>
      </w:r>
    </w:p>
    <w:p>
      <w:r>
        <w:t>[00:00:07.919] that if they kill us They Win $5,000 and if you die you get pied in the face okay</w:t>
      </w:r>
    </w:p>
    <w:p>
      <w:r>
        <w:t>[00:00:10.470] if you die you get pied in the face okay</w:t>
      </w:r>
    </w:p>
    <w:p>
      <w:r>
        <w:t>[00:00:10.480] if you die you get pied in the face okay they're currently Frozen in place to get</w:t>
      </w:r>
    </w:p>
    <w:p>
      <w:r>
        <w:t>[00:00:11.870] they're currently Frozen in place to get</w:t>
      </w:r>
    </w:p>
    <w:p>
      <w:r>
        <w:t>[00:00:11.880] they're currently Frozen in place to get unfrozen in 5 minutes go go go go H I</w:t>
      </w:r>
    </w:p>
    <w:p>
      <w:r>
        <w:t>[00:00:14.310] unfrozen in 5 minutes go go go go H I</w:t>
      </w:r>
    </w:p>
    <w:p>
      <w:r>
        <w:t>[00:00:14.320] unfrozen in 5 minutes go go go go H I want a brown car I want this car they</w:t>
      </w:r>
    </w:p>
    <w:p>
      <w:r>
        <w:t>[00:00:16.230] want a brown car I want this car they</w:t>
      </w:r>
    </w:p>
    <w:p>
      <w:r>
        <w:t>[00:00:16.240] want a brown car I want this car they know exactly what you look like and what</w:t>
      </w:r>
    </w:p>
    <w:p>
      <w:r>
        <w:t>[00:00:17.990] know exactly what you look like and what</w:t>
      </w:r>
    </w:p>
    <w:p>
      <w:r>
        <w:t>[00:00:18.000] know exactly what you look like and what you're wearing I would advise you change</w:t>
      </w:r>
    </w:p>
    <w:p>
      <w:r>
        <w:t>[00:00:19.670] you're wearing I would advise you change</w:t>
      </w:r>
    </w:p>
    <w:p>
      <w:r>
        <w:t>[00:00:19.680] you're wearing I would advise you change clothes how do we get out of here follow</w:t>
      </w:r>
    </w:p>
    <w:p>
      <w:r>
        <w:t>[00:00:21.470] clothes how do we get out of here follow</w:t>
      </w:r>
    </w:p>
    <w:p>
      <w:r>
        <w:t>[00:00:21.480] clothes how do we get out of here follow me I'm headed to changing clothes store</w:t>
      </w:r>
    </w:p>
    <w:p>
      <w:r>
        <w:t>[00:00:23.550] me I'm headed to changing clothes store</w:t>
      </w:r>
    </w:p>
    <w:p>
      <w:r>
        <w:t>[00:00:23.560] me I'm headed to changing clothes store I'm behind</w:t>
      </w:r>
    </w:p>
    <w:p>
      <w:r>
        <w:t>[00:00:24.830] I'm behind</w:t>
      </w:r>
    </w:p>
    <w:p>
      <w:r>
        <w:t>[00:00:24.840] I'm behind you I can't control this car really</w:t>
      </w:r>
    </w:p>
    <w:p>
      <w:r>
        <w:t>[00:00:28.470] you I can't control this car really</w:t>
      </w:r>
    </w:p>
    <w:p>
      <w:r>
        <w:t>[00:00:28.480] you I can't control this car really Jimmy we've only got 2 minutes</w:t>
      </w:r>
    </w:p>
    <w:p>
      <w:r>
        <w:t>[00:00:30.509] Jimmy we've only got 2 minutes</w:t>
      </w:r>
    </w:p>
    <w:p>
      <w:r>
        <w:t>[00:00:30.519] Jimmy we've only got 2 minutes left excuse me hey I'm finally to the</w:t>
      </w:r>
    </w:p>
    <w:p>
      <w:r>
        <w:t>[00:00:33.670] left excuse me hey I'm finally to the</w:t>
      </w:r>
    </w:p>
    <w:p>
      <w:r>
        <w:t>[00:00:33.680] left excuse me hey I'm finally to the city I'm at a close changing store I</w:t>
      </w:r>
    </w:p>
    <w:p>
      <w:r>
        <w:t>[00:00:36.670] city I'm at a close changing store I</w:t>
      </w:r>
    </w:p>
    <w:p>
      <w:r>
        <w:t>[00:00:36.680] city I'm at a close changing store I don't know what blend in the best that</w:t>
      </w:r>
    </w:p>
    <w:p>
      <w:r>
        <w:t>[00:00:38.470] don't know what blend in the best that</w:t>
      </w:r>
    </w:p>
    <w:p>
      <w:r>
        <w:t>[00:00:38.480] don't know what blend in the best that basketball court skate park I don't know</w:t>
      </w:r>
    </w:p>
    <w:p>
      <w:r>
        <w:t>[00:00:40.190] basketball court skate park I don't know</w:t>
      </w:r>
    </w:p>
    <w:p>
      <w:r>
        <w:t>[00:00:40.200] basketball court skate park I don't know if they're going to check that what are</w:t>
      </w:r>
    </w:p>
    <w:p>
      <w:r>
        <w:t>[00:00:41.190] if they're going to check that what are</w:t>
      </w:r>
    </w:p>
    <w:p>
      <w:r>
        <w:t>[00:00:41.200] if they're going to check that what are you doing Chris I'm going to be a</w:t>
      </w:r>
    </w:p>
    <w:p>
      <w:r>
        <w:t>[00:00:43.110] you doing Chris I'm going to be a</w:t>
      </w:r>
    </w:p>
    <w:p>
      <w:r>
        <w:t>[00:00:43.120] you doing Chris I'm going to be a garbage man oh no I'm going to die first</w:t>
      </w:r>
    </w:p>
    <w:p>
      <w:r>
        <w:t>[00:00:46.150] garbage man oh no I'm going to die first</w:t>
      </w:r>
    </w:p>
    <w:p>
      <w:r>
        <w:t>[00:00:46.160] garbage man oh no I'm going to die first I'm swimming out into the middle of the</w:t>
      </w:r>
    </w:p>
    <w:p>
      <w:r>
        <w:t>[00:00:47.510] I'm swimming out into the middle of the</w:t>
      </w:r>
    </w:p>
    <w:p>
      <w:r>
        <w:t>[00:00:47.520] I'm swimming out into the middle of the ocean I forgot to make a strategy so now</w:t>
      </w:r>
    </w:p>
    <w:p>
      <w:r>
        <w:t>[00:00:49.950] ocean I forgot to make a strategy so now</w:t>
      </w:r>
    </w:p>
    <w:p>
      <w:r>
        <w:t>[00:00:49.960] ocean I forgot to make a strategy so now I'm on top of a building military the</w:t>
      </w:r>
    </w:p>
    <w:p>
      <w:r>
        <w:t>[00:00:52.150] I'm on top of a building military the</w:t>
      </w:r>
    </w:p>
    <w:p>
      <w:r>
        <w:t>[00:00:52.160] I'm on top of a building military the time is up if you kill me or one of the</w:t>
      </w:r>
    </w:p>
    <w:p>
      <w:r>
        <w:t>[00:00:54.189] time is up if you kill me or one of the</w:t>
      </w:r>
    </w:p>
    <w:p>
      <w:r>
        <w:t>[00:00:54.199] time is up if you kill me or one of the boys I will give you $5,000 good luck</w:t>
      </w:r>
    </w:p>
    <w:p>
      <w:r>
        <w:t>[00:00:57.110] boys I will give you $5,000 good luck</w:t>
      </w:r>
    </w:p>
    <w:p>
      <w:r>
        <w:t>[00:00:57.120] boys I will give you $5,000 good luck they have an army of tanks and fighter</w:t>
      </w:r>
    </w:p>
    <w:p>
      <w:r>
        <w:t>[00:01:00.349] they have an army of tanks and fighter</w:t>
      </w:r>
    </w:p>
    <w:p>
      <w:r>
        <w:t>[00:01:00.359] they have an army of tanks and fighter and all the military equipment you could</w:t>
      </w:r>
    </w:p>
    <w:p>
      <w:r>
        <w:t>[00:01:02.310] and all the military equipment you could</w:t>
      </w:r>
    </w:p>
    <w:p>
      <w:r>
        <w:t>[00:01:02.320] and all the military equipment you could ever need oh my God that's a military</w:t>
      </w:r>
    </w:p>
    <w:p>
      <w:r>
        <w:t>[00:01:04.789] ever need oh my God that's a military</w:t>
      </w:r>
    </w:p>
    <w:p>
      <w:r>
        <w:t>[00:01:04.799] ever need oh my God that's a military jet yeah oh God I'm getting beat up by a</w:t>
      </w:r>
    </w:p>
    <w:p>
      <w:r>
        <w:t>[00:01:13.550] civilian oh crap they definitely saw</w:t>
      </w:r>
    </w:p>
    <w:p>
      <w:r>
        <w:t>[00:01:13.560] civilian oh crap they definitely saw that I just stole a car in front of two</w:t>
      </w:r>
    </w:p>
    <w:p>
      <w:r>
        <w:t>[00:01:16.149] that I just stole a car in front of two</w:t>
      </w:r>
    </w:p>
    <w:p>
      <w:r>
        <w:t>[00:01:16.159] that I just stole a car in front of two Blackhawks now there's three Jimmy</w:t>
      </w:r>
    </w:p>
    <w:p>
      <w:r>
        <w:t>[00:01:19.270] Blackhawks now there's three Jimmy</w:t>
      </w:r>
    </w:p>
    <w:p>
      <w:r>
        <w:t>[00:01:19.280] Blackhawks now there's three Jimmy they're shooting at me oh God I need to</w:t>
      </w:r>
    </w:p>
    <w:p>
      <w:r>
        <w:t>[00:01:22.310] they're shooting at me oh God I need to</w:t>
      </w:r>
    </w:p>
    <w:p>
      <w:r>
        <w:t>[00:01:22.320] they're shooting at me oh God I need to find a new car all right I'm on a yacht</w:t>
      </w:r>
    </w:p>
    <w:p>
      <w:r>
        <w:t>[00:01:24.830] find a new car all right I'm on a yacht</w:t>
      </w:r>
    </w:p>
    <w:p>
      <w:r>
        <w:t>[00:01:24.840] find a new car all right I'm on a yacht why are you guys still in the city I'm</w:t>
      </w:r>
    </w:p>
    <w:p>
      <w:r>
        <w:t>[00:01:26.630] why are you guys still in the city I'm</w:t>
      </w:r>
    </w:p>
    <w:p>
      <w:r>
        <w:t>[00:01:26.640] why are you guys still in the city I'm stuck on a roof Nolan we'll get off of</w:t>
      </w:r>
    </w:p>
    <w:p>
      <w:r>
        <w:t>[00:01:29.510] stuck on a roof Nolan we'll get off of</w:t>
      </w:r>
    </w:p>
    <w:p>
      <w:r>
        <w:t>[00:01:29.520] stuck on a roof Nolan we'll get off of it and run every 5 minutes all 100</w:t>
      </w:r>
    </w:p>
    <w:p>
      <w:r>
        <w:t>[00:01:32.270] it and run every 5 minutes all 100</w:t>
      </w:r>
    </w:p>
    <w:p>
      <w:r>
        <w:t>[00:01:32.280] it and run every 5 minutes all 100 people in the military are going to get</w:t>
      </w:r>
    </w:p>
    <w:p>
      <w:r>
        <w:t>[00:01:33.710] people in the military are going to get</w:t>
      </w:r>
    </w:p>
    <w:p>
      <w:r>
        <w:t>[00:01:33.720] people in the military are going to get a ping on our location why would you do</w:t>
      </w:r>
    </w:p>
    <w:p>
      <w:r>
        <w:t>[00:01:35.830] a ping on our location why would you do</w:t>
      </w:r>
    </w:p>
    <w:p>
      <w:r>
        <w:t>[00:01:35.840] a ping on our location why would you do that just to make it harder we're going</w:t>
      </w:r>
    </w:p>
    <w:p>
      <w:r>
        <w:t>[00:01:37.389] that just to make it harder we're going</w:t>
      </w:r>
    </w:p>
    <w:p>
      <w:r>
        <w:t>[00:01:37.399] that just to make it harder we're going to get pied I said in local chat Jimmy</w:t>
      </w:r>
    </w:p>
    <w:p>
      <w:r>
        <w:t>[00:01:39.830] to get pied I said in local chat Jimmy</w:t>
      </w:r>
    </w:p>
    <w:p>
      <w:r>
        <w:t>[00:01:39.840] to get pied I said in local chat Jimmy I'm on my way to the</w:t>
      </w:r>
    </w:p>
    <w:p>
      <w:r>
        <w:t>[00:01:41.550] I'm on my way to the</w:t>
      </w:r>
    </w:p>
    <w:p>
      <w:r>
        <w:t>[00:01:41.560] I'm on my way to the pier wait I'm at the pier oh we just got</w:t>
      </w:r>
    </w:p>
    <w:p>
      <w:r>
        <w:t>[00:01:45.190] pier wait I'm at the pier oh we just got</w:t>
      </w:r>
    </w:p>
    <w:p>
      <w:r>
        <w:t>[00:01:45.200] pier wait I'm at the pier oh we just got pinged we just got pinged you guys you</w:t>
      </w:r>
    </w:p>
    <w:p>
      <w:r>
        <w:t>[00:01:47.190] pinged we just got pinged you guys you</w:t>
      </w:r>
    </w:p>
    <w:p>
      <w:r>
        <w:t>[00:01:47.200] pinged we just got pinged you guys you guys you guys I got a ping got a ping oh</w:t>
      </w:r>
    </w:p>
    <w:p>
      <w:r>
        <w:t>[00:01:49.149] guys you guys I got a ping got a ping oh</w:t>
      </w:r>
    </w:p>
    <w:p>
      <w:r>
        <w:t>[00:01:49.159] guys you guys I got a ping got a ping oh they're turning around there's a</w:t>
      </w:r>
    </w:p>
    <w:p>
      <w:r>
        <w:t>[00:01:50.630] they're turning around there's a</w:t>
      </w:r>
    </w:p>
    <w:p>
      <w:r>
        <w:t>[00:01:50.640] they're turning around there's a helicopter on me boys oh he shot a</w:t>
      </w:r>
    </w:p>
    <w:p>
      <w:r>
        <w:t>[00:01:53.550] helicopter on me boys oh he shot a</w:t>
      </w:r>
    </w:p>
    <w:p>
      <w:r>
        <w:t>[00:01:53.560] helicopter on me boys oh he shot a missile oh it just barely missed me this</w:t>
      </w:r>
    </w:p>
    <w:p>
      <w:r>
        <w:t>[00:01:56.510] missile oh it just barely missed me this</w:t>
      </w:r>
    </w:p>
    <w:p>
      <w:r>
        <w:t>[00:01:56.520] missile oh it just barely missed me this is too close this is too close</w:t>
      </w:r>
    </w:p>
    <w:p>
      <w:r>
        <w:t>[00:02:01.230] is too close this is too close</w:t>
      </w:r>
    </w:p>
    <w:p>
      <w:r>
        <w:t>[00:02:01.240] is too close this is too close I hit it I hit the helicopter with a</w:t>
      </w:r>
    </w:p>
    <w:p>
      <w:r>
        <w:t>[00:02:03.069] I hit it I hit the helicopter with a</w:t>
      </w:r>
    </w:p>
    <w:p>
      <w:r>
        <w:t>[00:02:03.079] I hit it I hit the helicopter with a boat I'm just on a nice drive on the</w:t>
      </w:r>
    </w:p>
    <w:p>
      <w:r>
        <w:t>[00:02:04.990] boat I'm just on a nice drive on the</w:t>
      </w:r>
    </w:p>
    <w:p>
      <w:r>
        <w:t>[00:02:05.000] boat I'm just on a nice drive on the highway right now this is nice there's</w:t>
      </w:r>
    </w:p>
    <w:p>
      <w:r>
        <w:t>[00:02:06.789] highway right now this is nice there's</w:t>
      </w:r>
    </w:p>
    <w:p>
      <w:r>
        <w:t>[00:02:06.799] highway right now this is nice there's something just so peaceful about driving</w:t>
      </w:r>
    </w:p>
    <w:p>
      <w:r>
        <w:t>[00:02:08.550] something just so peaceful about driving</w:t>
      </w:r>
    </w:p>
    <w:p>
      <w:r>
        <w:t>[00:02:08.560] something just so peaceful about driving in</w:t>
      </w:r>
    </w:p>
    <w:p>
      <w:r>
        <w:t>[00:02:09.389] in</w:t>
      </w:r>
    </w:p>
    <w:p>
      <w:r>
        <w:t>[00:02:09.399] in GTA never mind there's so many</w:t>
      </w:r>
    </w:p>
    <w:p>
      <w:r>
        <w:t>[00:02:12.390] GTA never mind there's so many</w:t>
      </w:r>
    </w:p>
    <w:p>
      <w:r>
        <w:t>[00:02:12.400] GTA never mind there's so many helicopters dude they are all</w:t>
      </w:r>
    </w:p>
    <w:p>
      <w:r>
        <w:t>[00:02:14.550] helicopters dude they are all</w:t>
      </w:r>
    </w:p>
    <w:p>
      <w:r>
        <w:t>[00:02:14.560] helicopters dude they are all surrounding me oh actually I think I'm</w:t>
      </w:r>
    </w:p>
    <w:p>
      <w:r>
        <w:t>[00:02:16.270] surrounding me oh actually I think I'm</w:t>
      </w:r>
    </w:p>
    <w:p>
      <w:r>
        <w:t>[00:02:16.280] surrounding me oh actually I think I'm going to hide over here why do they have</w:t>
      </w:r>
    </w:p>
    <w:p>
      <w:r>
        <w:t>[00:02:17.990] going to hide over here why do they have</w:t>
      </w:r>
    </w:p>
    <w:p>
      <w:r>
        <w:t>[00:02:18.000] going to hide over here why do they have so many Apache helicopters cuz they're</w:t>
      </w:r>
    </w:p>
    <w:p>
      <w:r>
        <w:t>[00:02:20.110] so many Apache helicopters cuz they're</w:t>
      </w:r>
    </w:p>
    <w:p>
      <w:r>
        <w:t>[00:02:20.120] so many Apache helicopters cuz they're the military bro there's a military guy</w:t>
      </w:r>
    </w:p>
    <w:p>
      <w:r>
        <w:t>[00:02:22.869] the military bro there's a military guy</w:t>
      </w:r>
    </w:p>
    <w:p>
      <w:r>
        <w:t>[00:02:22.879] the military bro there's a military guy right</w:t>
      </w:r>
    </w:p>
    <w:p>
      <w:r>
        <w:t>[00:02:28.309] there all right I'm driving away let's</w:t>
      </w:r>
    </w:p>
    <w:p>
      <w:r>
        <w:t>[00:02:28.319] there all right I'm driving away let's see if I can get out of here yo there's</w:t>
      </w:r>
    </w:p>
    <w:p>
      <w:r>
        <w:t>[00:02:29.550] see if I can get out of here yo there's</w:t>
      </w:r>
    </w:p>
    <w:p>
      <w:r>
        <w:t>[00:02:29.560] see if I can get out of here yo there's so people around me there's a tank over</w:t>
      </w:r>
    </w:p>
    <w:p>
      <w:r>
        <w:t>[00:02:32.110] so people around me there's a tank over</w:t>
      </w:r>
    </w:p>
    <w:p>
      <w:r>
        <w:t>[00:02:32.120] so people around me there's a tank over here guys I found a tank I'm fighting</w:t>
      </w:r>
    </w:p>
    <w:p>
      <w:r>
        <w:t>[00:02:34.550] here guys I found a tank I'm fighting</w:t>
      </w:r>
    </w:p>
    <w:p>
      <w:r>
        <w:t>[00:02:34.560] here guys I found a tank I'm fighting the military with a</w:t>
      </w:r>
    </w:p>
    <w:p>
      <w:r>
        <w:t>[00:02:37.790] the military with a</w:t>
      </w:r>
    </w:p>
    <w:p>
      <w:r>
        <w:t>[00:02:37.800] the military with a tank this guy's</w:t>
      </w:r>
    </w:p>
    <w:p>
      <w:r>
        <w:t>[00:02:40.630] tank this guy's</w:t>
      </w:r>
    </w:p>
    <w:p>
      <w:r>
        <w:t>[00:02:40.640] tank this guy's bad I'm blending in with them they think</w:t>
      </w:r>
    </w:p>
    <w:p>
      <w:r>
        <w:t>[00:02:43.149] bad I'm blending in with them they think</w:t>
      </w:r>
    </w:p>
    <w:p>
      <w:r>
        <w:t>[00:02:43.159] bad I'm blending in with them they think I'm them so Chris you're just sitting in</w:t>
      </w:r>
    </w:p>
    <w:p>
      <w:r>
        <w:t>[00:02:45.030] I'm them so Chris you're just sitting in</w:t>
      </w:r>
    </w:p>
    <w:p>
      <w:r>
        <w:t>[00:02:45.040] I'm them so Chris you're just sitting in this tank acting like one of them I've</w:t>
      </w:r>
    </w:p>
    <w:p>
      <w:r>
        <w:t>[00:02:47.630] this tank acting like one of them I've</w:t>
      </w:r>
    </w:p>
    <w:p>
      <w:r>
        <w:t>[00:02:47.640] this tank acting like one of them I've been blowing them up too oh no there's a</w:t>
      </w:r>
    </w:p>
    <w:p>
      <w:r>
        <w:t>[00:02:49.550] been blowing them up too oh no there's a</w:t>
      </w:r>
    </w:p>
    <w:p>
      <w:r>
        <w:t>[00:02:49.560] been blowing them up too oh no there's a guy in a car now too they're all chasing</w:t>
      </w:r>
    </w:p>
    <w:p>
      <w:r>
        <w:t>[00:02:51.509] guy in a car now too they're all chasing</w:t>
      </w:r>
    </w:p>
    <w:p>
      <w:r>
        <w:t>[00:02:51.519] guy in a car now too they're all chasing me I don't want to get pied I'm getting</w:t>
      </w:r>
    </w:p>
    <w:p>
      <w:r>
        <w:t>[00:02:53.110] me I don't want to get pied I'm getting</w:t>
      </w:r>
    </w:p>
    <w:p>
      <w:r>
        <w:t>[00:02:53.120] me I don't want to get pied I'm getting out of here there's a</w:t>
      </w:r>
    </w:p>
    <w:p>
      <w:r>
        <w:t>[00:02:55.350] out of here there's a</w:t>
      </w:r>
    </w:p>
    <w:p>
      <w:r>
        <w:t>[00:02:55.360] out of here there's a tank oh no it hit me oh no the boat</w:t>
      </w:r>
    </w:p>
    <w:p>
      <w:r>
        <w:t>[00:02:58.509] tank oh no it hit me oh no the boat</w:t>
      </w:r>
    </w:p>
    <w:p>
      <w:r>
        <w:t>[00:02:58.519] tank oh no it hit me oh no the boat isn't going anymore oh I got to swim</w:t>
      </w:r>
    </w:p>
    <w:p>
      <w:r>
        <w:t>[00:03:01.110] isn't going anymore oh I got to swim</w:t>
      </w:r>
    </w:p>
    <w:p>
      <w:r>
        <w:t>[00:03:01.120] isn't going anymore oh I got to swim less than 1 minute until the next being</w:t>
      </w:r>
    </w:p>
    <w:p>
      <w:r>
        <w:t>[00:03:03.470] less than 1 minute until the next being</w:t>
      </w:r>
    </w:p>
    <w:p>
      <w:r>
        <w:t>[00:03:03.480] less than 1 minute until the next being oh no server P the hunters I want to</w:t>
      </w:r>
    </w:p>
    <w:p>
      <w:r>
        <w:t>[00:03:06.509] oh no server P the hunters I want to</w:t>
      </w:r>
    </w:p>
    <w:p>
      <w:r>
        <w:t>[00:03:06.519] oh no server P the hunters I want to take this time to tell you guys about</w:t>
      </w:r>
    </w:p>
    <w:p>
      <w:r>
        <w:t>[00:03:08.190] take this time to tell you guys about</w:t>
      </w:r>
    </w:p>
    <w:p>
      <w:r>
        <w:t>[00:03:08.200] take this time to tell you guys about displate displate sells highquality</w:t>
      </w:r>
    </w:p>
    <w:p>
      <w:r>
        <w:t>[00:03:10.350] displate displate sells highquality</w:t>
      </w:r>
    </w:p>
    <w:p>
      <w:r>
        <w:t>[00:03:10.360] displate displate sells highquality metal art prints that are easy to</w:t>
      </w:r>
    </w:p>
    <w:p>
      <w:r>
        <w:t>[00:03:12.070] metal art prints that are easy to</w:t>
      </w:r>
    </w:p>
    <w:p>
      <w:r>
        <w:t>[00:03:12.080] metal art prints that are easy to install on your wall Chris come here</w:t>
      </w:r>
    </w:p>
    <w:p>
      <w:r>
        <w:t>[00:03:14.509] install on your wall Chris come here</w:t>
      </w:r>
    </w:p>
    <w:p>
      <w:r>
        <w:t>[00:03:14.519] install on your wall Chris come here you're a nerd hang this up Chris you</w:t>
      </w:r>
    </w:p>
    <w:p>
      <w:r>
        <w:t>[00:03:16.229] you're a nerd hang this up Chris you</w:t>
      </w:r>
    </w:p>
    <w:p>
      <w:r>
        <w:t>[00:03:16.239] you're a nerd hang this up Chris you like memes here's a dog because you hang</w:t>
      </w:r>
    </w:p>
    <w:p>
      <w:r>
        <w:t>[00:03:18.070] like memes here's a dog because you hang</w:t>
      </w:r>
    </w:p>
    <w:p>
      <w:r>
        <w:t>[00:03:18.080] like memes here's a dog because you hang them up with magnets you can easily swap</w:t>
      </w:r>
    </w:p>
    <w:p>
      <w:r>
        <w:t>[00:03:19.869] them up with magnets you can easily swap</w:t>
      </w:r>
    </w:p>
    <w:p>
      <w:r>
        <w:t>[00:03:19.879] them up with magnets you can easily swap them out for whatever you want boom</w:t>
      </w:r>
    </w:p>
    <w:p>
      <w:r>
        <w:t>[00:03:22.390] them out for whatever you want boom</w:t>
      </w:r>
    </w:p>
    <w:p>
      <w:r>
        <w:t>[00:03:22.400] them out for whatever you want boom display has millions of designs ranging</w:t>
      </w:r>
    </w:p>
    <w:p>
      <w:r>
        <w:t>[00:03:24.110] display has millions of designs ranging</w:t>
      </w:r>
    </w:p>
    <w:p>
      <w:r>
        <w:t>[00:03:24.120] display has millions of designs ranging from Comics movies gaming to even</w:t>
      </w:r>
    </w:p>
    <w:p>
      <w:r>
        <w:t>[00:03:26.309] from Comics movies gaming to even</w:t>
      </w:r>
    </w:p>
    <w:p>
      <w:r>
        <w:t>[00:03:26.319] from Comics movies gaming to even officially licensed designs from Marvel</w:t>
      </w:r>
    </w:p>
    <w:p>
      <w:r>
        <w:t>[00:03:28.710] officially licensed designs from Marvel</w:t>
      </w:r>
    </w:p>
    <w:p>
      <w:r>
        <w:t>[00:03:28.720] officially licensed designs from Marvel Star Wars Bethesda and so many more</w:t>
      </w:r>
    </w:p>
    <w:p>
      <w:r>
        <w:t>[00:03:30.869] Star Wars Bethesda and so many more</w:t>
      </w:r>
    </w:p>
    <w:p>
      <w:r>
        <w:t>[00:03:30.879] Star Wars Bethesda and so many more click the link in the description to see</w:t>
      </w:r>
    </w:p>
    <w:p>
      <w:r>
        <w:t>[00:03:32.190] click the link in the description to see</w:t>
      </w:r>
    </w:p>
    <w:p>
      <w:r>
        <w:t>[00:03:32.200] click the link in the description to see some of my favorite dis plates dog and</w:t>
      </w:r>
    </w:p>
    <w:p>
      <w:r>
        <w:t>[00:03:34.350] some of my favorite dis plates dog and</w:t>
      </w:r>
    </w:p>
    <w:p>
      <w:r>
        <w:t>[00:03:34.360] some of my favorite dis plates dog and if you buy one or two of them I'll</w:t>
      </w:r>
    </w:p>
    <w:p>
      <w:r>
        <w:t>[00:03:35.670] if you buy one or two of them I'll</w:t>
      </w:r>
    </w:p>
    <w:p>
      <w:r>
        <w:t>[00:03:35.680] if you buy one or two of them I'll automatically give you 34% off three or</w:t>
      </w:r>
    </w:p>
    <w:p>
      <w:r>
        <w:t>[00:03:38.030] automatically give you 34% off three or</w:t>
      </w:r>
    </w:p>
    <w:p>
      <w:r>
        <w:t>[00:03:38.040] automatically give you 34% off three or four of them 38% off and if you buy over</w:t>
      </w:r>
    </w:p>
    <w:p>
      <w:r>
        <w:t>[00:03:40.830] four of them 38% off and if you buy over</w:t>
      </w:r>
    </w:p>
    <w:p>
      <w:r>
        <w:t>[00:03:40.840] four of them 38% off and if you buy over five displates you'll get a 42% discount</w:t>
      </w:r>
    </w:p>
    <w:p>
      <w:r>
        <w:t>[00:03:43.270] five displates you'll get a 42% discount</w:t>
      </w:r>
    </w:p>
    <w:p>
      <w:r>
        <w:t>[00:03:43.280] five displates you'll get a 42% discount that is automatically applied to your</w:t>
      </w:r>
    </w:p>
    <w:p>
      <w:r>
        <w:t>[00:03:44.550] that is automatically applied to your</w:t>
      </w:r>
    </w:p>
    <w:p>
      <w:r>
        <w:t>[00:03:44.560] that is automatically applied to your card at checkout and on top of that for</w:t>
      </w:r>
    </w:p>
    <w:p>
      <w:r>
        <w:t>[00:03:46.390] card at checkout and on top of that for</w:t>
      </w:r>
    </w:p>
    <w:p>
      <w:r>
        <w:t>[00:03:46.400] card at checkout and on top of that for every displate you purchase they</w:t>
      </w:r>
    </w:p>
    <w:p>
      <w:r>
        <w:t>[00:03:48.070] every displate you purchase they</w:t>
      </w:r>
    </w:p>
    <w:p>
      <w:r>
        <w:t>[00:03:48.080] every displate you purchase they literally plant a tree click the link in</w:t>
      </w:r>
    </w:p>
    <w:p>
      <w:r>
        <w:t>[00:03:50.070] literally plant a tree click the link in</w:t>
      </w:r>
    </w:p>
    <w:p>
      <w:r>
        <w:t>[00:03:50.080] literally plant a tree click the link in the description before you forget and</w:t>
      </w:r>
    </w:p>
    <w:p>
      <w:r>
        <w:t>[00:03:51.350] the description before you forget and</w:t>
      </w:r>
    </w:p>
    <w:p>
      <w:r>
        <w:t>[00:03:51.360] the description before you forget and I'm going to unfreeze the hunters</w:t>
      </w:r>
    </w:p>
    <w:p>
      <w:r>
        <w:t>[00:03:53.030] I'm going to unfreeze the hunters</w:t>
      </w:r>
    </w:p>
    <w:p>
      <w:r>
        <w:t>[00:03:53.040] I'm going to unfreeze the hunters there's a helicopter right on me I'm</w:t>
      </w:r>
    </w:p>
    <w:p>
      <w:r>
        <w:t>[00:03:54.589] there's a helicopter right on me I'm</w:t>
      </w:r>
    </w:p>
    <w:p>
      <w:r>
        <w:t>[00:03:54.599] there's a helicopter right on me I'm escaping from their helicopters with a</w:t>
      </w:r>
    </w:p>
    <w:p>
      <w:r>
        <w:t>[00:03:56.190] escaping from their helicopters with a</w:t>
      </w:r>
    </w:p>
    <w:p>
      <w:r>
        <w:t>[00:03:56.200] escaping from their helicopters with a tractor like come on bad really the</w:t>
      </w:r>
    </w:p>
    <w:p>
      <w:r>
        <w:t>[00:03:58.550] tractor like come on bad really the</w:t>
      </w:r>
    </w:p>
    <w:p>
      <w:r>
        <w:t>[00:03:58.560] tractor like come on bad really the tractor is slower than I wanted it to be</w:t>
      </w:r>
    </w:p>
    <w:p>
      <w:r>
        <w:t>[00:04:01.830] tractor is slower than I wanted it to be</w:t>
      </w:r>
    </w:p>
    <w:p>
      <w:r>
        <w:t>[00:04:01.840] tractor is slower than I wanted it to be oh they popped the</w:t>
      </w:r>
    </w:p>
    <w:p>
      <w:r>
        <w:t>[00:04:03.470] oh they popped the</w:t>
      </w:r>
    </w:p>
    <w:p>
      <w:r>
        <w:t>[00:04:03.480] oh they popped the tire they're on to me grass where's my</w:t>
      </w:r>
    </w:p>
    <w:p>
      <w:r>
        <w:t>[00:04:06.069] tire they're on to me grass where's my</w:t>
      </w:r>
    </w:p>
    <w:p>
      <w:r>
        <w:t>[00:04:06.079] tire they're on to me grass where's my tank I got to get out of here now no no</w:t>
      </w:r>
    </w:p>
    <w:p>
      <w:r>
        <w:t>[00:04:07.630] tank I got to get out of here now no no</w:t>
      </w:r>
    </w:p>
    <w:p>
      <w:r>
        <w:t>[00:04:07.640] tank I got to get out of here now no no no grass where are you I'm coming help</w:t>
      </w:r>
    </w:p>
    <w:p>
      <w:r>
        <w:t>[00:04:11.149] no grass where are you I'm coming help</w:t>
      </w:r>
    </w:p>
    <w:p>
      <w:r>
        <w:t>[00:04:11.159] no grass where are you I'm coming help help help I'm hide behind a trash can in</w:t>
      </w:r>
    </w:p>
    <w:p>
      <w:r>
        <w:t>[00:04:12.630] help help I'm hide behind a trash can in</w:t>
      </w:r>
    </w:p>
    <w:p>
      <w:r>
        <w:t>[00:04:12.640] help help I'm hide behind a trash can in an alley here I come boom boom go Jimmy</w:t>
      </w:r>
    </w:p>
    <w:p>
      <w:r>
        <w:t>[00:04:17.390] an alley here I come boom boom go Jimmy</w:t>
      </w:r>
    </w:p>
    <w:p>
      <w:r>
        <w:t>[00:04:17.400] an alley here I come boom boom go Jimmy run I'm creating a distraction I'm going</w:t>
      </w:r>
    </w:p>
    <w:p>
      <w:r>
        <w:t>[00:04:19.670] run I'm creating a distraction I'm going</w:t>
      </w:r>
    </w:p>
    <w:p>
      <w:r>
        <w:t>[00:04:19.680] run I'm creating a distraction I'm going to hide in this random Corner over</w:t>
      </w:r>
    </w:p>
    <w:p>
      <w:r>
        <w:t>[00:04:22.030] to hide in this random Corner over</w:t>
      </w:r>
    </w:p>
    <w:p>
      <w:r>
        <w:t>[00:04:22.040] to hide in this random Corner over here I got to get out of here this is</w:t>
      </w:r>
    </w:p>
    <w:p>
      <w:r>
        <w:t>[00:04:24.550] here I got to get out of here this is</w:t>
      </w:r>
    </w:p>
    <w:p>
      <w:r>
        <w:t>[00:04:24.560] here I got to get out of here this is bad Jimmy I got a whole Army on me I'm</w:t>
      </w:r>
    </w:p>
    <w:p>
      <w:r>
        <w:t>[00:04:26.870] bad Jimmy I got a whole Army on me I'm</w:t>
      </w:r>
    </w:p>
    <w:p>
      <w:r>
        <w:t>[00:04:26.880] bad Jimmy I got a whole Army on me I'm taking a lot of damage I don't want to</w:t>
      </w:r>
    </w:p>
    <w:p>
      <w:r>
        <w:t>[00:04:28.629] taking a lot of damage I don't want to</w:t>
      </w:r>
    </w:p>
    <w:p>
      <w:r>
        <w:t>[00:04:28.639] taking a lot of damage I don't want to pie my face oh oh he crashed he</w:t>
      </w:r>
    </w:p>
    <w:p>
      <w:r>
        <w:t>[00:04:36.950] crashed oh what do I do I found a river</w:t>
      </w:r>
    </w:p>
    <w:p>
      <w:r>
        <w:t>[00:04:36.960] crashed oh what do I do I found a river I'm escaping underwater again I am just</w:t>
      </w:r>
    </w:p>
    <w:p>
      <w:r>
        <w:t>[00:04:39.510] I'm escaping underwater again I am just</w:t>
      </w:r>
    </w:p>
    <w:p>
      <w:r>
        <w:t>[00:04:39.520] I'm escaping underwater again I am just boating through the sewers right now</w:t>
      </w:r>
    </w:p>
    <w:p>
      <w:r>
        <w:t>[00:04:41.710] boating through the sewers right now</w:t>
      </w:r>
    </w:p>
    <w:p>
      <w:r>
        <w:t>[00:04:41.720] boating through the sewers right now having a good old</w:t>
      </w:r>
    </w:p>
    <w:p>
      <w:r>
        <w:t>[00:04:43.950] having a good old</w:t>
      </w:r>
    </w:p>
    <w:p>
      <w:r>
        <w:t>[00:04:43.960] having a good old time oh wait there's another ping the</w:t>
      </w:r>
    </w:p>
    <w:p>
      <w:r>
        <w:t>[00:04:46.670] time oh wait there's another ping the</w:t>
      </w:r>
    </w:p>
    <w:p>
      <w:r>
        <w:t>[00:04:46.680] time oh wait there's another ping the Ping again oh no I forgot to keep track</w:t>
      </w:r>
    </w:p>
    <w:p>
      <w:r>
        <w:t>[00:04:49.710] Ping again oh no I forgot to keep track</w:t>
      </w:r>
    </w:p>
    <w:p>
      <w:r>
        <w:t>[00:04:49.720] Ping again oh no I forgot to keep track another ping happened I have the entire</w:t>
      </w:r>
    </w:p>
    <w:p>
      <w:r>
        <w:t>[00:04:52.029] another ping happened I have the entire</w:t>
      </w:r>
    </w:p>
    <w:p>
      <w:r>
        <w:t>[00:04:52.039] another ping happened I have the entire military after me right now how does it</w:t>
      </w:r>
    </w:p>
    <w:p>
      <w:r>
        <w:t>[00:04:55.390] military after me right now how does it</w:t>
      </w:r>
    </w:p>
    <w:p>
      <w:r>
        <w:t>[00:04:55.400] military after me right now how does it feel now there's like 3,000 people</w:t>
      </w:r>
    </w:p>
    <w:p>
      <w:r>
        <w:t>[00:04:57.950] feel now there's like 3,000 people</w:t>
      </w:r>
    </w:p>
    <w:p>
      <w:r>
        <w:t>[00:04:57.960] feel now there's like 3,000 people around on me I can't believe I'm hot</w:t>
      </w:r>
    </w:p>
    <w:p>
      <w:r>
        <w:t>[00:05:00.110] around on me I can't believe I'm hot</w:t>
      </w:r>
    </w:p>
    <w:p>
      <w:r>
        <w:t>[00:05:00.120] around on me I can't believe I'm hot wiring a taco truck to get</w:t>
      </w:r>
    </w:p>
    <w:p>
      <w:r>
        <w:t>[00:05:02.469] wiring a taco truck to get</w:t>
      </w:r>
    </w:p>
    <w:p>
      <w:r>
        <w:t>[00:05:02.479] wiring a taco truck to get away oh sorry you're dead no he killed</w:t>
      </w:r>
    </w:p>
    <w:p>
      <w:r>
        <w:t>[00:05:06.510] away oh sorry you're dead no he killed</w:t>
      </w:r>
    </w:p>
    <w:p>
      <w:r>
        <w:t>[00:05:06.520] away oh sorry you're dead no he killed me I'll take your car and now I can go</w:t>
      </w:r>
    </w:p>
    <w:p>
      <w:r>
        <w:t>[00:05:08.950] me I'll take your car and now I can go</w:t>
      </w:r>
    </w:p>
    <w:p>
      <w:r>
        <w:t>[00:05:08.960] me I'll take your car and now I can go fast he's stealing a car not the car yep</w:t>
      </w:r>
    </w:p>
    <w:p>
      <w:r>
        <w:t>[00:05:11.950] fast he's stealing a car not the car yep</w:t>
      </w:r>
    </w:p>
    <w:p>
      <w:r>
        <w:t>[00:05:11.960] fast he's stealing a car not the car yep the Ping just came through and now</w:t>
      </w:r>
    </w:p>
    <w:p>
      <w:r>
        <w:t>[00:05:13.230] the Ping just came through and now</w:t>
      </w:r>
    </w:p>
    <w:p>
      <w:r>
        <w:t>[00:05:13.240] the Ping just came through and now they're going to get on the yacht and</w:t>
      </w:r>
    </w:p>
    <w:p>
      <w:r>
        <w:t>[00:05:14.550] they're going to get on the yacht and</w:t>
      </w:r>
    </w:p>
    <w:p>
      <w:r>
        <w:t>[00:05:14.560] they're going to get on the yacht and then I'm just going to take their boat</w:t>
      </w:r>
    </w:p>
    <w:p>
      <w:r>
        <w:t>[00:05:15.950] then I'm just going to take their boat</w:t>
      </w:r>
    </w:p>
    <w:p>
      <w:r>
        <w:t>[00:05:15.960] then I'm just going to take their boat right I'm on the yacht I see him I see</w:t>
      </w:r>
    </w:p>
    <w:p>
      <w:r>
        <w:t>[00:05:17.310] right I'm on the yacht I see him I see</w:t>
      </w:r>
    </w:p>
    <w:p>
      <w:r>
        <w:t>[00:05:17.320] right I'm on the yacht I see him I see him in in the in the yach heist area</w:t>
      </w:r>
    </w:p>
    <w:p>
      <w:r>
        <w:t>[00:05:18.870] him in in the in the yach heist area</w:t>
      </w:r>
    </w:p>
    <w:p>
      <w:r>
        <w:t>[00:05:18.880] him in in the in the yach heist area where the computers are he's at the back</w:t>
      </w:r>
    </w:p>
    <w:p>
      <w:r>
        <w:t>[00:05:21.550] where the computers are he's at the back</w:t>
      </w:r>
    </w:p>
    <w:p>
      <w:r>
        <w:t>[00:05:21.560] where the computers are he's at the back woo see you</w:t>
      </w:r>
    </w:p>
    <w:p>
      <w:r>
        <w:t>[00:05:24.070] woo see you</w:t>
      </w:r>
    </w:p>
    <w:p>
      <w:r>
        <w:t>[00:05:24.080] woo see you nerds I took one of their jet skis</w:t>
      </w:r>
    </w:p>
    <w:p>
      <w:r>
        <w:t>[00:05:27.029] nerds I took one of their jet skis</w:t>
      </w:r>
    </w:p>
    <w:p>
      <w:r>
        <w:t>[00:05:27.039] nerds I took one of their jet skis military personnel do you guys know</w:t>
      </w:r>
    </w:p>
    <w:p>
      <w:r>
        <w:t>[00:05:28.950] military personnel do you guys know</w:t>
      </w:r>
    </w:p>
    <w:p>
      <w:r>
        <w:t>[00:05:28.960] military personnel do you guys know where the Oiler bites billboard is no</w:t>
      </w:r>
    </w:p>
    <w:p>
      <w:r>
        <w:t>[00:05:33.150] where the Oiler bites billboard is no</w:t>
      </w:r>
    </w:p>
    <w:p>
      <w:r>
        <w:t>[00:05:33.160] where the Oiler bites billboard is no that's all I'm going to say</w:t>
      </w:r>
    </w:p>
    <w:p>
      <w:r>
        <w:t>[00:05:39.029] bye it's at a factory Road next to</w:t>
      </w:r>
    </w:p>
    <w:p>
      <w:r>
        <w:t>[00:05:39.039] bye it's at a factory Road next to lesser's factory let's go I may or may</w:t>
      </w:r>
    </w:p>
    <w:p>
      <w:r>
        <w:t>[00:05:41.629] lesser's factory let's go I may or may</w:t>
      </w:r>
    </w:p>
    <w:p>
      <w:r>
        <w:t>[00:05:41.639] lesser's factory let's go I may or may not have literally half the military</w:t>
      </w:r>
    </w:p>
    <w:p>
      <w:r>
        <w:t>[00:05:43.150] not have literally half the military</w:t>
      </w:r>
    </w:p>
    <w:p>
      <w:r>
        <w:t>[00:05:43.160] not have literally half the military chasing me I don't want to go out like</w:t>
      </w:r>
    </w:p>
    <w:p>
      <w:r>
        <w:t>[00:05:44.629] chasing me I don't want to go out like</w:t>
      </w:r>
    </w:p>
    <w:p>
      <w:r>
        <w:t>[00:05:44.639] chasing me I don't want to go out like this I don't want to go out like this</w:t>
      </w:r>
    </w:p>
    <w:p>
      <w:r>
        <w:t>[00:05:46.790] this I don't want to go out like this</w:t>
      </w:r>
    </w:p>
    <w:p>
      <w:r>
        <w:t>[00:05:46.800] this I don't want to go out like this guys I need help I need help I'm down to</w:t>
      </w:r>
    </w:p>
    <w:p>
      <w:r>
        <w:t>[00:05:48.870] guys I need help I need help I'm down to</w:t>
      </w:r>
    </w:p>
    <w:p>
      <w:r>
        <w:t>[00:05:48.880] guys I need help I need help I'm down to 10,000</w:t>
      </w:r>
    </w:p>
    <w:p>
      <w:r>
        <w:t>[00:05:50.749] 10,000</w:t>
      </w:r>
    </w:p>
    <w:p>
      <w:r>
        <w:t>[00:05:50.759] 10,000 HP getting chased get out the way I'm</w:t>
      </w:r>
    </w:p>
    <w:p>
      <w:r>
        <w:t>[00:05:53.790] HP getting chased get out the way I'm</w:t>
      </w:r>
    </w:p>
    <w:p>
      <w:r>
        <w:t>[00:05:53.800] HP getting chased get out the way I'm down to 2,000 HP no I'm going to</w:t>
      </w:r>
    </w:p>
    <w:p>
      <w:r>
        <w:t>[00:05:57.469] down to 2,000 HP no I'm going to</w:t>
      </w:r>
    </w:p>
    <w:p>
      <w:r>
        <w:t>[00:05:57.479] down to 2,000 HP no I'm going to die oh my God I killed</w:t>
      </w:r>
    </w:p>
    <w:p>
      <w:r>
        <w:t>[00:06:00.670] die oh my God I killed</w:t>
      </w:r>
    </w:p>
    <w:p>
      <w:r>
        <w:t>[00:06:00.680] die oh my God I killed Jimmy congratulations B winning</w:t>
      </w:r>
    </w:p>
    <w:p>
      <w:r>
        <w:t>[00:06:03.870] Jimmy congratulations B winning</w:t>
      </w:r>
    </w:p>
    <w:p>
      <w:r>
        <w:t>[00:06:03.880] Jimmy congratulations B winning $5,000 thank you so</w:t>
      </w:r>
    </w:p>
    <w:p>
      <w:r>
        <w:t>[00:06:06.430] $5,000 thank you so</w:t>
      </w:r>
    </w:p>
    <w:p>
      <w:r>
        <w:t>[00:06:06.440] $5,000 thank you so much I just see cream guys I'm stuck on</w:t>
      </w:r>
    </w:p>
    <w:p>
      <w:r>
        <w:t>[00:06:09.309] much I just see cream guys I'm stuck on</w:t>
      </w:r>
    </w:p>
    <w:p>
      <w:r>
        <w:t>[00:06:09.319] much I just see cream guys I'm stuck on a rooftop I need somebody to cover my</w:t>
      </w:r>
    </w:p>
    <w:p>
      <w:r>
        <w:t>[00:06:11.749] a rooftop I need somebody to cover my</w:t>
      </w:r>
    </w:p>
    <w:p>
      <w:r>
        <w:t>[00:06:11.759] a rooftop I need somebody to cover my back bro I shot him they're coming up I</w:t>
      </w:r>
    </w:p>
    <w:p>
      <w:r>
        <w:t>[00:06:14.350] back bro I shot him they're coming up I</w:t>
      </w:r>
    </w:p>
    <w:p>
      <w:r>
        <w:t>[00:06:14.360] back bro I shot him they're coming up I shot them again they're up here there's</w:t>
      </w:r>
    </w:p>
    <w:p>
      <w:r>
        <w:t>[00:06:15.950] shot them again they're up here there's</w:t>
      </w:r>
    </w:p>
    <w:p>
      <w:r>
        <w:t>[00:06:15.960] shot them again they're up here there's dead guys everywhere oh they're right</w:t>
      </w:r>
    </w:p>
    <w:p>
      <w:r>
        <w:t>[00:06:17.309] dead guys everywhere oh they're right</w:t>
      </w:r>
    </w:p>
    <w:p>
      <w:r>
        <w:t>[00:06:17.319] dead guys everywhere oh they're right next to</w:t>
      </w:r>
    </w:p>
    <w:p>
      <w:r>
        <w:t>[00:06:19.270] next to</w:t>
      </w:r>
    </w:p>
    <w:p>
      <w:r>
        <w:t>[00:06:19.280] next to me can somebody come help me dude</w:t>
      </w:r>
    </w:p>
    <w:p>
      <w:r>
        <w:t>[00:06:22.110] me can somebody come help me dude</w:t>
      </w:r>
    </w:p>
    <w:p>
      <w:r>
        <w:t>[00:06:22.120] me can somebody come help me dude there's 50 red circles around him okay</w:t>
      </w:r>
    </w:p>
    <w:p>
      <w:r>
        <w:t>[00:06:24.430] there's 50 red circles around him okay</w:t>
      </w:r>
    </w:p>
    <w:p>
      <w:r>
        <w:t>[00:06:24.440] there's 50 red circles around him okay I'm back up on</w:t>
      </w:r>
    </w:p>
    <w:p>
      <w:r>
        <w:t>[00:06:30.950] him why is this guy not dying</w:t>
      </w:r>
    </w:p>
    <w:p>
      <w:r>
        <w:t>[00:06:30.960] him why is this guy not dying die bro he's so close to dying guys this</w:t>
      </w:r>
    </w:p>
    <w:p>
      <w:r>
        <w:t>[00:06:33.589] die bro he's so close to dying guys this</w:t>
      </w:r>
    </w:p>
    <w:p>
      <w:r>
        <w:t>[00:06:33.599] die bro he's so close to dying guys this is</w:t>
      </w:r>
    </w:p>
    <w:p>
      <w:r>
        <w:t>[00:06:34.909] is</w:t>
      </w:r>
    </w:p>
    <w:p>
      <w:r>
        <w:t>[00:06:34.919] is hectic and he just got pinged talking</w:t>
      </w:r>
    </w:p>
    <w:p>
      <w:r>
        <w:t>[00:06:37.469] hectic and he just got pinged talking</w:t>
      </w:r>
    </w:p>
    <w:p>
      <w:r>
        <w:t>[00:06:37.479] hectic and he just got pinged talking about pinged uh we got pinged to they're</w:t>
      </w:r>
    </w:p>
    <w:p>
      <w:r>
        <w:t>[00:06:39.589] about pinged uh we got pinged to they're</w:t>
      </w:r>
    </w:p>
    <w:p>
      <w:r>
        <w:t>[00:06:39.599] about pinged uh we got pinged to they're right on our tail Carl keep shooting</w:t>
      </w:r>
    </w:p>
    <w:p>
      <w:r>
        <w:t>[00:06:41.270] right on our tail Carl keep shooting</w:t>
      </w:r>
    </w:p>
    <w:p>
      <w:r>
        <w:t>[00:06:41.280] right on our tail Carl keep shooting them keep shooting</w:t>
      </w:r>
    </w:p>
    <w:p>
      <w:r>
        <w:t>[00:06:43.029] them keep shooting</w:t>
      </w:r>
    </w:p>
    <w:p>
      <w:r>
        <w:t>[00:06:43.039] them keep shooting them I killed one come on Nolan get on</w:t>
      </w:r>
    </w:p>
    <w:p>
      <w:r>
        <w:t>[00:06:45.710] them I killed one come on Nolan get on</w:t>
      </w:r>
    </w:p>
    <w:p>
      <w:r>
        <w:t>[00:06:45.720] them I killed one come on Nolan get on go car why a motorcycle this is the</w:t>
      </w:r>
    </w:p>
    <w:p>
      <w:r>
        <w:t>[00:06:48.230] go car why a motorcycle this is the</w:t>
      </w:r>
    </w:p>
    <w:p>
      <w:r>
        <w:t>[00:06:48.240] go car why a motorcycle this is the worst idea it was the only thing that</w:t>
      </w:r>
    </w:p>
    <w:p>
      <w:r>
        <w:t>[00:06:50.029] worst idea it was the only thing that</w:t>
      </w:r>
    </w:p>
    <w:p>
      <w:r>
        <w:t>[00:06:50.039] worst idea it was the only thing that was close we needed to get away ready</w:t>
      </w:r>
    </w:p>
    <w:p>
      <w:r>
        <w:t>[00:06:52.629] was close we needed to get away ready</w:t>
      </w:r>
    </w:p>
    <w:p>
      <w:r>
        <w:t>[00:06:52.639] was close we needed to get away ready yeah a I fell go go go go just go this</w:t>
      </w:r>
    </w:p>
    <w:p>
      <w:r>
        <w:t>[00:06:57.390] yeah a I fell go go go go just go this</w:t>
      </w:r>
    </w:p>
    <w:p>
      <w:r>
        <w:t>[00:06:57.400] yeah a I fell go go go go just go this car is really slow Carl all right just</w:t>
      </w:r>
    </w:p>
    <w:p>
      <w:r>
        <w:t>[00:06:59.350] car is really slow Carl all right just</w:t>
      </w:r>
    </w:p>
    <w:p>
      <w:r>
        <w:t>[00:06:59.360] car is really slow Carl all right just keep driving forward Carl there's a lot</w:t>
      </w:r>
    </w:p>
    <w:p>
      <w:r>
        <w:t>[00:07:01.950] keep driving forward Carl there's a lot</w:t>
      </w:r>
    </w:p>
    <w:p>
      <w:r>
        <w:t>[00:07:01.960] keep driving forward Carl there's a lot of people in front of us oh there's a</w:t>
      </w:r>
    </w:p>
    <w:p>
      <w:r>
        <w:t>[00:07:03.629] of people in front of us oh there's a</w:t>
      </w:r>
    </w:p>
    <w:p>
      <w:r>
        <w:t>[00:07:03.639] of people in front of us oh there's a guy right there on us</w:t>
      </w:r>
    </w:p>
    <w:p>
      <w:r>
        <w:t>[00:07:05.869] guy right there on us</w:t>
      </w:r>
    </w:p>
    <w:p>
      <w:r>
        <w:t>[00:07:05.879] guy right there on us Carl oh no should we get out of the car</w:t>
      </w:r>
    </w:p>
    <w:p>
      <w:r>
        <w:t>[00:07:09.749] Carl oh no should we get out of the car</w:t>
      </w:r>
    </w:p>
    <w:p>
      <w:r>
        <w:t>[00:07:09.759] Carl oh no should we get out of the car Carl was killed by Nolan Nolan I didn't</w:t>
      </w:r>
    </w:p>
    <w:p>
      <w:r>
        <w:t>[00:07:12.629] Carl was killed by Nolan Nolan I didn't</w:t>
      </w:r>
    </w:p>
    <w:p>
      <w:r>
        <w:t>[00:07:12.639] Carl was killed by Nolan Nolan I didn't kill you oh</w:t>
      </w:r>
    </w:p>
    <w:p>
      <w:r>
        <w:t>[00:07:20.070] Carl can somebody please find a towel oh</w:t>
      </w:r>
    </w:p>
    <w:p>
      <w:r>
        <w:t>[00:07:20.080] Carl can somebody please find a towel oh no they're right on me and I don't have</w:t>
      </w:r>
    </w:p>
    <w:p>
      <w:r>
        <w:t>[00:07:21.550] no they're right on me and I don't have</w:t>
      </w:r>
    </w:p>
    <w:p>
      <w:r>
        <w:t>[00:07:21.560] no they're right on me and I don't have a</w:t>
      </w:r>
    </w:p>
    <w:p>
      <w:r>
        <w:t>[00:07:22.230] a</w:t>
      </w:r>
    </w:p>
    <w:p>
      <w:r>
        <w:t>[00:07:22.240] a car guys I'm in a big fight right now me</w:t>
      </w:r>
    </w:p>
    <w:p>
      <w:r>
        <w:t>[00:07:25.710] car guys I'm in a big fight right now me</w:t>
      </w:r>
    </w:p>
    <w:p>
      <w:r>
        <w:t>[00:07:25.720] car guys I'm in a big fight right now me too I've got the whole Lobby on me the</w:t>
      </w:r>
    </w:p>
    <w:p>
      <w:r>
        <w:t>[00:07:28.909] too I've got the whole Lobby on me the</w:t>
      </w:r>
    </w:p>
    <w:p>
      <w:r>
        <w:t>[00:07:28.919] too I've got the whole Lobby on me the whole Lobby's on on me oh I'm dead I'm</w:t>
      </w:r>
    </w:p>
    <w:p>
      <w:r>
        <w:t>[00:07:30.710] whole Lobby's on on me oh I'm dead I'm</w:t>
      </w:r>
    </w:p>
    <w:p>
      <w:r>
        <w:t>[00:07:30.720] whole Lobby's on on me oh I'm dead I'm going to die they're running me over</w:t>
      </w:r>
    </w:p>
    <w:p>
      <w:r>
        <w:t>[00:07:32.110] going to die they're running me over</w:t>
      </w:r>
    </w:p>
    <w:p>
      <w:r>
        <w:t>[00:07:32.120] going to die they're running me over with a car you animals oh that's all you</w:t>
      </w:r>
    </w:p>
    <w:p>
      <w:r>
        <w:t>[00:07:34.790] with a car you animals oh that's all you</w:t>
      </w:r>
    </w:p>
    <w:p>
      <w:r>
        <w:t>[00:07:34.800] with a car you animals oh that's all you got Nolan is a tank I got three tanks on</w:t>
      </w:r>
    </w:p>
    <w:p>
      <w:r>
        <w:t>[00:07:37.589] got Nolan is a tank I got three tanks on</w:t>
      </w:r>
    </w:p>
    <w:p>
      <w:r>
        <w:t>[00:07:37.599] got Nolan is a tank I got three tanks on me Jimmy get away from me I got the pie</w:t>
      </w:r>
    </w:p>
    <w:p>
      <w:r>
        <w:t>[00:07:39.790] me Jimmy get away from me I got the pie</w:t>
      </w:r>
    </w:p>
    <w:p>
      <w:r>
        <w:t>[00:07:39.800] me Jimmy get away from me I got the pie ready Jimmy let's go Nolan</w:t>
      </w:r>
    </w:p>
    <w:p>
      <w:r>
        <w:t>[00:07:42.950] ready Jimmy let's go Nolan</w:t>
      </w:r>
    </w:p>
    <w:p>
      <w:r>
        <w:t>[00:07:42.960] ready Jimmy let's go Nolan die oh and he died Nolan uh can you look</w:t>
      </w:r>
    </w:p>
    <w:p>
      <w:r>
        <w:t>[00:07:46.309] die oh and he died Nolan uh can you look</w:t>
      </w:r>
    </w:p>
    <w:p>
      <w:r>
        <w:t>[00:07:46.319] die oh and he died Nolan uh can you look at the</w:t>
      </w:r>
    </w:p>
    <w:p>
      <w:r>
        <w:t>[00:07:47.749] at the</w:t>
      </w:r>
    </w:p>
    <w:p>
      <w:r>
        <w:t>[00:07:47.759] at the camera I can't get it oh that's so gross</w:t>
      </w:r>
    </w:p>
    <w:p>
      <w:r>
        <w:t>[00:07:51.070] camera I can't get it oh that's so gross</w:t>
      </w:r>
    </w:p>
    <w:p>
      <w:r>
        <w:t>[00:07:51.080] camera I can't get it oh that's so gross congratulations on killing Nolan you</w:t>
      </w:r>
    </w:p>
    <w:p>
      <w:r>
        <w:t>[00:07:52.990] congratulations on killing Nolan you</w:t>
      </w:r>
    </w:p>
    <w:p>
      <w:r>
        <w:t>[00:07:53.000] congratulations on killing Nolan you just won</w:t>
      </w:r>
    </w:p>
    <w:p>
      <w:r>
        <w:t>[00:07:54.430] just won</w:t>
      </w:r>
    </w:p>
    <w:p>
      <w:r>
        <w:t>[00:07:54.440] just won $5,000 oh thank you that's amazing thank</w:t>
      </w:r>
    </w:p>
    <w:p>
      <w:r>
        <w:t>[00:07:58.149] $5,000 oh thank you that's amazing thank</w:t>
      </w:r>
    </w:p>
    <w:p>
      <w:r>
        <w:t>[00:07:58.159] $5,000 oh thank you that's amazing thank you guys for watching the video hit the</w:t>
      </w:r>
    </w:p>
    <w:p>
      <w:r>
        <w:t>[00:07:59.550] you guys for watching the video hit the</w:t>
      </w:r>
    </w:p>
    <w:p>
      <w:r>
        <w:t>[00:07:59.560] you guys for watching the video hit the subscribe button if you haven't already</w:t>
      </w:r>
    </w:p>
    <w:p>
      <w:r>
        <w:t>[00:08:00.469] subscribe button if you haven't already</w:t>
      </w:r>
    </w:p>
    <w:p>
      <w:r>
        <w:t>[00:08:00.479] subscribe button if you haven't already goodbye</w:t>
      </w:r>
    </w:p>
    <w:p>
      <w:r>
        <w:br w:type="page"/>
      </w:r>
    </w:p>
    <w:p>
      <w:pPr>
        <w:pStyle w:val="Heading2"/>
      </w:pPr>
      <w:r>
        <w:t>Video Title: Giving A Random Player $50,000 If We Win!</w:t>
      </w:r>
    </w:p>
    <w:p>
      <w:r>
        <w:t>------------------------------------------------------------</w:t>
      </w:r>
    </w:p>
    <w:p>
      <w:r>
        <w:t>[00:00:01.750] thank you epic games for sponsoring this</w:t>
      </w:r>
    </w:p>
    <w:p>
      <w:r>
        <w:t>[00:00:01.760] thank you epic games for sponsoring this video fortnite's season six primal just</w:t>
      </w:r>
    </w:p>
    <w:p>
      <w:r>
        <w:t>[00:00:03.909] video fortnite's season six primal just</w:t>
      </w:r>
    </w:p>
    <w:p>
      <w:r>
        <w:t>[00:00:03.919] video fortnite's season six primal just dropped if you haven't already go</w:t>
      </w:r>
    </w:p>
    <w:p>
      <w:r>
        <w:t>[00:00:05.269] dropped if you haven't already go</w:t>
      </w:r>
    </w:p>
    <w:p>
      <w:r>
        <w:t>[00:00:05.279] dropped if you haven't already go download fortnite and in this video</w:t>
      </w:r>
    </w:p>
    <w:p>
      <w:r>
        <w:t>[00:00:07.269] download fortnite and in this video</w:t>
      </w:r>
    </w:p>
    <w:p>
      <w:r>
        <w:t>[00:00:07.279] download fortnite and in this video fortnite is gonna assign us a random</w:t>
      </w:r>
    </w:p>
    <w:p>
      <w:r>
        <w:t>[00:00:09.030] fortnite is gonna assign us a random</w:t>
      </w:r>
    </w:p>
    <w:p>
      <w:r>
        <w:t>[00:00:09.040] fortnite is gonna assign us a random teammate and if we win our next game of</w:t>
      </w:r>
    </w:p>
    <w:p>
      <w:r>
        <w:t>[00:00:10.790] teammate and if we win our next game of</w:t>
      </w:r>
    </w:p>
    <w:p>
      <w:r>
        <w:t>[00:00:10.800] teammate and if we win our next game of fortnite</w:t>
      </w:r>
    </w:p>
    <w:p>
      <w:r>
        <w:t>[00:00:11.270] fortnite</w:t>
      </w:r>
    </w:p>
    <w:p>
      <w:r>
        <w:t>[00:00:11.280] fortnite that random person gets 50 000 in cash</w:t>
      </w:r>
    </w:p>
    <w:p>
      <w:r>
        <w:t>[00:00:14.629] that random person gets 50 000 in cash</w:t>
      </w:r>
    </w:p>
    <w:p>
      <w:r>
        <w:t>[00:00:14.639] that random person gets 50 000 in cash they're gonna have to be really good at</w:t>
      </w:r>
    </w:p>
    <w:p>
      <w:r>
        <w:t>[00:00:15.990] they're gonna have to be really good at</w:t>
      </w:r>
    </w:p>
    <w:p>
      <w:r>
        <w:t>[00:00:16.000] they're gonna have to be really good at the game</w:t>
      </w:r>
    </w:p>
    <w:p>
      <w:r>
        <w:t>[00:00:16.550] the game</w:t>
      </w:r>
    </w:p>
    <w:p>
      <w:r>
        <w:t>[00:00:16.560] the game joshie joshie hi if we win this game of</w:t>
      </w:r>
    </w:p>
    <w:p>
      <w:r>
        <w:t>[00:00:19.269] joshie joshie hi if we win this game of</w:t>
      </w:r>
    </w:p>
    <w:p>
      <w:r>
        <w:t>[00:00:19.279] joshie joshie hi if we win this game of fortnite that we are about to play i</w:t>
      </w:r>
    </w:p>
    <w:p>
      <w:r>
        <w:t>[00:00:21.109] fortnite that we are about to play i</w:t>
      </w:r>
    </w:p>
    <w:p>
      <w:r>
        <w:t>[00:00:21.119] fortnite that we are about to play i will give you 50</w:t>
      </w:r>
    </w:p>
    <w:p>
      <w:r>
        <w:t>[00:00:22.310] will give you 50</w:t>
      </w:r>
    </w:p>
    <w:p>
      <w:r>
        <w:t>[00:00:22.320] will give you 50 000 in cash oh my gosh okay it starts in</w:t>
      </w:r>
    </w:p>
    <w:p>
      <w:r>
        <w:t>[00:00:25.269] 000 in cash oh my gosh okay it starts in</w:t>
      </w:r>
    </w:p>
    <w:p>
      <w:r>
        <w:t>[00:00:25.279] 000 in cash oh my gosh okay it starts in three</w:t>
      </w:r>
    </w:p>
    <w:p>
      <w:r>
        <w:t>[00:00:26.070] three</w:t>
      </w:r>
    </w:p>
    <w:p>
      <w:r>
        <w:t>[00:00:26.080] three two one good luck i just hope you're</w:t>
      </w:r>
    </w:p>
    <w:p>
      <w:r>
        <w:t>[00:00:29.029] two one good luck i just hope you're</w:t>
      </w:r>
    </w:p>
    <w:p>
      <w:r>
        <w:t>[00:00:29.039] two one good luck i just hope you're ready to carry because</w:t>
      </w:r>
    </w:p>
    <w:p>
      <w:r>
        <w:t>[00:00:30.230] ready to carry because</w:t>
      </w:r>
    </w:p>
    <w:p>
      <w:r>
        <w:t>[00:00:30.240] ready to carry because every single other person in this lobby</w:t>
      </w:r>
    </w:p>
    <w:p>
      <w:r>
        <w:t>[00:00:31.990] every single other person in this lobby</w:t>
      </w:r>
    </w:p>
    <w:p>
      <w:r>
        <w:t>[00:00:32.000] every single other person in this lobby you shoot at fortnite this is my first</w:t>
      </w:r>
    </w:p>
    <w:p>
      <w:r>
        <w:t>[00:00:33.910] you shoot at fortnite this is my first</w:t>
      </w:r>
    </w:p>
    <w:p>
      <w:r>
        <w:t>[00:00:33.920] you shoot at fortnite this is my first game good luck joshie</w:t>
      </w:r>
    </w:p>
    <w:p>
      <w:r>
        <w:t>[00:00:35.350] game good luck joshie</w:t>
      </w:r>
    </w:p>
    <w:p>
      <w:r>
        <w:t>[00:00:35.360] game good luck joshie i'm gonna try my best oh i jumped too</w:t>
      </w:r>
    </w:p>
    <w:p>
      <w:r>
        <w:t>[00:00:38.630] i'm gonna try my best oh i jumped too</w:t>
      </w:r>
    </w:p>
    <w:p>
      <w:r>
        <w:t>[00:00:38.640] i'm gonna try my best oh i jumped too early but i'll fly there it's all good</w:t>
      </w:r>
    </w:p>
    <w:p>
      <w:r>
        <w:t>[00:00:40.709] early but i'll fly there it's all good</w:t>
      </w:r>
    </w:p>
    <w:p>
      <w:r>
        <w:t>[00:00:40.719] early but i'll fly there it's all good wait i hit my space bar on accident do</w:t>
      </w:r>
    </w:p>
    <w:p>
      <w:r>
        <w:t>[00:00:43.510] wait i hit my space bar on accident do</w:t>
      </w:r>
    </w:p>
    <w:p>
      <w:r>
        <w:t>[00:00:43.520] wait i hit my space bar on accident do you just</w:t>
      </w:r>
    </w:p>
    <w:p>
      <w:r>
        <w:t>[00:00:43.990] you just</w:t>
      </w:r>
    </w:p>
    <w:p>
      <w:r>
        <w:t>[00:00:44.000] you just not want him to have fifty thousand</w:t>
      </w:r>
    </w:p>
    <w:p>
      <w:r>
        <w:t>[00:00:45.590] not want him to have fifty thousand</w:t>
      </w:r>
    </w:p>
    <w:p>
      <w:r>
        <w:t>[00:00:45.600] not want him to have fifty thousand dollars we need to stick together to win</w:t>
      </w:r>
    </w:p>
    <w:p>
      <w:r>
        <w:t>[00:00:47.510] dollars we need to stick together to win</w:t>
      </w:r>
    </w:p>
    <w:p>
      <w:r>
        <w:t>[00:00:47.520] dollars we need to stick together to win everyone go to dirty docks no one's</w:t>
      </w:r>
    </w:p>
    <w:p>
      <w:r>
        <w:t>[00:00:48.869] everyone go to dirty docks no one's</w:t>
      </w:r>
    </w:p>
    <w:p>
      <w:r>
        <w:t>[00:00:48.879] everyone go to dirty docks no one's gonna want there because it's musty and</w:t>
      </w:r>
    </w:p>
    <w:p>
      <w:r>
        <w:t>[00:00:50.310] gonna want there because it's musty and</w:t>
      </w:r>
    </w:p>
    <w:p>
      <w:r>
        <w:t>[00:00:50.320] gonna want there because it's musty and old</w:t>
      </w:r>
    </w:p>
    <w:p>
      <w:r>
        <w:t>[00:00:50.790] old</w:t>
      </w:r>
    </w:p>
    <w:p>
      <w:r>
        <w:t>[00:00:50.800] old all right josh is calling it man the</w:t>
      </w:r>
    </w:p>
    <w:p>
      <w:r>
        <w:t>[00:00:52.630] all right josh is calling it man the</w:t>
      </w:r>
    </w:p>
    <w:p>
      <w:r>
        <w:t>[00:00:52.640] all right josh is calling it man the pressure's on him another team's coming</w:t>
      </w:r>
    </w:p>
    <w:p>
      <w:r>
        <w:t>[00:00:54.790] pressure's on him another team's coming</w:t>
      </w:r>
    </w:p>
    <w:p>
      <w:r>
        <w:t>[00:00:54.800] pressure's on him another team's coming in hot we better not get squad wiped</w:t>
      </w:r>
    </w:p>
    <w:p>
      <w:r>
        <w:t>[00:00:56.549] in hot we better not get squad wiped</w:t>
      </w:r>
    </w:p>
    <w:p>
      <w:r>
        <w:t>[00:00:56.559] in hot we better not get squad wiped landon i'm relying on you right now</w:t>
      </w:r>
    </w:p>
    <w:p>
      <w:r>
        <w:t>[00:00:58.869] landon i'm relying on you right now</w:t>
      </w:r>
    </w:p>
    <w:p>
      <w:r>
        <w:t>[00:00:58.879] landon i'm relying on you right now landon's on the other side of the map</w:t>
      </w:r>
    </w:p>
    <w:p>
      <w:r>
        <w:t>[00:01:00.549] landon's on the other side of the map</w:t>
      </w:r>
    </w:p>
    <w:p>
      <w:r>
        <w:t>[00:01:00.559] landon's on the other side of the map i'll be there in a second guys you're</w:t>
      </w:r>
    </w:p>
    <w:p>
      <w:r>
        <w:t>[00:01:03.430] i'll be there in a second guys you're</w:t>
      </w:r>
    </w:p>
    <w:p>
      <w:r>
        <w:t>[00:01:03.440] i'll be there in a second guys you're all gonna be fine all right i'm landing</w:t>
      </w:r>
    </w:p>
    <w:p>
      <w:r>
        <w:t>[00:01:04.950] all gonna be fine all right i'm landing</w:t>
      </w:r>
    </w:p>
    <w:p>
      <w:r>
        <w:t>[00:01:04.960] all gonna be fine all right i'm landing in the middle building in the back</w:t>
      </w:r>
    </w:p>
    <w:p>
      <w:r>
        <w:t>[00:01:06.149] in the middle building in the back</w:t>
      </w:r>
    </w:p>
    <w:p>
      <w:r>
        <w:t>[00:01:06.159] in the middle building in the back i'll land near you so you don't die all</w:t>
      </w:r>
    </w:p>
    <w:p>
      <w:r>
        <w:t>[00:01:08.390] i'll land near you so you don't die all</w:t>
      </w:r>
    </w:p>
    <w:p>
      <w:r>
        <w:t>[00:01:08.400] i'll land near you so you don't die all right i got a shotgun</w:t>
      </w:r>
    </w:p>
    <w:p>
      <w:r>
        <w:t>[00:01:09.830] right i got a shotgun</w:t>
      </w:r>
    </w:p>
    <w:p>
      <w:r>
        <w:t>[00:01:09.840] right i got a shotgun i see a rando no that's a bot oh he's</w:t>
      </w:r>
    </w:p>
    <w:p>
      <w:r>
        <w:t>[00:01:12.630] i see a rando no that's a bot oh he's</w:t>
      </w:r>
    </w:p>
    <w:p>
      <w:r>
        <w:t>[00:01:12.640] i see a rando no that's a bot oh he's the bot's killing me oh he boxed him up</w:t>
      </w:r>
    </w:p>
    <w:p>
      <w:r>
        <w:t>[00:01:14.710] the bot's killing me oh he boxed him up</w:t>
      </w:r>
    </w:p>
    <w:p>
      <w:r>
        <w:t>[00:01:14.720] the bot's killing me oh he boxed him up leave the bottom there jimmy don't screw</w:t>
      </w:r>
    </w:p>
    <w:p>
      <w:r>
        <w:t>[00:01:16.469] leave the bottom there jimmy don't screw</w:t>
      </w:r>
    </w:p>
    <w:p>
      <w:r>
        <w:t>[00:01:16.479] leave the bottom there jimmy don't screw with the bot oh wait you're in there</w:t>
      </w:r>
    </w:p>
    <w:p>
      <w:r>
        <w:t>[00:01:18.230] with the bot oh wait you're in there</w:t>
      </w:r>
    </w:p>
    <w:p>
      <w:r>
        <w:t>[00:01:18.240] with the bot oh wait you're in there with the bot</w:t>
      </w:r>
    </w:p>
    <w:p>
      <w:r>
        <w:t>[00:01:19.030] with the bot</w:t>
      </w:r>
    </w:p>
    <w:p>
      <w:r>
        <w:t>[00:01:19.040] with the bot i'm bringing you guys a present oh shoot</w:t>
      </w:r>
    </w:p>
    <w:p>
      <w:r>
        <w:t>[00:01:21.670] i'm bringing you guys a present oh shoot</w:t>
      </w:r>
    </w:p>
    <w:p>
      <w:r>
        <w:t>[00:01:21.680] i'm bringing you guys a present oh shoot get out of the way</w:t>
      </w:r>
    </w:p>
    <w:p>
      <w:r>
        <w:t>[00:01:22.630] get out of the way</w:t>
      </w:r>
    </w:p>
    <w:p>
      <w:r>
        <w:t>[00:01:22.640] get out of the way are you guys blowing yourself up come on</w:t>
      </w:r>
    </w:p>
    <w:p>
      <w:r>
        <w:t>[00:01:24.789] are you guys blowing yourself up come on</w:t>
      </w:r>
    </w:p>
    <w:p>
      <w:r>
        <w:t>[00:01:24.799] are you guys blowing yourself up come on guys we want joshy to win 50 000</w:t>
      </w:r>
    </w:p>
    <w:p>
      <w:r>
        <w:t>[00:01:27.350] guys we want joshy to win 50 000</w:t>
      </w:r>
    </w:p>
    <w:p>
      <w:r>
        <w:t>[00:01:27.360] guys we want joshy to win 50 000 oh there's miranda randall okay we need</w:t>
      </w:r>
    </w:p>
    <w:p>
      <w:r>
        <w:t>[00:01:29.749] oh there's miranda randall okay we need</w:t>
      </w:r>
    </w:p>
    <w:p>
      <w:r>
        <w:t>[00:01:29.759] oh there's miranda randall okay we need to play smart here</w:t>
      </w:r>
    </w:p>
    <w:p>
      <w:r>
        <w:t>[00:01:32.469] to play smart here</w:t>
      </w:r>
    </w:p>
    <w:p>
      <w:r>
        <w:t>[00:01:32.479] to play smart here easy mate i'm so good at this game let</w:t>
      </w:r>
    </w:p>
    <w:p>
      <w:r>
        <w:t>[00:01:35.510] easy mate i'm so good at this game let</w:t>
      </w:r>
    </w:p>
    <w:p>
      <w:r>
        <w:t>[00:01:35.520] easy mate i'm so good at this game let me just</w:t>
      </w:r>
    </w:p>
    <w:p>
      <w:r>
        <w:t>[00:01:36.710] me just</w:t>
      </w:r>
    </w:p>
    <w:p>
      <w:r>
        <w:t>[00:01:36.720] me just nice we are cracked yeah here we go okay</w:t>
      </w:r>
    </w:p>
    <w:p>
      <w:r>
        <w:t>[00:01:39.350] nice we are cracked yeah here we go okay</w:t>
      </w:r>
    </w:p>
    <w:p>
      <w:r>
        <w:t>[00:01:39.360] nice we are cracked yeah here we go okay joshy what are you going to spend your</w:t>
      </w:r>
    </w:p>
    <w:p>
      <w:r>
        <w:t>[00:01:40.710] joshy what are you going to spend your</w:t>
      </w:r>
    </w:p>
    <w:p>
      <w:r>
        <w:t>[00:01:40.720] joshy what are you going to spend your money on i'm probably going to buy</w:t>
      </w:r>
    </w:p>
    <w:p>
      <w:r>
        <w:t>[00:01:42.550] money on i'm probably going to buy</w:t>
      </w:r>
    </w:p>
    <w:p>
      <w:r>
        <w:t>[00:01:42.560] money on i'm probably going to buy some stuff for a new gaming setup why</w:t>
      </w:r>
    </w:p>
    <w:p>
      <w:r>
        <w:t>[00:01:44.389] some stuff for a new gaming setup why</w:t>
      </w:r>
    </w:p>
    <w:p>
      <w:r>
        <w:t>[00:01:44.399] some stuff for a new gaming setup why are you talking like you already won</w:t>
      </w:r>
    </w:p>
    <w:p>
      <w:r>
        <w:t>[00:01:46.149] are you talking like you already won</w:t>
      </w:r>
    </w:p>
    <w:p>
      <w:r>
        <w:t>[00:01:46.159] are you talking like you already won no wait but he asked me landon doesn't</w:t>
      </w:r>
    </w:p>
    <w:p>
      <w:r>
        <w:t>[00:01:48.310] no wait but he asked me landon doesn't</w:t>
      </w:r>
    </w:p>
    <w:p>
      <w:r>
        <w:t>[00:01:48.320] no wait but he asked me landon doesn't care if you win 50 grand don't let him</w:t>
      </w:r>
    </w:p>
    <w:p>
      <w:r>
        <w:t>[00:01:49.670] care if you win 50 grand don't let him</w:t>
      </w:r>
    </w:p>
    <w:p>
      <w:r>
        <w:t>[00:01:49.680] care if you win 50 grand don't let him distract you i</w:t>
      </w:r>
    </w:p>
    <w:p>
      <w:r>
        <w:t>[00:01:50.630] distract you i</w:t>
      </w:r>
    </w:p>
    <w:p>
      <w:r>
        <w:t>[00:01:50.640] distract you i care about joshy i've known this man my</w:t>
      </w:r>
    </w:p>
    <w:p>
      <w:r>
        <w:t>[00:01:52.710] care about joshy i've known this man my</w:t>
      </w:r>
    </w:p>
    <w:p>
      <w:r>
        <w:t>[00:01:52.720] care about joshy i've known this man my whole life i gotta find an upgrade guy</w:t>
      </w:r>
    </w:p>
    <w:p>
      <w:r>
        <w:t>[00:01:54.789] whole life i gotta find an upgrade guy</w:t>
      </w:r>
    </w:p>
    <w:p>
      <w:r>
        <w:t>[00:01:54.799] whole life i gotta find an upgrade guy i'm gonna i'm willing to spend all my</w:t>
      </w:r>
    </w:p>
    <w:p>
      <w:r>
        <w:t>[00:01:56.310] i'm gonna i'm willing to spend all my</w:t>
      </w:r>
    </w:p>
    <w:p>
      <w:r>
        <w:t>[00:01:56.320] i'm gonna i'm willing to spend all my fortnite gold</w:t>
      </w:r>
    </w:p>
    <w:p>
      <w:r>
        <w:t>[00:01:57.190] fortnite gold</w:t>
      </w:r>
    </w:p>
    <w:p>
      <w:r>
        <w:t>[00:01:57.200] fortnite gold you guys want to get in my car i just</w:t>
      </w:r>
    </w:p>
    <w:p>
      <w:r>
        <w:t>[00:01:58.709] you guys want to get in my car i just</w:t>
      </w:r>
    </w:p>
    <w:p>
      <w:r>
        <w:t>[00:01:58.719] you guys want to get in my car i just got it today but chandler can you drive</w:t>
      </w:r>
    </w:p>
    <w:p>
      <w:r>
        <w:t>[00:02:01.590] got it today but chandler can you drive</w:t>
      </w:r>
    </w:p>
    <w:p>
      <w:r>
        <w:t>[00:02:01.600] got it today but chandler can you drive well</w:t>
      </w:r>
    </w:p>
    <w:p>
      <w:r>
        <w:t>[00:02:06.709] i can drive i don't know yeah i don't</w:t>
      </w:r>
    </w:p>
    <w:p>
      <w:r>
        <w:t>[00:02:06.719] i can drive i don't know yeah i don't know if i want to get in that car</w:t>
      </w:r>
    </w:p>
    <w:p>
      <w:r>
        <w:t>[00:02:08.070] know if i want to get in that car</w:t>
      </w:r>
    </w:p>
    <w:p>
      <w:r>
        <w:t>[00:02:08.080] know if i want to get in that car wait we're getting shot at i'll go sort</w:t>
      </w:r>
    </w:p>
    <w:p>
      <w:r>
        <w:t>[00:02:09.990] wait we're getting shot at i'll go sort</w:t>
      </w:r>
    </w:p>
    <w:p>
      <w:r>
        <w:t>[00:02:10.000] wait we're getting shot at i'll go sort of me out boys oh i'll go get him okay</w:t>
      </w:r>
    </w:p>
    <w:p>
      <w:r>
        <w:t>[00:02:11.910] of me out boys oh i'll go get him okay</w:t>
      </w:r>
    </w:p>
    <w:p>
      <w:r>
        <w:t>[00:02:11.920] of me out boys oh i'll go get him okay attacking for 33</w:t>
      </w:r>
    </w:p>
    <w:p>
      <w:r>
        <w:t>[00:02:12.949] attacking for 33</w:t>
      </w:r>
    </w:p>
    <w:p>
      <w:r>
        <w:t>[00:02:12.959] attacking for 33 oh there's three of them i'm watching</w:t>
      </w:r>
    </w:p>
    <w:p>
      <w:r>
        <w:t>[00:02:14.710] oh there's three of them i'm watching</w:t>
      </w:r>
    </w:p>
    <w:p>
      <w:r>
        <w:t>[00:02:14.720] oh there's three of them i'm watching chandler just have the fight of his life</w:t>
      </w:r>
    </w:p>
    <w:p>
      <w:r>
        <w:t>[00:02:17.030] chandler just have the fight of his life</w:t>
      </w:r>
    </w:p>
    <w:p>
      <w:r>
        <w:t>[00:02:17.040] chandler just have the fight of his life right now</w:t>
      </w:r>
    </w:p>
    <w:p>
      <w:r>
        <w:t>[00:02:17.910] right now</w:t>
      </w:r>
    </w:p>
    <w:p>
      <w:r>
        <w:t>[00:02:17.920] right now what are you doing get him chandler get</w:t>
      </w:r>
    </w:p>
    <w:p>
      <w:r>
        <w:t>[00:02:21.030] what are you doing get him chandler get</w:t>
      </w:r>
    </w:p>
    <w:p>
      <w:r>
        <w:t>[00:02:21.040] what are you doing get him chandler get cracked</w:t>
      </w:r>
    </w:p>
    <w:p>
      <w:r>
        <w:t>[00:02:21.670] cracked</w:t>
      </w:r>
    </w:p>
    <w:p>
      <w:r>
        <w:t>[00:02:21.680] cracked get correct good job guys wait don't</w:t>
      </w:r>
    </w:p>
    <w:p>
      <w:r>
        <w:t>[00:02:24.309] get correct good job guys wait don't</w:t>
      </w:r>
    </w:p>
    <w:p>
      <w:r>
        <w:t>[00:02:24.319] get correct good job guys wait don't kill him right away oh teammate teammate</w:t>
      </w:r>
    </w:p>
    <w:p>
      <w:r>
        <w:t>[00:02:27.750] kill him right away oh teammate teammate</w:t>
      </w:r>
    </w:p>
    <w:p>
      <w:r>
        <w:t>[00:02:27.760] kill him right away oh teammate teammate oh i'm dying there's a llama wait</w:t>
      </w:r>
    </w:p>
    <w:p>
      <w:r>
        <w:t>[00:02:30.150] oh i'm dying there's a llama wait</w:t>
      </w:r>
    </w:p>
    <w:p>
      <w:r>
        <w:t>[00:02:30.160] oh i'm dying there's a llama wait there's a lava does anyone need anything</w:t>
      </w:r>
    </w:p>
    <w:p>
      <w:r>
        <w:t>[00:02:32.150] there's a lava does anyone need anything</w:t>
      </w:r>
    </w:p>
    <w:p>
      <w:r>
        <w:t>[00:02:32.160] there's a lava does anyone need anything from the llama</w:t>
      </w:r>
    </w:p>
    <w:p>
      <w:r>
        <w:t>[00:02:33.030] from the llama</w:t>
      </w:r>
    </w:p>
    <w:p>
      <w:r>
        <w:t>[00:02:33.040] from the llama i'm 30 health joshie here's how much i</w:t>
      </w:r>
    </w:p>
    <w:p>
      <w:r>
        <w:t>[00:02:35.670] i'm 30 health joshie here's how much i</w:t>
      </w:r>
    </w:p>
    <w:p>
      <w:r>
        <w:t>[00:02:35.680] i'm 30 health joshie here's how much i care about you</w:t>
      </w:r>
    </w:p>
    <w:p>
      <w:r>
        <w:t>[00:02:36.550] care about you</w:t>
      </w:r>
    </w:p>
    <w:p>
      <w:r>
        <w:t>[00:02:36.560] care about you i'm gonna spend all my gold to upgrade</w:t>
      </w:r>
    </w:p>
    <w:p>
      <w:r>
        <w:t>[00:02:38.869] i'm gonna spend all my gold to upgrade</w:t>
      </w:r>
    </w:p>
    <w:p>
      <w:r>
        <w:t>[00:02:38.879] i'm gonna spend all my gold to upgrade my weapons</w:t>
      </w:r>
    </w:p>
    <w:p>
      <w:r>
        <w:t>[00:02:39.670] my weapons</w:t>
      </w:r>
    </w:p>
    <w:p>
      <w:r>
        <w:t>[00:02:39.680] my weapons just for you oh thank you does anyone</w:t>
      </w:r>
    </w:p>
    <w:p>
      <w:r>
        <w:t>[00:02:42.229] just for you oh thank you does anyone</w:t>
      </w:r>
    </w:p>
    <w:p>
      <w:r>
        <w:t>[00:02:42.239] just for you oh thank you does anyone need any um shield because i've got</w:t>
      </w:r>
    </w:p>
    <w:p>
      <w:r>
        <w:t>[00:02:43.750] need any um shield because i've got</w:t>
      </w:r>
    </w:p>
    <w:p>
      <w:r>
        <w:t>[00:02:43.760] need any um shield because i've got three big pots and four minis how are</w:t>
      </w:r>
    </w:p>
    <w:p>
      <w:r>
        <w:t>[00:02:45.509] three big pots and four minis how are</w:t>
      </w:r>
    </w:p>
    <w:p>
      <w:r>
        <w:t>[00:02:45.519] three big pots and four minis how are you so calm with this much money on the</w:t>
      </w:r>
    </w:p>
    <w:p>
      <w:r>
        <w:t>[00:02:47.270] you so calm with this much money on the</w:t>
      </w:r>
    </w:p>
    <w:p>
      <w:r>
        <w:t>[00:02:47.280] you so calm with this much money on the line because</w:t>
      </w:r>
    </w:p>
    <w:p>
      <w:r>
        <w:t>[00:02:48.070] line because</w:t>
      </w:r>
    </w:p>
    <w:p>
      <w:r>
        <w:t>[00:02:48.080] line because you know i'm just here for the</w:t>
      </w:r>
    </w:p>
    <w:p>
      <w:r>
        <w:t>[00:02:49.270] you know i'm just here for the</w:t>
      </w:r>
    </w:p>
    <w:p>
      <w:r>
        <w:t>[00:02:49.280] you know i'm just here for the experience have you experienced 50 grand</w:t>
      </w:r>
    </w:p>
    <w:p>
      <w:r>
        <w:t>[00:02:51.270] experience have you experienced 50 grand</w:t>
      </w:r>
    </w:p>
    <w:p>
      <w:r>
        <w:t>[00:02:51.280] experience have you experienced 50 grand in your bank account i won't know how</w:t>
      </w:r>
    </w:p>
    <w:p>
      <w:r>
        <w:t>[00:02:53.110] in your bank account i won't know how</w:t>
      </w:r>
    </w:p>
    <w:p>
      <w:r>
        <w:t>[00:02:53.120] in your bank account i won't know how much 50 grand is</w:t>
      </w:r>
    </w:p>
    <w:p>
      <w:r>
        <w:t>[00:02:54.229] much 50 grand is</w:t>
      </w:r>
    </w:p>
    <w:p>
      <w:r>
        <w:t>[00:02:54.239] much 50 grand is until i have it and by the way i will</w:t>
      </w:r>
    </w:p>
    <w:p>
      <w:r>
        <w:t>[00:02:56.309] until i have it and by the way i will</w:t>
      </w:r>
    </w:p>
    <w:p>
      <w:r>
        <w:t>[00:02:56.319] until i have it and by the way i will have it i'm fully confident oh he's got</w:t>
      </w:r>
    </w:p>
    <w:p>
      <w:r>
        <w:t>[00:02:58.470] have it i'm fully confident oh he's got</w:t>
      </w:r>
    </w:p>
    <w:p>
      <w:r>
        <w:t>[00:02:58.480] have it i'm fully confident oh he's got the confidence i like it</w:t>
      </w:r>
    </w:p>
    <w:p>
      <w:r>
        <w:t>[00:03:00.070] the confidence i like it</w:t>
      </w:r>
    </w:p>
    <w:p>
      <w:r>
        <w:t>[00:03:00.080] the confidence i like it i'm trying to kill this frog i want i</w:t>
      </w:r>
    </w:p>
    <w:p>
      <w:r>
        <w:t>[00:03:02.830] i'm trying to kill this frog i want i</w:t>
      </w:r>
    </w:p>
    <w:p>
      <w:r>
        <w:t>[00:03:02.840] i'm trying to kill this frog i want i want</w:t>
      </w:r>
    </w:p>
    <w:p>
      <w:r>
        <w:t>[00:03:04.390] want</w:t>
      </w:r>
    </w:p>
    <w:p>
      <w:r>
        <w:t>[00:03:04.400] want i killed a frog landon what are your</w:t>
      </w:r>
    </w:p>
    <w:p>
      <w:r>
        <w:t>[00:03:06.390] i killed a frog landon what are your</w:t>
      </w:r>
    </w:p>
    <w:p>
      <w:r>
        <w:t>[00:03:06.400] i killed a frog landon what are your thoughts on the new season six well you</w:t>
      </w:r>
    </w:p>
    <w:p>
      <w:r>
        <w:t>[00:03:08.149] thoughts on the new season six well you</w:t>
      </w:r>
    </w:p>
    <w:p>
      <w:r>
        <w:t>[00:03:08.159] thoughts on the new season six well you know we're just walking it's really cool</w:t>
      </w:r>
    </w:p>
    <w:p>
      <w:r>
        <w:t>[00:03:09.670] know we're just walking it's really cool</w:t>
      </w:r>
    </w:p>
    <w:p>
      <w:r>
        <w:t>[00:03:09.680] know we're just walking it's really cool man there's chickens i'll go find you a</w:t>
      </w:r>
    </w:p>
    <w:p>
      <w:r>
        <w:t>[00:03:11.350] man there's chickens i'll go find you a</w:t>
      </w:r>
    </w:p>
    <w:p>
      <w:r>
        <w:t>[00:03:11.360] man there's chickens i'll go find you a chicken bastard</w:t>
      </w:r>
    </w:p>
    <w:p>
      <w:r>
        <w:t>[00:03:12.149] chicken bastard</w:t>
      </w:r>
    </w:p>
    <w:p>
      <w:r>
        <w:t>[00:03:12.159] chicken bastard we don't need balloons anymore all we</w:t>
      </w:r>
    </w:p>
    <w:p>
      <w:r>
        <w:t>[00:03:13.430] we don't need balloons anymore all we</w:t>
      </w:r>
    </w:p>
    <w:p>
      <w:r>
        <w:t>[00:03:13.440] we don't need balloons anymore all we need are chickens yeah all right so</w:t>
      </w:r>
    </w:p>
    <w:p>
      <w:r>
        <w:t>[00:03:14.710] need are chickens yeah all right so</w:t>
      </w:r>
    </w:p>
    <w:p>
      <w:r>
        <w:t>[00:03:14.720] need are chickens yeah all right so there's 32 people left</w:t>
      </w:r>
    </w:p>
    <w:p>
      <w:r>
        <w:t>[00:03:16.390] there's 32 people left</w:t>
      </w:r>
    </w:p>
    <w:p>
      <w:r>
        <w:t>[00:03:16.400] there's 32 people left chandler just climb this real quick</w:t>
      </w:r>
    </w:p>
    <w:p>
      <w:r>
        <w:t>[00:03:18.070] chandler just climb this real quick</w:t>
      </w:r>
    </w:p>
    <w:p>
      <w:r>
        <w:t>[00:03:18.080] chandler just climb this real quick there's actually no fall damage this</w:t>
      </w:r>
    </w:p>
    <w:p>
      <w:r>
        <w:t>[00:03:19.509] there's actually no fall damage this</w:t>
      </w:r>
    </w:p>
    <w:p>
      <w:r>
        <w:t>[00:03:19.519] there's actually no fall damage this season</w:t>
      </w:r>
    </w:p>
    <w:p>
      <w:r>
        <w:t>[00:03:19.990] season</w:t>
      </w:r>
    </w:p>
    <w:p>
      <w:r>
        <w:t>[00:03:20.000] season oh really that's pretty nice yeah yeah</w:t>
      </w:r>
    </w:p>
    <w:p>
      <w:r>
        <w:t>[00:03:21.830] oh really that's pretty nice yeah yeah</w:t>
      </w:r>
    </w:p>
    <w:p>
      <w:r>
        <w:t>[00:03:21.840] oh really that's pretty nice yeah yeah so if you jump off there you can glide</w:t>
      </w:r>
    </w:p>
    <w:p>
      <w:r>
        <w:t>[00:03:23.589] so if you jump off there you can glide</w:t>
      </w:r>
    </w:p>
    <w:p>
      <w:r>
        <w:t>[00:03:23.599] so if you jump off there you can glide why aren't you doing it i've got to go</w:t>
      </w:r>
    </w:p>
    <w:p>
      <w:r>
        <w:t>[00:03:25.430] why aren't you doing it i've got to go</w:t>
      </w:r>
    </w:p>
    <w:p>
      <w:r>
        <w:t>[00:03:25.440] why aren't you doing it i've got to go get some more loot</w:t>
      </w:r>
    </w:p>
    <w:p>
      <w:r>
        <w:t>[00:03:26.949] get some more loot</w:t>
      </w:r>
    </w:p>
    <w:p>
      <w:r>
        <w:t>[00:03:26.959] get some more loot jayla someone's shooting it he's over</w:t>
      </w:r>
    </w:p>
    <w:p>
      <w:r>
        <w:t>[00:03:28.869] jayla someone's shooting it he's over</w:t>
      </w:r>
    </w:p>
    <w:p>
      <w:r>
        <w:t>[00:03:28.879] jayla someone's shooting it he's over there he's there near the couch oh i</w:t>
      </w:r>
    </w:p>
    <w:p>
      <w:r>
        <w:t>[00:03:30.070] there he's there near the couch oh i</w:t>
      </w:r>
    </w:p>
    <w:p>
      <w:r>
        <w:t>[00:03:30.080] there he's there near the couch oh i just lost half my health</w:t>
      </w:r>
    </w:p>
    <w:p>
      <w:r>
        <w:t>[00:03:31.430] just lost half my health</w:t>
      </w:r>
    </w:p>
    <w:p>
      <w:r>
        <w:t>[00:03:31.440] just lost half my health you liar you're supposed to go a little</w:t>
      </w:r>
    </w:p>
    <w:p>
      <w:r>
        <w:t>[00:03:33.110] you liar you're supposed to go a little</w:t>
      </w:r>
    </w:p>
    <w:p>
      <w:r>
        <w:t>[00:03:33.120] you liar you're supposed to go a little bit higher up on the on the ramp there</w:t>
      </w:r>
    </w:p>
    <w:p>
      <w:r>
        <w:t>[00:03:36.149] bit higher up on the on the ramp there</w:t>
      </w:r>
    </w:p>
    <w:p>
      <w:r>
        <w:t>[00:03:36.159] bit higher up on the on the ramp there i'm on fire i'm burning ah i just got</w:t>
      </w:r>
    </w:p>
    <w:p>
      <w:r>
        <w:t>[00:03:38.869] i'm on fire i'm burning ah i just got</w:t>
      </w:r>
    </w:p>
    <w:p>
      <w:r>
        <w:t>[00:03:38.879] i'm on fire i'm burning ah i just got shot hey there's a warthog</w:t>
      </w:r>
    </w:p>
    <w:p>
      <w:r>
        <w:t>[00:03:40.710] shot hey there's a warthog</w:t>
      </w:r>
    </w:p>
    <w:p>
      <w:r>
        <w:t>[00:03:40.720] shot hey there's a warthog what are these josh if you win this game</w:t>
      </w:r>
    </w:p>
    <w:p>
      <w:r>
        <w:t>[00:03:42.789] what are these josh if you win this game</w:t>
      </w:r>
    </w:p>
    <w:p>
      <w:r>
        <w:t>[00:03:42.799] what are these josh if you win this game mate you've uh</w:t>
      </w:r>
    </w:p>
    <w:p>
      <w:r>
        <w:t>[00:03:43.910] mate you've uh</w:t>
      </w:r>
    </w:p>
    <w:p>
      <w:r>
        <w:t>[00:03:43.920] mate you've uh accomplished something amazing wait we</w:t>
      </w:r>
    </w:p>
    <w:p>
      <w:r>
        <w:t>[00:03:45.589] accomplished something amazing wait we</w:t>
      </w:r>
    </w:p>
    <w:p>
      <w:r>
        <w:t>[00:03:45.599] accomplished something amazing wait we need to find people we can't just let</w:t>
      </w:r>
    </w:p>
    <w:p>
      <w:r>
        <w:t>[00:03:47.509] need to find people we can't just let</w:t>
      </w:r>
    </w:p>
    <w:p>
      <w:r>
        <w:t>[00:03:47.519] need to find people we can't just let josh get 50 grand without killing mini</w:t>
      </w:r>
    </w:p>
    <w:p>
      <w:r>
        <w:t>[00:03:49.270] josh get 50 grand without killing mini</w:t>
      </w:r>
    </w:p>
    <w:p>
      <w:r>
        <w:t>[00:03:49.280] josh get 50 grand without killing mini team let's just like eliminate ourselves</w:t>
      </w:r>
    </w:p>
    <w:p>
      <w:r>
        <w:t>[00:03:51.030] team let's just like eliminate ourselves</w:t>
      </w:r>
    </w:p>
    <w:p>
      <w:r>
        <w:t>[00:03:51.040] team let's just like eliminate ourselves and let joshie go solo mate and see if</w:t>
      </w:r>
    </w:p>
    <w:p>
      <w:r>
        <w:t>[00:03:52.949] and let joshie go solo mate and see if</w:t>
      </w:r>
    </w:p>
    <w:p>
      <w:r>
        <w:t>[00:03:52.959] and let joshie go solo mate and see if he can</w:t>
      </w:r>
    </w:p>
    <w:p>
      <w:r>
        <w:t>[00:03:53.429] he can</w:t>
      </w:r>
    </w:p>
    <w:p>
      <w:r>
        <w:t>[00:03:53.439] he can actually i like that no i don't like</w:t>
      </w:r>
    </w:p>
    <w:p>
      <w:r>
        <w:t>[00:03:56.070] actually i like that no i don't like</w:t>
      </w:r>
    </w:p>
    <w:p>
      <w:r>
        <w:t>[00:03:56.080] actually i like that no i don't like that idea</w:t>
      </w:r>
    </w:p>
    <w:p>
      <w:r>
        <w:t>[00:03:56.869] that idea</w:t>
      </w:r>
    </w:p>
    <w:p>
      <w:r>
        <w:t>[00:03:56.879] that idea linda i think this is too easy can you</w:t>
      </w:r>
    </w:p>
    <w:p>
      <w:r>
        <w:t>[00:03:58.630] linda i think this is too easy can you</w:t>
      </w:r>
    </w:p>
    <w:p>
      <w:r>
        <w:t>[00:03:58.640] linda i think this is too easy can you just throw grenades on yourself and</w:t>
      </w:r>
    </w:p>
    <w:p>
      <w:r>
        <w:t>[00:04:00.070] just throw grenades on yourself and</w:t>
      </w:r>
    </w:p>
    <w:p>
      <w:r>
        <w:t>[00:04:00.080] just throw grenades on yourself and respect it absolutely that's fun that's</w:t>
      </w:r>
    </w:p>
    <w:p>
      <w:r>
        <w:t>[00:04:01.589] respect it absolutely that's fun that's</w:t>
      </w:r>
    </w:p>
    <w:p>
      <w:r>
        <w:t>[00:04:01.599] respect it absolutely that's fun that's fine with me</w:t>
      </w:r>
    </w:p>
    <w:p>
      <w:r>
        <w:t>[00:04:02.309] fine with me</w:t>
      </w:r>
    </w:p>
    <w:p>
      <w:r>
        <w:t>[00:04:02.319] fine with me i don't know i'm not very good at this</w:t>
      </w:r>
    </w:p>
    <w:p>
      <w:r>
        <w:t>[00:04:05.110] i don't know i'm not very good at this</w:t>
      </w:r>
    </w:p>
    <w:p>
      <w:r>
        <w:t>[00:04:05.120] i don't know i'm not very good at this game</w:t>
      </w:r>
    </w:p>
    <w:p>
      <w:r>
        <w:t>[00:04:05.509] game</w:t>
      </w:r>
    </w:p>
    <w:p>
      <w:r>
        <w:t>[00:04:05.519] game that's what bae said mate no wait no</w:t>
      </w:r>
    </w:p>
    <w:p>
      <w:r>
        <w:t>[00:04:08.710] that's what bae said mate no wait no</w:t>
      </w:r>
    </w:p>
    <w:p>
      <w:r>
        <w:t>[00:04:08.720] that's what bae said mate no wait no i'll throw him in the river sing some</w:t>
      </w:r>
    </w:p>
    <w:p>
      <w:r>
        <w:t>[00:04:12.149] i'll throw him in the river sing some</w:t>
      </w:r>
    </w:p>
    <w:p>
      <w:r>
        <w:t>[00:04:12.159] i'll throw him in the river sing some sad music or something as i float down</w:t>
      </w:r>
    </w:p>
    <w:p>
      <w:r>
        <w:t>[00:04:13.910] sad music or something as i float down</w:t>
      </w:r>
    </w:p>
    <w:p>
      <w:r>
        <w:t>[00:04:13.920] sad music or something as i float down the river all right goodbye laser</w:t>
      </w:r>
    </w:p>
    <w:p>
      <w:r>
        <w:t>[00:04:15.830] the river all right goodbye laser</w:t>
      </w:r>
    </w:p>
    <w:p>
      <w:r>
        <w:t>[00:04:15.840] the river all right goodbye laser see you guys it was really nice to wake</w:t>
      </w:r>
    </w:p>
    <w:p>
      <w:r>
        <w:t>[00:04:17.590] see you guys it was really nice to wake</w:t>
      </w:r>
    </w:p>
    <w:p>
      <w:r>
        <w:t>[00:04:17.600] see you guys it was really nice to wake up at 1am to do this</w:t>
      </w:r>
    </w:p>
    <w:p>
      <w:r>
        <w:t>[00:04:19.030] up at 1am to do this</w:t>
      </w:r>
    </w:p>
    <w:p>
      <w:r>
        <w:t>[00:04:19.040] up at 1am to do this all right josh now let's meet you and</w:t>
      </w:r>
    </w:p>
    <w:p>
      <w:r>
        <w:t>[00:04:20.949] all right josh now let's meet you and</w:t>
      </w:r>
    </w:p>
    <w:p>
      <w:r>
        <w:t>[00:04:20.959] all right josh now let's meet you and chandler they're shooting in that</w:t>
      </w:r>
    </w:p>
    <w:p>
      <w:r>
        <w:t>[00:04:22.230] chandler they're shooting in that</w:t>
      </w:r>
    </w:p>
    <w:p>
      <w:r>
        <w:t>[00:04:22.240] chandler they're shooting in that direction but we're not going to rush</w:t>
      </w:r>
    </w:p>
    <w:p>
      <w:r>
        <w:t>[00:04:23.430] direction but we're not going to rush</w:t>
      </w:r>
    </w:p>
    <w:p>
      <w:r>
        <w:t>[00:04:23.440] direction but we're not going to rush them for the reason that if we rush them</w:t>
      </w:r>
    </w:p>
    <w:p>
      <w:r>
        <w:t>[00:04:24.950] them for the reason that if we rush them</w:t>
      </w:r>
    </w:p>
    <w:p>
      <w:r>
        <w:t>[00:04:24.960] them for the reason that if we rush them we'll probably die</w:t>
      </w:r>
    </w:p>
    <w:p>
      <w:r>
        <w:t>[00:04:25.909] we'll probably die</w:t>
      </w:r>
    </w:p>
    <w:p>
      <w:r>
        <w:t>[00:04:25.919] we'll probably die nope we should rush them no that is a</w:t>
      </w:r>
    </w:p>
    <w:p>
      <w:r>
        <w:t>[00:04:27.670] nope we should rush them no that is a</w:t>
      </w:r>
    </w:p>
    <w:p>
      <w:r>
        <w:t>[00:04:27.680] nope we should rush them no that is a horrible idea i need this 50 000</w:t>
      </w:r>
    </w:p>
    <w:p>
      <w:r>
        <w:t>[00:04:30.070] horrible idea i need this 50 000</w:t>
      </w:r>
    </w:p>
    <w:p>
      <w:r>
        <w:t>[00:04:30.080] horrible idea i need this 50 000 oh there's people you're not very good</w:t>
      </w:r>
    </w:p>
    <w:p>
      <w:r>
        <w:t>[00:04:33.510] oh there's people you're not very good</w:t>
      </w:r>
    </w:p>
    <w:p>
      <w:r>
        <w:t>[00:04:33.520] oh there's people you're not very good at aiming what do you mean i just</w:t>
      </w:r>
    </w:p>
    <w:p>
      <w:r>
        <w:t>[00:04:34.790] at aiming what do you mean i just</w:t>
      </w:r>
    </w:p>
    <w:p>
      <w:r>
        <w:t>[00:04:34.800] at aiming what do you mean i just knocked that kid</w:t>
      </w:r>
    </w:p>
    <w:p>
      <w:r>
        <w:t>[00:04:35.670] knocked that kid</w:t>
      </w:r>
    </w:p>
    <w:p>
      <w:r>
        <w:t>[00:04:35.680] knocked that kid oh i see someone in the distance boom</w:t>
      </w:r>
    </w:p>
    <w:p>
      <w:r>
        <w:t>[00:04:37.590] oh i see someone in the distance boom</w:t>
      </w:r>
    </w:p>
    <w:p>
      <w:r>
        <w:t>[00:04:37.600] oh i see someone in the distance boom boom blue</w:t>
      </w:r>
    </w:p>
    <w:p>
      <w:r>
        <w:t>[00:04:39.030] boom blue</w:t>
      </w:r>
    </w:p>
    <w:p>
      <w:r>
        <w:t>[00:04:39.040] boom blue blue oh i'm missing</w:t>
      </w:r>
    </w:p>
    <w:p>
      <w:r>
        <w:t>[00:04:49.990] oh what this has rockets oh my goodness</w:t>
      </w:r>
    </w:p>
    <w:p>
      <w:r>
        <w:t>[00:04:50.000] oh what this has rockets oh my goodness i'm insane</w:t>
      </w:r>
    </w:p>
    <w:p>
      <w:r>
        <w:t>[00:04:50.870] i'm insane</w:t>
      </w:r>
    </w:p>
    <w:p>
      <w:r>
        <w:t>[00:04:50.880] i'm insane go fight them bro don't be scared all</w:t>
      </w:r>
    </w:p>
    <w:p>
      <w:r>
        <w:t>[00:04:53.670] go fight them bro don't be scared all</w:t>
      </w:r>
    </w:p>
    <w:p>
      <w:r>
        <w:t>[00:04:53.680] go fight them bro don't be scared all right</w:t>
      </w:r>
    </w:p>
    <w:p>
      <w:r>
        <w:t>[00:04:53.990] right</w:t>
      </w:r>
    </w:p>
    <w:p>
      <w:r>
        <w:t>[00:04:54.000] right i knocked one i knocked one oh i'm</w:t>
      </w:r>
    </w:p>
    <w:p>
      <w:r>
        <w:t>[00:04:57.110] i knocked one i knocked one oh i'm</w:t>
      </w:r>
    </w:p>
    <w:p>
      <w:r>
        <w:t>[00:04:57.120] i knocked one i knocked one oh i'm popping them</w:t>
      </w:r>
    </w:p>
    <w:p>
      <w:r>
        <w:t>[00:04:57.909] popping them</w:t>
      </w:r>
    </w:p>
    <w:p>
      <w:r>
        <w:t>[00:04:57.919] popping them ah wait do you need help sir hello i can</w:t>
      </w:r>
    </w:p>
    <w:p>
      <w:r>
        <w:t>[00:05:00.629] ah wait do you need help sir hello i can</w:t>
      </w:r>
    </w:p>
    <w:p>
      <w:r>
        <w:t>[00:05:00.639] ah wait do you need help sir hello i can help you</w:t>
      </w:r>
    </w:p>
    <w:p>
      <w:r>
        <w:t>[00:05:01.189] help you</w:t>
      </w:r>
    </w:p>
    <w:p>
      <w:r>
        <w:t>[00:05:01.199] help you oh i'll bring you to safety yeah this is</w:t>
      </w:r>
    </w:p>
    <w:p>
      <w:r>
        <w:t>[00:05:03.430] oh i'll bring you to safety yeah this is</w:t>
      </w:r>
    </w:p>
    <w:p>
      <w:r>
        <w:t>[00:05:03.440] oh i'll bring you to safety yeah this is so big bye</w:t>
      </w:r>
    </w:p>
    <w:p>
      <w:r>
        <w:t>[00:05:04.469] so big bye</w:t>
      </w:r>
    </w:p>
    <w:p>
      <w:r>
        <w:t>[00:05:04.479] so big bye shayla just cheated him out of the south</w:t>
      </w:r>
    </w:p>
    <w:p>
      <w:r>
        <w:t>[00:05:06.629] shayla just cheated him out of the south</w:t>
      </w:r>
    </w:p>
    <w:p>
      <w:r>
        <w:t>[00:05:06.639] shayla just cheated him out of the south if you stand on it it'll heal you</w:t>
      </w:r>
    </w:p>
    <w:p>
      <w:r>
        <w:t>[00:05:08.550] if you stand on it it'll heal you</w:t>
      </w:r>
    </w:p>
    <w:p>
      <w:r>
        <w:t>[00:05:08.560] if you stand on it it'll heal you all right cool yeah yeah now it's</w:t>
      </w:r>
    </w:p>
    <w:p>
      <w:r>
        <w:t>[00:05:09.670] all right cool yeah yeah now it's</w:t>
      </w:r>
    </w:p>
    <w:p>
      <w:r>
        <w:t>[00:05:09.680] all right cool yeah yeah now it's healing you right now wait</w:t>
      </w:r>
    </w:p>
    <w:p>
      <w:r>
        <w:t>[00:05:11.909] healing you right now wait</w:t>
      </w:r>
    </w:p>
    <w:p>
      <w:r>
        <w:t>[00:05:11.919] healing you right now wait laser you're not helping let's heal this</w:t>
      </w:r>
    </w:p>
    <w:p>
      <w:r>
        <w:t>[00:05:13.749] laser you're not helping let's heal this</w:t>
      </w:r>
    </w:p>
    <w:p>
      <w:r>
        <w:t>[00:05:13.759] laser you're not helping let's heal this person i would like to cook them alive</w:t>
      </w:r>
    </w:p>
    <w:p>
      <w:r>
        <w:t>[00:05:19.909] taylor this has been too easy so far me</w:t>
      </w:r>
    </w:p>
    <w:p>
      <w:r>
        <w:t>[00:05:19.919] taylor this has been too easy so far me and you are not allowed to shoot anymore</w:t>
      </w:r>
    </w:p>
    <w:p>
      <w:r>
        <w:t>[00:05:21.749] and you are not allowed to shoot anymore</w:t>
      </w:r>
    </w:p>
    <w:p>
      <w:r>
        <w:t>[00:05:21.759] and you are not allowed to shoot anymore okay if you can't shoot then give me the</w:t>
      </w:r>
    </w:p>
    <w:p>
      <w:r>
        <w:t>[00:05:24.070] okay if you can't shoot then give me the</w:t>
      </w:r>
    </w:p>
    <w:p>
      <w:r>
        <w:t>[00:05:24.080] okay if you can't shoot then give me the ammo what so you guys get to not shoot</w:t>
      </w:r>
    </w:p>
    <w:p>
      <w:r>
        <w:t>[00:05:26.390] ammo what so you guys get to not shoot</w:t>
      </w:r>
    </w:p>
    <w:p>
      <w:r>
        <w:t>[00:05:26.400] ammo what so you guys get to not shoot but i had to die</w:t>
      </w:r>
    </w:p>
    <w:p>
      <w:r>
        <w:t>[00:05:27.510] but i had to die</w:t>
      </w:r>
    </w:p>
    <w:p>
      <w:r>
        <w:t>[00:05:27.520] but i had to die there's seven people left josh can you</w:t>
      </w:r>
    </w:p>
    <w:p>
      <w:r>
        <w:t>[00:05:29.670] there's seven people left josh can you</w:t>
      </w:r>
    </w:p>
    <w:p>
      <w:r>
        <w:t>[00:05:29.680] there's seven people left josh can you do this i can do this</w:t>
      </w:r>
    </w:p>
    <w:p>
      <w:r>
        <w:t>[00:05:31.510] do this i can do this</w:t>
      </w:r>
    </w:p>
    <w:p>
      <w:r>
        <w:t>[00:05:31.520] do this i can do this i think i'll be fine i'm i'm cheering</w:t>
      </w:r>
    </w:p>
    <w:p>
      <w:r>
        <w:t>[00:05:33.590] i think i'll be fine i'm i'm cheering</w:t>
      </w:r>
    </w:p>
    <w:p>
      <w:r>
        <w:t>[00:05:33.600] i think i'll be fine i'm i'm cheering you on oh</w:t>
      </w:r>
    </w:p>
    <w:p>
      <w:r>
        <w:t>[00:05:35.590] you on oh</w:t>
      </w:r>
    </w:p>
    <w:p>
      <w:r>
        <w:t>[00:05:35.600] you on oh oh josh brown all right pj</w:t>
      </w:r>
    </w:p>
    <w:p>
      <w:r>
        <w:t>[00:05:38.629] oh josh brown all right pj</w:t>
      </w:r>
    </w:p>
    <w:p>
      <w:r>
        <w:t>[00:05:38.639] oh josh brown all right pj josh do you need help yeah but like</w:t>
      </w:r>
    </w:p>
    <w:p>
      <w:r>
        <w:t>[00:05:40.550] josh do you need help yeah but like</w:t>
      </w:r>
    </w:p>
    <w:p>
      <w:r>
        <w:t>[00:05:40.560] josh do you need help yeah but like don't help me because you're not alone</w:t>
      </w:r>
    </w:p>
    <w:p>
      <w:r>
        <w:t>[00:05:42.150] don't help me because you're not alone</w:t>
      </w:r>
    </w:p>
    <w:p>
      <w:r>
        <w:t>[00:05:42.160] don't help me because you're not alone i can do this hi josh can you wipe this</w:t>
      </w:r>
    </w:p>
    <w:p>
      <w:r>
        <w:t>[00:05:43.990] i can do this hi josh can you wipe this</w:t>
      </w:r>
    </w:p>
    <w:p>
      <w:r>
        <w:t>[00:05:44.000] i can do this hi josh can you wipe this person i think i'm capable of it</w:t>
      </w:r>
    </w:p>
    <w:p>
      <w:r>
        <w:t>[00:05:46.629] person i think i'm capable of it</w:t>
      </w:r>
    </w:p>
    <w:p>
      <w:r>
        <w:t>[00:05:46.639] person i think i'm capable of it oh josh there's a grenade on your right</w:t>
      </w:r>
    </w:p>
    <w:p>
      <w:r>
        <w:t>[00:05:48.870] oh josh there's a grenade on your right</w:t>
      </w:r>
    </w:p>
    <w:p>
      <w:r>
        <w:t>[00:05:48.880] oh josh there's a grenade on your right on top of you grenades</w:t>
      </w:r>
    </w:p>
    <w:p>
      <w:r>
        <w:t>[00:05:50.230] on top of you grenades</w:t>
      </w:r>
    </w:p>
    <w:p>
      <w:r>
        <w:t>[00:05:50.240] on top of you grenades i killed him i killed him i killed him</w:t>
      </w:r>
    </w:p>
    <w:p>
      <w:r>
        <w:t>[00:05:51.590] i killed him i killed him i killed him</w:t>
      </w:r>
    </w:p>
    <w:p>
      <w:r>
        <w:t>[00:05:51.600] i killed him i killed him i killed him joshi has no fear mate your structure is</w:t>
      </w:r>
    </w:p>
    <w:p>
      <w:r>
        <w:t>[00:05:53.830] joshi has no fear mate your structure is</w:t>
      </w:r>
    </w:p>
    <w:p>
      <w:r>
        <w:t>[00:05:53.840] joshi has no fear mate your structure is about to go away</w:t>
      </w:r>
    </w:p>
    <w:p>
      <w:r>
        <w:t>[00:05:54.710] about to go away</w:t>
      </w:r>
    </w:p>
    <w:p>
      <w:r>
        <w:t>[00:05:54.720] about to go away who's throwing them here let me get rid</w:t>
      </w:r>
    </w:p>
    <w:p>
      <w:r>
        <w:t>[00:05:56.309] who's throwing them here let me get rid</w:t>
      </w:r>
    </w:p>
    <w:p>
      <w:r>
        <w:t>[00:05:56.319] who's throwing them here let me get rid of these walls so you can see</w:t>
      </w:r>
    </w:p>
    <w:p>
      <w:r>
        <w:t>[00:05:57.830] of these walls so you can see</w:t>
      </w:r>
    </w:p>
    <w:p>
      <w:r>
        <w:t>[00:05:57.840] of these walls so you can see they just don't want to sweat they just</w:t>
      </w:r>
    </w:p>
    <w:p>
      <w:r>
        <w:t>[00:05:59.270] they just don't want to sweat they just</w:t>
      </w:r>
    </w:p>
    <w:p>
      <w:r>
        <w:t>[00:05:59.280] they just don't want to sweat they just know you're ready a chicken</w:t>
      </w:r>
    </w:p>
    <w:p>
      <w:r>
        <w:t>[00:06:01.270] know you're ready a chicken</w:t>
      </w:r>
    </w:p>
    <w:p>
      <w:r>
        <w:t>[00:06:01.280] know you're ready a chicken jimmy we can get the chickens to follow</w:t>
      </w:r>
    </w:p>
    <w:p>
      <w:r>
        <w:t>[00:06:03.029] jimmy we can get the chickens to follow</w:t>
      </w:r>
    </w:p>
    <w:p>
      <w:r>
        <w:t>[00:06:03.039] jimmy we can get the chickens to follow us if we press e honestly joshie you</w:t>
      </w:r>
    </w:p>
    <w:p>
      <w:r>
        <w:t>[00:06:05.270] us if we press e honestly joshie you</w:t>
      </w:r>
    </w:p>
    <w:p>
      <w:r>
        <w:t>[00:06:05.280] us if we press e honestly joshie you can't get the 50 grand on until you</w:t>
      </w:r>
    </w:p>
    <w:p>
      <w:r>
        <w:t>[00:06:06.710] can't get the 50 grand on until you</w:t>
      </w:r>
    </w:p>
    <w:p>
      <w:r>
        <w:t>[00:06:06.720] can't get the 50 grand on until you catch the chicken</w:t>
      </w:r>
    </w:p>
    <w:p>
      <w:r>
        <w:t>[00:06:07.670] catch the chicken</w:t>
      </w:r>
    </w:p>
    <w:p>
      <w:r>
        <w:t>[00:06:07.680] catch the chicken okay okay 50 grand is on the line he's</w:t>
      </w:r>
    </w:p>
    <w:p>
      <w:r>
        <w:t>[00:06:10.230] okay okay 50 grand is on the line he's</w:t>
      </w:r>
    </w:p>
    <w:p>
      <w:r>
        <w:t>[00:06:10.240] okay okay 50 grand is on the line he's just chasing a chicken</w:t>
      </w:r>
    </w:p>
    <w:p>
      <w:r>
        <w:t>[00:06:12.070] just chasing a chicken</w:t>
      </w:r>
    </w:p>
    <w:p>
      <w:r>
        <w:t>[00:06:12.080] just chasing a chicken no you got it pretend it's chicken</w:t>
      </w:r>
    </w:p>
    <w:p>
      <w:r>
        <w:t>[00:06:14.070] no you got it pretend it's chicken</w:t>
      </w:r>
    </w:p>
    <w:p>
      <w:r>
        <w:t>[00:06:14.080] no you got it pretend it's chicken nuggets josh</w:t>
      </w:r>
    </w:p>
    <w:p>
      <w:r>
        <w:t>[00:06:15.590] nuggets josh</w:t>
      </w:r>
    </w:p>
    <w:p>
      <w:r>
        <w:t>[00:06:15.600] nuggets josh yeah let's go all right yes taylor get</w:t>
      </w:r>
    </w:p>
    <w:p>
      <w:r>
        <w:t>[00:06:18.950] yeah let's go all right yes taylor get</w:t>
      </w:r>
    </w:p>
    <w:p>
      <w:r>
        <w:t>[00:06:18.960] yeah let's go all right yes taylor get yourself a chicken</w:t>
      </w:r>
    </w:p>
    <w:p>
      <w:r>
        <w:t>[00:06:19.749] yourself a chicken</w:t>
      </w:r>
    </w:p>
    <w:p>
      <w:r>
        <w:t>[00:06:19.759] yourself a chicken we gotta follow josh in a battle with</w:t>
      </w:r>
    </w:p>
    <w:p>
      <w:r>
        <w:t>[00:06:21.510] we gotta follow josh in a battle with</w:t>
      </w:r>
    </w:p>
    <w:p>
      <w:r>
        <w:t>[00:06:21.520] we gotta follow josh in a battle with chicken if you build up with that you</w:t>
      </w:r>
    </w:p>
    <w:p>
      <w:r>
        <w:t>[00:06:23.189] chicken if you build up with that you</w:t>
      </w:r>
    </w:p>
    <w:p>
      <w:r>
        <w:t>[00:06:23.199] chicken if you build up with that you can actually fly a very long time</w:t>
      </w:r>
    </w:p>
    <w:p>
      <w:r>
        <w:t>[00:06:25.029] can actually fly a very long time</w:t>
      </w:r>
    </w:p>
    <w:p>
      <w:r>
        <w:t>[00:06:25.039] can actually fly a very long time josh somebody's shooting it oh hydra</w:t>
      </w:r>
    </w:p>
    <w:p>
      <w:r>
        <w:t>[00:06:27.189] josh somebody's shooting it oh hydra</w:t>
      </w:r>
    </w:p>
    <w:p>
      <w:r>
        <w:t>[00:06:27.199] josh somebody's shooting it oh hydra  nah</w:t>
      </w:r>
    </w:p>
    <w:p>
      <w:r>
        <w:t>[00:06:28.150]  nah</w:t>
      </w:r>
    </w:p>
    <w:p>
      <w:r>
        <w:t>[00:06:28.160]  nah chandler's dead joshie can you feel the</w:t>
      </w:r>
    </w:p>
    <w:p>
      <w:r>
        <w:t>[00:06:30.390] chandler's dead joshie can you feel the</w:t>
      </w:r>
    </w:p>
    <w:p>
      <w:r>
        <w:t>[00:06:30.400] chandler's dead joshie can you feel the pressure i can</w:t>
      </w:r>
    </w:p>
    <w:p>
      <w:r>
        <w:t>[00:06:31.590] pressure i can</w:t>
      </w:r>
    </w:p>
    <w:p>
      <w:r>
        <w:t>[00:06:31.600] pressure i can okay i don't even know where it's coming</w:t>
      </w:r>
    </w:p>
    <w:p>
      <w:r>
        <w:t>[00:06:32.710] okay i don't even know where it's coming</w:t>
      </w:r>
    </w:p>
    <w:p>
      <w:r>
        <w:t>[00:06:32.720] okay i don't even know where it's coming from no no no no no no</w:t>
      </w:r>
    </w:p>
    <w:p>
      <w:r>
        <w:t>[00:06:35.189] from no no no no no no</w:t>
      </w:r>
    </w:p>
    <w:p>
      <w:r>
        <w:t>[00:06:35.199] from no no no no no no i'm distracting oh i'm running away help</w:t>
      </w:r>
    </w:p>
    <w:p>
      <w:r>
        <w:t>[00:06:37.830] i'm distracting oh i'm running away help</w:t>
      </w:r>
    </w:p>
    <w:p>
      <w:r>
        <w:t>[00:06:37.840] i'm distracting oh i'm running away help me</w:t>
      </w:r>
    </w:p>
    <w:p>
      <w:r>
        <w:t>[00:06:38.230] me</w:t>
      </w:r>
    </w:p>
    <w:p>
      <w:r>
        <w:t>[00:06:38.240] me help your teammate kill them yeah revive</w:t>
      </w:r>
    </w:p>
    <w:p>
      <w:r>
        <w:t>[00:06:41.590] help your teammate kill them yeah revive</w:t>
      </w:r>
    </w:p>
    <w:p>
      <w:r>
        <w:t>[00:06:41.600] help your teammate kill them yeah revive me first actually</w:t>
      </w:r>
    </w:p>
    <w:p>
      <w:r>
        <w:t>[00:06:42.629] me first actually</w:t>
      </w:r>
    </w:p>
    <w:p>
      <w:r>
        <w:t>[00:06:42.639] me first actually i'll give you an extra hundred bucks if</w:t>
      </w:r>
    </w:p>
    <w:p>
      <w:r>
        <w:t>[00:06:44.309] i'll give you an extra hundred bucks if</w:t>
      </w:r>
    </w:p>
    <w:p>
      <w:r>
        <w:t>[00:06:44.319] i'll give you an extra hundred bucks if you throw him in the storm</w:t>
      </w:r>
    </w:p>
    <w:p>
      <w:r>
        <w:t>[00:06:46.070] you throw him in the storm</w:t>
      </w:r>
    </w:p>
    <w:p>
      <w:r>
        <w:t>[00:06:46.080] you throw him in the storm dude don't you oh my god no good job</w:t>
      </w:r>
    </w:p>
    <w:p>
      <w:r>
        <w:t>[00:06:49.430] dude don't you oh my god no good job</w:t>
      </w:r>
    </w:p>
    <w:p>
      <w:r>
        <w:t>[00:06:49.440] dude don't you oh my god no good job joshie</w:t>
      </w:r>
    </w:p>
    <w:p>
      <w:r>
        <w:t>[00:06:49.990] joshie</w:t>
      </w:r>
    </w:p>
    <w:p>
      <w:r>
        <w:t>[00:06:50.000] joshie all right now it's me and you josh i</w:t>
      </w:r>
    </w:p>
    <w:p>
      <w:r>
        <w:t>[00:06:52.070] all right now it's me and you josh i</w:t>
      </w:r>
    </w:p>
    <w:p>
      <w:r>
        <w:t>[00:06:52.080] all right now it's me and you josh i think i'm capable of this</w:t>
      </w:r>
    </w:p>
    <w:p>
      <w:r>
        <w:t>[00:06:53.589] think i'm capable of this</w:t>
      </w:r>
    </w:p>
    <w:p>
      <w:r>
        <w:t>[00:06:53.599] think i'm capable of this 2d2 but i'm not using a weapon up to</w:t>
      </w:r>
    </w:p>
    <w:p>
      <w:r>
        <w:t>[00:06:56.070] 2d2 but i'm not using a weapon up to</w:t>
      </w:r>
    </w:p>
    <w:p>
      <w:r>
        <w:t>[00:06:56.080] 2d2 but i'm not using a weapon up to your right to your right</w:t>
      </w:r>
    </w:p>
    <w:p>
      <w:r>
        <w:t>[00:06:57.029] your right to your right</w:t>
      </w:r>
    </w:p>
    <w:p>
      <w:r>
        <w:t>[00:06:57.039] your right to your right right is uh the zone i really needed to</w:t>
      </w:r>
    </w:p>
    <w:p>
      <w:r>
        <w:t>[00:07:00.150] right is uh the zone i really needed to</w:t>
      </w:r>
    </w:p>
    <w:p>
      <w:r>
        <w:t>[00:07:00.160] right is uh the zone i really needed to know that where are they mate they could</w:t>
      </w:r>
    </w:p>
    <w:p>
      <w:r>
        <w:t>[00:07:01.749] know that where are they mate they could</w:t>
      </w:r>
    </w:p>
    <w:p>
      <w:r>
        <w:t>[00:07:01.759] know that where are they mate they could literally be anywhere at this point</w:t>
      </w:r>
    </w:p>
    <w:p>
      <w:r>
        <w:t>[00:07:03.510] literally be anywhere at this point</w:t>
      </w:r>
    </w:p>
    <w:p>
      <w:r>
        <w:t>[00:07:03.520] literally be anywhere at this point there's four people left okay oh oh gee</w:t>
      </w:r>
    </w:p>
    <w:p>
      <w:r>
        <w:t>[00:07:06.390] there's four people left okay oh oh gee</w:t>
      </w:r>
    </w:p>
    <w:p>
      <w:r>
        <w:t>[00:07:06.400] there's four people left okay oh oh gee watch out watch out watch out look at</w:t>
      </w:r>
    </w:p>
    <w:p>
      <w:r>
        <w:t>[00:07:07.830] watch out watch out watch out look at</w:t>
      </w:r>
    </w:p>
    <w:p>
      <w:r>
        <w:t>[00:07:07.840] watch out watch out watch out look at that immediate build</w:t>
      </w:r>
    </w:p>
    <w:p>
      <w:r>
        <w:t>[00:07:09.749] that immediate build</w:t>
      </w:r>
    </w:p>
    <w:p>
      <w:r>
        <w:t>[00:07:09.759] that immediate build oh he's drained he's crashed he's</w:t>
      </w:r>
    </w:p>
    <w:p>
      <w:r>
        <w:t>[00:07:12.070] oh he's drained he's crashed he's</w:t>
      </w:r>
    </w:p>
    <w:p>
      <w:r>
        <w:t>[00:07:12.080] oh he's drained he's crashed he's cracked oh i knocked him</w:t>
      </w:r>
    </w:p>
    <w:p>
      <w:r>
        <w:t>[00:07:13.189] cracked oh i knocked him</w:t>
      </w:r>
    </w:p>
    <w:p>
      <w:r>
        <w:t>[00:07:13.199] cracked oh i knocked him josh your wall is gone where'd your wall</w:t>
      </w:r>
    </w:p>
    <w:p>
      <w:r>
        <w:t>[00:07:15.110] josh your wall is gone where'd your wall</w:t>
      </w:r>
    </w:p>
    <w:p>
      <w:r>
        <w:t>[00:07:15.120] josh your wall is gone where'd your wall go last person</w:t>
      </w:r>
    </w:p>
    <w:p>
      <w:r>
        <w:t>[00:07:16.629] go last person</w:t>
      </w:r>
    </w:p>
    <w:p>
      <w:r>
        <w:t>[00:07:16.639] go last person bro he's literally free this kill is for</w:t>
      </w:r>
    </w:p>
    <w:p>
      <w:r>
        <w:t>[00:07:18.950] bro he's literally free this kill is for</w:t>
      </w:r>
    </w:p>
    <w:p>
      <w:r>
        <w:t>[00:07:18.960] bro he's literally free this kill is for 50k</w:t>
      </w:r>
    </w:p>
    <w:p>
      <w:r>
        <w:t>[00:07:19.830] 50k</w:t>
      </w:r>
    </w:p>
    <w:p>
      <w:r>
        <w:t>[00:07:19.840] 50k josh why are you missing just hit them</w:t>
      </w:r>
    </w:p>
    <w:p>
      <w:r>
        <w:t>[00:07:21.270] josh why are you missing just hit them</w:t>
      </w:r>
    </w:p>
    <w:p>
      <w:r>
        <w:t>[00:07:21.280] josh why are you missing just hit them it's not that hard</w:t>
      </w:r>
    </w:p>
    <w:p>
      <w:r>
        <w:t>[00:07:31.749] you just won fifty thousand dollars i</w:t>
      </w:r>
    </w:p>
    <w:p>
      <w:r>
        <w:t>[00:07:31.759] you just won fifty thousand dollars i just won fifty thousand dollars</w:t>
      </w:r>
    </w:p>
    <w:p>
      <w:r>
        <w:t>[00:07:33.510] just won fifty thousand dollars</w:t>
      </w:r>
    </w:p>
    <w:p>
      <w:r>
        <w:t>[00:07:33.520] just won fifty thousand dollars fifty thousand one hundred dollars this</w:t>
      </w:r>
    </w:p>
    <w:p>
      <w:r>
        <w:t>[00:07:36.070] fifty thousand one hundred dollars this</w:t>
      </w:r>
    </w:p>
    <w:p>
      <w:r>
        <w:t>[00:07:36.080] fifty thousand one hundred dollars this is my mom</w:t>
      </w:r>
    </w:p>
    <w:p>
      <w:r>
        <w:t>[00:07:36.710] is my mom</w:t>
      </w:r>
    </w:p>
    <w:p>
      <w:r>
        <w:t>[00:07:36.720] is my mom miss joshi your son just won fifty</w:t>
      </w:r>
    </w:p>
    <w:p>
      <w:r>
        <w:t>[00:07:39.270] miss joshi your son just won fifty</w:t>
      </w:r>
    </w:p>
    <w:p>
      <w:r>
        <w:t>[00:07:39.280] miss joshi your son just won fifty thousand dollars in cash no he did not</w:t>
      </w:r>
    </w:p>
    <w:p>
      <w:r>
        <w:t>[00:07:41.909] thousand dollars in cash no he did not</w:t>
      </w:r>
    </w:p>
    <w:p>
      <w:r>
        <w:t>[00:07:41.919] thousand dollars in cash no he did not he did actually we just won fifty</w:t>
      </w:r>
    </w:p>
    <w:p>
      <w:r>
        <w:t>[00:07:43.670] he did actually we just won fifty</w:t>
      </w:r>
    </w:p>
    <w:p>
      <w:r>
        <w:t>[00:07:43.680] he did actually we just won fifty thousand dollars</w:t>
      </w:r>
    </w:p>
    <w:p>
      <w:r>
        <w:t>[00:07:48.790] joshi and miss joshi what are you gonna</w:t>
      </w:r>
    </w:p>
    <w:p>
      <w:r>
        <w:t>[00:07:48.800] joshi and miss joshi what are you gonna spend the 50 000</w:t>
      </w:r>
    </w:p>
    <w:p>
      <w:r>
        <w:t>[00:07:50.309] spend the 50 000</w:t>
      </w:r>
    </w:p>
    <w:p>
      <w:r>
        <w:t>[00:07:50.319] spend the 50 000 cold hard cash on fortnight especially</w:t>
      </w:r>
    </w:p>
    <w:p>
      <w:r>
        <w:t>[00:07:53.110] cold hard cash on fortnight especially</w:t>
      </w:r>
    </w:p>
    <w:p>
      <w:r>
        <w:t>[00:07:53.120] cold hard cash on fortnight especially and going to mr beast restaurant</w:t>
      </w:r>
    </w:p>
    <w:p>
      <w:r>
        <w:t>[00:07:55.110] and going to mr beast restaurant</w:t>
      </w:r>
    </w:p>
    <w:p>
      <w:r>
        <w:t>[00:07:55.120] and going to mr beast restaurant as you said thank you for watching</w:t>
      </w:r>
    </w:p>
    <w:p>
      <w:r>
        <w:t>[00:07:56.390] as you said thank you for watching</w:t>
      </w:r>
    </w:p>
    <w:p>
      <w:r>
        <w:t>[00:07:56.400] as you said thank you for watching goodbye chris has a fortnight nerf gun</w:t>
      </w:r>
    </w:p>
    <w:p>
      <w:r>
        <w:t>[00:07:59.589] goodbye chris has a fortnight nerf gun</w:t>
      </w:r>
    </w:p>
    <w:p>
      <w:r>
        <w:t>[00:07:59.599] goodbye chris has a fortnight nerf gun just call me john wick</w:t>
      </w:r>
    </w:p>
    <w:p>
      <w:r>
        <w:br w:type="page"/>
      </w:r>
    </w:p>
    <w:p>
      <w:pPr>
        <w:pStyle w:val="Heading2"/>
      </w:pPr>
      <w:r>
        <w:t>Video Title: Hide And Seek Across The Earth!</w:t>
      </w:r>
    </w:p>
    <w:p>
      <w:r>
        <w:t>------------------------------------------------------------</w:t>
      </w:r>
    </w:p>
    <w:p>
      <w:r>
        <w:t>[00:00:02.149] today we are playing hide and seek for a</w:t>
      </w:r>
    </w:p>
    <w:p>
      <w:r>
        <w:t>[00:00:02.159] today we are playing hide and seek for a ten thousand dollar fridge</w:t>
      </w:r>
    </w:p>
    <w:p>
      <w:r>
        <w:t>[00:00:03.830] ten thousand dollar fridge</w:t>
      </w:r>
    </w:p>
    <w:p>
      <w:r>
        <w:t>[00:00:03.840] ten thousand dollar fridge they can hide all across the planet</w:t>
      </w:r>
    </w:p>
    <w:p>
      <w:r>
        <w:t>[00:00:05.749] they can hide all across the planet</w:t>
      </w:r>
    </w:p>
    <w:p>
      <w:r>
        <w:t>[00:00:05.759] they can hide all across the planet server dropped the gate</w:t>
      </w:r>
    </w:p>
    <w:p>
      <w:r>
        <w:t>[00:00:07.349] server dropped the gate</w:t>
      </w:r>
    </w:p>
    <w:p>
      <w:r>
        <w:t>[00:00:07.359] server dropped the gate oh my gosh i gotta go hide oh</w:t>
      </w:r>
    </w:p>
    <w:p>
      <w:r>
        <w:t>[00:00:10.549] oh my gosh i gotta go hide oh</w:t>
      </w:r>
    </w:p>
    <w:p>
      <w:r>
        <w:t>[00:00:10.559] oh my gosh i gotta go hide oh god uh they can hide in america</w:t>
      </w:r>
    </w:p>
    <w:p>
      <w:r>
        <w:t>[00:00:13.830] god uh they can hide in america</w:t>
      </w:r>
    </w:p>
    <w:p>
      <w:r>
        <w:t>[00:00:13.840] god uh they can hide in america asia europe africa wherever they want</w:t>
      </w:r>
    </w:p>
    <w:p>
      <w:r>
        <w:t>[00:00:17.510] asia europe africa wherever they want</w:t>
      </w:r>
    </w:p>
    <w:p>
      <w:r>
        <w:t>[00:00:17.520] asia europe africa wherever they want it's the statue of liberty look at that</w:t>
      </w:r>
    </w:p>
    <w:p>
      <w:r>
        <w:t>[00:00:19.109] it's the statue of liberty look at that</w:t>
      </w:r>
    </w:p>
    <w:p>
      <w:r>
        <w:t>[00:00:19.119] it's the statue of liberty look at that it's so beautiful i'm going to japan</w:t>
      </w:r>
    </w:p>
    <w:p>
      <w:r>
        <w:t>[00:00:21.029] it's so beautiful i'm going to japan</w:t>
      </w:r>
    </w:p>
    <w:p>
      <w:r>
        <w:t>[00:00:21.039] it's so beautiful i'm going to japan what if i just follow spiffy the entire</w:t>
      </w:r>
    </w:p>
    <w:p>
      <w:r>
        <w:t>[00:00:23.029] what if i just follow spiffy the entire</w:t>
      </w:r>
    </w:p>
    <w:p>
      <w:r>
        <w:t>[00:00:23.039] what if i just follow spiffy the entire time this is literally terrifying we</w:t>
      </w:r>
    </w:p>
    <w:p>
      <w:r>
        <w:t>[00:00:24.790] time this is literally terrifying we</w:t>
      </w:r>
    </w:p>
    <w:p>
      <w:r>
        <w:t>[00:00:24.800] time this is literally terrifying we have to check the entire planet how are</w:t>
      </w:r>
    </w:p>
    <w:p>
      <w:r>
        <w:t>[00:00:26.710] have to check the entire planet how are</w:t>
      </w:r>
    </w:p>
    <w:p>
      <w:r>
        <w:t>[00:00:26.720] have to check the entire planet how are we gonna find them that's gonna take</w:t>
      </w:r>
    </w:p>
    <w:p>
      <w:r>
        <w:t>[00:00:28.310] we gonna find them that's gonna take</w:t>
      </w:r>
    </w:p>
    <w:p>
      <w:r>
        <w:t>[00:00:28.320] we gonna find them that's gonna take forever</w:t>
      </w:r>
    </w:p>
    <w:p>
      <w:r>
        <w:t>[00:00:28.870] forever</w:t>
      </w:r>
    </w:p>
    <w:p>
      <w:r>
        <w:t>[00:00:28.880] forever this is my hiding spot right here</w:t>
      </w:r>
    </w:p>
    <w:p>
      <w:r>
        <w:t>[00:00:30.950] this is my hiding spot right here</w:t>
      </w:r>
    </w:p>
    <w:p>
      <w:r>
        <w:t>[00:00:30.960] this is my hiding spot right here probably not that clutch</w:t>
      </w:r>
    </w:p>
    <w:p>
      <w:r>
        <w:t>[00:00:33.830] probably not that clutch</w:t>
      </w:r>
    </w:p>
    <w:p>
      <w:r>
        <w:t>[00:00:33.840] probably not that clutch this is perfect there's no way</w:t>
      </w:r>
    </w:p>
    <w:p>
      <w:r>
        <w:t>[00:00:36.870] this is perfect there's no way</w:t>
      </w:r>
    </w:p>
    <w:p>
      <w:r>
        <w:t>[00:00:36.880] this is perfect there's no way wait this might be very good yo nice</w:t>
      </w:r>
    </w:p>
    <w:p>
      <w:r>
        <w:t>[00:00:39.590] wait this might be very good yo nice</w:t>
      </w:r>
    </w:p>
    <w:p>
      <w:r>
        <w:t>[00:00:39.600] wait this might be very good yo nice spot dude i'm making a grass skin</w:t>
      </w:r>
    </w:p>
    <w:p>
      <w:r>
        <w:t>[00:00:41.590] spot dude i'm making a grass skin</w:t>
      </w:r>
    </w:p>
    <w:p>
      <w:r>
        <w:t>[00:00:41.600] spot dude i'm making a grass skin oh that's so clever yes this will win</w:t>
      </w:r>
    </w:p>
    <w:p>
      <w:r>
        <w:t>[00:00:44.310] oh that's so clever yes this will win</w:t>
      </w:r>
    </w:p>
    <w:p>
      <w:r>
        <w:t>[00:00:44.320] oh that's so clever yes this will win this will win this this team is op</w:t>
      </w:r>
    </w:p>
    <w:p>
      <w:r>
        <w:t>[00:00:46.069] this will win this this team is op</w:t>
      </w:r>
    </w:p>
    <w:p>
      <w:r>
        <w:t>[00:00:46.079] this will win this this team is op if i just go like this this is see this</w:t>
      </w:r>
    </w:p>
    <w:p>
      <w:r>
        <w:t>[00:00:47.830] if i just go like this this is see this</w:t>
      </w:r>
    </w:p>
    <w:p>
      <w:r>
        <w:t>[00:00:47.840] if i just go like this this is see this seems really good do i find the best</w:t>
      </w:r>
    </w:p>
    <w:p>
      <w:r>
        <w:t>[00:00:49.190] seems really good do i find the best</w:t>
      </w:r>
    </w:p>
    <w:p>
      <w:r>
        <w:t>[00:00:49.200] seems really good do i find the best spot i'm between two trees</w:t>
      </w:r>
    </w:p>
    <w:p>
      <w:r>
        <w:t>[00:00:50.869] spot i'm between two trees</w:t>
      </w:r>
    </w:p>
    <w:p>
      <w:r>
        <w:t>[00:00:50.879] spot i'm between two trees oh is this good okay in japan let's go</w:t>
      </w:r>
    </w:p>
    <w:p>
      <w:r>
        <w:t>[00:00:53.670] oh is this good okay in japan let's go</w:t>
      </w:r>
    </w:p>
    <w:p>
      <w:r>
        <w:t>[00:00:53.680] oh is this good okay in japan let's go we're hiding right here for now</w:t>
      </w:r>
    </w:p>
    <w:p>
      <w:r>
        <w:t>[00:00:54.950] we're hiding right here for now</w:t>
      </w:r>
    </w:p>
    <w:p>
      <w:r>
        <w:t>[00:00:54.960] we're hiding right here for now all right i'm in my spot it's not very</w:t>
      </w:r>
    </w:p>
    <w:p>
      <w:r>
        <w:t>[00:00:56.950] all right i'm in my spot it's not very</w:t>
      </w:r>
    </w:p>
    <w:p>
      <w:r>
        <w:t>[00:00:56.960] all right i'm in my spot it's not very good please don't</w:t>
      </w:r>
    </w:p>
    <w:p>
      <w:r>
        <w:t>[00:00:58.310] good please don't</w:t>
      </w:r>
    </w:p>
    <w:p>
      <w:r>
        <w:t>[00:00:58.320] good please don't say anything ten nine skip a feud one</w:t>
      </w:r>
    </w:p>
    <w:p>
      <w:r>
        <w:t>[00:01:01.990] say anything ten nine skip a feud one</w:t>
      </w:r>
    </w:p>
    <w:p>
      <w:r>
        <w:t>[00:01:02.000] say anything ten nine skip a feud one let's go well they're going</w:t>
      </w:r>
    </w:p>
    <w:p>
      <w:r>
        <w:t>[00:01:05.189] let's go well they're going</w:t>
      </w:r>
    </w:p>
    <w:p>
      <w:r>
        <w:t>[00:01:05.199] let's go well they're going oh my god they're speeding to us they're</w:t>
      </w:r>
    </w:p>
    <w:p>
      <w:r>
        <w:t>[00:01:07.109] oh my god they're speeding to us they're</w:t>
      </w:r>
    </w:p>
    <w:p>
      <w:r>
        <w:t>[00:01:07.119] oh my god they're speeding to us they're heading to europe they're heading to</w:t>
      </w:r>
    </w:p>
    <w:p>
      <w:r>
        <w:t>[00:01:08.070] heading to europe they're heading to</w:t>
      </w:r>
    </w:p>
    <w:p>
      <w:r>
        <w:t>[00:01:08.080] heading to europe they're heading to europe we're good</w:t>
      </w:r>
    </w:p>
    <w:p>
      <w:r>
        <w:t>[00:01:08.789] europe we're good</w:t>
      </w:r>
    </w:p>
    <w:p>
      <w:r>
        <w:t>[00:01:08.799] europe we're good it's not every day you just get to</w:t>
      </w:r>
    </w:p>
    <w:p>
      <w:r>
        <w:t>[00:01:10.070] it's not every day you just get to</w:t>
      </w:r>
    </w:p>
    <w:p>
      <w:r>
        <w:t>[00:01:10.080] it's not every day you just get to destroy the eiffel tower</w:t>
      </w:r>
    </w:p>
    <w:p>
      <w:r>
        <w:t>[00:01:17.270] take that france tecto is</w:t>
      </w:r>
    </w:p>
    <w:p>
      <w:r>
        <w:t>[00:01:17.280] take that france tecto is anyone in antarctica how many fridges</w:t>
      </w:r>
    </w:p>
    <w:p>
      <w:r>
        <w:t>[00:01:19.590] anyone in antarctica how many fridges</w:t>
      </w:r>
    </w:p>
    <w:p>
      <w:r>
        <w:t>[00:01:19.600] anyone in antarctica how many fridges are you willing to pay me for this</w:t>
      </w:r>
    </w:p>
    <w:p>
      <w:r>
        <w:t>[00:01:21.030] are you willing to pay me for this</w:t>
      </w:r>
    </w:p>
    <w:p>
      <w:r>
        <w:t>[00:01:21.040] are you willing to pay me for this information</w:t>
      </w:r>
    </w:p>
    <w:p>
      <w:r>
        <w:t>[00:01:21.910] information</w:t>
      </w:r>
    </w:p>
    <w:p>
      <w:r>
        <w:t>[00:01:21.920] information i'll throw in a 5 000 fridge if you win</w:t>
      </w:r>
    </w:p>
    <w:p>
      <w:r>
        <w:t>[00:01:24.390] i'll throw in a 5 000 fridge if you win</w:t>
      </w:r>
    </w:p>
    <w:p>
      <w:r>
        <w:t>[00:01:24.400] i'll throw in a 5 000 fridge if you win yo</w:t>
      </w:r>
    </w:p>
    <w:p>
      <w:r>
        <w:t>[00:01:24.950] yo</w:t>
      </w:r>
    </w:p>
    <w:p>
      <w:r>
        <w:t>[00:01:24.960] yo double fridge yeah there's no one there</w:t>
      </w:r>
    </w:p>
    <w:p>
      <w:r>
        <w:t>[00:01:26.550] double fridge yeah there's no one there</w:t>
      </w:r>
    </w:p>
    <w:p>
      <w:r>
        <w:t>[00:01:26.560] double fridge yeah there's no one there there's no one there at all</w:t>
      </w:r>
    </w:p>
    <w:p>
      <w:r>
        <w:t>[00:01:28.710] there's no one there at all</w:t>
      </w:r>
    </w:p>
    <w:p>
      <w:r>
        <w:t>[00:01:28.720] there's no one there at all oh my god oh my god chris you just found</w:t>
      </w:r>
    </w:p>
    <w:p>
      <w:r>
        <w:t>[00:01:30.950] oh my god oh my god chris you just found</w:t>
      </w:r>
    </w:p>
    <w:p>
      <w:r>
        <w:t>[00:01:30.960] oh my god oh my god chris you just found me oh did i i was just telling that</w:t>
      </w:r>
    </w:p>
    <w:p>
      <w:r>
        <w:t>[00:01:32.870] me oh did i i was just telling that</w:t>
      </w:r>
    </w:p>
    <w:p>
      <w:r>
        <w:t>[00:01:32.880] me oh did i i was just telling that chandler i don't know</w:t>
      </w:r>
    </w:p>
    <w:p>
      <w:r>
        <w:t>[00:01:33.910] chandler i don't know</w:t>
      </w:r>
    </w:p>
    <w:p>
      <w:r>
        <w:t>[00:01:33.920] chandler i don't know i suck you're in this area no</w:t>
      </w:r>
    </w:p>
    <w:p>
      <w:r>
        <w:t>[00:01:37.670] i suck you're in this area no</w:t>
      </w:r>
    </w:p>
    <w:p>
      <w:r>
        <w:t>[00:01:37.680] i suck you're in this area no yeah let's go bomb the area</w:t>
      </w:r>
    </w:p>
    <w:p>
      <w:r>
        <w:t>[00:01:40.710] yeah let's go bomb the area</w:t>
      </w:r>
    </w:p>
    <w:p>
      <w:r>
        <w:t>[00:01:40.720] yeah let's go bomb the area what you have bombs yeah baby oh chris</w:t>
      </w:r>
    </w:p>
    <w:p>
      <w:r>
        <w:t>[00:01:44.230] what you have bombs yeah baby oh chris</w:t>
      </w:r>
    </w:p>
    <w:p>
      <w:r>
        <w:t>[00:01:44.240] what you have bombs yeah baby oh chris you'll never find me</w:t>
      </w:r>
    </w:p>
    <w:p>
      <w:r>
        <w:t>[00:01:50.710] i saw you you</w:t>
      </w:r>
    </w:p>
    <w:p>
      <w:r>
        <w:t>[00:01:50.720] i saw you you you cheater are you dead yet no wait did</w:t>
      </w:r>
    </w:p>
    <w:p>
      <w:r>
        <w:t>[00:01:54.069] you cheater are you dead yet no wait did</w:t>
      </w:r>
    </w:p>
    <w:p>
      <w:r>
        <w:t>[00:01:54.079] you cheater are you dead yet no wait did you oh</w:t>
      </w:r>
    </w:p>
    <w:p>
      <w:r>
        <w:t>[00:02:04.789] die die die you're not getting the</w:t>
      </w:r>
    </w:p>
    <w:p>
      <w:r>
        <w:t>[00:02:04.799] die die die you're not getting the fridge you're stuck with your moldy</w:t>
      </w:r>
    </w:p>
    <w:p>
      <w:r>
        <w:t>[00:02:06.550] fridge you're stuck with your moldy</w:t>
      </w:r>
    </w:p>
    <w:p>
      <w:r>
        <w:t>[00:02:06.560] fridge you're stuck with your moldy fridge</w:t>
      </w:r>
    </w:p>
    <w:p>
      <w:r>
        <w:t>[00:02:07.190] fridge</w:t>
      </w:r>
    </w:p>
    <w:p>
      <w:r>
        <w:t>[00:02:07.200] fridge baby you just blew me up</w:t>
      </w:r>
    </w:p>
    <w:p>
      <w:r>
        <w:t>[00:02:09.150] baby you just blew me up</w:t>
      </w:r>
    </w:p>
    <w:p>
      <w:r>
        <w:t>[00:02:09.160] baby you just blew me up [Music]</w:t>
      </w:r>
    </w:p>
    <w:p>
      <w:r>
        <w:t>[00:02:11.750] [Music]</w:t>
      </w:r>
    </w:p>
    <w:p>
      <w:r>
        <w:t>[00:02:11.760] [Music] you guys want to sell some people out</w:t>
      </w:r>
    </w:p>
    <w:p>
      <w:r>
        <w:t>[00:02:13.030] you guys want to sell some people out</w:t>
      </w:r>
    </w:p>
    <w:p>
      <w:r>
        <w:t>[00:02:13.040] you guys want to sell some people out for me russia is kind of stacked</w:t>
      </w:r>
    </w:p>
    <w:p>
      <w:r>
        <w:t>[00:02:15.430] for me russia is kind of stacked</w:t>
      </w:r>
    </w:p>
    <w:p>
      <w:r>
        <w:t>[00:02:15.440] for me russia is kind of stacked i guess i'm pillaging russia on my own</w:t>
      </w:r>
    </w:p>
    <w:p>
      <w:r>
        <w:t>[00:02:17.510] i guess i'm pillaging russia on my own</w:t>
      </w:r>
    </w:p>
    <w:p>
      <w:r>
        <w:t>[00:02:17.520] i guess i'm pillaging russia on my own let's see is anyone in this building</w:t>
      </w:r>
    </w:p>
    <w:p>
      <w:r>
        <w:t>[00:02:19.030] let's see is anyone in this building</w:t>
      </w:r>
    </w:p>
    <w:p>
      <w:r>
        <w:t>[00:02:19.040] let's see is anyone in this building this is kind of terrifying wait can you</w:t>
      </w:r>
    </w:p>
    <w:p>
      <w:r>
        <w:t>[00:02:20.710] this is kind of terrifying wait can you</w:t>
      </w:r>
    </w:p>
    <w:p>
      <w:r>
        <w:t>[00:02:20.720] this is kind of terrifying wait can you hear my snowballs oh my god you got me</w:t>
      </w:r>
    </w:p>
    <w:p>
      <w:r>
        <w:t>[00:02:23.110] hear my snowballs oh my god you got me</w:t>
      </w:r>
    </w:p>
    <w:p>
      <w:r>
        <w:t>[00:02:23.120] hear my snowballs oh my god you got me wait i killed you yep totally oh it just</w:t>
      </w:r>
    </w:p>
    <w:p>
      <w:r>
        <w:t>[00:02:25.430] wait i killed you yep totally oh it just</w:t>
      </w:r>
    </w:p>
    <w:p>
      <w:r>
        <w:t>[00:02:25.440] wait i killed you yep totally oh it just popped up on my chat you were in that</w:t>
      </w:r>
    </w:p>
    <w:p>
      <w:r>
        <w:t>[00:02:26.949] popped up on my chat you were in that</w:t>
      </w:r>
    </w:p>
    <w:p>
      <w:r>
        <w:t>[00:02:26.959] popped up on my chat you were in that building</w:t>
      </w:r>
    </w:p>
    <w:p>
      <w:r>
        <w:t>[00:02:27.670] building</w:t>
      </w:r>
    </w:p>
    <w:p>
      <w:r>
        <w:t>[00:02:27.680] building yeah i was i'm quitting</w:t>
      </w:r>
    </w:p>
    <w:p>
      <w:r>
        <w:t>[00:02:31.350] yeah i was i'm quitting</w:t>
      </w:r>
    </w:p>
    <w:p>
      <w:r>
        <w:t>[00:02:31.360] yeah i was i'm quitting i'm quitting we are now at the giant</w:t>
      </w:r>
    </w:p>
    <w:p>
      <w:r>
        <w:t>[00:02:33.910] i'm quitting we are now at the giant</w:t>
      </w:r>
    </w:p>
    <w:p>
      <w:r>
        <w:t>[00:02:33.920] i'm quitting we are now at the giant fridge in the middle of antarctica</w:t>
      </w:r>
    </w:p>
    <w:p>
      <w:r>
        <w:t>[00:02:35.589] fridge in the middle of antarctica</w:t>
      </w:r>
    </w:p>
    <w:p>
      <w:r>
        <w:t>[00:02:35.599] fridge in the middle of antarctica help me it's freezing and chandler you</w:t>
      </w:r>
    </w:p>
    <w:p>
      <w:r>
        <w:t>[00:02:37.750] help me it's freezing and chandler you</w:t>
      </w:r>
    </w:p>
    <w:p>
      <w:r>
        <w:t>[00:02:37.760] help me it's freezing and chandler you were the first person to die so i</w:t>
      </w:r>
    </w:p>
    <w:p>
      <w:r>
        <w:t>[00:02:39.350] were the first person to die so i</w:t>
      </w:r>
    </w:p>
    <w:p>
      <w:r>
        <w:t>[00:02:39.360] were the first person to die so i screwed myself so</w:t>
      </w:r>
    </w:p>
    <w:p>
      <w:r>
        <w:t>[00:02:40.390] screwed myself so</w:t>
      </w:r>
    </w:p>
    <w:p>
      <w:r>
        <w:t>[00:02:40.400] screwed myself so got some word on the street fundies in</w:t>
      </w:r>
    </w:p>
    <w:p>
      <w:r>
        <w:t>[00:02:43.110] got some word on the street fundies in</w:t>
      </w:r>
    </w:p>
    <w:p>
      <w:r>
        <w:t>[00:02:43.120] got some word on the street fundies in canada</w:t>
      </w:r>
    </w:p>
    <w:p>
      <w:r>
        <w:t>[00:02:44.070] canada</w:t>
      </w:r>
    </w:p>
    <w:p>
      <w:r>
        <w:t>[00:02:44.080] canada uh i heard new zealand streets popping</w:t>
      </w:r>
    </w:p>
    <w:p>
      <w:r>
        <w:t>[00:02:46.309] uh i heard new zealand streets popping</w:t>
      </w:r>
    </w:p>
    <w:p>
      <w:r>
        <w:t>[00:02:46.319] uh i heard new zealand streets popping that's just a straight up lie actually i</w:t>
      </w:r>
    </w:p>
    <w:p>
      <w:r>
        <w:t>[00:02:47.589] that's just a straight up lie actually i</w:t>
      </w:r>
    </w:p>
    <w:p>
      <w:r>
        <w:t>[00:02:47.599] that's just a straight up lie actually i don't know why you would believe him</w:t>
      </w:r>
    </w:p>
    <w:p>
      <w:r>
        <w:t>[00:02:48.710] don't know why you would believe him</w:t>
      </w:r>
    </w:p>
    <w:p>
      <w:r>
        <w:t>[00:02:48.720] don't know why you would believe him let's just see if new zealand's popping</w:t>
      </w:r>
    </w:p>
    <w:p>
      <w:r>
        <w:t>[00:02:50.470] let's just see if new zealand's popping</w:t>
      </w:r>
    </w:p>
    <w:p>
      <w:r>
        <w:t>[00:02:50.480] let's just see if new zealand's popping off right now jimmy if i don't get the</w:t>
      </w:r>
    </w:p>
    <w:p>
      <w:r>
        <w:t>[00:02:51.910] off right now jimmy if i don't get the</w:t>
      </w:r>
    </w:p>
    <w:p>
      <w:r>
        <w:t>[00:02:51.920] off right now jimmy if i don't get the freeze no i'm done</w:t>
      </w:r>
    </w:p>
    <w:p>
      <w:r>
        <w:t>[00:02:52.949] freeze no i'm done</w:t>
      </w:r>
    </w:p>
    <w:p>
      <w:r>
        <w:t>[00:02:52.959] freeze no i'm done this is australia let's just blow up the</w:t>
      </w:r>
    </w:p>
    <w:p>
      <w:r>
        <w:t>[00:02:54.790] this is australia let's just blow up the</w:t>
      </w:r>
    </w:p>
    <w:p>
      <w:r>
        <w:t>[00:02:54.800] this is australia let's just blow up the opera thing just to check</w:t>
      </w:r>
    </w:p>
    <w:p>
      <w:r>
        <w:t>[00:02:57.509] opera thing just to check</w:t>
      </w:r>
    </w:p>
    <w:p>
      <w:r>
        <w:t>[00:02:57.519] opera thing just to check where's new zealand is this new zealand</w:t>
      </w:r>
    </w:p>
    <w:p>
      <w:r>
        <w:t>[00:02:58.949] where's new zealand is this new zealand</w:t>
      </w:r>
    </w:p>
    <w:p>
      <w:r>
        <w:t>[00:02:58.959] where's new zealand is this new zealand what does this sign say something</w:t>
      </w:r>
    </w:p>
    <w:p>
      <w:r>
        <w:t>[00:03:00.550] what does this sign say something</w:t>
      </w:r>
    </w:p>
    <w:p>
      <w:r>
        <w:t>[00:03:00.560] what does this sign say something lord of the rings related so this has</w:t>
      </w:r>
    </w:p>
    <w:p>
      <w:r>
        <w:t>[00:03:02.550] lord of the rings related so this has</w:t>
      </w:r>
    </w:p>
    <w:p>
      <w:r>
        <w:t>[00:03:02.560] lord of the rings related so this has got to be new zealand or</w:t>
      </w:r>
    </w:p>
    <w:p>
      <w:r>
        <w:t>[00:03:03.910] got to be new zealand or</w:t>
      </w:r>
    </w:p>
    <w:p>
      <w:r>
        <w:t>[00:03:03.920] got to be new zealand or is new zealand above it where is new</w:t>
      </w:r>
    </w:p>
    <w:p>
      <w:r>
        <w:t>[00:03:06.149] is new zealand above it where is new</w:t>
      </w:r>
    </w:p>
    <w:p>
      <w:r>
        <w:t>[00:03:06.159] is new zealand above it where is new zealand</w:t>
      </w:r>
    </w:p>
    <w:p>
      <w:r>
        <w:t>[00:03:07.110] zealand</w:t>
      </w:r>
    </w:p>
    <w:p>
      <w:r>
        <w:t>[00:03:07.120] zealand oh he passed right over me oh my god</w:t>
      </w:r>
    </w:p>
    <w:p>
      <w:r>
        <w:t>[00:03:09.190] oh he passed right over me oh my god</w:t>
      </w:r>
    </w:p>
    <w:p>
      <w:r>
        <w:t>[00:03:09.200] oh he passed right over me oh my god chandler i lived</w:t>
      </w:r>
    </w:p>
    <w:p>
      <w:r>
        <w:t>[00:03:10.710] chandler i lived</w:t>
      </w:r>
    </w:p>
    <w:p>
      <w:r>
        <w:t>[00:03:10.720] chandler i lived all right i just realized you guys could</w:t>
      </w:r>
    </w:p>
    <w:p>
      <w:r>
        <w:t>[00:03:12.630] all right i just realized you guys could</w:t>
      </w:r>
    </w:p>
    <w:p>
      <w:r>
        <w:t>[00:03:12.640] all right i just realized you guys could see where me and chris are on your maps</w:t>
      </w:r>
    </w:p>
    <w:p>
      <w:r>
        <w:t>[00:03:14.390] see where me and chris are on your maps</w:t>
      </w:r>
    </w:p>
    <w:p>
      <w:r>
        <w:t>[00:03:14.400] see where me and chris are on your maps that's not very fair</w:t>
      </w:r>
    </w:p>
    <w:p>
      <w:r>
        <w:t>[00:03:15.509] that's not very fair</w:t>
      </w:r>
    </w:p>
    <w:p>
      <w:r>
        <w:t>[00:03:15.519] that's not very fair in five minutes we're gonna just</w:t>
      </w:r>
    </w:p>
    <w:p>
      <w:r>
        <w:t>[00:03:17.030] in five minutes we're gonna just</w:t>
      </w:r>
    </w:p>
    <w:p>
      <w:r>
        <w:t>[00:03:17.040] in five minutes we're gonna just completely delete asia</w:t>
      </w:r>
    </w:p>
    <w:p>
      <w:r>
        <w:t>[00:03:18.550] completely delete asia</w:t>
      </w:r>
    </w:p>
    <w:p>
      <w:r>
        <w:t>[00:03:18.560] completely delete asia off the map wait wait what oh god oh my</w:t>
      </w:r>
    </w:p>
    <w:p>
      <w:r>
        <w:t>[00:03:22.149] off the map wait wait what oh god oh my</w:t>
      </w:r>
    </w:p>
    <w:p>
      <w:r>
        <w:t>[00:03:22.159] off the map wait wait what oh god oh my god</w:t>
      </w:r>
    </w:p>
    <w:p>
      <w:r>
        <w:t>[00:03:22.630] god</w:t>
      </w:r>
    </w:p>
    <w:p>
      <w:r>
        <w:t>[00:03:22.640] god good thing i was never hiding there i've</w:t>
      </w:r>
    </w:p>
    <w:p>
      <w:r>
        <w:t>[00:03:24.710] good thing i was never hiding there i've</w:t>
      </w:r>
    </w:p>
    <w:p>
      <w:r>
        <w:t>[00:03:24.720] good thing i was never hiding there i've been in canada with fundy the whole time</w:t>
      </w:r>
    </w:p>
    <w:p>
      <w:r>
        <w:t>[00:03:26.789] been in canada with fundy the whole time</w:t>
      </w:r>
    </w:p>
    <w:p>
      <w:r>
        <w:t>[00:03:26.799] been in canada with fundy the whole time i'm going to canada oh boy oh boy</w:t>
      </w:r>
    </w:p>
    <w:p>
      <w:r>
        <w:t>[00:03:30.869] i'm going to canada oh boy oh boy</w:t>
      </w:r>
    </w:p>
    <w:p>
      <w:r>
        <w:t>[00:03:30.879] i'm going to canada oh boy oh boy oh no</w:t>
      </w:r>
    </w:p>
    <w:p>
      <w:r>
        <w:t>[00:03:38.710] no oh hey wildcat what's going on man</w:t>
      </w:r>
    </w:p>
    <w:p>
      <w:r>
        <w:t>[00:03:38.720] no oh hey wildcat what's going on man i'm a migrant pig i'm migrating oh no</w:t>
      </w:r>
    </w:p>
    <w:p>
      <w:r>
        <w:t>[00:03:42.309] i'm a migrant pig i'm migrating oh no</w:t>
      </w:r>
    </w:p>
    <w:p>
      <w:r>
        <w:t>[00:03:42.319] i'm a migrant pig i'm migrating oh no they're so close okay this okay guys</w:t>
      </w:r>
    </w:p>
    <w:p>
      <w:r>
        <w:t>[00:03:45.350] they're so close okay this okay guys</w:t>
      </w:r>
    </w:p>
    <w:p>
      <w:r>
        <w:t>[00:03:45.360] they're so close okay this okay guys all right that's cool that's fine no</w:t>
      </w:r>
    </w:p>
    <w:p>
      <w:r>
        <w:t>[00:03:47.509] all right that's cool that's fine no</w:t>
      </w:r>
    </w:p>
    <w:p>
      <w:r>
        <w:t>[00:03:47.519] all right that's cool that's fine no fridge for wildcats</w:t>
      </w:r>
    </w:p>
    <w:p>
      <w:r>
        <w:t>[00:03:49.230] fridge for wildcats</w:t>
      </w:r>
    </w:p>
    <w:p>
      <w:r>
        <w:t>[00:03:49.240] fridge for wildcats [Music]</w:t>
      </w:r>
    </w:p>
    <w:p>
      <w:r>
        <w:t>[00:03:51.110] [Music]</w:t>
      </w:r>
    </w:p>
    <w:p>
      <w:r>
        <w:t>[00:03:51.120] [Music] should have gone there oh what'd you see</w:t>
      </w:r>
    </w:p>
    <w:p>
      <w:r>
        <w:t>[00:03:53.030] should have gone there oh what'd you see</w:t>
      </w:r>
    </w:p>
    <w:p>
      <w:r>
        <w:t>[00:03:53.040] should have gone there oh what'd you see chris i think you missed something down</w:t>
      </w:r>
    </w:p>
    <w:p>
      <w:r>
        <w:t>[00:03:54.550] chris i think you missed something down</w:t>
      </w:r>
    </w:p>
    <w:p>
      <w:r>
        <w:t>[00:03:54.560] chris i think you missed something down here</w:t>
      </w:r>
    </w:p>
    <w:p>
      <w:r>
        <w:t>[00:03:54.949] here</w:t>
      </w:r>
    </w:p>
    <w:p>
      <w:r>
        <w:t>[00:03:54.959] here oh wait wait wait wait wait give me a</w:t>
      </w:r>
    </w:p>
    <w:p>
      <w:r>
        <w:t>[00:03:57.030] oh wait wait wait wait wait give me a</w:t>
      </w:r>
    </w:p>
    <w:p>
      <w:r>
        <w:t>[00:03:57.040] oh wait wait wait wait wait give me a second here i wanna i have a cool trick</w:t>
      </w:r>
    </w:p>
    <w:p>
      <w:r>
        <w:t>[00:03:59.110] second here i wanna i have a cool trick</w:t>
      </w:r>
    </w:p>
    <w:p>
      <w:r>
        <w:t>[00:03:59.120] second here i wanna i have a cool trick that i can show you</w:t>
      </w:r>
    </w:p>
    <w:p>
      <w:r>
        <w:t>[00:03:59.990] that i can show you</w:t>
      </w:r>
    </w:p>
    <w:p>
      <w:r>
        <w:t>[00:04:00.000] that i can show you guys all right clean your case so</w:t>
      </w:r>
    </w:p>
    <w:p>
      <w:r>
        <w:t>[00:04:02.229] guys all right clean your case so</w:t>
      </w:r>
    </w:p>
    <w:p>
      <w:r>
        <w:t>[00:04:02.239] guys all right clean your case so basically what i'd like sage</w:t>
      </w:r>
    </w:p>
    <w:p>
      <w:r>
        <w:t>[00:04:03.750] basically what i'd like sage</w:t>
      </w:r>
    </w:p>
    <w:p>
      <w:r>
        <w:t>[00:04:03.760] basically what i'd like sage you'll never catch me alive</w:t>
      </w:r>
    </w:p>
    <w:p>
      <w:r>
        <w:t>[00:04:15.110] i'm trying to negotiate with you get on</w:t>
      </w:r>
    </w:p>
    <w:p>
      <w:r>
        <w:t>[00:04:15.120] i'm trying to negotiate with you get on top of this stupid boat negotiations</w:t>
      </w:r>
    </w:p>
    <w:p>
      <w:r>
        <w:t>[00:04:17.270] top of this stupid boat negotiations</w:t>
      </w:r>
    </w:p>
    <w:p>
      <w:r>
        <w:t>[00:04:17.280] top of this stupid boat negotiations okay</w:t>
      </w:r>
    </w:p>
    <w:p>
      <w:r>
        <w:t>[00:04:17.830] okay</w:t>
      </w:r>
    </w:p>
    <w:p>
      <w:r>
        <w:t>[00:04:17.840] okay currently two of the 10 people have been</w:t>
      </w:r>
    </w:p>
    <w:p>
      <w:r>
        <w:t>[00:04:19.670] currently two of the 10 people have been</w:t>
      </w:r>
    </w:p>
    <w:p>
      <w:r>
        <w:t>[00:04:19.680] currently two of the 10 people have been found we could kill you right now</w:t>
      </w:r>
    </w:p>
    <w:p>
      <w:r>
        <w:t>[00:04:21.349] found we could kill you right now</w:t>
      </w:r>
    </w:p>
    <w:p>
      <w:r>
        <w:t>[00:04:21.359] found we could kill you right now or you could rat out two people and we</w:t>
      </w:r>
    </w:p>
    <w:p>
      <w:r>
        <w:t>[00:04:23.909] or you could rat out two people and we</w:t>
      </w:r>
    </w:p>
    <w:p>
      <w:r>
        <w:t>[00:04:23.919] or you could rat out two people and we let you go scot-free</w:t>
      </w:r>
    </w:p>
    <w:p>
      <w:r>
        <w:t>[00:04:25.189] let you go scot-free</w:t>
      </w:r>
    </w:p>
    <w:p>
      <w:r>
        <w:t>[00:04:25.199] let you go scot-free are you willing to sacrifice two people</w:t>
      </w:r>
    </w:p>
    <w:p>
      <w:r>
        <w:t>[00:04:27.110] are you willing to sacrifice two people</w:t>
      </w:r>
    </w:p>
    <w:p>
      <w:r>
        <w:t>[00:04:27.120] are you willing to sacrifice two people so you stay in yo can i get an extra</w:t>
      </w:r>
    </w:p>
    <w:p>
      <w:r>
        <w:t>[00:04:28.710] so you stay in yo can i get an extra</w:t>
      </w:r>
    </w:p>
    <w:p>
      <w:r>
        <w:t>[00:04:28.720] so you stay in yo can i get an extra boat as well</w:t>
      </w:r>
    </w:p>
    <w:p>
      <w:r>
        <w:t>[00:04:29.590] boat as well</w:t>
      </w:r>
    </w:p>
    <w:p>
      <w:r>
        <w:t>[00:04:29.600] boat as well here we'll give you one extra boat tell</w:t>
      </w:r>
    </w:p>
    <w:p>
      <w:r>
        <w:t>[00:04:31.670] here we'll give you one extra boat tell</w:t>
      </w:r>
    </w:p>
    <w:p>
      <w:r>
        <w:t>[00:04:31.680] here we'll give you one extra boat tell us where two people are right now</w:t>
      </w:r>
    </w:p>
    <w:p>
      <w:r>
        <w:t>[00:04:33.590] us where two people are right now</w:t>
      </w:r>
    </w:p>
    <w:p>
      <w:r>
        <w:t>[00:04:33.600] us where two people are right now or we're gonna kill you i see just verb</w:t>
      </w:r>
    </w:p>
    <w:p>
      <w:r>
        <w:t>[00:04:35.830] or we're gonna kill you i see just verb</w:t>
      </w:r>
    </w:p>
    <w:p>
      <w:r>
        <w:t>[00:04:35.840] or we're gonna kill you i see just verb and spiffy</w:t>
      </w:r>
    </w:p>
    <w:p>
      <w:r>
        <w:t>[00:04:36.790] and spiffy</w:t>
      </w:r>
    </w:p>
    <w:p>
      <w:r>
        <w:t>[00:04:36.800] and spiffy up there where's up there here you tell</w:t>
      </w:r>
    </w:p>
    <w:p>
      <w:r>
        <w:t>[00:04:39.189] up there where's up there here you tell</w:t>
      </w:r>
    </w:p>
    <w:p>
      <w:r>
        <w:t>[00:04:39.199] up there where's up there here you tell us where if we're going the right</w:t>
      </w:r>
    </w:p>
    <w:p>
      <w:r>
        <w:t>[00:04:40.310] us where if we're going the right</w:t>
      </w:r>
    </w:p>
    <w:p>
      <w:r>
        <w:t>[00:04:40.320] us where if we're going the right direction chris come with me</w:t>
      </w:r>
    </w:p>
    <w:p>
      <w:r>
        <w:t>[00:04:41.430] direction chris come with me</w:t>
      </w:r>
    </w:p>
    <w:p>
      <w:r>
        <w:t>[00:04:41.440] direction chris come with me okay mr beast is pretty much going the</w:t>
      </w:r>
    </w:p>
    <w:p>
      <w:r>
        <w:t>[00:04:43.110] okay mr beast is pretty much going the</w:t>
      </w:r>
    </w:p>
    <w:p>
      <w:r>
        <w:t>[00:04:43.120] okay mr beast is pretty much going the right way i'm not gonna lie i feel like</w:t>
      </w:r>
    </w:p>
    <w:p>
      <w:r>
        <w:t>[00:04:44.710] right way i'm not gonna lie i feel like</w:t>
      </w:r>
    </w:p>
    <w:p>
      <w:r>
        <w:t>[00:04:44.720] right way i'm not gonna lie i feel like they were hiding in a building we</w:t>
      </w:r>
    </w:p>
    <w:p>
      <w:r>
        <w:t>[00:04:45.990] they were hiding in a building we</w:t>
      </w:r>
    </w:p>
    <w:p>
      <w:r>
        <w:t>[00:04:46.000] they were hiding in a building we already blew up</w:t>
      </w:r>
    </w:p>
    <w:p>
      <w:r>
        <w:t>[00:04:47.590] already blew up</w:t>
      </w:r>
    </w:p>
    <w:p>
      <w:r>
        <w:t>[00:04:47.600] already blew up oh oh oh oh no it's chris act like you</w:t>
      </w:r>
    </w:p>
    <w:p>
      <w:r>
        <w:t>[00:04:51.110] oh oh oh oh no it's chris act like you</w:t>
      </w:r>
    </w:p>
    <w:p>
      <w:r>
        <w:t>[00:04:51.120] oh oh oh oh no it's chris act like you don't see him act like you don't see him</w:t>
      </w:r>
    </w:p>
    <w:p>
      <w:r>
        <w:t>[00:04:52.150] don't see him act like you don't see him</w:t>
      </w:r>
    </w:p>
    <w:p>
      <w:r>
        <w:t>[00:04:52.160] don't see him act like you don't see him i bet you he's freaking out right now</w:t>
      </w:r>
    </w:p>
    <w:p>
      <w:r>
        <w:t>[00:04:53.749] i bet you he's freaking out right now</w:t>
      </w:r>
    </w:p>
    <w:p>
      <w:r>
        <w:t>[00:04:53.759] i bet you he's freaking out right now oh no oh no i'm gonna jump down in front</w:t>
      </w:r>
    </w:p>
    <w:p>
      <w:r>
        <w:t>[00:04:56.870] oh no oh no i'm gonna jump down in front</w:t>
      </w:r>
    </w:p>
    <w:p>
      <w:r>
        <w:t>[00:04:56.880] oh no oh no i'm gonna jump down in front of him let's see what he does</w:t>
      </w:r>
    </w:p>
    <w:p>
      <w:r>
        <w:t>[00:04:58.150] of him let's see what he does</w:t>
      </w:r>
    </w:p>
    <w:p>
      <w:r>
        <w:t>[00:04:58.160] of him let's see what he does oh my god he doesn't think we see him</w:t>
      </w:r>
    </w:p>
    <w:p>
      <w:r>
        <w:t>[00:05:00.070] oh my god he doesn't think we see him</w:t>
      </w:r>
    </w:p>
    <w:p>
      <w:r>
        <w:t>[00:05:00.080] oh my god he doesn't think we see him chris watch it</w:t>
      </w:r>
    </w:p>
    <w:p>
      <w:r>
        <w:t>[00:05:01.990] chris watch it</w:t>
      </w:r>
    </w:p>
    <w:p>
      <w:r>
        <w:t>[00:05:02.000] chris watch it 360.</w:t>
      </w:r>
    </w:p>
    <w:p>
      <w:r>
        <w:t>[00:05:10.710] i thought he didn't see me</w:t>
      </w:r>
    </w:p>
    <w:p>
      <w:r>
        <w:t>[00:05:10.720] i thought he didn't see me are we confident techno couldn't escape</w:t>
      </w:r>
    </w:p>
    <w:p>
      <w:r>
        <w:t>[00:05:12.550] are we confident techno couldn't escape</w:t>
      </w:r>
    </w:p>
    <w:p>
      <w:r>
        <w:t>[00:05:12.560] are we confident techno couldn't escape from that prison yeah we should probably</w:t>
      </w:r>
    </w:p>
    <w:p>
      <w:r>
        <w:t>[00:05:13.990] from that prison yeah we should probably</w:t>
      </w:r>
    </w:p>
    <w:p>
      <w:r>
        <w:t>[00:05:14.000] from that prison yeah we should probably check actually he's really good at stuff</w:t>
      </w:r>
    </w:p>
    <w:p>
      <w:r>
        <w:t>[00:05:15.430] check actually he's really good at stuff</w:t>
      </w:r>
    </w:p>
    <w:p>
      <w:r>
        <w:t>[00:05:15.440] check actually he's really good at stuff like that come on</w:t>
      </w:r>
    </w:p>
    <w:p>
      <w:r>
        <w:t>[00:05:16.390] like that come on</w:t>
      </w:r>
    </w:p>
    <w:p>
      <w:r>
        <w:t>[00:05:16.400] like that come on have a little bit of faith how'd you get</w:t>
      </w:r>
    </w:p>
    <w:p>
      <w:r>
        <w:t>[00:05:18.230] have a little bit of faith how'd you get</w:t>
      </w:r>
    </w:p>
    <w:p>
      <w:r>
        <w:t>[00:05:18.240] have a little bit of faith how'd you get out you don't have blocks</w:t>
      </w:r>
    </w:p>
    <w:p>
      <w:r>
        <w:t>[00:05:19.990] out you don't have blocks</w:t>
      </w:r>
    </w:p>
    <w:p>
      <w:r>
        <w:t>[00:05:20.000] out you don't have blocks is he out what i i just jumped and</w:t>
      </w:r>
    </w:p>
    <w:p>
      <w:r>
        <w:t>[00:05:22.070] is he out what i i just jumped and</w:t>
      </w:r>
    </w:p>
    <w:p>
      <w:r>
        <w:t>[00:05:22.080] is he out what i i just jumped and placed the boat outside and then got in</w:t>
      </w:r>
    </w:p>
    <w:p>
      <w:r>
        <w:t>[00:05:23.830] placed the boat outside and then got in</w:t>
      </w:r>
    </w:p>
    <w:p>
      <w:r>
        <w:t>[00:05:23.840] placed the boat outside and then got in the boat outside</w:t>
      </w:r>
    </w:p>
    <w:p>
      <w:r>
        <w:t>[00:05:24.790] the boat outside</w:t>
      </w:r>
    </w:p>
    <w:p>
      <w:r>
        <w:t>[00:05:24.800] the boat outside chris i was just being nice i'm sorry</w:t>
      </w:r>
    </w:p>
    <w:p>
      <w:r>
        <w:t>[00:05:27.749] chris i was just being nice i'm sorry</w:t>
      </w:r>
    </w:p>
    <w:p>
      <w:r>
        <w:t>[00:05:27.759] chris i was just being nice i'm sorry i'm a nice guy</w:t>
      </w:r>
    </w:p>
    <w:p>
      <w:r>
        <w:t>[00:05:28.870] i'm a nice guy</w:t>
      </w:r>
    </w:p>
    <w:p>
      <w:r>
        <w:t>[00:05:28.880] i'm a nice guy there are now three prisoners he can row</w:t>
      </w:r>
    </w:p>
    <w:p>
      <w:r>
        <w:t>[00:05:30.950] there are now three prisoners he can row</w:t>
      </w:r>
    </w:p>
    <w:p>
      <w:r>
        <w:t>[00:05:30.960] there are now three prisoners he can row a boat uh</w:t>
      </w:r>
    </w:p>
    <w:p>
      <w:r>
        <w:t>[00:05:32.070] a boat uh</w:t>
      </w:r>
    </w:p>
    <w:p>
      <w:r>
        <w:t>[00:05:32.080] a boat uh attention everybody i wanted to let you</w:t>
      </w:r>
    </w:p>
    <w:p>
      <w:r>
        <w:t>[00:05:33.909] attention everybody i wanted to let you</w:t>
      </w:r>
    </w:p>
    <w:p>
      <w:r>
        <w:t>[00:05:33.919] attention everybody i wanted to let you know that the prisoners are now gonna</w:t>
      </w:r>
    </w:p>
    <w:p>
      <w:r>
        <w:t>[00:05:35.430] know that the prisoners are now gonna</w:t>
      </w:r>
    </w:p>
    <w:p>
      <w:r>
        <w:t>[00:05:35.440] know that the prisoners are now gonna help me find a few people don't worry</w:t>
      </w:r>
    </w:p>
    <w:p>
      <w:r>
        <w:t>[00:05:38.310] help me find a few people don't worry</w:t>
      </w:r>
    </w:p>
    <w:p>
      <w:r>
        <w:t>[00:05:38.320] help me find a few people don't worry one of them's chandler so there's really</w:t>
      </w:r>
    </w:p>
    <w:p>
      <w:r>
        <w:t>[00:05:40.070] one of them's chandler so there's really</w:t>
      </w:r>
    </w:p>
    <w:p>
      <w:r>
        <w:t>[00:05:40.080] one of them's chandler so there's really only two prisoners helping uh no hard</w:t>
      </w:r>
    </w:p>
    <w:p>
      <w:r>
        <w:t>[00:05:41.749] only two prisoners helping uh no hard</w:t>
      </w:r>
    </w:p>
    <w:p>
      <w:r>
        <w:t>[00:05:41.759] only two prisoners helping uh no hard feelings just verb about uh earlier</w:t>
      </w:r>
    </w:p>
    <w:p>
      <w:r>
        <w:t>[00:05:43.990] feelings just verb about uh earlier</w:t>
      </w:r>
    </w:p>
    <w:p>
      <w:r>
        <w:t>[00:05:44.000] feelings just verb about uh earlier all right fundy same plan we got this</w:t>
      </w:r>
    </w:p>
    <w:p>
      <w:r>
        <w:t>[00:05:46.310] all right fundy same plan we got this</w:t>
      </w:r>
    </w:p>
    <w:p>
      <w:r>
        <w:t>[00:05:46.320] all right fundy same plan we got this chris and chandler i'm deploying you to</w:t>
      </w:r>
    </w:p>
    <w:p>
      <w:r>
        <w:t>[00:05:47.990] chris and chandler i'm deploying you to</w:t>
      </w:r>
    </w:p>
    <w:p>
      <w:r>
        <w:t>[00:05:48.000] chris and chandler i'm deploying you to the north america</w:t>
      </w:r>
    </w:p>
    <w:p>
      <w:r>
        <w:t>[00:05:48.870] the north america</w:t>
      </w:r>
    </w:p>
    <w:p>
      <w:r>
        <w:t>[00:05:48.880] the north america wildcat and verb i'm deploying you guys</w:t>
      </w:r>
    </w:p>
    <w:p>
      <w:r>
        <w:t>[00:05:50.870] wildcat and verb i'm deploying you guys</w:t>
      </w:r>
    </w:p>
    <w:p>
      <w:r>
        <w:t>[00:05:50.880] wildcat and verb i'm deploying you guys to africa i'm gonna go hunt europe okay</w:t>
      </w:r>
    </w:p>
    <w:p>
      <w:r>
        <w:t>[00:05:52.950] to africa i'm gonna go hunt europe okay</w:t>
      </w:r>
    </w:p>
    <w:p>
      <w:r>
        <w:t>[00:05:52.960] to africa i'm gonna go hunt europe okay chandler let's go this way</w:t>
      </w:r>
    </w:p>
    <w:p>
      <w:r>
        <w:t>[00:05:54.310] chandler let's go this way</w:t>
      </w:r>
    </w:p>
    <w:p>
      <w:r>
        <w:t>[00:05:54.320] chandler let's go this way oh god they're all flying oh my god on</w:t>
      </w:r>
    </w:p>
    <w:p>
      <w:r>
        <w:t>[00:05:56.309] oh god they're all flying oh my god on</w:t>
      </w:r>
    </w:p>
    <w:p>
      <w:r>
        <w:t>[00:05:56.319] oh god they're all flying oh my god on the move they're on the move they're on</w:t>
      </w:r>
    </w:p>
    <w:p>
      <w:r>
        <w:t>[00:05:57.510] the move they're on the move they're on</w:t>
      </w:r>
    </w:p>
    <w:p>
      <w:r>
        <w:t>[00:05:57.520] the move they're on the move they're on the move they can all fly</w:t>
      </w:r>
    </w:p>
    <w:p>
      <w:r>
        <w:t>[00:05:59.270] the move they can all fly</w:t>
      </w:r>
    </w:p>
    <w:p>
      <w:r>
        <w:t>[00:05:59.280] the move they can all fly oh god feels like they're breathing down</w:t>
      </w:r>
    </w:p>
    <w:p>
      <w:r>
        <w:t>[00:06:01.510] oh god feels like they're breathing down</w:t>
      </w:r>
    </w:p>
    <w:p>
      <w:r>
        <w:t>[00:06:01.520] oh god feels like they're breathing down on x it's worrying</w:t>
      </w:r>
    </w:p>
    <w:p>
      <w:r>
        <w:t>[00:06:03.480] on x it's worrying</w:t>
      </w:r>
    </w:p>
    <w:p>
      <w:r>
        <w:t>[00:06:03.490] on x it's worrying [Music]</w:t>
      </w:r>
    </w:p>
    <w:p>
      <w:r>
        <w:t>[00:06:05.350] [Music]</w:t>
      </w:r>
    </w:p>
    <w:p>
      <w:r>
        <w:t>[00:06:05.360] [Music] yeah i really don't think there's</w:t>
      </w:r>
    </w:p>
    <w:p>
      <w:r>
        <w:t>[00:06:06.469] yeah i really don't think there's</w:t>
      </w:r>
    </w:p>
    <w:p>
      <w:r>
        <w:t>[00:06:06.479] yeah i really don't think there's anybody here oh god they're destroying</w:t>
      </w:r>
    </w:p>
    <w:p>
      <w:r>
        <w:t>[00:06:08.790] anybody here oh god they're destroying</w:t>
      </w:r>
    </w:p>
    <w:p>
      <w:r>
        <w:t>[00:06:08.800] anybody here oh god they're destroying africa</w:t>
      </w:r>
    </w:p>
    <w:p>
      <w:r>
        <w:t>[00:06:09.510] africa</w:t>
      </w:r>
    </w:p>
    <w:p>
      <w:r>
        <w:t>[00:06:09.520] africa we can move but i think we have an</w:t>
      </w:r>
    </w:p>
    <w:p>
      <w:r>
        <w:t>[00:06:10.870] we can move but i think we have an</w:t>
      </w:r>
    </w:p>
    <w:p>
      <w:r>
        <w:t>[00:06:10.880] we can move but i think we have an obligation to like come back at some</w:t>
      </w:r>
    </w:p>
    <w:p>
      <w:r>
        <w:t>[00:06:12.390] obligation to like come back at some</w:t>
      </w:r>
    </w:p>
    <w:p>
      <w:r>
        <w:t>[00:06:12.400] obligation to like come back at some point you know i should probably move</w:t>
      </w:r>
    </w:p>
    <w:p>
      <w:r>
        <w:t>[00:06:13.670] point you know i should probably move</w:t>
      </w:r>
    </w:p>
    <w:p>
      <w:r>
        <w:t>[00:06:13.680] point you know i should probably move now</w:t>
      </w:r>
    </w:p>
    <w:p>
      <w:r>
        <w:t>[00:06:13.990] now</w:t>
      </w:r>
    </w:p>
    <w:p>
      <w:r>
        <w:t>[00:06:14.000] now i'm a gamer i got to go freaking fast</w:t>
      </w:r>
    </w:p>
    <w:p>
      <w:r>
        <w:t>[00:06:16.309] i'm a gamer i got to go freaking fast</w:t>
      </w:r>
    </w:p>
    <w:p>
      <w:r>
        <w:t>[00:06:16.319] i'm a gamer i got to go freaking fast though enemy i see 130 above</w:t>
      </w:r>
    </w:p>
    <w:p>
      <w:r>
        <w:t>[00:06:36.950] no small hat what happened</w:t>
      </w:r>
    </w:p>
    <w:p>
      <w:r>
        <w:t>[00:06:36.960] no small hat what happened i have one in the end you fell right</w:t>
      </w:r>
    </w:p>
    <w:p>
      <w:r>
        <w:t>[00:06:38.629] i have one in the end you fell right</w:t>
      </w:r>
    </w:p>
    <w:p>
      <w:r>
        <w:t>[00:06:38.639] i have one in the end you fell right into our trap mr smalling you wanted to</w:t>
      </w:r>
    </w:p>
    <w:p>
      <w:r>
        <w:t>[00:06:41.189] into our trap mr smalling you wanted to</w:t>
      </w:r>
    </w:p>
    <w:p>
      <w:r>
        <w:t>[00:06:41.199] into our trap mr smalling you wanted to ride out one of your comrades</w:t>
      </w:r>
    </w:p>
    <w:p>
      <w:r>
        <w:t>[00:06:42.790] ride out one of your comrades</w:t>
      </w:r>
    </w:p>
    <w:p>
      <w:r>
        <w:t>[00:06:42.800] ride out one of your comrades there's someone in alaska that's all</w:t>
      </w:r>
    </w:p>
    <w:p>
      <w:r>
        <w:t>[00:06:44.309] there's someone in alaska that's all</w:t>
      </w:r>
    </w:p>
    <w:p>
      <w:r>
        <w:t>[00:06:44.319] there's someone in alaska that's all i'll say in alaska okay</w:t>
      </w:r>
    </w:p>
    <w:p>
      <w:r>
        <w:t>[00:06:46.230] i'll say in alaska okay</w:t>
      </w:r>
    </w:p>
    <w:p>
      <w:r>
        <w:t>[00:06:46.240] i'll say in alaska okay and now they go and find a rambu and now</w:t>
      </w:r>
    </w:p>
    <w:p>
      <w:r>
        <w:t>[00:06:48.309] and now they go and find a rambu and now</w:t>
      </w:r>
    </w:p>
    <w:p>
      <w:r>
        <w:t>[00:06:48.319] and now they go and find a rambu and now that half the people have been found</w:t>
      </w:r>
    </w:p>
    <w:p>
      <w:r>
        <w:t>[00:06:49.830] that half the people have been found</w:t>
      </w:r>
    </w:p>
    <w:p>
      <w:r>
        <w:t>[00:06:49.840] that half the people have been found this is a perfect time to shrink the</w:t>
      </w:r>
    </w:p>
    <w:p>
      <w:r>
        <w:t>[00:06:51.270] this is a perfect time to shrink the</w:t>
      </w:r>
    </w:p>
    <w:p>
      <w:r>
        <w:t>[00:06:51.280] this is a perfect time to shrink the border again so the borders are now</w:t>
      </w:r>
    </w:p>
    <w:p>
      <w:r>
        <w:t>[00:06:52.950] border again so the borders are now</w:t>
      </w:r>
    </w:p>
    <w:p>
      <w:r>
        <w:t>[00:06:52.960] border again so the borders are now shrinking to north and south america</w:t>
      </w:r>
    </w:p>
    <w:p>
      <w:r>
        <w:t>[00:06:55.189] shrinking to north and south america</w:t>
      </w:r>
    </w:p>
    <w:p>
      <w:r>
        <w:t>[00:06:55.199] shrinking to north and south america i had to travel right away from japan</w:t>
      </w:r>
    </w:p>
    <w:p>
      <w:r>
        <w:t>[00:06:57.029] i had to travel right away from japan</w:t>
      </w:r>
    </w:p>
    <w:p>
      <w:r>
        <w:t>[00:06:57.039] i had to travel right away from japan and i made it all the way here</w:t>
      </w:r>
    </w:p>
    <w:p>
      <w:r>
        <w:t>[00:06:58.390] and i made it all the way here</w:t>
      </w:r>
    </w:p>
    <w:p>
      <w:r>
        <w:t>[00:06:58.400] and i made it all the way here gentlemen i want you guys to put your</w:t>
      </w:r>
    </w:p>
    <w:p>
      <w:r>
        <w:t>[00:07:00.230] gentlemen i want you guys to put your</w:t>
      </w:r>
    </w:p>
    <w:p>
      <w:r>
        <w:t>[00:07:00.240] gentlemen i want you guys to put your trihard pants on and take some fridges</w:t>
      </w:r>
    </w:p>
    <w:p>
      <w:r>
        <w:t>[00:07:02.469] trihard pants on and take some fridges</w:t>
      </w:r>
    </w:p>
    <w:p>
      <w:r>
        <w:t>[00:07:02.479] trihard pants on and take some fridges from people</w:t>
      </w:r>
    </w:p>
    <w:p>
      <w:r>
        <w:t>[00:07:03.270] from people</w:t>
      </w:r>
    </w:p>
    <w:p>
      <w:r>
        <w:t>[00:07:03.280] from people all right there we go i got my trihard</w:t>
      </w:r>
    </w:p>
    <w:p>
      <w:r>
        <w:t>[00:07:04.870] all right there we go i got my trihard</w:t>
      </w:r>
    </w:p>
    <w:p>
      <w:r>
        <w:t>[00:07:04.880] all right there we go i got my trihard pants on and this is carl</w:t>
      </w:r>
    </w:p>
    <w:p>
      <w:r>
        <w:t>[00:07:06.550] pants on and this is carl</w:t>
      </w:r>
    </w:p>
    <w:p>
      <w:r>
        <w:t>[00:07:06.560] pants on and this is carl hi and i really have to poop so carl</w:t>
      </w:r>
    </w:p>
    <w:p>
      <w:r>
        <w:t>[00:07:08.309] hi and i really have to poop so carl</w:t>
      </w:r>
    </w:p>
    <w:p>
      <w:r>
        <w:t>[00:07:08.319] hi and i really have to poop so carl take over for 10 minutes hello</w:t>
      </w:r>
    </w:p>
    <w:p>
      <w:r>
        <w:t>[00:07:10.309] take over for 10 minutes hello</w:t>
      </w:r>
    </w:p>
    <w:p>
      <w:r>
        <w:t>[00:07:10.319] take over for 10 minutes hello it's me jimmy hey jimmy you got shorter</w:t>
      </w:r>
    </w:p>
    <w:p>
      <w:r>
        <w:t>[00:07:13.189] it's me jimmy hey jimmy you got shorter</w:t>
      </w:r>
    </w:p>
    <w:p>
      <w:r>
        <w:t>[00:07:13.199] it's me jimmy hey jimmy you got shorter you can't even tell</w:t>
      </w:r>
    </w:p>
    <w:p>
      <w:r>
        <w:t>[00:07:14.230] you can't even tell</w:t>
      </w:r>
    </w:p>
    <w:p>
      <w:r>
        <w:t>[00:07:14.240] you can't even tell it's a face camp oh</w:t>
      </w:r>
    </w:p>
    <w:p>
      <w:r>
        <w:t>[00:07:17.670] it's a face camp oh</w:t>
      </w:r>
    </w:p>
    <w:p>
      <w:r>
        <w:t>[00:07:17.680] it's a face camp oh i just heard nukes yeah they're nuking</w:t>
      </w:r>
    </w:p>
    <w:p>
      <w:r>
        <w:t>[00:07:20.150] i just heard nukes yeah they're nuking</w:t>
      </w:r>
    </w:p>
    <w:p>
      <w:r>
        <w:t>[00:07:20.160] i just heard nukes yeah they're nuking welcome to</w:t>
      </w:r>
    </w:p>
    <w:p>
      <w:r>
        <w:t>[00:07:21.029] welcome to</w:t>
      </w:r>
    </w:p>
    <w:p>
      <w:r>
        <w:t>[00:07:21.039] welcome to america are there any holes an a hollow</w:t>
      </w:r>
    </w:p>
    <w:p>
      <w:r>
        <w:t>[00:07:24.629] america are there any holes an a hollow</w:t>
      </w:r>
    </w:p>
    <w:p>
      <w:r>
        <w:t>[00:07:24.639] america are there any holes an a hollow tree perhaps</w:t>
      </w:r>
    </w:p>
    <w:p>
      <w:r>
        <w:t>[00:07:25.990] tree perhaps</w:t>
      </w:r>
    </w:p>
    <w:p>
      <w:r>
        <w:t>[00:07:26.000] tree perhaps maybe like uh maybe like underneath a</w:t>
      </w:r>
    </w:p>
    <w:p>
      <w:r>
        <w:t>[00:07:28.390] maybe like uh maybe like underneath a</w:t>
      </w:r>
    </w:p>
    <w:p>
      <w:r>
        <w:t>[00:07:28.400] maybe like uh maybe like underneath a birch tree run</w:t>
      </w:r>
    </w:p>
    <w:p>
      <w:r>
        <w:t>[00:07:30.710] birch tree run</w:t>
      </w:r>
    </w:p>
    <w:p>
      <w:r>
        <w:t>[00:07:30.720] birch tree run run ramboo my plot armor</w:t>
      </w:r>
    </w:p>
    <w:p>
      <w:r>
        <w:t>[00:07:33.749] run ramboo my plot armor</w:t>
      </w:r>
    </w:p>
    <w:p>
      <w:r>
        <w:t>[00:07:33.759] run ramboo my plot armor go go go snowball snowball snowballs</w:t>
      </w:r>
    </w:p>
    <w:p>
      <w:r>
        <w:t>[00:07:36.550] go go go snowball snowball snowballs</w:t>
      </w:r>
    </w:p>
    <w:p>
      <w:r>
        <w:t>[00:07:36.560] go go go snowball snowball snowballs snowballs</w:t>
      </w:r>
    </w:p>
    <w:p>
      <w:r>
        <w:t>[00:07:37.270] snowballs</w:t>
      </w:r>
    </w:p>
    <w:p>
      <w:r>
        <w:t>[00:07:37.280] snowballs oh he's going oh he's [&amp;nbsp;__&amp;nbsp;] it get out</w:t>
      </w:r>
    </w:p>
    <w:p>
      <w:r>
        <w:t>[00:07:39.909] oh he's going oh he's [&amp;nbsp;__&amp;nbsp;] it get out</w:t>
      </w:r>
    </w:p>
    <w:p>
      <w:r>
        <w:t>[00:07:39.919] oh he's going oh he's [&amp;nbsp;__&amp;nbsp;] it get out of there</w:t>
      </w:r>
    </w:p>
    <w:p>
      <w:r>
        <w:t>[00:07:40.550] of there</w:t>
      </w:r>
    </w:p>
    <w:p>
      <w:r>
        <w:t>[00:07:40.560] of there go go no i snowballed you so hard ranbu</w:t>
      </w:r>
    </w:p>
    <w:p>
      <w:r>
        <w:t>[00:07:44.390] go go no i snowballed you so hard ranbu</w:t>
      </w:r>
    </w:p>
    <w:p>
      <w:r>
        <w:t>[00:07:44.400] go go no i snowballed you so hard ranbu i definitely wasn't next to ranboo you</w:t>
      </w:r>
    </w:p>
    <w:p>
      <w:r>
        <w:t>[00:07:46.390] i definitely wasn't next to ranboo you</w:t>
      </w:r>
    </w:p>
    <w:p>
      <w:r>
        <w:t>[00:07:46.400] i definitely wasn't next to ranboo you know what rainbow you get a 500</w:t>
      </w:r>
    </w:p>
    <w:p>
      <w:r>
        <w:t>[00:07:48.950] know what rainbow you get a 500</w:t>
      </w:r>
    </w:p>
    <w:p>
      <w:r>
        <w:t>[00:07:48.960] know what rainbow you get a 500 taco bell gift card cause i'm mr beast</w:t>
      </w:r>
    </w:p>
    <w:p>
      <w:r>
        <w:t>[00:07:53.749] taco bell gift card cause i'm mr beast</w:t>
      </w:r>
    </w:p>
    <w:p>
      <w:r>
        <w:t>[00:07:53.759] taco bell gift card cause i'm mr beast rambu if you give us the location of</w:t>
      </w:r>
    </w:p>
    <w:p>
      <w:r>
        <w:t>[00:07:55.589] rambu if you give us the location of</w:t>
      </w:r>
    </w:p>
    <w:p>
      <w:r>
        <w:t>[00:07:55.599] rambu if you give us the location of somebody i'll make sure you get a fridge</w:t>
      </w:r>
    </w:p>
    <w:p>
      <w:r>
        <w:t>[00:07:57.510] somebody i'll make sure you get a fridge</w:t>
      </w:r>
    </w:p>
    <w:p>
      <w:r>
        <w:t>[00:07:57.520] somebody i'll make sure you get a fridge uh california i really hope they find</w:t>
      </w:r>
    </w:p>
    <w:p>
      <w:r>
        <w:t>[00:08:01.270] uh california i really hope they find</w:t>
      </w:r>
    </w:p>
    <w:p>
      <w:r>
        <w:t>[00:08:01.280] uh california i really hope they find them i really want this fridge</w:t>
      </w:r>
    </w:p>
    <w:p>
      <w:r>
        <w:t>[00:08:07.990] oh no oh wait i found him no chris</w:t>
      </w:r>
    </w:p>
    <w:p>
      <w:r>
        <w:t>[00:08:08.000] oh no oh wait i found him no chris spiffy no spiffy spiffy he's so close to</w:t>
      </w:r>
    </w:p>
    <w:p>
      <w:r>
        <w:t>[00:08:11.510] spiffy no spiffy spiffy he's so close to</w:t>
      </w:r>
    </w:p>
    <w:p>
      <w:r>
        <w:t>[00:08:11.520] spiffy no spiffy spiffy he's so close to me</w:t>
      </w:r>
    </w:p>
    <w:p>
      <w:r>
        <w:t>[00:08:12.230] me</w:t>
      </w:r>
    </w:p>
    <w:p>
      <w:r>
        <w:t>[00:08:12.240] me please</w:t>
      </w:r>
    </w:p>
    <w:p>
      <w:r>
        <w:t>[00:08:18.869] bye they got him i got a fridge spiffy</w:t>
      </w:r>
    </w:p>
    <w:p>
      <w:r>
        <w:t>[00:08:18.879] bye they got him i got a fridge spiffy almost killed me but i'm still here oh</w:t>
      </w:r>
    </w:p>
    <w:p>
      <w:r>
        <w:t>[00:08:20.390] almost killed me but i'm still here oh</w:t>
      </w:r>
    </w:p>
    <w:p>
      <w:r>
        <w:t>[00:08:20.400] almost killed me but i'm still here oh my god do they see me</w:t>
      </w:r>
    </w:p>
    <w:p>
      <w:r>
        <w:t>[00:08:23.110] my god do they see me</w:t>
      </w:r>
    </w:p>
    <w:p>
      <w:r>
        <w:t>[00:08:23.120] my god do they see me hey mr beast i just promised rambo a</w:t>
      </w:r>
    </w:p>
    <w:p>
      <w:r>
        <w:t>[00:08:25.350] hey mr beast i just promised rambo a</w:t>
      </w:r>
    </w:p>
    <w:p>
      <w:r>
        <w:t>[00:08:25.360] hey mr beast i just promised rambo a fridge wait so do i get both the fridge</w:t>
      </w:r>
    </w:p>
    <w:p>
      <w:r>
        <w:t>[00:08:27.430] fridge wait so do i get both the fridge</w:t>
      </w:r>
    </w:p>
    <w:p>
      <w:r>
        <w:t>[00:08:27.440] fridge wait so do i get both the fridge and the taco bell gift card</w:t>
      </w:r>
    </w:p>
    <w:p>
      <w:r>
        <w:t>[00:08:28.869] and the taco bell gift card</w:t>
      </w:r>
    </w:p>
    <w:p>
      <w:r>
        <w:t>[00:08:28.879] and the taco bell gift card i guess so because mr beast can't lie</w:t>
      </w:r>
    </w:p>
    <w:p>
      <w:r>
        <w:t>[00:08:32.590] i guess so because mr beast can't lie</w:t>
      </w:r>
    </w:p>
    <w:p>
      <w:r>
        <w:t>[00:08:32.600] i guess so because mr beast can't lie [Music]</w:t>
      </w:r>
    </w:p>
    <w:p>
      <w:r>
        <w:t>[00:08:34.070] [Music]</w:t>
      </w:r>
    </w:p>
    <w:p>
      <w:r>
        <w:t>[00:08:34.080] [Music] that was a good poop yes this border is</w:t>
      </w:r>
    </w:p>
    <w:p>
      <w:r>
        <w:t>[00:08:35.750] that was a good poop yes this border is</w:t>
      </w:r>
    </w:p>
    <w:p>
      <w:r>
        <w:t>[00:08:35.760] that was a good poop yes this border is getting kind of small this pretty is</w:t>
      </w:r>
    </w:p>
    <w:p>
      <w:r>
        <w:t>[00:08:37.430] getting kind of small this pretty is</w:t>
      </w:r>
    </w:p>
    <w:p>
      <w:r>
        <w:t>[00:08:37.440] getting kind of small this pretty is kind of getting small i'm kind of scared</w:t>
      </w:r>
    </w:p>
    <w:p>
      <w:r>
        <w:t>[00:08:39.430] kind of getting small i'm kind of scared</w:t>
      </w:r>
    </w:p>
    <w:p>
      <w:r>
        <w:t>[00:08:39.440] kind of getting small i'm kind of scared where are you no more trees</w:t>
      </w:r>
    </w:p>
    <w:p>
      <w:r>
        <w:t>[00:08:42.469] where are you no more trees</w:t>
      </w:r>
    </w:p>
    <w:p>
      <w:r>
        <w:t>[00:08:42.479] where are you no more trees techno definitely is a tryhard so he</w:t>
      </w:r>
    </w:p>
    <w:p>
      <w:r>
        <w:t>[00:08:44.870] techno definitely is a tryhard so he</w:t>
      </w:r>
    </w:p>
    <w:p>
      <w:r>
        <w:t>[00:08:44.880] techno definitely is a tryhard so he probably changed his skin to blend in</w:t>
      </w:r>
    </w:p>
    <w:p>
      <w:r>
        <w:t>[00:08:47.590] probably changed his skin to blend in</w:t>
      </w:r>
    </w:p>
    <w:p>
      <w:r>
        <w:t>[00:08:47.600] probably changed his skin to blend in oh who's that there's no one</w:t>
      </w:r>
    </w:p>
    <w:p>
      <w:r>
        <w:t>[00:08:50.790] oh who's that there's no one</w:t>
      </w:r>
    </w:p>
    <w:p>
      <w:r>
        <w:t>[00:08:50.800] oh who's that there's no one no no mr puns i'll spare you if you sell</w:t>
      </w:r>
    </w:p>
    <w:p>
      <w:r>
        <w:t>[00:08:53.750] no no mr puns i'll spare you if you sell</w:t>
      </w:r>
    </w:p>
    <w:p>
      <w:r>
        <w:t>[00:08:53.760] no no mr puns i'll spare you if you sell out someone</w:t>
      </w:r>
    </w:p>
    <w:p>
      <w:r>
        <w:t>[00:08:54.470] out someone</w:t>
      </w:r>
    </w:p>
    <w:p>
      <w:r>
        <w:t>[00:08:54.480] out someone right at the center of the border you're</w:t>
      </w:r>
    </w:p>
    <w:p>
      <w:r>
        <w:t>[00:08:57.030] right at the center of the border you're</w:t>
      </w:r>
    </w:p>
    <w:p>
      <w:r>
        <w:t>[00:08:57.040] right at the center of the border you're going to find some people</w:t>
      </w:r>
    </w:p>
    <w:p>
      <w:r>
        <w:t>[00:08:58.710] going to find some people</w:t>
      </w:r>
    </w:p>
    <w:p>
      <w:r>
        <w:t>[00:08:58.720] going to find some people nice nice thank you i lied about sparing</w:t>
      </w:r>
    </w:p>
    <w:p>
      <w:r>
        <w:t>[00:09:01.990] nice nice thank you i lied about sparing</w:t>
      </w:r>
    </w:p>
    <w:p>
      <w:r>
        <w:t>[00:09:02.000] nice nice thank you i lied about sparing you</w:t>
      </w:r>
    </w:p>
    <w:p>
      <w:r>
        <w:t>[00:09:02.310] you</w:t>
      </w:r>
    </w:p>
    <w:p>
      <w:r>
        <w:t>[00:09:02.320] you all right three remaining wait wait is</w:t>
      </w:r>
    </w:p>
    <w:p>
      <w:r>
        <w:t>[00:09:04.949] all right three remaining wait wait is</w:t>
      </w:r>
    </w:p>
    <w:p>
      <w:r>
        <w:t>[00:09:04.959] all right three remaining wait wait is this all right guys i'll make a deal</w:t>
      </w:r>
    </w:p>
    <w:p>
      <w:r>
        <w:t>[00:09:06.389] this all right guys i'll make a deal</w:t>
      </w:r>
    </w:p>
    <w:p>
      <w:r>
        <w:t>[00:09:06.399] this all right guys i'll make a deal with you if i tell you where i am i get</w:t>
      </w:r>
    </w:p>
    <w:p>
      <w:r>
        <w:t>[00:09:07.910] with you if i tell you where i am i get</w:t>
      </w:r>
    </w:p>
    <w:p>
      <w:r>
        <w:t>[00:09:07.920] with you if i tell you where i am i get five thousand dollars</w:t>
      </w:r>
    </w:p>
    <w:p>
      <w:r>
        <w:t>[00:09:09.190] five thousand dollars</w:t>
      </w:r>
    </w:p>
    <w:p>
      <w:r>
        <w:t>[00:09:09.200] five thousand dollars yeah i bet you will if i get five</w:t>
      </w:r>
    </w:p>
    <w:p>
      <w:r>
        <w:t>[00:09:11.990] yeah i bet you will if i get five</w:t>
      </w:r>
    </w:p>
    <w:p>
      <w:r>
        <w:t>[00:09:12.000] yeah i bet you will if i get five thousand dollars i'll tell you where</w:t>
      </w:r>
    </w:p>
    <w:p>
      <w:r>
        <w:t>[00:09:12.949] thousand dollars i'll tell you where</w:t>
      </w:r>
    </w:p>
    <w:p>
      <w:r>
        <w:t>[00:09:12.959] thousand dollars i'll tell you where technoblade is</w:t>
      </w:r>
    </w:p>
    <w:p>
      <w:r>
        <w:t>[00:09:13.590] technoblade is</w:t>
      </w:r>
    </w:p>
    <w:p>
      <w:r>
        <w:t>[00:09:13.600] technoblade is lead us to techno right now i already</w:t>
      </w:r>
    </w:p>
    <w:p>
      <w:r>
        <w:t>[00:09:15.590] lead us to techno right now i already</w:t>
      </w:r>
    </w:p>
    <w:p>
      <w:r>
        <w:t>[00:09:15.600] lead us to techno right now i already know where he is</w:t>
      </w:r>
    </w:p>
    <w:p>
      <w:r>
        <w:t>[00:09:16.710] know where he is</w:t>
      </w:r>
    </w:p>
    <w:p>
      <w:r>
        <w:t>[00:09:16.720] know where he is wait wait wait wait wait i was right</w:t>
      </w:r>
    </w:p>
    <w:p>
      <w:r>
        <w:t>[00:09:18.550] wait wait wait wait wait i was right</w:t>
      </w:r>
    </w:p>
    <w:p>
      <w:r>
        <w:t>[00:09:18.560] wait wait wait wait wait i was right here fundy's on the top left right now</w:t>
      </w:r>
    </w:p>
    <w:p>
      <w:r>
        <w:t>[00:09:20.550] here fundy's on the top left right now</w:t>
      </w:r>
    </w:p>
    <w:p>
      <w:r>
        <w:t>[00:09:20.560] here fundy's on the top left right now you guys should go after him where</w:t>
      </w:r>
    </w:p>
    <w:p>
      <w:r>
        <w:t>[00:09:28.230] oh techno is down to remain oh</w:t>
      </w:r>
    </w:p>
    <w:p>
      <w:r>
        <w:t>[00:09:28.240] oh techno is down to remain oh god he's gone oh all right</w:t>
      </w:r>
    </w:p>
    <w:p>
      <w:r>
        <w:t>[00:09:31.350] god he's gone oh all right</w:t>
      </w:r>
    </w:p>
    <w:p>
      <w:r>
        <w:t>[00:09:31.360] god he's gone oh all right i got him that is funny he's the</w:t>
      </w:r>
    </w:p>
    <w:p>
      <w:r>
        <w:t>[00:09:35.350] i got him that is funny he's the</w:t>
      </w:r>
    </w:p>
    <w:p>
      <w:r>
        <w:t>[00:09:35.360] i got him that is funny he's the i'm a winner block baby this is the</w:t>
      </w:r>
    </w:p>
    <w:p>
      <w:r>
        <w:t>[00:09:38.150] i'm a winner block baby this is the</w:t>
      </w:r>
    </w:p>
    <w:p>
      <w:r>
        <w:t>[00:09:38.160] i'm a winner block baby this is the person</w:t>
      </w:r>
    </w:p>
    <w:p>
      <w:r>
        <w:t>[00:09:38.790] person</w:t>
      </w:r>
    </w:p>
    <w:p>
      <w:r>
        <w:t>[00:09:38.800] person that just won a 10 000</w:t>
      </w:r>
    </w:p>
    <w:p>
      <w:r>
        <w:t>[00:09:41.990] that just won a 10 000</w:t>
      </w:r>
    </w:p>
    <w:p>
      <w:r>
        <w:t>[00:09:42.000] that just won a 10 000 fruit yes boo</w:t>
      </w:r>
    </w:p>
    <w:p>
      <w:r>
        <w:t>[00:09:45.670] fruit yes boo</w:t>
      </w:r>
    </w:p>
    <w:p>
      <w:r>
        <w:t>[00:09:45.680] fruit yes boo you have five seconds fundy what do you</w:t>
      </w:r>
    </w:p>
    <w:p>
      <w:r>
        <w:t>[00:09:47.269] you have five seconds fundy what do you</w:t>
      </w:r>
    </w:p>
    <w:p>
      <w:r>
        <w:t>[00:09:47.279] you have five seconds fundy what do you have to say ha</w:t>
      </w:r>
    </w:p>
    <w:p>
      <w:r>
        <w:br w:type="page"/>
      </w:r>
    </w:p>
    <w:p>
      <w:pPr>
        <w:pStyle w:val="Heading2"/>
      </w:pPr>
      <w:r>
        <w:t>Video Title: I Gave Away My Credit Card!</w:t>
      </w:r>
    </w:p>
    <w:p>
      <w:r>
        <w:t>------------------------------------------------------------</w:t>
      </w:r>
    </w:p>
    <w:p>
      <w:r>
        <w:t>[00:00:02.790] Xenon, here is my credit card, and you</w:t>
      </w:r>
    </w:p>
    <w:p>
      <w:r>
        <w:t>[00:00:02.800] Xenon, here is my credit card, and you are currently inside a scale replica of</w:t>
      </w:r>
    </w:p>
    <w:p>
      <w:r>
        <w:t>[00:00:05.590] are currently inside a scale replica of</w:t>
      </w:r>
    </w:p>
    <w:p>
      <w:r>
        <w:t>[00:00:05.600] are currently inside a scale replica of a GameStop. You can grab as many items</w:t>
      </w:r>
    </w:p>
    <w:p>
      <w:r>
        <w:t>[00:00:08.310] a GameStop. You can grab as many items</w:t>
      </w:r>
    </w:p>
    <w:p>
      <w:r>
        <w:t>[00:00:08.320] a GameStop. You can grab as many items as you want, but if you go over the</w:t>
      </w:r>
    </w:p>
    <w:p>
      <w:r>
        <w:t>[00:00:10.230] as you want, but if you go over the</w:t>
      </w:r>
    </w:p>
    <w:p>
      <w:r>
        <w:t>[00:00:10.240] as you want, but if you go over the limit of my credit card, you have to put</w:t>
      </w:r>
    </w:p>
    <w:p>
      <w:r>
        <w:t>[00:00:11.910] limit of my credit card, you have to put</w:t>
      </w:r>
    </w:p>
    <w:p>
      <w:r>
        <w:t>[00:00:11.920] limit of my credit card, you have to put it back. Uh, yeah, I'll snag that.</w:t>
      </w:r>
    </w:p>
    <w:p>
      <w:r>
        <w:t>[00:00:14.070] it back. Uh, yeah, I'll snag that.</w:t>
      </w:r>
    </w:p>
    <w:p>
      <w:r>
        <w:t>[00:00:14.080] it back. Uh, yeah, I'll snag that. That's $450. Okay, we'll grab the</w:t>
      </w:r>
    </w:p>
    <w:p>
      <w:r>
        <w:t>[00:00:16.150] That's $450. Okay, we'll grab the</w:t>
      </w:r>
    </w:p>
    <w:p>
      <w:r>
        <w:t>[00:00:16.160] That's $450. Okay, we'll grab the PlayStation. $1,100. Can I tell you a</w:t>
      </w:r>
    </w:p>
    <w:p>
      <w:r>
        <w:t>[00:00:18.470] PlayStation. $1,100. Can I tell you a</w:t>
      </w:r>
    </w:p>
    <w:p>
      <w:r>
        <w:t>[00:00:18.480] PlayStation. $1,100. Can I tell you a secret, Xenon? If you bought everything</w:t>
      </w:r>
    </w:p>
    <w:p>
      <w:r>
        <w:t>[00:00:20.390] secret, Xenon? If you bought everything</w:t>
      </w:r>
    </w:p>
    <w:p>
      <w:r>
        <w:t>[00:00:20.400] secret, Xenon? If you bought everything in this store, it'd be below the limit.</w:t>
      </w:r>
    </w:p>
    <w:p>
      <w:r>
        <w:t>[00:00:22.550] in this store, it'd be below the limit.</w:t>
      </w:r>
    </w:p>
    <w:p>
      <w:r>
        <w:t>[00:00:22.560] in this store, it'd be below the limit. But now that I've told you that, you</w:t>
      </w:r>
    </w:p>
    <w:p>
      <w:r>
        <w:t>[00:00:24.070] But now that I've told you that, you</w:t>
      </w:r>
    </w:p>
    <w:p>
      <w:r>
        <w:t>[00:00:24.080] But now that I've told you that, you have 15 seconds to go. Oh, controllers</w:t>
      </w:r>
    </w:p>
    <w:p>
      <w:r>
        <w:t>[00:00:27.269] have 15 seconds to go. Oh, controllers</w:t>
      </w:r>
    </w:p>
    <w:p>
      <w:r>
        <w:t>[00:00:27.279] have 15 seconds to go. Oh, controllers with a pink S5. You know, one needs one</w:t>
      </w:r>
    </w:p>
    <w:p>
      <w:r>
        <w:t>[00:00:29.109] with a pink S5. You know, one needs one</w:t>
      </w:r>
    </w:p>
    <w:p>
      <w:r>
        <w:t>[00:00:29.119] with a pink S5. You know, one needs one of those. Oh, go. You can do it. He's</w:t>
      </w:r>
    </w:p>
    <w:p>
      <w:r>
        <w:t>[00:00:31.429] of those. Oh, go. You can do it. He's</w:t>
      </w:r>
    </w:p>
    <w:p>
      <w:r>
        <w:t>[00:00:31.439] of those. Oh, go. You can do it. He's much less picky now, huh? PlayStation</w:t>
      </w:r>
    </w:p>
    <w:p>
      <w:r>
        <w:t>[00:00:33.670] much less picky now, huh? PlayStation</w:t>
      </w:r>
    </w:p>
    <w:p>
      <w:r>
        <w:t>[00:00:33.680] much less picky now, huh? PlayStation gift card. Congratulations. You bought</w:t>
      </w:r>
    </w:p>
    <w:p>
      <w:r>
        <w:t>[00:00:36.630] gift card. Congratulations. You bought</w:t>
      </w:r>
    </w:p>
    <w:p>
      <w:r>
        <w:t>[00:00:36.640] gift card. Congratulations. You bought every single item in a GameStop. But</w:t>
      </w:r>
    </w:p>
    <w:p>
      <w:r>
        <w:t>[00:00:38.869] every single item in a GameStop. But</w:t>
      </w:r>
    </w:p>
    <w:p>
      <w:r>
        <w:t>[00:00:38.879] every single item in a GameStop. But now, why is there this obstacle course</w:t>
      </w:r>
    </w:p>
    <w:p>
      <w:r>
        <w:t>[00:00:41.270] now, why is there this obstacle course</w:t>
      </w:r>
    </w:p>
    <w:p>
      <w:r>
        <w:t>[00:00:41.280] now, why is there this obstacle course of death right outside this beautiful</w:t>
      </w:r>
    </w:p>
    <w:p>
      <w:r>
        <w:t>[00:00:43.270] of death right outside this beautiful</w:t>
      </w:r>
    </w:p>
    <w:p>
      <w:r>
        <w:t>[00:00:43.280] of death right outside this beautiful GameStop? Who wouldn't shop here? If you</w:t>
      </w:r>
    </w:p>
    <w:p>
      <w:r>
        <w:t>[00:00:45.670] GameStop? Who wouldn't shop here? If you</w:t>
      </w:r>
    </w:p>
    <w:p>
      <w:r>
        <w:t>[00:00:45.680] GameStop? Who wouldn't shop here? If you finish this course, I will order all</w:t>
      </w:r>
    </w:p>
    <w:p>
      <w:r>
        <w:t>[00:00:47.670] finish this course, I will order all</w:t>
      </w:r>
    </w:p>
    <w:p>
      <w:r>
        <w:t>[00:00:47.680] finish this course, I will order all those items to your house today. But if</w:t>
      </w:r>
    </w:p>
    <w:p>
      <w:r>
        <w:t>[00:00:49.910] those items to your house today. But if</w:t>
      </w:r>
    </w:p>
    <w:p>
      <w:r>
        <w:t>[00:00:49.920] those items to your house today. But if you die, you get nothing. Let's go,</w:t>
      </w:r>
    </w:p>
    <w:p>
      <w:r>
        <w:t>[00:00:51.910] you die, you get nothing. Let's go,</w:t>
      </w:r>
    </w:p>
    <w:p>
      <w:r>
        <w:t>[00:00:51.920] you die, you get nothing. Let's go, Zenon. Okay, I I got this. I win these.</w:t>
      </w:r>
    </w:p>
    <w:p>
      <w:r>
        <w:t>[00:00:54.549] Zenon. Okay, I I got this. I win these.</w:t>
      </w:r>
    </w:p>
    <w:p>
      <w:r>
        <w:t>[00:00:54.559] Zenon. Okay, I I got this. I win these. That could be traps. You know, there</w:t>
      </w:r>
    </w:p>
    <w:p>
      <w:r>
        <w:t>[00:00:56.229] That could be traps. You know, there</w:t>
      </w:r>
    </w:p>
    <w:p>
      <w:r>
        <w:t>[00:00:56.239] That could be traps. You know, there definitely are traps. Uh-oh. Uh-oh. Rut,</w:t>
      </w:r>
    </w:p>
    <w:p>
      <w:r>
        <w:t>[00:00:58.790] definitely are traps. Uh-oh. Uh-oh. Rut,</w:t>
      </w:r>
    </w:p>
    <w:p>
      <w:r>
        <w:t>[00:00:58.800] definitely are traps. Uh-oh. Uh-oh. Rut, row, rut, row. I'm good. He's a 21st</w:t>
      </w:r>
    </w:p>
    <w:p>
      <w:r>
        <w:t>[00:01:01.510] row, rut, row. I'm good. He's a 21st</w:t>
      </w:r>
    </w:p>
    <w:p>
      <w:r>
        <w:t>[00:01:01.520] row, rut, row. I'm good. He's a 21st century girl. He's fine. We got zombies</w:t>
      </w:r>
    </w:p>
    <w:p>
      <w:r>
        <w:t>[00:01:03.510] century girl. He's fine. We got zombies</w:t>
      </w:r>
    </w:p>
    <w:p>
      <w:r>
        <w:t>[00:01:03.520] century girl. He's fine. We got zombies now. Okay. Hey, Zenon, turn around.</w:t>
      </w:r>
    </w:p>
    <w:p>
      <w:r>
        <w:t>[00:01:05.429] now. Okay. Hey, Zenon, turn around.</w:t>
      </w:r>
    </w:p>
    <w:p>
      <w:r>
        <w:t>[00:01:05.439] now. Okay. Hey, Zenon, turn around. There's a PlayStation 5. Oh no. Get the</w:t>
      </w:r>
    </w:p>
    <w:p>
      <w:r>
        <w:t>[00:01:08.070] There's a PlayStation 5. Oh no. Get the</w:t>
      </w:r>
    </w:p>
    <w:p>
      <w:r>
        <w:t>[00:01:08.080] There's a PlayStation 5. Oh no. Get the PS5. Uh-oh.</w:t>
      </w:r>
    </w:p>
    <w:p>
      <w:r>
        <w:t>[00:01:11.670] PS5. Uh-oh.</w:t>
      </w:r>
    </w:p>
    <w:p>
      <w:r>
        <w:t>[00:01:11.680] PS5. Uh-oh. I got this. He was almost the first</w:t>
      </w:r>
    </w:p>
    <w:p>
      <w:r>
        <w:t>[00:01:13.429] I got this. He was almost the first</w:t>
      </w:r>
    </w:p>
    <w:p>
      <w:r>
        <w:t>[00:01:13.439] I got this. He was almost the first person in history to die for a</w:t>
      </w:r>
    </w:p>
    <w:p>
      <w:r>
        <w:t>[00:01:15.190] person in history to die for a</w:t>
      </w:r>
    </w:p>
    <w:p>
      <w:r>
        <w:t>[00:01:15.200] person in history to die for a PlayStation 5. Maybe not, actually.</w:t>
      </w:r>
    </w:p>
    <w:p>
      <w:r>
        <w:t>[00:01:17.670] PlayStation 5. Maybe not, actually.</w:t>
      </w:r>
    </w:p>
    <w:p>
      <w:r>
        <w:t>[00:01:17.680] PlayStation 5. Maybe not, actually. Okay, look. Look. Skeletons, be aware.</w:t>
      </w:r>
    </w:p>
    <w:p>
      <w:r>
        <w:t>[00:01:20.230] Okay, look. Look. Skeletons, be aware.</w:t>
      </w:r>
    </w:p>
    <w:p>
      <w:r>
        <w:t>[00:01:20.240] Okay, look. Look. Skeletons, be aware. This looks close to impossible. I got to</w:t>
      </w:r>
    </w:p>
    <w:p>
      <w:r>
        <w:t>[00:01:21.990] This looks close to impossible. I got to</w:t>
      </w:r>
    </w:p>
    <w:p>
      <w:r>
        <w:t>[00:01:22.000] This looks close to impossible. I got to time this. You should probably reset all</w:t>
      </w:r>
    </w:p>
    <w:p>
      <w:r>
        <w:t>[00:01:23.830] time this. You should probably reset all</w:t>
      </w:r>
    </w:p>
    <w:p>
      <w:r>
        <w:t>[00:01:23.840] time this. You should probably reset all the zombies. Oh, no. No. Oh, no. No.</w:t>
      </w:r>
    </w:p>
    <w:p>
      <w:r>
        <w:t>[00:01:27.270] the zombies. Oh, no. No. Oh, no. No.</w:t>
      </w:r>
    </w:p>
    <w:p>
      <w:r>
        <w:t>[00:01:27.280] the zombies. Oh, no. No. Oh, no. No. This is why I like gaming channel. It's</w:t>
      </w:r>
    </w:p>
    <w:p>
      <w:r>
        <w:t>[00:01:29.190] This is why I like gaming channel. It's</w:t>
      </w:r>
    </w:p>
    <w:p>
      <w:r>
        <w:t>[00:01:29.200] This is why I like gaming channel. It's to the death. Chris, heal him. Give him</w:t>
      </w:r>
    </w:p>
    <w:p>
      <w:r>
        <w:t>[00:01:31.109] to the death. Chris, heal him. Give him</w:t>
      </w:r>
    </w:p>
    <w:p>
      <w:r>
        <w:t>[00:01:31.119] to the death. Chris, heal him. Give him some health. Chris,</w:t>
      </w:r>
    </w:p>
    <w:p>
      <w:r>
        <w:t>[00:01:33.590] some health. Chris,</w:t>
      </w:r>
    </w:p>
    <w:p>
      <w:r>
        <w:t>[00:01:33.600] some health. Chris, heal him. Hurry.</w:t>
      </w:r>
    </w:p>
    <w:p>
      <w:r>
        <w:t>[00:01:35.910] heal him. Hurry.</w:t>
      </w:r>
    </w:p>
    <w:p>
      <w:r>
        <w:t>[00:01:35.920] heal him. Hurry. Okay, I'm good.</w:t>
      </w:r>
    </w:p>
    <w:p>
      <w:r>
        <w:t>[00:01:37.910] Okay, I'm good.</w:t>
      </w:r>
    </w:p>
    <w:p>
      <w:r>
        <w:t>[00:01:37.920] Okay, I'm good. All right, he's going. I want to make</w:t>
      </w:r>
    </w:p>
    <w:p>
      <w:r>
        <w:t>[00:01:39.350] All right, he's going. I want to make</w:t>
      </w:r>
    </w:p>
    <w:p>
      <w:r>
        <w:t>[00:01:39.360] All right, he's going. I want to make sure my little fox Oh, Carl, put down a</w:t>
      </w:r>
    </w:p>
    <w:p>
      <w:r>
        <w:t>[00:01:42.550] sure my little fox Oh, Carl, put down a</w:t>
      </w:r>
    </w:p>
    <w:p>
      <w:r>
        <w:t>[00:01:42.560] sure my little fox Oh, Carl, put down a ladder. I can't place. I'm good. Nothing</w:t>
      </w:r>
    </w:p>
    <w:p>
      <w:r>
        <w:t>[00:01:45.830] ladder. I can't place. I'm good. Nothing</w:t>
      </w:r>
    </w:p>
    <w:p>
      <w:r>
        <w:t>[00:01:45.840] ladder. I can't place. I'm good. Nothing happened. Let's go. Okay, just don't</w:t>
      </w:r>
    </w:p>
    <w:p>
      <w:r>
        <w:t>[00:01:48.069] happened. Let's go. Okay, just don't</w:t>
      </w:r>
    </w:p>
    <w:p>
      <w:r>
        <w:t>[00:01:48.079] happened. Let's go. Okay, just don't fall here. This is where I fell. Okay,</w:t>
      </w:r>
    </w:p>
    <w:p>
      <w:r>
        <w:t>[00:01:49.510] fall here. This is where I fell. Okay,</w:t>
      </w:r>
    </w:p>
    <w:p>
      <w:r>
        <w:t>[00:01:49.520] fall here. This is where I fell. Okay, I'm good. Oh, you're good. You You don't</w:t>
      </w:r>
    </w:p>
    <w:p>
      <w:r>
        <w:t>[00:01:50.950] I'm good. Oh, you're good. You You don't</w:t>
      </w:r>
    </w:p>
    <w:p>
      <w:r>
        <w:t>[00:01:50.960] I'm good. Oh, you're good. You You don't suck anymore. Oh my god. Look to your</w:t>
      </w:r>
    </w:p>
    <w:p>
      <w:r>
        <w:t>[00:01:52.789] suck anymore. Oh my god. Look to your</w:t>
      </w:r>
    </w:p>
    <w:p>
      <w:r>
        <w:t>[00:01:52.799] suck anymore. Oh my god. Look to your left. On the left. On the right. Behind</w:t>
      </w:r>
    </w:p>
    <w:p>
      <w:r>
        <w:t>[00:01:54.710] left. On the left. On the right. Behind</w:t>
      </w:r>
    </w:p>
    <w:p>
      <w:r>
        <w:t>[00:01:54.720] left. On the left. On the right. Behind you. Go. You're so close. Go. Oh. Oh, he</w:t>
      </w:r>
    </w:p>
    <w:p>
      <w:r>
        <w:t>[00:02:00.630] you. Go. You're so close. Go. Oh. Oh, he</w:t>
      </w:r>
    </w:p>
    <w:p>
      <w:r>
        <w:t>[00:02:00.640] you. Go. You're so close. Go. Oh. Oh, he almost fell. Play it in slow-mo.</w:t>
      </w:r>
    </w:p>
    <w:p>
      <w:r>
        <w:t>[00:02:02.870] almost fell. Play it in slow-mo.</w:t>
      </w:r>
    </w:p>
    <w:p>
      <w:r>
        <w:t>[00:02:02.880] almost fell. Play it in slow-mo. Congratulations, Zenard, on winning all</w:t>
      </w:r>
    </w:p>
    <w:p>
      <w:r>
        <w:t>[00:02:04.950] Congratulations, Zenard, on winning all</w:t>
      </w:r>
    </w:p>
    <w:p>
      <w:r>
        <w:t>[00:02:04.960] Congratulations, Zenard, on winning all these items. Big seed. Do you see this</w:t>
      </w:r>
    </w:p>
    <w:p>
      <w:r>
        <w:t>[00:02:07.190] these items. Big seed. Do you see this</w:t>
      </w:r>
    </w:p>
    <w:p>
      <w:r>
        <w:t>[00:02:07.200] these items. Big seed. Do you see this Walmart behind you? Yeah, I see this</w:t>
      </w:r>
    </w:p>
    <w:p>
      <w:r>
        <w:t>[00:02:08.949] Walmart behind you? Yeah, I see this</w:t>
      </w:r>
    </w:p>
    <w:p>
      <w:r>
        <w:t>[00:02:08.959] Walmart behind you? Yeah, I see this Walmart. It is full of tons of cool</w:t>
      </w:r>
    </w:p>
    <w:p>
      <w:r>
        <w:t>[00:02:10.869] Walmart. It is full of tons of cool</w:t>
      </w:r>
    </w:p>
    <w:p>
      <w:r>
        <w:t>[00:02:10.879] Walmart. It is full of tons of cool items like lawnmowers, electronics,</w:t>
      </w:r>
    </w:p>
    <w:p>
      <w:r>
        <w:t>[00:02:13.270] items like lawnmowers, electronics,</w:t>
      </w:r>
    </w:p>
    <w:p>
      <w:r>
        <w:t>[00:02:13.280] items like lawnmowers, electronics, clothes, anything and everything you</w:t>
      </w:r>
    </w:p>
    <w:p>
      <w:r>
        <w:t>[00:02:14.710] clothes, anything and everything you</w:t>
      </w:r>
    </w:p>
    <w:p>
      <w:r>
        <w:t>[00:02:14.720] clothes, anything and everything you could ever want. And anything you grab,</w:t>
      </w:r>
    </w:p>
    <w:p>
      <w:r>
        <w:t>[00:02:17.030] could ever want. And anything you grab,</w:t>
      </w:r>
    </w:p>
    <w:p>
      <w:r>
        <w:t>[00:02:17.040] could ever want. And anything you grab, you can keep. There's just a giant mecca</w:t>
      </w:r>
    </w:p>
    <w:p>
      <w:r>
        <w:t>[00:02:19.030] you can keep. There's just a giant mecca</w:t>
      </w:r>
    </w:p>
    <w:p>
      <w:r>
        <w:t>[00:02:19.040] you can keep. There's just a giant mecca that's going to be trying to kill you</w:t>
      </w:r>
    </w:p>
    <w:p>
      <w:r>
        <w:t>[00:02:20.150] that's going to be trying to kill you</w:t>
      </w:r>
    </w:p>
    <w:p>
      <w:r>
        <w:t>[00:02:20.160] that's going to be trying to kill you the entire time.</w:t>
      </w:r>
    </w:p>
    <w:p>
      <w:r>
        <w:t>[00:02:23.030] the entire time.</w:t>
      </w:r>
    </w:p>
    <w:p>
      <w:r>
        <w:t>[00:02:23.040] the entire time. Oh my god. Don't worry about it. If it</w:t>
      </w:r>
    </w:p>
    <w:p>
      <w:r>
        <w:t>[00:02:25.750] Oh my god. Don't worry about it. If it</w:t>
      </w:r>
    </w:p>
    <w:p>
      <w:r>
        <w:t>[00:02:25.760] Oh my god. Don't worry about it. If it kills you, you walk away with nothing.</w:t>
      </w:r>
    </w:p>
    <w:p>
      <w:r>
        <w:t>[00:02:27.510] kills you, you walk away with nothing.</w:t>
      </w:r>
    </w:p>
    <w:p>
      <w:r>
        <w:t>[00:02:27.520] kills you, you walk away with nothing. I'm I'm ready. Begin to go. No, you</w:t>
      </w:r>
    </w:p>
    <w:p>
      <w:r>
        <w:t>[00:02:31.270] I'm I'm ready. Begin to go. No, you</w:t>
      </w:r>
    </w:p>
    <w:p>
      <w:r>
        <w:t>[00:02:31.280] I'm I'm ready. Begin to go. No, you didn't see me. Uh, let me just grab all</w:t>
      </w:r>
    </w:p>
    <w:p>
      <w:r>
        <w:t>[00:02:32.869] didn't see me. Uh, let me just grab all</w:t>
      </w:r>
    </w:p>
    <w:p>
      <w:r>
        <w:t>[00:02:32.879] didn't see me. Uh, let me just grab all this really quickly. Carl, you're so</w:t>
      </w:r>
    </w:p>
    <w:p>
      <w:r>
        <w:t>[00:02:34.710] this really quickly. Carl, you're so</w:t>
      </w:r>
    </w:p>
    <w:p>
      <w:r>
        <w:t>[00:02:34.720] this really quickly. Carl, you're so bad. Yep. I'm just going to grab a ring.</w:t>
      </w:r>
    </w:p>
    <w:p>
      <w:r>
        <w:t>[00:02:37.750] bad. Yep. I'm just going to grab a ring.</w:t>
      </w:r>
    </w:p>
    <w:p>
      <w:r>
        <w:t>[00:02:37.760] bad. Yep. I'm just going to grab a ring. Get the TV. Get the TV.</w:t>
      </w:r>
    </w:p>
    <w:p>
      <w:r>
        <w:t>[00:02:41.190] Get the TV. Get the TV.</w:t>
      </w:r>
    </w:p>
    <w:p>
      <w:r>
        <w:t>[00:02:41.200] Get the TV. Get the TV. Go, go, go, go, go, go. Yeah. Yeah.</w:t>
      </w:r>
    </w:p>
    <w:p>
      <w:r>
        <w:t>[00:02:43.350] Go, go, go, go, go, go. Yeah. Yeah.</w:t>
      </w:r>
    </w:p>
    <w:p>
      <w:r>
        <w:t>[00:02:43.360] Go, go, go, go, go, go. Yeah. Yeah. Yeah. He can't turn. Yes. Let's go.</w:t>
      </w:r>
    </w:p>
    <w:p>
      <w:r>
        <w:t>[00:02:45.830] Yeah. He can't turn. Yes. Let's go.</w:t>
      </w:r>
    </w:p>
    <w:p>
      <w:r>
        <w:t>[00:02:45.840] Yeah. He can't turn. Yes. Let's go. That's it. You're going down. Imagine if</w:t>
      </w:r>
    </w:p>
    <w:p>
      <w:r>
        <w:t>[00:02:47.589] That's it. You're going down. Imagine if</w:t>
      </w:r>
    </w:p>
    <w:p>
      <w:r>
        <w:t>[00:02:47.599] That's it. You're going down. Imagine if we did this video in real life. I think</w:t>
      </w:r>
    </w:p>
    <w:p>
      <w:r>
        <w:t>[00:02:49.270] we did this video in real life. I think</w:t>
      </w:r>
    </w:p>
    <w:p>
      <w:r>
        <w:t>[00:02:49.280] we did this video in real life. I think I would die in real life. I don't know</w:t>
      </w:r>
    </w:p>
    <w:p>
      <w:r>
        <w:t>[00:02:50.790] I would die in real life. I don't know</w:t>
      </w:r>
    </w:p>
    <w:p>
      <w:r>
        <w:t>[00:02:50.800] I would die in real life. I don't know about that one. Oh, I have you cornered.</w:t>
      </w:r>
    </w:p>
    <w:p>
      <w:r>
        <w:t>[00:02:53.509] about that one. Oh, I have you cornered.</w:t>
      </w:r>
    </w:p>
    <w:p>
      <w:r>
        <w:t>[00:02:53.519] about that one. Oh, I have you cornered. Hey, Cor. Get out of my way. Go big C.</w:t>
      </w:r>
    </w:p>
    <w:p>
      <w:r>
        <w:t>[00:02:56.790] Hey, Cor. Get out of my way. Go big C.</w:t>
      </w:r>
    </w:p>
    <w:p>
      <w:r>
        <w:t>[00:02:56.800] Hey, Cor. Get out of my way. Go big C. Go big C. Oh, it's going to be for</w:t>
      </w:r>
    </w:p>
    <w:p>
      <w:r>
        <w:t>[00:02:59.110] Go big C. Oh, it's going to be for</w:t>
      </w:r>
    </w:p>
    <w:p>
      <w:r>
        <w:t>[00:02:59.120] Go big C. Oh, it's going to be for nothing. Big C. No.</w:t>
      </w:r>
    </w:p>
    <w:p>
      <w:r>
        <w:t>[00:03:02.390] nothing. Big C. No.</w:t>
      </w:r>
    </w:p>
    <w:p>
      <w:r>
        <w:t>[00:03:02.400] nothing. Big C. No. Yeah.</w:t>
      </w:r>
    </w:p>
    <w:p>
      <w:r>
        <w:t>[00:03:04.630] Yeah.</w:t>
      </w:r>
    </w:p>
    <w:p>
      <w:r>
        <w:t>[00:03:04.640] Yeah. You killed Big C. Oh my god. No. You</w:t>
      </w:r>
    </w:p>
    <w:p>
      <w:r>
        <w:t>[00:03:08.309] You killed Big C. Oh my god. No. You</w:t>
      </w:r>
    </w:p>
    <w:p>
      <w:r>
        <w:t>[00:03:08.319] You killed Big C. Oh my god. No. You lost a grill, a couch, a lawn mower.</w:t>
      </w:r>
    </w:p>
    <w:p>
      <w:r>
        <w:t>[00:03:10.710] lost a grill, a couch, a lawn mower.</w:t>
      </w:r>
    </w:p>
    <w:p>
      <w:r>
        <w:t>[00:03:10.720] lost a grill, a couch, a lawn mower. Thank you for coming out next door.</w:t>
      </w:r>
    </w:p>
    <w:p>
      <w:r>
        <w:t>[00:03:12.229] Thank you for coming out next door.</w:t>
      </w:r>
    </w:p>
    <w:p>
      <w:r>
        <w:t>[00:03:12.239] Thank you for coming out next door. Chris lost this video and his punishment</w:t>
      </w:r>
    </w:p>
    <w:p>
      <w:r>
        <w:t>[00:03:13.990] Chris lost this video and his punishment</w:t>
      </w:r>
    </w:p>
    <w:p>
      <w:r>
        <w:t>[00:03:14.000] Chris lost this video and his punishment is he has to film the next video with a</w:t>
      </w:r>
    </w:p>
    <w:p>
      <w:r>
        <w:t>[00:03:15.990] is he has to film the next video with a</w:t>
      </w:r>
    </w:p>
    <w:p>
      <w:r>
        <w:t>[00:03:16.000] is he has to film the next video with a PB&amp;amp;J on his head. Which you want first?</w:t>
      </w:r>
    </w:p>
    <w:p>
      <w:r>
        <w:t>[00:03:18.149] PB&amp;amp;J on his head. Which you want first?</w:t>
      </w:r>
    </w:p>
    <w:p>
      <w:r>
        <w:t>[00:03:18.159] PB&amp;amp;J on his head. Which you want first? The peanut butter or the jelly? Jelly</w:t>
      </w:r>
    </w:p>
    <w:p>
      <w:r>
        <w:t>[00:03:19.830] The peanut butter or the jelly? Jelly</w:t>
      </w:r>
    </w:p>
    <w:p>
      <w:r>
        <w:t>[00:03:19.840] The peanut butter or the jelly? Jelly first. Peanut butter first. Oh, it's</w:t>
      </w:r>
    </w:p>
    <w:p>
      <w:r>
        <w:t>[00:03:23.030] first. Peanut butter first. Oh, it's</w:t>
      </w:r>
    </w:p>
    <w:p>
      <w:r>
        <w:t>[00:03:23.040] first. Peanut butter first. Oh, it's okay.</w:t>
      </w:r>
    </w:p>
    <w:p>
      <w:r>
        <w:t>[00:03:25.350] okay.</w:t>
      </w:r>
    </w:p>
    <w:p>
      <w:r>
        <w:t>[00:03:25.360] okay. Bread on my head. And now that Chris has</w:t>
      </w:r>
    </w:p>
    <w:p>
      <w:r>
        <w:t>[00:03:28.790] Bread on my head. And now that Chris has</w:t>
      </w:r>
    </w:p>
    <w:p>
      <w:r>
        <w:t>[00:03:28.800] Bread on my head. And now that Chris has bread on his head, gentlemen, at the end</w:t>
      </w:r>
    </w:p>
    <w:p>
      <w:r>
        <w:t>[00:03:31.350] bread on his head, gentlemen, at the end</w:t>
      </w:r>
    </w:p>
    <w:p>
      <w:r>
        <w:t>[00:03:31.360] bread on his head, gentlemen, at the end of this obstacle course is a zooies that</w:t>
      </w:r>
    </w:p>
    <w:p>
      <w:r>
        <w:t>[00:03:34.390] of this obstacle course is a zooies that</w:t>
      </w:r>
    </w:p>
    <w:p>
      <w:r>
        <w:t>[00:03:34.400] of this obstacle course is a zooies that conveniently sells our merch. Whichever</w:t>
      </w:r>
    </w:p>
    <w:p>
      <w:r>
        <w:t>[00:03:36.630] conveniently sells our merch. Whichever</w:t>
      </w:r>
    </w:p>
    <w:p>
      <w:r>
        <w:t>[00:03:36.640] conveniently sells our merch. Whichever one of you makes it to that zooies</w:t>
      </w:r>
    </w:p>
    <w:p>
      <w:r>
        <w:t>[00:03:38.470] one of you makes it to that zooies</w:t>
      </w:r>
    </w:p>
    <w:p>
      <w:r>
        <w:t>[00:03:38.480] one of you makes it to that zooies first, I'll let you buy whatever you</w:t>
      </w:r>
    </w:p>
    <w:p>
      <w:r>
        <w:t>[00:03:39.830] first, I'll let you buy whatever you</w:t>
      </w:r>
    </w:p>
    <w:p>
      <w:r>
        <w:t>[00:03:39.840] first, I'll let you buy whatever you want. Server drop the gate. Go go go. Oh</w:t>
      </w:r>
    </w:p>
    <w:p>
      <w:r>
        <w:t>[00:03:43.910] want. Server drop the gate. Go go go. Oh</w:t>
      </w:r>
    </w:p>
    <w:p>
      <w:r>
        <w:t>[00:03:43.920] want. Server drop the gate. Go go go. Oh no, I fell. Oh, don't let Poppy win. His</w:t>
      </w:r>
    </w:p>
    <w:p>
      <w:r>
        <w:t>[00:03:47.430] no, I fell. Oh, don't let Poppy win. His</w:t>
      </w:r>
    </w:p>
    <w:p>
      <w:r>
        <w:t>[00:03:47.440] no, I fell. Oh, don't let Poppy win. His skin's so gross.</w:t>
      </w:r>
    </w:p>
    <w:p>
      <w:r>
        <w:t>[00:03:50.149] skin's so gross.</w:t>
      </w:r>
    </w:p>
    <w:p>
      <w:r>
        <w:t>[00:03:50.159] skin's so gross. Oh. Oh.</w:t>
      </w:r>
    </w:p>
    <w:p>
      <w:r>
        <w:t>[00:03:53.190] Oh. Oh.</w:t>
      </w:r>
    </w:p>
    <w:p>
      <w:r>
        <w:t>[00:03:53.200] Oh. Oh. Oh, we got to go all the way back. Let's</w:t>
      </w:r>
    </w:p>
    <w:p>
      <w:r>
        <w:t>[00:03:56.869] Oh, we got to go all the way back. Let's</w:t>
      </w:r>
    </w:p>
    <w:p>
      <w:r>
        <w:t>[00:03:56.879] Oh, we got to go all the way back. Let's go. Oh, bounce. Acrylic's killing it.</w:t>
      </w:r>
    </w:p>
    <w:p>
      <w:r>
        <w:t>[00:04:00.309] go. Oh, bounce. Acrylic's killing it.</w:t>
      </w:r>
    </w:p>
    <w:p>
      <w:r>
        <w:t>[00:04:00.319] go. Oh, bounce. Acrylic's killing it. Oh, Acrylic doesn't want free zooies.</w:t>
      </w:r>
    </w:p>
    <w:p>
      <w:r>
        <w:t>[00:04:04.149] Oh, Acrylic doesn't want free zooies.</w:t>
      </w:r>
    </w:p>
    <w:p>
      <w:r>
        <w:t>[00:04:04.159] Oh, Acrylic doesn't want free zooies. There it is. There it is. Nice. The</w:t>
      </w:r>
    </w:p>
    <w:p>
      <w:r>
        <w:t>[00:04:07.270] There it is. There it is. Nice. The</w:t>
      </w:r>
    </w:p>
    <w:p>
      <w:r>
        <w:t>[00:04:07.280] There it is. There it is. Nice. The Kakashi skin fits you. And we in. We're</w:t>
      </w:r>
    </w:p>
    <w:p>
      <w:r>
        <w:t>[00:04:09.589] Kakashi skin fits you. And we in. We're</w:t>
      </w:r>
    </w:p>
    <w:p>
      <w:r>
        <w:t>[00:04:09.599] Kakashi skin fits you. And we in. We're in the next round. Acrylic is catching</w:t>
      </w:r>
    </w:p>
    <w:p>
      <w:r>
        <w:t>[00:04:11.670] in the next round. Acrylic is catching</w:t>
      </w:r>
    </w:p>
    <w:p>
      <w:r>
        <w:t>[00:04:11.680] in the next round. Acrylic is catching up. Come back time. Freaking Fear said,</w:t>
      </w:r>
    </w:p>
    <w:p>
      <w:r>
        <w:t>[00:04:13.750] up. Come back time. Freaking Fear said,</w:t>
      </w:r>
    </w:p>
    <w:p>
      <w:r>
        <w:t>[00:04:13.760] up. Come back time. Freaking Fear said, "I have no freaking fear cuz I'm about</w:t>
      </w:r>
    </w:p>
    <w:p>
      <w:r>
        <w:t>[00:04:15.990] "I have no freaking fear cuz I'm about</w:t>
      </w:r>
    </w:p>
    <w:p>
      <w:r>
        <w:t>[00:04:16.000] "I have no freaking fear cuz I'm about to get all this Zooies merch." Acrylic's</w:t>
      </w:r>
    </w:p>
    <w:p>
      <w:r>
        <w:t>[00:04:18.310] to get all this Zooies merch." Acrylic's</w:t>
      </w:r>
    </w:p>
    <w:p>
      <w:r>
        <w:t>[00:04:18.320] to get all this Zooies merch." Acrylic's now on the ice zone.</w:t>
      </w:r>
    </w:p>
    <w:p>
      <w:r>
        <w:t>[00:04:21.189] now on the ice zone.</w:t>
      </w:r>
    </w:p>
    <w:p>
      <w:r>
        <w:t>[00:04:21.199] now on the ice zone. Never mind. acrylic once. Fear to win, I</w:t>
      </w:r>
    </w:p>
    <w:p>
      <w:r>
        <w:t>[00:04:23.590] Never mind. acrylic once. Fear to win, I</w:t>
      </w:r>
    </w:p>
    <w:p>
      <w:r>
        <w:t>[00:04:23.600] Never mind. acrylic once. Fear to win, I guess. Are we going through? I can see</w:t>
      </w:r>
    </w:p>
    <w:p>
      <w:r>
        <w:t>[00:04:25.030] guess. Are we going through? I can see</w:t>
      </w:r>
    </w:p>
    <w:p>
      <w:r>
        <w:t>[00:04:25.040] guess. Are we going through? I can see Zumi's in my reach. Will you make it? No</w:t>
      </w:r>
    </w:p>
    <w:p>
      <w:r>
        <w:t>[00:04:27.749] Zumi's in my reach. Will you make it? No</w:t>
      </w:r>
    </w:p>
    <w:p>
      <w:r>
        <w:t>[00:04:27.759] Zumi's in my reach. Will you make it? No way. Fear. Fear. Fear. Look at that</w:t>
      </w:r>
    </w:p>
    <w:p>
      <w:r>
        <w:t>[00:04:29.749] way. Fear. Fear. Fear. Look at that</w:t>
      </w:r>
    </w:p>
    <w:p>
      <w:r>
        <w:t>[00:04:29.759] way. Fear. Fear. Fear. Look at that store right there. It's so close. I can</w:t>
      </w:r>
    </w:p>
    <w:p>
      <w:r>
        <w:t>[00:04:31.430] store right there. It's so close. I can</w:t>
      </w:r>
    </w:p>
    <w:p>
      <w:r>
        <w:t>[00:04:31.440] store right there. It's so close. I can feel it. Oh, let's go. Oh my god. All</w:t>
      </w:r>
    </w:p>
    <w:p>
      <w:r>
        <w:t>[00:04:36.790] feel it. Oh, let's go. Oh my god. All</w:t>
      </w:r>
    </w:p>
    <w:p>
      <w:r>
        <w:t>[00:04:36.800] feel it. Oh, let's go. Oh my god. All right. Fear. Welcome to Zooies. You can</w:t>
      </w:r>
    </w:p>
    <w:p>
      <w:r>
        <w:t>[00:04:39.350] right. Fear. Welcome to Zooies. You can</w:t>
      </w:r>
    </w:p>
    <w:p>
      <w:r>
        <w:t>[00:04:39.360] right. Fear. Welcome to Zooies. You can buy whatever you want, but you only have</w:t>
      </w:r>
    </w:p>
    <w:p>
      <w:r>
        <w:t>[00:04:41.430] buy whatever you want, but you only have</w:t>
      </w:r>
    </w:p>
    <w:p>
      <w:r>
        <w:t>[00:04:41.440] buy whatever you want, but you only have 30 seconds. Go. Oh. Zooies typically has</w:t>
      </w:r>
    </w:p>
    <w:p>
      <w:r>
        <w:t>[00:04:44.469] 30 seconds. Go. Oh. Zooies typically has</w:t>
      </w:r>
    </w:p>
    <w:p>
      <w:r>
        <w:t>[00:04:44.479] 30 seconds. Go. Oh. Zooies typically has a bunch of other clothes, but no one</w:t>
      </w:r>
    </w:p>
    <w:p>
      <w:r>
        <w:t>[00:04:46.150] a bunch of other clothes, but no one</w:t>
      </w:r>
    </w:p>
    <w:p>
      <w:r>
        <w:t>[00:04:46.160] a bunch of other clothes, but no one wants those clothes, so I just got rid</w:t>
      </w:r>
    </w:p>
    <w:p>
      <w:r>
        <w:t>[00:04:47.830] wants those clothes, so I just got rid</w:t>
      </w:r>
    </w:p>
    <w:p>
      <w:r>
        <w:t>[00:04:47.840] wants those clothes, so I just got rid of all of it except for our merch. Yeah.</w:t>
      </w:r>
    </w:p>
    <w:p>
      <w:r>
        <w:t>[00:04:50.870] of all of it except for our merch. Yeah.</w:t>
      </w:r>
    </w:p>
    <w:p>
      <w:r>
        <w:t>[00:04:50.880] of all of it except for our merch. Yeah. Get the gaming merch. Get the gaming.</w:t>
      </w:r>
    </w:p>
    <w:p>
      <w:r>
        <w:t>[00:04:52.710] Get the gaming merch. Get the gaming.</w:t>
      </w:r>
    </w:p>
    <w:p>
      <w:r>
        <w:t>[00:04:52.720] Get the gaming merch. Get the gaming. There's a gaming hoodie over here. Two.</w:t>
      </w:r>
    </w:p>
    <w:p>
      <w:r>
        <w:t>[00:04:56.230] There's a gaming hoodie over here. Two.</w:t>
      </w:r>
    </w:p>
    <w:p>
      <w:r>
        <w:t>[00:04:56.240] There's a gaming hoodie over here. Two. One.</w:t>
      </w:r>
    </w:p>
    <w:p>
      <w:r>
        <w:t>[00:04:57.749] One.</w:t>
      </w:r>
    </w:p>
    <w:p>
      <w:r>
        <w:t>[00:04:57.759] One. Oh, congrats, Fear. You got a bunch of</w:t>
      </w:r>
    </w:p>
    <w:p>
      <w:r>
        <w:t>[00:05:00.870] Oh, congrats, Fear. You got a bunch of</w:t>
      </w:r>
    </w:p>
    <w:p>
      <w:r>
        <w:t>[00:05:00.880] Oh, congrats, Fear. You got a bunch of hoodies. Chainsaw and Bronzy. At the end</w:t>
      </w:r>
    </w:p>
    <w:p>
      <w:r>
        <w:t>[00:05:03.350] hoodies. Chainsaw and Bronzy. At the end</w:t>
      </w:r>
    </w:p>
    <w:p>
      <w:r>
        <w:t>[00:05:03.360] hoodies. Chainsaw and Bronzy. At the end of this obstacle course is a full scale</w:t>
      </w:r>
    </w:p>
    <w:p>
      <w:r>
        <w:t>[00:05:06.230] of this obstacle course is a full scale</w:t>
      </w:r>
    </w:p>
    <w:p>
      <w:r>
        <w:t>[00:05:06.240] of this obstacle course is a full scale replica of a Best Buy. Whoever finishes</w:t>
      </w:r>
    </w:p>
    <w:p>
      <w:r>
        <w:t>[00:05:09.189] replica of a Best Buy. Whoever finishes</w:t>
      </w:r>
    </w:p>
    <w:p>
      <w:r>
        <w:t>[00:05:09.199] replica of a Best Buy. Whoever finishes this obstacle course first gets to go</w:t>
      </w:r>
    </w:p>
    <w:p>
      <w:r>
        <w:t>[00:05:11.189] this obstacle course first gets to go</w:t>
      </w:r>
    </w:p>
    <w:p>
      <w:r>
        <w:t>[00:05:11.199] this obstacle course first gets to go into that Best Buy with my credit card</w:t>
      </w:r>
    </w:p>
    <w:p>
      <w:r>
        <w:t>[00:05:13.270] into that Best Buy with my credit card</w:t>
      </w:r>
    </w:p>
    <w:p>
      <w:r>
        <w:t>[00:05:13.280] into that Best Buy with my credit card and buy whatever they want.</w:t>
      </w:r>
    </w:p>
    <w:p>
      <w:r>
        <w:t>[00:05:15.830] and buy whatever they want.</w:t>
      </w:r>
    </w:p>
    <w:p>
      <w:r>
        <w:t>[00:05:15.840] and buy whatever they want. They're going down. Server, drop the</w:t>
      </w:r>
    </w:p>
    <w:p>
      <w:r>
        <w:t>[00:05:18.469] They're going down. Server, drop the</w:t>
      </w:r>
    </w:p>
    <w:p>
      <w:r>
        <w:t>[00:05:18.479] They're going down. Server, drop the gates. race to Best Buy. Eat my dust.</w:t>
      </w:r>
    </w:p>
    <w:p>
      <w:r>
        <w:t>[00:05:21.510] gates. race to Best Buy. Eat my dust.</w:t>
      </w:r>
    </w:p>
    <w:p>
      <w:r>
        <w:t>[00:05:21.520] gates. race to Best Buy. Eat my dust. Eat my dust. Eat my dust. No, you eat my</w:t>
      </w:r>
    </w:p>
    <w:p>
      <w:r>
        <w:t>[00:05:23.430] Eat my dust. Eat my dust. No, you eat my</w:t>
      </w:r>
    </w:p>
    <w:p>
      <w:r>
        <w:t>[00:05:23.440] Eat my dust. Eat my dust. No, you eat my This is kind of like Black Friday but</w:t>
      </w:r>
    </w:p>
    <w:p>
      <w:r>
        <w:t>[00:05:25.189] This is kind of like Black Friday but</w:t>
      </w:r>
    </w:p>
    <w:p>
      <w:r>
        <w:t>[00:05:25.199] This is kind of like Black Friday but like extreme. It is Black Friday talking</w:t>
      </w:r>
    </w:p>
    <w:p>
      <w:r>
        <w:t>[00:05:27.590] like extreme. It is Black Friday talking</w:t>
      </w:r>
    </w:p>
    <w:p>
      <w:r>
        <w:t>[00:05:27.600] like extreme. It is Black Friday talking about</w:t>
      </w:r>
    </w:p>
    <w:p>
      <w:r>
        <w:t>[00:05:29.110] about</w:t>
      </w:r>
    </w:p>
    <w:p>
      <w:r>
        <w:t>[00:05:29.120] about Oh, Chainsaw. Oh, yes. See, I told you</w:t>
      </w:r>
    </w:p>
    <w:p>
      <w:r>
        <w:t>[00:05:31.830] Oh, Chainsaw. Oh, yes. See, I told you</w:t>
      </w:r>
    </w:p>
    <w:p>
      <w:r>
        <w:t>[00:05:31.840] Oh, Chainsaw. Oh, yes. See, I told you we're going down. Chainsaw.</w:t>
      </w:r>
    </w:p>
    <w:p>
      <w:r>
        <w:t>[00:05:34.550] we're going down. Chainsaw.</w:t>
      </w:r>
    </w:p>
    <w:p>
      <w:r>
        <w:t>[00:05:34.560] we're going down. Chainsaw. Oh, Chainsaw takes the lead. Oh,</w:t>
      </w:r>
    </w:p>
    <w:p>
      <w:r>
        <w:t>[00:05:37.029] Oh, Chainsaw takes the lead. Oh,</w:t>
      </w:r>
    </w:p>
    <w:p>
      <w:r>
        <w:t>[00:05:37.039] Oh, Chainsaw takes the lead. Oh, Chainsaw, you're going down.</w:t>
      </w:r>
    </w:p>
    <w:p>
      <w:r>
        <w:t>[00:05:40.150] Chainsaw, you're going down.</w:t>
      </w:r>
    </w:p>
    <w:p>
      <w:r>
        <w:t>[00:05:40.160] Chainsaw, you're going down. Oh. Oh, no. Chainsaw made a mistake.</w:t>
      </w:r>
    </w:p>
    <w:p>
      <w:r>
        <w:t>[00:05:42.550] Oh. Oh, no. Chainsaw made a mistake.</w:t>
      </w:r>
    </w:p>
    <w:p>
      <w:r>
        <w:t>[00:05:42.560] Oh. Oh, no. Chainsaw made a mistake. You're going down. Chainsaw, you're</w:t>
      </w:r>
    </w:p>
    <w:p>
      <w:r>
        <w:t>[00:05:43.830] You're going down. Chainsaw, you're</w:t>
      </w:r>
    </w:p>
    <w:p>
      <w:r>
        <w:t>[00:05:43.840] You're going down. Chainsaw, you're going down. All right. Now, the maze of</w:t>
      </w:r>
    </w:p>
    <w:p>
      <w:r>
        <w:t>[00:05:45.830] going down. All right. Now, the maze of</w:t>
      </w:r>
    </w:p>
    <w:p>
      <w:r>
        <w:t>[00:05:45.840] going down. All right. Now, the maze of cacti.</w:t>
      </w:r>
    </w:p>
    <w:p>
      <w:r>
        <w:t>[00:05:48.469] cacti.</w:t>
      </w:r>
    </w:p>
    <w:p>
      <w:r>
        <w:t>[00:05:48.479] cacti. Oh, they go through the maze of cacti at</w:t>
      </w:r>
    </w:p>
    <w:p>
      <w:r>
        <w:t>[00:05:50.790] Oh, they go through the maze of cacti at</w:t>
      </w:r>
    </w:p>
    <w:p>
      <w:r>
        <w:t>[00:05:50.800] Oh, they go through the maze of cacti at the same time. This is so close.</w:t>
      </w:r>
    </w:p>
    <w:p>
      <w:r>
        <w:t>[00:05:54.310] the same time. This is so close.</w:t>
      </w:r>
    </w:p>
    <w:p>
      <w:r>
        <w:t>[00:05:54.320] the same time. This is so close. Eat my dust. Eat my dust. Oh,</w:t>
      </w:r>
    </w:p>
    <w:p>
      <w:r>
        <w:t>[00:06:03.590] they both die. Server, turn on PvP. Stay</w:t>
      </w:r>
    </w:p>
    <w:p>
      <w:r>
        <w:t>[00:06:03.600] they both die. Server, turn on PvP. Stay down there. Stay down there. No, I won't</w:t>
      </w:r>
    </w:p>
    <w:p>
      <w:r>
        <w:t>[00:06:05.510] down there. Stay down there. No, I won't</w:t>
      </w:r>
    </w:p>
    <w:p>
      <w:r>
        <w:t>[00:06:05.520] down there. Stay down there. No, I won't let you win.</w:t>
      </w:r>
    </w:p>
    <w:p>
      <w:r>
        <w:t>[00:06:07.909] let you win.</w:t>
      </w:r>
    </w:p>
    <w:p>
      <w:r>
        <w:t>[00:06:07.919] let you win. No. No.</w:t>
      </w:r>
    </w:p>
    <w:p>
      <w:r>
        <w:t>[00:06:11.189] No. No.</w:t>
      </w:r>
    </w:p>
    <w:p>
      <w:r>
        <w:t>[00:06:11.199] No. No. Let's go, Chase. I'm going to win. No.</w:t>
      </w:r>
    </w:p>
    <w:p>
      <w:r>
        <w:t>[00:06:15.110] Let's go, Chase. I'm going to win. No.</w:t>
      </w:r>
    </w:p>
    <w:p>
      <w:r>
        <w:t>[00:06:15.120] Let's go, Chase. I'm going to win. No. Messed up. You're going to mess up. He</w:t>
      </w:r>
    </w:p>
    <w:p>
      <w:r>
        <w:t>[00:06:17.110] Messed up. You're going to mess up. He</w:t>
      </w:r>
    </w:p>
    <w:p>
      <w:r>
        <w:t>[00:06:17.120] Messed up. You're going to mess up. He did. Chainsaw. That was your chance.</w:t>
      </w:r>
    </w:p>
    <w:p>
      <w:r>
        <w:t>[00:06:20.070] did. Chainsaw. That was your chance.</w:t>
      </w:r>
    </w:p>
    <w:p>
      <w:r>
        <w:t>[00:06:20.080] did. Chainsaw. That was your chance. Chainsaw. What are you doing? Just jump</w:t>
      </w:r>
    </w:p>
    <w:p>
      <w:r>
        <w:t>[00:06:22.629] Chainsaw. What are you doing? Just jump</w:t>
      </w:r>
    </w:p>
    <w:p>
      <w:r>
        <w:t>[00:06:22.639] Chainsaw. What are you doing? Just jump like a living. Chainsaw. I'm jumping</w:t>
      </w:r>
    </w:p>
    <w:p>
      <w:r>
        <w:t>[00:06:24.790] like a living. Chainsaw. I'm jumping</w:t>
      </w:r>
    </w:p>
    <w:p>
      <w:r>
        <w:t>[00:06:24.800] like a living. Chainsaw. I'm jumping right away. Yellow. Yes.</w:t>
      </w:r>
    </w:p>
    <w:p>
      <w:r>
        <w:t>[00:06:28.629] right away. Yellow. Yes.</w:t>
      </w:r>
    </w:p>
    <w:p>
      <w:r>
        <w:t>[00:06:28.639] right away. Yellow. Yes. Chainsaw. See that Best Buy in front of</w:t>
      </w:r>
    </w:p>
    <w:p>
      <w:r>
        <w:t>[00:06:30.469] Chainsaw. See that Best Buy in front of</w:t>
      </w:r>
    </w:p>
    <w:p>
      <w:r>
        <w:t>[00:06:30.479] Chainsaw. See that Best Buy in front of you? Land in that hole to go shop. I'm</w:t>
      </w:r>
    </w:p>
    <w:p>
      <w:r>
        <w:t>[00:06:33.029] you? Land in that hole to go shop. I'm</w:t>
      </w:r>
    </w:p>
    <w:p>
      <w:r>
        <w:t>[00:06:33.039] you? Land in that hole to go shop. I'm not good with this. Let's go.</w:t>
      </w:r>
    </w:p>
    <w:p>
      <w:r>
        <w:t>[00:06:36.550] not good with this. Let's go.</w:t>
      </w:r>
    </w:p>
    <w:p>
      <w:r>
        <w:t>[00:06:36.560] not good with this. Let's go. Yes.</w:t>
      </w:r>
    </w:p>
    <w:p>
      <w:r>
        <w:t>[00:06:37.720] Yes.</w:t>
      </w:r>
    </w:p>
    <w:p>
      <w:r>
        <w:t>[00:06:37.730] Yes. [Music]</w:t>
      </w:r>
    </w:p>
    <w:p>
      <w:r>
        <w:t>[00:06:40.390] [Music]</w:t>
      </w:r>
    </w:p>
    <w:p>
      <w:r>
        <w:t>[00:06:40.400] [Music] My second one. I think Bronze is a</w:t>
      </w:r>
    </w:p>
    <w:p>
      <w:r>
        <w:t>[00:06:42.309] My second one. I think Bronze is a</w:t>
      </w:r>
    </w:p>
    <w:p>
      <w:r>
        <w:t>[00:06:42.319] My second one. I think Bronze is a circuit city kind of guy. Chainsaw. It's</w:t>
      </w:r>
    </w:p>
    <w:p>
      <w:r>
        <w:t>[00:06:44.390] circuit city kind of guy. Chainsaw. It's</w:t>
      </w:r>
    </w:p>
    <w:p>
      <w:r>
        <w:t>[00:06:44.400] circuit city kind of guy. Chainsaw. It's right on your tail. You got to go. Fair.</w:t>
      </w:r>
    </w:p>
    <w:p>
      <w:r>
        <w:t>[00:06:46.870] right on your tail. You got to go. Fair.</w:t>
      </w:r>
    </w:p>
    <w:p>
      <w:r>
        <w:t>[00:06:46.880] right on your tail. You got to go. Fair. Bye. for best spot. No, Bronzy, you got</w:t>
      </w:r>
    </w:p>
    <w:p>
      <w:r>
        <w:t>[00:06:49.590] Bye. for best spot. No, Bronzy, you got</w:t>
      </w:r>
    </w:p>
    <w:p>
      <w:r>
        <w:t>[00:06:49.600] Bye. for best spot. No, Bronzy, you got this. It's all you. We believe in you. I</w:t>
      </w:r>
    </w:p>
    <w:p>
      <w:r>
        <w:t>[00:06:51.830] this. It's all you. We believe in you. I</w:t>
      </w:r>
    </w:p>
    <w:p>
      <w:r>
        <w:t>[00:06:51.840] this. It's all you. We believe in you. I want a couple.</w:t>
      </w:r>
    </w:p>
    <w:p>
      <w:r>
        <w:t>[00:06:58.309] Bronzy. Chainsaw. How does this make you</w:t>
      </w:r>
    </w:p>
    <w:p>
      <w:r>
        <w:t>[00:06:58.319] Bronzy. Chainsaw. How does this make you feel? Sad. Yeah, I would too. Bye. I</w:t>
      </w:r>
    </w:p>
    <w:p>
      <w:r>
        <w:t>[00:07:01.749] feel? Sad. Yeah, I would too. Bye. I</w:t>
      </w:r>
    </w:p>
    <w:p>
      <w:r>
        <w:t>[00:07:01.759] feel? Sad. Yeah, I would too. Bye. I just rolled a pair of dice. And that</w:t>
      </w:r>
    </w:p>
    <w:p>
      <w:r>
        <w:t>[00:07:03.510] just rolled a pair of dice. And that</w:t>
      </w:r>
    </w:p>
    <w:p>
      <w:r>
        <w:t>[00:07:03.520] just rolled a pair of dice. And that pair of dice dictated the limit on my</w:t>
      </w:r>
    </w:p>
    <w:p>
      <w:r>
        <w:t>[00:07:05.510] pair of dice dictated the limit on my</w:t>
      </w:r>
    </w:p>
    <w:p>
      <w:r>
        <w:t>[00:07:05.520] pair of dice dictated the limit on my credit card. If you go over the limit,</w:t>
      </w:r>
    </w:p>
    <w:p>
      <w:r>
        <w:t>[00:07:07.589] credit card. If you go over the limit,</w:t>
      </w:r>
    </w:p>
    <w:p>
      <w:r>
        <w:t>[00:07:07.599] credit card. If you go over the limit, you get nothing. I brought my sister</w:t>
      </w:r>
    </w:p>
    <w:p>
      <w:r>
        <w:t>[00:07:09.430] you get nothing. I brought my sister</w:t>
      </w:r>
    </w:p>
    <w:p>
      <w:r>
        <w:t>[00:07:09.440] you get nothing. I brought my sister here. Hello, I'm sister. What is that?</w:t>
      </w:r>
    </w:p>
    <w:p>
      <w:r>
        <w:t>[00:07:11.990] here. Hello, I'm sister. What is that?</w:t>
      </w:r>
    </w:p>
    <w:p>
      <w:r>
        <w:t>[00:07:12.000] here. Hello, I'm sister. What is that? It's a gaming desktop. That was a $400</w:t>
      </w:r>
    </w:p>
    <w:p>
      <w:r>
        <w:t>[00:07:14.870] It's a gaming desktop. That was a $400</w:t>
      </w:r>
    </w:p>
    <w:p>
      <w:r>
        <w:t>[00:07:14.880] It's a gaming desktop. That was a $400 computer. Get that bread up. I don't</w:t>
      </w:r>
    </w:p>
    <w:p>
      <w:r>
        <w:t>[00:07:16.790] computer. Get that bread up. I don't</w:t>
      </w:r>
    </w:p>
    <w:p>
      <w:r>
        <w:t>[00:07:16.800] computer. Get that bread up. I don't have Apple. I do. Hey, get it for your</w:t>
      </w:r>
    </w:p>
    <w:p>
      <w:r>
        <w:t>[00:07:18.870] have Apple. I do. Hey, get it for your</w:t>
      </w:r>
    </w:p>
    <w:p>
      <w:r>
        <w:t>[00:07:18.880] have Apple. I do. Hey, get it for your sister. Hey, grab her another one. Would</w:t>
      </w:r>
    </w:p>
    <w:p>
      <w:r>
        <w:t>[00:07:21.350] sister. Hey, grab her another one. Would</w:t>
      </w:r>
    </w:p>
    <w:p>
      <w:r>
        <w:t>[00:07:21.360] sister. Hey, grab her another one. Would you hate your sister, Bronzy? Yes. Oh,</w:t>
      </w:r>
    </w:p>
    <w:p>
      <w:r>
        <w:t>[00:07:23.749] you hate your sister, Bronzy? Yes. Oh,</w:t>
      </w:r>
    </w:p>
    <w:p>
      <w:r>
        <w:t>[00:07:23.759] you hate your sister, Bronzy? Yes. Oh, that's a nice gaming monitor right</w:t>
      </w:r>
    </w:p>
    <w:p>
      <w:r>
        <w:t>[00:07:25.830] that's a nice gaming monitor right</w:t>
      </w:r>
    </w:p>
    <w:p>
      <w:r>
        <w:t>[00:07:25.840] that's a nice gaming monitor right there. Oh, I do need a monitor. Yo, do</w:t>
      </w:r>
    </w:p>
    <w:p>
      <w:r>
        <w:t>[00:07:27.990] there. Oh, I do need a monitor. Yo, do</w:t>
      </w:r>
    </w:p>
    <w:p>
      <w:r>
        <w:t>[00:07:28.000] there. Oh, I do need a monitor. Yo, do you have a PS5? There's a PS5 over here.</w:t>
      </w:r>
    </w:p>
    <w:p>
      <w:r>
        <w:t>[00:07:30.870] you have a PS5? There's a PS5 over here.</w:t>
      </w:r>
    </w:p>
    <w:p>
      <w:r>
        <w:t>[00:07:30.880] you have a PS5? There's a PS5 over here. $2,400. $2400. 2600. Wo, that's a 4K 55</w:t>
      </w:r>
    </w:p>
    <w:p>
      <w:r>
        <w:t>[00:07:36.230] $2,400. $2400. 2600. Wo, that's a 4K 55</w:t>
      </w:r>
    </w:p>
    <w:p>
      <w:r>
        <w:t>[00:07:36.240] $2,400. $2400. 2600. Wo, that's a 4K 55 in. That is approximately $1,700. There</w:t>
      </w:r>
    </w:p>
    <w:p>
      <w:r>
        <w:t>[00:07:39.670] in. That is approximately $1,700. There</w:t>
      </w:r>
    </w:p>
    <w:p>
      <w:r>
        <w:t>[00:07:39.680] in. That is approximately $1,700. There is a limit on this credit card. And I</w:t>
      </w:r>
    </w:p>
    <w:p>
      <w:r>
        <w:t>[00:07:41.270] is a limit on this credit card. And I</w:t>
      </w:r>
    </w:p>
    <w:p>
      <w:r>
        <w:t>[00:07:41.280] is a limit on this credit card. And I think I'm going to check out. Sir, once</w:t>
      </w:r>
    </w:p>
    <w:p>
      <w:r>
        <w:t>[00:07:42.710] think I'm going to check out. Sir, once</w:t>
      </w:r>
    </w:p>
    <w:p>
      <w:r>
        <w:t>[00:07:42.720] think I'm going to check out. Sir, once you throw everything here, you're done.</w:t>
      </w:r>
    </w:p>
    <w:p>
      <w:r>
        <w:t>[00:07:44.469] you throw everything here, you're done.</w:t>
      </w:r>
    </w:p>
    <w:p>
      <w:r>
        <w:t>[00:07:44.479] you throw everything here, you're done. All right.</w:t>
      </w:r>
    </w:p>
    <w:p>
      <w:r>
        <w:t>[00:07:46.150] All right.</w:t>
      </w:r>
    </w:p>
    <w:p>
      <w:r>
        <w:t>[00:07:46.160] All right. Congrats, Bronzy, on all the items. The</w:t>
      </w:r>
    </w:p>
    <w:p>
      <w:r>
        <w:t>[00:07:48.469] Congrats, Bronzy, on all the items. The</w:t>
      </w:r>
    </w:p>
    <w:p>
      <w:r>
        <w:t>[00:07:48.479] Congrats, Bronzy, on all the items. The limit on the card was 7,000. Oh my god,</w:t>
      </w:r>
    </w:p>
    <w:p>
      <w:r>
        <w:t>[00:07:51.510] limit on the card was 7,000. Oh my god,</w:t>
      </w:r>
    </w:p>
    <w:p>
      <w:r>
        <w:t>[00:07:51.520] limit on the card was 7,000. Oh my god, you're so good. Bronzy, what do you have</w:t>
      </w:r>
    </w:p>
    <w:p>
      <w:r>
        <w:t>[00:07:53.749] you're so good. Bronzy, what do you have</w:t>
      </w:r>
    </w:p>
    <w:p>
      <w:r>
        <w:t>[00:07:53.759] you're so good. Bronzy, what do you have to say to the world? Thank you, Mr.</w:t>
      </w:r>
    </w:p>
    <w:p>
      <w:r>
        <w:t>[00:07:55.110] to say to the world? Thank you, Mr.</w:t>
      </w:r>
    </w:p>
    <w:p>
      <w:r>
        <w:t>[00:07:55.120] to say to the world? Thank you, Mr. Beast. Thank you to my sister for</w:t>
      </w:r>
    </w:p>
    <w:p>
      <w:r>
        <w:t>[00:07:56.390] Beast. Thank you to my sister for</w:t>
      </w:r>
    </w:p>
    <w:p>
      <w:r>
        <w:t>[00:07:56.400] Beast. Thank you to my sister for helping me. Hi, guys. If you haven't</w:t>
      </w:r>
    </w:p>
    <w:p>
      <w:r>
        <w:t>[00:07:58.390] helping me. Hi, guys. If you haven't</w:t>
      </w:r>
    </w:p>
    <w:p>
      <w:r>
        <w:t>[00:07:58.400] helping me. Hi, guys. If you haven't already, hit that subscribe button.</w:t>
      </w:r>
    </w:p>
    <w:p>
      <w:r>
        <w:t>[00:07:59.350] already, hit that subscribe button.</w:t>
      </w:r>
    </w:p>
    <w:p>
      <w:r>
        <w:t>[00:07:59.360] already, hit that subscribe button. We're closing on 20 million subscribers.</w:t>
      </w:r>
    </w:p>
    <w:p>
      <w:r>
        <w:t>[00:08:00.950] We're closing on 20 million subscribers.</w:t>
      </w:r>
    </w:p>
    <w:p>
      <w:r>
        <w:t>[00:08:00.960] We're closing on 20 million subscribers. Make me so happy. See you in next video.</w:t>
      </w:r>
    </w:p>
    <w:p>
      <w:r>
        <w:br w:type="page"/>
      </w:r>
    </w:p>
    <w:p>
      <w:pPr>
        <w:pStyle w:val="Heading2"/>
      </w:pPr>
      <w:r>
        <w:t>Video Title: I Hid $100,000 On The Dream SMP!</w:t>
      </w:r>
    </w:p>
    <w:p>
      <w:r>
        <w:t>------------------------------------------------------------</w:t>
      </w:r>
    </w:p>
    <w:p>
      <w:r>
        <w:t>[00:00:03.110] in these chests is over 100 000 worth of</w:t>
      </w:r>
    </w:p>
    <w:p>
      <w:r>
        <w:t>[00:00:03.120] in these chests is over 100 000 worth of gift cards and all of these minecraft</w:t>
      </w:r>
    </w:p>
    <w:p>
      <w:r>
        <w:t>[00:00:04.870] gift cards and all of these minecraft</w:t>
      </w:r>
    </w:p>
    <w:p>
      <w:r>
        <w:t>[00:00:04.880] gift cards and all of these minecraft creators are going to be racing to see</w:t>
      </w:r>
    </w:p>
    <w:p>
      <w:r>
        <w:t>[00:00:06.550] creators are going to be racing to see</w:t>
      </w:r>
    </w:p>
    <w:p>
      <w:r>
        <w:t>[00:00:06.560] creators are going to be racing to see who can find the 100 000 worth of gift</w:t>
      </w:r>
    </w:p>
    <w:p>
      <w:r>
        <w:t>[00:00:09.350] who can find the 100 000 worth of gift</w:t>
      </w:r>
    </w:p>
    <w:p>
      <w:r>
        <w:t>[00:00:09.360] who can find the 100 000 worth of gift cards first</w:t>
      </w:r>
    </w:p>
    <w:p>
      <w:r>
        <w:t>[00:00:10.880] cards first</w:t>
      </w:r>
    </w:p>
    <w:p>
      <w:r>
        <w:t>[00:00:10.890] cards first [Music]</w:t>
      </w:r>
    </w:p>
    <w:p>
      <w:r>
        <w:t>[00:00:12.310] [Music]</w:t>
      </w:r>
    </w:p>
    <w:p>
      <w:r>
        <w:t>[00:00:12.320] [Music] i have invisibility arrows so that might</w:t>
      </w:r>
    </w:p>
    <w:p>
      <w:r>
        <w:t>[00:00:14.310] i have invisibility arrows so that might</w:t>
      </w:r>
    </w:p>
    <w:p>
      <w:r>
        <w:t>[00:00:14.320] i have invisibility arrows so that might be an advantageous strategy</w:t>
      </w:r>
    </w:p>
    <w:p>
      <w:r>
        <w:t>[00:00:16.070] be an advantageous strategy</w:t>
      </w:r>
    </w:p>
    <w:p>
      <w:r>
        <w:t>[00:00:16.080] be an advantageous strategy i actually have frankly i don't see how</w:t>
      </w:r>
    </w:p>
    <w:p>
      <w:r>
        <w:t>[00:00:18.310] i actually have frankly i don't see how</w:t>
      </w:r>
    </w:p>
    <w:p>
      <w:r>
        <w:t>[00:00:18.320] i actually have frankly i don't see how we could lose i'm just i'm so hyped</w:t>
      </w:r>
    </w:p>
    <w:p>
      <w:r>
        <w:t>[00:00:20.230] we could lose i'm just i'm so hyped</w:t>
      </w:r>
    </w:p>
    <w:p>
      <w:r>
        <w:t>[00:00:20.240] we could lose i'm just i'm so hyped we're gonna do so well i can see it</w:t>
      </w:r>
    </w:p>
    <w:p>
      <w:r>
        <w:t>[00:00:21.670] we're gonna do so well i can see it</w:t>
      </w:r>
    </w:p>
    <w:p>
      <w:r>
        <w:t>[00:00:21.680] we're gonna do so well i can see it i want to start the scavenger hunt with</w:t>
      </w:r>
    </w:p>
    <w:p>
      <w:r>
        <w:t>[00:00:23.429] i want to start the scavenger hunt with</w:t>
      </w:r>
    </w:p>
    <w:p>
      <w:r>
        <w:t>[00:00:23.439] i want to start the scavenger hunt with the bang so i tweeted the first</w:t>
      </w:r>
    </w:p>
    <w:p>
      <w:r>
        <w:t>[00:00:25.029] the bang so i tweeted the first</w:t>
      </w:r>
    </w:p>
    <w:p>
      <w:r>
        <w:t>[00:00:25.039] the bang so i tweeted the first challenge</w:t>
      </w:r>
    </w:p>
    <w:p>
      <w:r>
        <w:t>[00:00:25.589] challenge</w:t>
      </w:r>
    </w:p>
    <w:p>
      <w:r>
        <w:t>[00:00:25.599] challenge guys check jimmy's twitter chick jimmy's</w:t>
      </w:r>
    </w:p>
    <w:p>
      <w:r>
        <w:t>[00:00:27.589] guys check jimmy's twitter chick jimmy's</w:t>
      </w:r>
    </w:p>
    <w:p>
      <w:r>
        <w:t>[00:00:27.599] guys check jimmy's twitter chick jimmy's twitter oh gonna go check jimmy's</w:t>
      </w:r>
    </w:p>
    <w:p>
      <w:r>
        <w:t>[00:00:30.790] twitter oh gonna go check jimmy's</w:t>
      </w:r>
    </w:p>
    <w:p>
      <w:r>
        <w:t>[00:00:30.800] twitter oh gonna go check jimmy's twitter</w:t>
      </w:r>
    </w:p>
    <w:p>
      <w:r>
        <w:t>[00:00:31.269] twitter</w:t>
      </w:r>
    </w:p>
    <w:p>
      <w:r>
        <w:t>[00:00:31.279] twitter what did the beast tweet kill someone on</w:t>
      </w:r>
    </w:p>
    <w:p>
      <w:r>
        <w:t>[00:00:33.350] what did the beast tweet kill someone on</w:t>
      </w:r>
    </w:p>
    <w:p>
      <w:r>
        <w:t>[00:00:33.360] what did the beast tweet kill someone on the dream smp for your first hit kill</w:t>
      </w:r>
    </w:p>
    <w:p>
      <w:r>
        <w:t>[00:00:35.110] the dream smp for your first hit kill</w:t>
      </w:r>
    </w:p>
    <w:p>
      <w:r>
        <w:t>[00:00:35.120] the dream smp for your first hit kill someone</w:t>
      </w:r>
    </w:p>
    <w:p>
      <w:r>
        <w:t>[00:00:35.750] someone</w:t>
      </w:r>
    </w:p>
    <w:p>
      <w:r>
        <w:t>[00:00:35.760] someone okay no this is bad i don't know how to</w:t>
      </w:r>
    </w:p>
    <w:p>
      <w:r>
        <w:t>[00:00:38.389] okay no this is bad i don't know how to</w:t>
      </w:r>
    </w:p>
    <w:p>
      <w:r>
        <w:t>[00:00:38.399] okay no this is bad i don't know how to kill anybody</w:t>
      </w:r>
    </w:p>
    <w:p>
      <w:r>
        <w:t>[00:00:39.190] kill anybody</w:t>
      </w:r>
    </w:p>
    <w:p>
      <w:r>
        <w:t>[00:00:39.200] kill anybody you have to kill someone for your first</w:t>
      </w:r>
    </w:p>
    <w:p>
      <w:r>
        <w:t>[00:00:40.310] you have to kill someone for your first</w:t>
      </w:r>
    </w:p>
    <w:p>
      <w:r>
        <w:t>[00:00:40.320] you have to kill someone for your first time sorry nietzsche</w:t>
      </w:r>
    </w:p>
    <w:p>
      <w:r>
        <w:t>[00:00:43.350] time sorry nietzsche</w:t>
      </w:r>
    </w:p>
    <w:p>
      <w:r>
        <w:t>[00:00:43.360] time sorry nietzsche just killed me and took all my stuff</w:t>
      </w:r>
    </w:p>
    <w:p>
      <w:r>
        <w:t>[00:00:44.630] just killed me and took all my stuff</w:t>
      </w:r>
    </w:p>
    <w:p>
      <w:r>
        <w:t>[00:00:44.640] just killed me and took all my stuff separate just killed me where are the</w:t>
      </w:r>
    </w:p>
    <w:p>
      <w:r>
        <w:t>[00:00:45.750] separate just killed me where are the</w:t>
      </w:r>
    </w:p>
    <w:p>
      <w:r>
        <w:t>[00:00:45.760] separate just killed me where are the people at where the people at where the</w:t>
      </w:r>
    </w:p>
    <w:p>
      <w:r>
        <w:t>[00:00:46.869] people at where the people at where the</w:t>
      </w:r>
    </w:p>
    <w:p>
      <w:r>
        <w:t>[00:00:46.879] people at where the people at where the people at where's jm</w:t>
      </w:r>
    </w:p>
    <w:p>
      <w:r>
        <w:t>[00:00:48.869] people at where's jm</w:t>
      </w:r>
    </w:p>
    <w:p>
      <w:r>
        <w:t>[00:00:48.879] people at where's jm oh now no one can see him i'm sorry</w:t>
      </w:r>
    </w:p>
    <w:p>
      <w:r>
        <w:t>[00:00:50.630] oh now no one can see him i'm sorry</w:t>
      </w:r>
    </w:p>
    <w:p>
      <w:r>
        <w:t>[00:00:50.640] oh now no one can see him i'm sorry nikki no purple please</w:t>
      </w:r>
    </w:p>
    <w:p>
      <w:r>
        <w:t>[00:00:52.950] nikki no purple please</w:t>
      </w:r>
    </w:p>
    <w:p>
      <w:r>
        <w:t>[00:00:52.960] nikki no purple please kill each other</w:t>
      </w:r>
    </w:p>
    <w:p>
      <w:r>
        <w:t>[00:00:57.990] oh my god they're just killing nikki</w:t>
      </w:r>
    </w:p>
    <w:p>
      <w:r>
        <w:t>[00:00:58.000] oh my god they're just killing nikki where are people</w:t>
      </w:r>
    </w:p>
    <w:p>
      <w:r>
        <w:t>[00:01:12.710] fundy's killing me phil kill me phil</w:t>
      </w:r>
    </w:p>
    <w:p>
      <w:r>
        <w:t>[00:01:12.720] fundy's killing me phil kill me phil kill me phil kill me and share the</w:t>
      </w:r>
    </w:p>
    <w:p>
      <w:r>
        <w:t>[00:01:13.830] kill me phil kill me and share the</w:t>
      </w:r>
    </w:p>
    <w:p>
      <w:r>
        <w:t>[00:01:13.840] kill me phil kill me and share the hidden okay he'll kill me</w:t>
      </w:r>
    </w:p>
    <w:p>
      <w:r>
        <w:t>[00:01:19.030] there's no way i'm killing anybody else</w:t>
      </w:r>
    </w:p>
    <w:p>
      <w:r>
        <w:t>[00:01:19.040] there's no way i'm killing anybody else so i mean all right carl where's my head</w:t>
      </w:r>
    </w:p>
    <w:p>
      <w:r>
        <w:t>[00:01:21.590] so i mean all right carl where's my head</w:t>
      </w:r>
    </w:p>
    <w:p>
      <w:r>
        <w:t>[00:01:21.600] so i mean all right carl where's my head connor killed himself i guess that</w:t>
      </w:r>
    </w:p>
    <w:p>
      <w:r>
        <w:t>[00:01:23.429] connor killed himself i guess that</w:t>
      </w:r>
    </w:p>
    <w:p>
      <w:r>
        <w:t>[00:01:23.439] connor killed himself i guess that counts and speaking of big prizes we're</w:t>
      </w:r>
    </w:p>
    <w:p>
      <w:r>
        <w:t>[00:01:25.350] counts and speaking of big prizes we're</w:t>
      </w:r>
    </w:p>
    <w:p>
      <w:r>
        <w:t>[00:01:25.360] counts and speaking of big prizes we're giving away ten</w:t>
      </w:r>
    </w:p>
    <w:p>
      <w:r>
        <w:t>[00:01:26.230] giving away ten</w:t>
      </w:r>
    </w:p>
    <w:p>
      <w:r>
        <w:t>[00:01:26.240] giving away ten thousand dollars to one of our</w:t>
      </w:r>
    </w:p>
    <w:p>
      <w:r>
        <w:t>[00:01:27.270] thousand dollars to one of our</w:t>
      </w:r>
    </w:p>
    <w:p>
      <w:r>
        <w:t>[00:01:27.280] thousand dollars to one of our subscribers so if you want a chance to</w:t>
      </w:r>
    </w:p>
    <w:p>
      <w:r>
        <w:t>[00:01:28.789] subscribers so if you want a chance to</w:t>
      </w:r>
    </w:p>
    <w:p>
      <w:r>
        <w:t>[00:01:28.799] subscribers so if you want a chance to win hit that subscribe button</w:t>
      </w:r>
    </w:p>
    <w:p>
      <w:r>
        <w:t>[00:01:29.990] win hit that subscribe button</w:t>
      </w:r>
    </w:p>
    <w:p>
      <w:r>
        <w:t>[00:01:30.000] win hit that subscribe button right now i'm sending it to you on</w:t>
      </w:r>
    </w:p>
    <w:p>
      <w:r>
        <w:t>[00:01:31.109] right now i'm sending it to you on</w:t>
      </w:r>
    </w:p>
    <w:p>
      <w:r>
        <w:t>[00:01:31.119] right now i'm sending it to you on twitter the the new clue okay perfect</w:t>
      </w:r>
    </w:p>
    <w:p>
      <w:r>
        <w:t>[00:01:33.030] twitter the the new clue okay perfect</w:t>
      </w:r>
    </w:p>
    <w:p>
      <w:r>
        <w:t>[00:01:33.040] twitter the the new clue okay perfect thank you</w:t>
      </w:r>
    </w:p>
    <w:p>
      <w:r>
        <w:t>[00:01:33.429] thank you</w:t>
      </w:r>
    </w:p>
    <w:p>
      <w:r>
        <w:t>[00:01:33.439] thank you it's pretty simple if one of the players</w:t>
      </w:r>
    </w:p>
    <w:p>
      <w:r>
        <w:t>[00:01:35.030] it's pretty simple if one of the players</w:t>
      </w:r>
    </w:p>
    <w:p>
      <w:r>
        <w:t>[00:01:35.040] it's pretty simple if one of the players got a kill i had carl send that player a</w:t>
      </w:r>
    </w:p>
    <w:p>
      <w:r>
        <w:t>[00:01:37.590] got a kill i had carl send that player a</w:t>
      </w:r>
    </w:p>
    <w:p>
      <w:r>
        <w:t>[00:01:37.600] got a kill i had carl send that player a picture</w:t>
      </w:r>
    </w:p>
    <w:p>
      <w:r>
        <w:t>[00:01:38.310] picture</w:t>
      </w:r>
    </w:p>
    <w:p>
      <w:r>
        <w:t>[00:01:38.320] picture guys the hint was that it's in a desert</w:t>
      </w:r>
    </w:p>
    <w:p>
      <w:r>
        <w:t>[00:01:39.990] guys the hint was that it's in a desert</w:t>
      </w:r>
    </w:p>
    <w:p>
      <w:r>
        <w:t>[00:01:40.000] guys the hint was that it's in a desert okay so he's standing on</w:t>
      </w:r>
    </w:p>
    <w:p>
      <w:r>
        <w:t>[00:01:41.350] okay so he's standing on</w:t>
      </w:r>
    </w:p>
    <w:p>
      <w:r>
        <w:t>[00:01:41.360] okay so he's standing on a diamond block with two signs what's on</w:t>
      </w:r>
    </w:p>
    <w:p>
      <w:r>
        <w:t>[00:01:43.590] a diamond block with two signs what's on</w:t>
      </w:r>
    </w:p>
    <w:p>
      <w:r>
        <w:t>[00:01:43.600] a diamond block with two signs what's on top of the fence</w:t>
      </w:r>
    </w:p>
    <w:p>
      <w:r>
        <w:t>[00:01:44.469] top of the fence</w:t>
      </w:r>
    </w:p>
    <w:p>
      <w:r>
        <w:t>[00:01:44.479] top of the fence where is the desert guys it's in the</w:t>
      </w:r>
    </w:p>
    <w:p>
      <w:r>
        <w:t>[00:01:46.230] where is the desert guys it's in the</w:t>
      </w:r>
    </w:p>
    <w:p>
      <w:r>
        <w:t>[00:01:46.240] where is the desert guys it's in the desert and there's a lead and a diamond</w:t>
      </w:r>
    </w:p>
    <w:p>
      <w:r>
        <w:t>[00:01:48.310] desert and there's a lead and a diamond</w:t>
      </w:r>
    </w:p>
    <w:p>
      <w:r>
        <w:t>[00:01:48.320] desert and there's a lead and a diamond block</w:t>
      </w:r>
    </w:p>
    <w:p>
      <w:r>
        <w:t>[00:01:48.789] block</w:t>
      </w:r>
    </w:p>
    <w:p>
      <w:r>
        <w:t>[00:01:48.799] block okay so where's the nearest desert carl</w:t>
      </w:r>
    </w:p>
    <w:p>
      <w:r>
        <w:t>[00:01:50.550] okay so where's the nearest desert carl</w:t>
      </w:r>
    </w:p>
    <w:p>
      <w:r>
        <w:t>[00:01:50.560] okay so where's the nearest desert carl hasn't messaged me</w:t>
      </w:r>
    </w:p>
    <w:p>
      <w:r>
        <w:t>[00:01:52.310] hasn't messaged me</w:t>
      </w:r>
    </w:p>
    <w:p>
      <w:r>
        <w:t>[00:01:52.320] hasn't messaged me where's my clue called we can figure out</w:t>
      </w:r>
    </w:p>
    <w:p>
      <w:r>
        <w:t>[00:01:54.789] where's my clue called we can figure out</w:t>
      </w:r>
    </w:p>
    <w:p>
      <w:r>
        <w:t>[00:01:54.799] where's my clue called we can figure out the direction</w:t>
      </w:r>
    </w:p>
    <w:p>
      <w:r>
        <w:t>[00:01:55.830] the direction</w:t>
      </w:r>
    </w:p>
    <w:p>
      <w:r>
        <w:t>[00:01:55.840] the direction if we can figure out where the sun is</w:t>
      </w:r>
    </w:p>
    <w:p>
      <w:r>
        <w:t>[00:01:57.990] if we can figure out where the sun is</w:t>
      </w:r>
    </w:p>
    <w:p>
      <w:r>
        <w:t>[00:01:58.000] if we can figure out where the sun is hello do you work with mr beast</w:t>
      </w:r>
    </w:p>
    <w:p>
      <w:r>
        <w:t>[00:02:00.149] hello do you work with mr beast</w:t>
      </w:r>
    </w:p>
    <w:p>
      <w:r>
        <w:t>[00:02:00.159] hello do you work with mr beast yes i do sorry</w:t>
      </w:r>
    </w:p>
    <w:p>
      <w:r>
        <w:t>[00:02:05.749] hello hello why are you all alone</w:t>
      </w:r>
    </w:p>
    <w:p>
      <w:r>
        <w:t>[00:02:05.759] hello hello why are you all alone everyone else is with each other i</w:t>
      </w:r>
    </w:p>
    <w:p>
      <w:r>
        <w:t>[00:02:07.670] everyone else is with each other i</w:t>
      </w:r>
    </w:p>
    <w:p>
      <w:r>
        <w:t>[00:02:07.680] everyone else is with each other i am against teaming mr beast just for</w:t>
      </w:r>
    </w:p>
    <w:p>
      <w:r>
        <w:t>[00:02:09.589] am against teaming mr beast just for</w:t>
      </w:r>
    </w:p>
    <w:p>
      <w:r>
        <w:t>[00:02:09.599] am against teaming mr beast just for that i'll give you an extra hit it's a</w:t>
      </w:r>
    </w:p>
    <w:p>
      <w:r>
        <w:t>[00:02:11.510] that i'll give you an extra hit it's a</w:t>
      </w:r>
    </w:p>
    <w:p>
      <w:r>
        <w:t>[00:02:11.520] that i'll give you an extra hit it's a large desert jack i honestly might go</w:t>
      </w:r>
    </w:p>
    <w:p>
      <w:r>
        <w:t>[00:02:13.910] large desert jack i honestly might go</w:t>
      </w:r>
    </w:p>
    <w:p>
      <w:r>
        <w:t>[00:02:13.920] large desert jack i honestly might go have a nap don't have a nap pong</w:t>
      </w:r>
    </w:p>
    <w:p>
      <w:r>
        <w:t>[00:02:15.830] have a nap don't have a nap pong</w:t>
      </w:r>
    </w:p>
    <w:p>
      <w:r>
        <w:t>[00:02:15.840] have a nap don't have a nap pong you're not thinking straight hello jimmy</w:t>
      </w:r>
    </w:p>
    <w:p>
      <w:r>
        <w:t>[00:02:18.150] you're not thinking straight hello jimmy</w:t>
      </w:r>
    </w:p>
    <w:p>
      <w:r>
        <w:t>[00:02:18.160] you're not thinking straight hello jimmy how are you i'm good</w:t>
      </w:r>
    </w:p>
    <w:p>
      <w:r>
        <w:t>[00:02:19.670] how are you i'm good</w:t>
      </w:r>
    </w:p>
    <w:p>
      <w:r>
        <w:t>[00:02:19.680] how are you i'm good okay all right the hundred thousand</w:t>
      </w:r>
    </w:p>
    <w:p>
      <w:r>
        <w:t>[00:02:23.110] okay all right the hundred thousand</w:t>
      </w:r>
    </w:p>
    <w:p>
      <w:r>
        <w:t>[00:02:23.120] okay all right the hundred thousand dollars in gift cards is comprised of a</w:t>
      </w:r>
    </w:p>
    <w:p>
      <w:r>
        <w:t>[00:02:25.030] dollars in gift cards is comprised of a</w:t>
      </w:r>
    </w:p>
    <w:p>
      <w:r>
        <w:t>[00:02:25.040] dollars in gift cards is comprised of a ten thousand dollar best buy ten</w:t>
      </w:r>
    </w:p>
    <w:p>
      <w:r>
        <w:t>[00:02:26.550] ten thousand dollar best buy ten</w:t>
      </w:r>
    </w:p>
    <w:p>
      <w:r>
        <w:t>[00:02:26.560] ten thousand dollar best buy ten thousand dollar game stop ten thousand</w:t>
      </w:r>
    </w:p>
    <w:p>
      <w:r>
        <w:t>[00:02:27.910] thousand dollar game stop ten thousand</w:t>
      </w:r>
    </w:p>
    <w:p>
      <w:r>
        <w:t>[00:02:27.920] thousand dollar game stop ten thousand dollar hearties ten thousand dollar taco</w:t>
      </w:r>
    </w:p>
    <w:p>
      <w:r>
        <w:t>[00:02:29.589] dollar hearties ten thousand dollar taco</w:t>
      </w:r>
    </w:p>
    <w:p>
      <w:r>
        <w:t>[00:02:29.599] dollar hearties ten thousand dollar taco bell</w:t>
      </w:r>
    </w:p>
    <w:p>
      <w:r>
        <w:t>[00:02:29.910] bell</w:t>
      </w:r>
    </w:p>
    <w:p>
      <w:r>
        <w:t>[00:02:29.920] bell basically everything you ever wanna buy</w:t>
      </w:r>
    </w:p>
    <w:p>
      <w:r>
        <w:t>[00:02:31.830] basically everything you ever wanna buy</w:t>
      </w:r>
    </w:p>
    <w:p>
      <w:r>
        <w:t>[00:02:31.840] basically everything you ever wanna buy until you die</w:t>
      </w:r>
    </w:p>
    <w:p>
      <w:r>
        <w:t>[00:02:32.949] until you die</w:t>
      </w:r>
    </w:p>
    <w:p>
      <w:r>
        <w:t>[00:02:32.959] until you die is here let's say theoretically i want</w:t>
      </w:r>
    </w:p>
    <w:p>
      <w:r>
        <w:t>[00:02:34.710] is here let's say theoretically i want</w:t>
      </w:r>
    </w:p>
    <w:p>
      <w:r>
        <w:t>[00:02:34.720] is here let's say theoretically i want to buy a lionfish what gift card would</w:t>
      </w:r>
    </w:p>
    <w:p>
      <w:r>
        <w:t>[00:02:36.790] to buy a lionfish what gift card would</w:t>
      </w:r>
    </w:p>
    <w:p>
      <w:r>
        <w:t>[00:02:36.800] to buy a lionfish what gift card would help me with that one</w:t>
      </w:r>
    </w:p>
    <w:p>
      <w:r>
        <w:t>[00:02:37.750] help me with that one</w:t>
      </w:r>
    </w:p>
    <w:p>
      <w:r>
        <w:t>[00:02:37.760] help me with that one oh oh perfect so there's actually five</w:t>
      </w:r>
    </w:p>
    <w:p>
      <w:r>
        <w:t>[00:02:39.670] oh oh perfect so there's actually five</w:t>
      </w:r>
    </w:p>
    <w:p>
      <w:r>
        <w:t>[00:02:39.680] oh oh perfect so there's actually five thousand dollar bass pro shop gift card</w:t>
      </w:r>
    </w:p>
    <w:p>
      <w:r>
        <w:t>[00:02:41.509] thousand dollar bass pro shop gift card</w:t>
      </w:r>
    </w:p>
    <w:p>
      <w:r>
        <w:t>[00:02:41.519] thousand dollar bass pro shop gift card we need to go we need to</w:t>
      </w:r>
    </w:p>
    <w:p>
      <w:r>
        <w:t>[00:02:45.030] we need to go we need to</w:t>
      </w:r>
    </w:p>
    <w:p>
      <w:r>
        <w:t>[00:02:45.040] we need to go we need to go before i go just think of my favorite</w:t>
      </w:r>
    </w:p>
    <w:p>
      <w:r>
        <w:t>[00:02:49.190] go before i go just think of my favorite</w:t>
      </w:r>
    </w:p>
    <w:p>
      <w:r>
        <w:t>[00:02:49.200] go before i go just think of my favorite numbers 69 420 69 420 all right there we</w:t>
      </w:r>
    </w:p>
    <w:p>
      <w:r>
        <w:t>[00:02:51.750] numbers 69 420 69 420 all right there we</w:t>
      </w:r>
    </w:p>
    <w:p>
      <w:r>
        <w:t>[00:02:51.760] numbers 69 420 69 420 all right there we go we can fast travel</w:t>
      </w:r>
    </w:p>
    <w:p>
      <w:r>
        <w:t>[00:02:53.350] go we can fast travel</w:t>
      </w:r>
    </w:p>
    <w:p>
      <w:r>
        <w:t>[00:02:53.360] go we can fast travel wilbur no use the checkpoints you fall</w:t>
      </w:r>
    </w:p>
    <w:p>
      <w:r>
        <w:t>[00:02:55.509] wilbur no use the checkpoints you fall</w:t>
      </w:r>
    </w:p>
    <w:p>
      <w:r>
        <w:t>[00:02:55.519] wilbur no use the checkpoints you fall i'm going on a hunch and i'm just gonna</w:t>
      </w:r>
    </w:p>
    <w:p>
      <w:r>
        <w:t>[00:02:56.949] i'm going on a hunch and i'm just gonna</w:t>
      </w:r>
    </w:p>
    <w:p>
      <w:r>
        <w:t>[00:02:56.959] i'm going on a hunch and i'm just gonna go to minus six nine six nine</w:t>
      </w:r>
    </w:p>
    <w:p>
      <w:r>
        <w:t>[00:02:59.110] go to minus six nine six nine</w:t>
      </w:r>
    </w:p>
    <w:p>
      <w:r>
        <w:t>[00:02:59.120] go to minus six nine six nine and then plus six nine six nine there</w:t>
      </w:r>
    </w:p>
    <w:p>
      <w:r>
        <w:t>[00:03:00.790] and then plus six nine six nine there</w:t>
      </w:r>
    </w:p>
    <w:p>
      <w:r>
        <w:t>[00:03:00.800] and then plus six nine six nine there wasn't really anything</w:t>
      </w:r>
    </w:p>
    <w:p>
      <w:r>
        <w:t>[00:03:02.470] wasn't really anything</w:t>
      </w:r>
    </w:p>
    <w:p>
      <w:r>
        <w:t>[00:03:02.480] wasn't really anything uh minus six thousand nine hundred or</w:t>
      </w:r>
    </w:p>
    <w:p>
      <w:r>
        <w:t>[00:03:05.030] uh minus six thousand nine hundred or</w:t>
      </w:r>
    </w:p>
    <w:p>
      <w:r>
        <w:t>[00:03:05.040] uh minus six thousand nine hundred or six nine six nine wait hold up there's a</w:t>
      </w:r>
    </w:p>
    <w:p>
      <w:r>
        <w:t>[00:03:06.949] six nine six nine wait hold up there's a</w:t>
      </w:r>
    </w:p>
    <w:p>
      <w:r>
        <w:t>[00:03:06.959] six nine six nine wait hold up there's a chest on some leaves</w:t>
      </w:r>
    </w:p>
    <w:p>
      <w:r>
        <w:t>[00:03:07.990] chest on some leaves</w:t>
      </w:r>
    </w:p>
    <w:p>
      <w:r>
        <w:t>[00:03:08.000] chest on some leaves it says lol</w:t>
      </w:r>
    </w:p>
    <w:p>
      <w:r>
        <w:t>[00:03:13.750] someone just said try the year his</w:t>
      </w:r>
    </w:p>
    <w:p>
      <w:r>
        <w:t>[00:03:13.760] someone just said try the year his channel was made and my first thought</w:t>
      </w:r>
    </w:p>
    <w:p>
      <w:r>
        <w:t>[00:03:15.190] channel was made and my first thought</w:t>
      </w:r>
    </w:p>
    <w:p>
      <w:r>
        <w:t>[00:03:15.200] channel was made and my first thought was no no one's that obsessed with</w:t>
      </w:r>
    </w:p>
    <w:p>
      <w:r>
        <w:t>[00:03:16.550] was no no one's that obsessed with</w:t>
      </w:r>
    </w:p>
    <w:p>
      <w:r>
        <w:t>[00:03:16.560] was no no one's that obsessed with youtube</w:t>
      </w:r>
    </w:p>
    <w:p>
      <w:r>
        <w:t>[00:03:17.110] youtube</w:t>
      </w:r>
    </w:p>
    <w:p>
      <w:r>
        <w:t>[00:03:17.120] youtube and then i went oh wait yeah let's look</w:t>
      </w:r>
    </w:p>
    <w:p>
      <w:r>
        <w:t>[00:03:18.470] and then i went oh wait yeah let's look</w:t>
      </w:r>
    </w:p>
    <w:p>
      <w:r>
        <w:t>[00:03:18.480] and then i went oh wait yeah let's look at this channel</w:t>
      </w:r>
    </w:p>
    <w:p>
      <w:r>
        <w:t>[00:03:20.229] at this channel</w:t>
      </w:r>
    </w:p>
    <w:p>
      <w:r>
        <w:t>[00:03:20.239] at this channel x-ray texture pack that'd be a great</w:t>
      </w:r>
    </w:p>
    <w:p>
      <w:r>
        <w:t>[00:03:22.550] x-ray texture pack that'd be a great</w:t>
      </w:r>
    </w:p>
    <w:p>
      <w:r>
        <w:t>[00:03:22.560] x-ray texture pack that'd be a great idea however i feel like that would be</w:t>
      </w:r>
    </w:p>
    <w:p>
      <w:r>
        <w:t>[00:03:24.390] idea however i feel like that would be</w:t>
      </w:r>
    </w:p>
    <w:p>
      <w:r>
        <w:t>[00:03:24.400] idea however i feel like that would be considered cheating</w:t>
      </w:r>
    </w:p>
    <w:p>
      <w:r>
        <w:t>[00:03:25.350] considered cheating</w:t>
      </w:r>
    </w:p>
    <w:p>
      <w:r>
        <w:t>[00:03:25.360] considered cheating am i above that no i think what we</w:t>
      </w:r>
    </w:p>
    <w:p>
      <w:r>
        <w:t>[00:03:27.110] am i above that no i think what we</w:t>
      </w:r>
    </w:p>
    <w:p>
      <w:r>
        <w:t>[00:03:27.120] am i above that no i think what we should do is uh get the chance to do it</w:t>
      </w:r>
    </w:p>
    <w:p>
      <w:r>
        <w:t>[00:03:29.270] should do is uh get the chance to do it</w:t>
      </w:r>
    </w:p>
    <w:p>
      <w:r>
        <w:t>[00:03:29.280] should do is uh get the chance to do it for us so go on the seed everyone i've</w:t>
      </w:r>
    </w:p>
    <w:p>
      <w:r>
        <w:t>[00:03:31.430] for us so go on the seed everyone i've</w:t>
      </w:r>
    </w:p>
    <w:p>
      <w:r>
        <w:t>[00:03:31.440] for us so go on the seed everyone i've shown the strength</w:t>
      </w:r>
    </w:p>
    <w:p>
      <w:r>
        <w:t>[00:03:32.789] shown the strength</w:t>
      </w:r>
    </w:p>
    <w:p>
      <w:r>
        <w:t>[00:03:32.799] shown the strength i'm just running looking for desert</w:t>
      </w:r>
    </w:p>
    <w:p>
      <w:r>
        <w:t>[00:03:34.710] i'm just running looking for desert</w:t>
      </w:r>
    </w:p>
    <w:p>
      <w:r>
        <w:t>[00:03:34.720] i'm just running looking for desert eventually so many chunks are being</w:t>
      </w:r>
    </w:p>
    <w:p>
      <w:r>
        <w:t>[00:03:36.149] eventually so many chunks are being</w:t>
      </w:r>
    </w:p>
    <w:p>
      <w:r>
        <w:t>[00:03:36.159] eventually so many chunks are being loaded at the same time that the map</w:t>
      </w:r>
    </w:p>
    <w:p>
      <w:r>
        <w:t>[00:03:37.910] loaded at the same time that the map</w:t>
      </w:r>
    </w:p>
    <w:p>
      <w:r>
        <w:t>[00:03:37.920] loaded at the same time that the map literally couldn't keep up with the lag</w:t>
      </w:r>
    </w:p>
    <w:p>
      <w:r>
        <w:t>[00:03:39.509] literally couldn't keep up with the lag</w:t>
      </w:r>
    </w:p>
    <w:p>
      <w:r>
        <w:t>[00:03:39.519] literally couldn't keep up with the lag wait fellas is the server really laggy</w:t>
      </w:r>
    </w:p>
    <w:p>
      <w:r>
        <w:t>[00:03:41.270] wait fellas is the server really laggy</w:t>
      </w:r>
    </w:p>
    <w:p>
      <w:r>
        <w:t>[00:03:41.280] wait fellas is the server really laggy what happened to this server the chunks</w:t>
      </w:r>
    </w:p>
    <w:p>
      <w:r>
        <w:t>[00:03:42.949] what happened to this server the chunks</w:t>
      </w:r>
    </w:p>
    <w:p>
      <w:r>
        <w:t>[00:03:42.959] what happened to this server the chunks aren't loading how's anyone meant to get</w:t>
      </w:r>
    </w:p>
    <w:p>
      <w:r>
        <w:t>[00:03:44.390] aren't loading how's anyone meant to get</w:t>
      </w:r>
    </w:p>
    <w:p>
      <w:r>
        <w:t>[00:03:44.400] aren't loading how's anyone meant to get anywhere if we just keep glitching back</w:t>
      </w:r>
    </w:p>
    <w:p>
      <w:r>
        <w:t>[00:03:46.869] anywhere if we just keep glitching back</w:t>
      </w:r>
    </w:p>
    <w:p>
      <w:r>
        <w:t>[00:03:46.879] anywhere if we just keep glitching back stop let me craft i need to craft</w:t>
      </w:r>
    </w:p>
    <w:p>
      <w:r>
        <w:t>[00:03:50.949] stop let me craft i need to craft</w:t>
      </w:r>
    </w:p>
    <w:p>
      <w:r>
        <w:t>[00:03:50.959] stop let me craft i need to craft we need help oh my gosh</w:t>
      </w:r>
    </w:p>
    <w:p>
      <w:r>
        <w:t>[00:03:55.350] we need help oh my gosh</w:t>
      </w:r>
    </w:p>
    <w:p>
      <w:r>
        <w:t>[00:03:55.360] we need help oh my gosh that was not an unloaded challenge that</w:t>
      </w:r>
    </w:p>
    <w:p>
      <w:r>
        <w:t>[00:03:57.270] that was not an unloaded challenge that</w:t>
      </w:r>
    </w:p>
    <w:p>
      <w:r>
        <w:t>[00:03:57.280] that was not an unloaded challenge that was an actual chunk that someone dug out</w:t>
      </w:r>
    </w:p>
    <w:p>
      <w:r>
        <w:t>[00:03:59.270] was an actual chunk that someone dug out</w:t>
      </w:r>
    </w:p>
    <w:p>
      <w:r>
        <w:t>[00:03:59.280] was an actual chunk that someone dug out yes i</w:t>
      </w:r>
    </w:p>
    <w:p>
      <w:r>
        <w:t>[00:04:00.149] yes i</w:t>
      </w:r>
    </w:p>
    <w:p>
      <w:r>
        <w:t>[00:04:00.159] yes i literally almost died so dream had to</w:t>
      </w:r>
    </w:p>
    <w:p>
      <w:r>
        <w:t>[00:04:01.990] literally almost died so dream had to</w:t>
      </w:r>
    </w:p>
    <w:p>
      <w:r>
        <w:t>[00:04:02.000] literally almost died so dream had to reset the server</w:t>
      </w:r>
    </w:p>
    <w:p>
      <w:r>
        <w:t>[00:04:03.589] reset the server</w:t>
      </w:r>
    </w:p>
    <w:p>
      <w:r>
        <w:t>[00:04:03.599] reset the server closed no no the sub just died no</w:t>
      </w:r>
    </w:p>
    <w:p>
      <w:r>
        <w:t>[00:04:07.270] closed no no the sub just died no</w:t>
      </w:r>
    </w:p>
    <w:p>
      <w:r>
        <w:t>[00:04:07.280] closed no no the sub just died no after the server reset we realized that</w:t>
      </w:r>
    </w:p>
    <w:p>
      <w:r>
        <w:t>[00:04:09.190] after the server reset we realized that</w:t>
      </w:r>
    </w:p>
    <w:p>
      <w:r>
        <w:t>[00:04:09.200] after the server reset we realized that people were getting much closer to the</w:t>
      </w:r>
    </w:p>
    <w:p>
      <w:r>
        <w:t>[00:04:10.789] people were getting much closer to the</w:t>
      </w:r>
    </w:p>
    <w:p>
      <w:r>
        <w:t>[00:04:10.799] people were getting much closer to the gift cards</w:t>
      </w:r>
    </w:p>
    <w:p>
      <w:r>
        <w:t>[00:04:11.509] gift cards</w:t>
      </w:r>
    </w:p>
    <w:p>
      <w:r>
        <w:t>[00:04:11.519] gift cards oh no i actually think those coordinates</w:t>
      </w:r>
    </w:p>
    <w:p>
      <w:r>
        <w:t>[00:04:13.830] oh no i actually think those coordinates</w:t>
      </w:r>
    </w:p>
    <w:p>
      <w:r>
        <w:t>[00:04:13.840] oh no i actually think those coordinates i put in chat may be it because there's</w:t>
      </w:r>
    </w:p>
    <w:p>
      <w:r>
        <w:t>[00:04:15.270] i put in chat may be it because there's</w:t>
      </w:r>
    </w:p>
    <w:p>
      <w:r>
        <w:t>[00:04:15.280] i put in chat may be it because there's a desert there</w:t>
      </w:r>
    </w:p>
    <w:p>
      <w:r>
        <w:t>[00:04:15.990] a desert there</w:t>
      </w:r>
    </w:p>
    <w:p>
      <w:r>
        <w:t>[00:04:16.000] a desert there oh go go go go go then go what the</w:t>
      </w:r>
    </w:p>
    <w:p>
      <w:r>
        <w:t>[00:04:18.710] oh go go go go go then go what the</w:t>
      </w:r>
    </w:p>
    <w:p>
      <w:r>
        <w:t>[00:04:18.720] oh go go go go go then go what the muffin where is the desert</w:t>
      </w:r>
    </w:p>
    <w:p>
      <w:r>
        <w:t>[00:04:20.789] muffin where is the desert</w:t>
      </w:r>
    </w:p>
    <w:p>
      <w:r>
        <w:t>[00:04:20.799] muffin where is the desert i got a disc where you got a disc i got</w:t>
      </w:r>
    </w:p>
    <w:p>
      <w:r>
        <w:t>[00:04:22.790] i got a disc where you got a disc i got</w:t>
      </w:r>
    </w:p>
    <w:p>
      <w:r>
        <w:t>[00:04:22.800] i got a disc where you got a disc i got this is that part of the clue that's</w:t>
      </w:r>
    </w:p>
    <w:p>
      <w:r>
        <w:t>[00:04:23.990] this is that part of the clue that's</w:t>
      </w:r>
    </w:p>
    <w:p>
      <w:r>
        <w:t>[00:04:24.000] this is that part of the clue that's part of the clue i'll send you the clue</w:t>
      </w:r>
    </w:p>
    <w:p>
      <w:r>
        <w:t>[00:04:25.430] part of the clue i'll send you the clue</w:t>
      </w:r>
    </w:p>
    <w:p>
      <w:r>
        <w:t>[00:04:25.440] part of the clue i'll send you the clue right now</w:t>
      </w:r>
    </w:p>
    <w:p>
      <w:r>
        <w:t>[00:04:25.909] right now</w:t>
      </w:r>
    </w:p>
    <w:p>
      <w:r>
        <w:t>[00:04:25.919] right now i'm sending it to you okay i'm saying</w:t>
      </w:r>
    </w:p>
    <w:p>
      <w:r>
        <w:t>[00:04:28.150] i'm sending it to you okay i'm saying</w:t>
      </w:r>
    </w:p>
    <w:p>
      <w:r>
        <w:t>[00:04:28.160] i'm sending it to you okay i'm saying i'm showing you</w:t>
      </w:r>
    </w:p>
    <w:p>
      <w:r>
        <w:t>[00:04:29.270] i'm showing you</w:t>
      </w:r>
    </w:p>
    <w:p>
      <w:r>
        <w:t>[00:04:29.280] i'm showing you your green screen gets green screen no</w:t>
      </w:r>
    </w:p>
    <w:p>
      <w:r>
        <w:t>[00:04:31.430] your green screen gets green screen no</w:t>
      </w:r>
    </w:p>
    <w:p>
      <w:r>
        <w:t>[00:04:31.440] your green screen gets green screen no way as time passed by basically the</w:t>
      </w:r>
    </w:p>
    <w:p>
      <w:r>
        <w:t>[00:04:33.510] way as time passed by basically the</w:t>
      </w:r>
    </w:p>
    <w:p>
      <w:r>
        <w:t>[00:04:33.520] way as time passed by basically the entire dream smp showed up</w:t>
      </w:r>
    </w:p>
    <w:p>
      <w:r>
        <w:t>[00:04:35.270] entire dream smp showed up</w:t>
      </w:r>
    </w:p>
    <w:p>
      <w:r>
        <w:t>[00:04:35.280] entire dream smp showed up even corpse hopped on the server what's</w:t>
      </w:r>
    </w:p>
    <w:p>
      <w:r>
        <w:t>[00:04:37.189] even corpse hopped on the server what's</w:t>
      </w:r>
    </w:p>
    <w:p>
      <w:r>
        <w:t>[00:04:37.199] even corpse hopped on the server what's up tv oh what's up corks</w:t>
      </w:r>
    </w:p>
    <w:p>
      <w:r>
        <w:t>[00:04:39.350] up tv oh what's up corks</w:t>
      </w:r>
    </w:p>
    <w:p>
      <w:r>
        <w:t>[00:04:39.360] up tv oh what's up corks hey corpse cops how are you i'm upset</w:t>
      </w:r>
    </w:p>
    <w:p>
      <w:r>
        <w:t>[00:04:42.070] hey corpse cops how are you i'm upset</w:t>
      </w:r>
    </w:p>
    <w:p>
      <w:r>
        <w:t>[00:04:42.080] hey corpse cops how are you i'm upset that's a drake song you know you're not</w:t>
      </w:r>
    </w:p>
    <w:p>
      <w:r>
        <w:t>[00:04:43.510] that's a drake song you know you're not</w:t>
      </w:r>
    </w:p>
    <w:p>
      <w:r>
        <w:t>[00:04:43.520] that's a drake song you know you're not gonna win</w:t>
      </w:r>
    </w:p>
    <w:p>
      <w:r>
        <w:t>[00:04:44.070] gonna win</w:t>
      </w:r>
    </w:p>
    <w:p>
      <w:r>
        <w:t>[00:04:44.080] gonna win what if i told you i was paid to lower</w:t>
      </w:r>
    </w:p>
    <w:p>
      <w:r>
        <w:t>[00:04:45.749] what if i told you i was paid to lower</w:t>
      </w:r>
    </w:p>
    <w:p>
      <w:r>
        <w:t>[00:04:45.759] what if i told you i was paid to lower your morale</w:t>
      </w:r>
    </w:p>
    <w:p>
      <w:r>
        <w:t>[00:04:47.270] your morale</w:t>
      </w:r>
    </w:p>
    <w:p>
      <w:r>
        <w:t>[00:04:47.280] your morale although there's legitimately one this</w:t>
      </w:r>
    </w:p>
    <w:p>
      <w:r>
        <w:t>[00:04:48.790] although there's legitimately one this</w:t>
      </w:r>
    </w:p>
    <w:p>
      <w:r>
        <w:t>[00:04:48.800] although there's legitimately one this is 69 420. it's 69 420</w:t>
      </w:r>
    </w:p>
    <w:p>
      <w:r>
        <w:t>[00:04:51.030] is 69 420. it's 69 420</w:t>
      </w:r>
    </w:p>
    <w:p>
      <w:r>
        <w:t>[00:04:51.040] is 69 420. it's 69 420 t he i've went this far just to be</w:t>
      </w:r>
    </w:p>
    <w:p>
      <w:r>
        <w:t>[00:04:53.030] t he i've went this far just to be</w:t>
      </w:r>
    </w:p>
    <w:p>
      <w:r>
        <w:t>[00:04:53.040] t he i've went this far just to be completely screwed with haven't i i've</w:t>
      </w:r>
    </w:p>
    <w:p>
      <w:r>
        <w:t>[00:04:54.390] completely screwed with haven't i i've</w:t>
      </w:r>
    </w:p>
    <w:p>
      <w:r>
        <w:t>[00:04:54.400] completely screwed with haven't i i've been</w:t>
      </w:r>
    </w:p>
    <w:p>
      <w:r>
        <w:t>[00:04:54.790] been</w:t>
      </w:r>
    </w:p>
    <w:p>
      <w:r>
        <w:t>[00:04:54.800] been screwed with george i just realized</w:t>
      </w:r>
    </w:p>
    <w:p>
      <w:r>
        <w:t>[00:04:56.629] screwed with george i just realized</w:t>
      </w:r>
    </w:p>
    <w:p>
      <w:r>
        <w:t>[00:04:56.639] screwed with george i just realized something about you yeah you know the</w:t>
      </w:r>
    </w:p>
    <w:p>
      <w:r>
        <w:t>[00:04:58.150] something about you yeah you know the</w:t>
      </w:r>
    </w:p>
    <w:p>
      <w:r>
        <w:t>[00:04:58.160] something about you yeah you know the chords just as much as you know about</w:t>
      </w:r>
    </w:p>
    <w:p>
      <w:r>
        <w:t>[00:04:59.590] chords just as much as you know about</w:t>
      </w:r>
    </w:p>
    <w:p>
      <w:r>
        <w:t>[00:04:59.600] chords just as much as you know about colors</w:t>
      </w:r>
    </w:p>
    <w:p>
      <w:r>
        <w:t>[00:05:00.310] colors</w:t>
      </w:r>
    </w:p>
    <w:p>
      <w:r>
        <w:t>[00:05:00.320] colors i might end the stream actually guys</w:t>
      </w:r>
    </w:p>
    <w:p>
      <w:r>
        <w:t>[00:05:01.830] i might end the stream actually guys</w:t>
      </w:r>
    </w:p>
    <w:p>
      <w:r>
        <w:t>[00:05:01.840] i might end the stream actually guys whoa oh</w:t>
      </w:r>
    </w:p>
    <w:p>
      <w:r>
        <w:t>[00:05:03.749] whoa oh</w:t>
      </w:r>
    </w:p>
    <w:p>
      <w:r>
        <w:t>[00:05:03.759] whoa oh i want a hen i want a hint right now my</w:t>
      </w:r>
    </w:p>
    <w:p>
      <w:r>
        <w:t>[00:05:05.830] i want a hen i want a hint right now my</w:t>
      </w:r>
    </w:p>
    <w:p>
      <w:r>
        <w:t>[00:05:05.840] i want a hen i want a hint right now my stream is just me staring at the ocean</w:t>
      </w:r>
    </w:p>
    <w:p>
      <w:r>
        <w:t>[00:05:07.590] stream is just me staring at the ocean</w:t>
      </w:r>
    </w:p>
    <w:p>
      <w:r>
        <w:t>[00:05:07.600] stream is just me staring at the ocean eating pistachio</w:t>
      </w:r>
    </w:p>
    <w:p>
      <w:r>
        <w:t>[00:05:08.870] eating pistachio</w:t>
      </w:r>
    </w:p>
    <w:p>
      <w:r>
        <w:t>[00:05:08.880] eating pistachio okay so we know it's not 69 420 that's</w:t>
      </w:r>
    </w:p>
    <w:p>
      <w:r>
        <w:t>[00:05:10.950] okay so we know it's not 69 420 that's</w:t>
      </w:r>
    </w:p>
    <w:p>
      <w:r>
        <w:t>[00:05:10.960] okay so we know it's not 69 420 that's in the middle of the ocean but it could</w:t>
      </w:r>
    </w:p>
    <w:p>
      <w:r>
        <w:t>[00:05:12.070] in the middle of the ocean but it could</w:t>
      </w:r>
    </w:p>
    <w:p>
      <w:r>
        <w:t>[00:05:12.080] in the middle of the ocean but it could be</w:t>
      </w:r>
    </w:p>
    <w:p>
      <w:r>
        <w:t>[00:05:12.790] be</w:t>
      </w:r>
    </w:p>
    <w:p>
      <w:r>
        <w:t>[00:05:12.800] be 4 26 96 9. what do you think my next</w:t>
      </w:r>
    </w:p>
    <w:p>
      <w:r>
        <w:t>[00:05:15.270] 4 26 96 9. what do you think my next</w:t>
      </w:r>
    </w:p>
    <w:p>
      <w:r>
        <w:t>[00:05:15.280] 4 26 96 9. what do you think my next hint should be maybe we could just</w:t>
      </w:r>
    </w:p>
    <w:p>
      <w:r>
        <w:t>[00:05:16.550] hint should be maybe we could just</w:t>
      </w:r>
    </w:p>
    <w:p>
      <w:r>
        <w:t>[00:05:16.560] hint should be maybe we could just narrow it down and say it's and say it's</w:t>
      </w:r>
    </w:p>
    <w:p>
      <w:r>
        <w:t>[00:05:17.990] narrow it down and say it's and say it's</w:t>
      </w:r>
    </w:p>
    <w:p>
      <w:r>
        <w:t>[00:05:18.000] narrow it down and say it's and say it's a positive positive</w:t>
      </w:r>
    </w:p>
    <w:p>
      <w:r>
        <w:t>[00:05:19.110] a positive positive</w:t>
      </w:r>
    </w:p>
    <w:p>
      <w:r>
        <w:t>[00:05:19.120] a positive positive things were taking a little longer than</w:t>
      </w:r>
    </w:p>
    <w:p>
      <w:r>
        <w:t>[00:05:20.629] things were taking a little longer than</w:t>
      </w:r>
    </w:p>
    <w:p>
      <w:r>
        <w:t>[00:05:20.639] things were taking a little longer than i thought they would so i tweeted out a</w:t>
      </w:r>
    </w:p>
    <w:p>
      <w:r>
        <w:t>[00:05:22.550] i thought they would so i tweeted out a</w:t>
      </w:r>
    </w:p>
    <w:p>
      <w:r>
        <w:t>[00:05:22.560] i thought they would so i tweeted out a huge hint to speed it up guys check</w:t>
      </w:r>
    </w:p>
    <w:p>
      <w:r>
        <w:t>[00:05:24.629] huge hint to speed it up guys check</w:t>
      </w:r>
    </w:p>
    <w:p>
      <w:r>
        <w:t>[00:05:24.639] huge hint to speed it up guys check jimmy's newest reply to tommy hurry guys</w:t>
      </w:r>
    </w:p>
    <w:p>
      <w:r>
        <w:t>[00:05:26.950] jimmy's newest reply to tommy hurry guys</w:t>
      </w:r>
    </w:p>
    <w:p>
      <w:r>
        <w:t>[00:05:26.960] jimmy's newest reply to tommy hurry guys hurry guys</w:t>
      </w:r>
    </w:p>
    <w:p>
      <w:r>
        <w:t>[00:05:27.749] hurry guys</w:t>
      </w:r>
    </w:p>
    <w:p>
      <w:r>
        <w:t>[00:05:27.759] hurry guys tommy mr beast just replied to you hey</w:t>
      </w:r>
    </w:p>
    <w:p>
      <w:r>
        <w:t>[00:05:30.150] tommy mr beast just replied to you hey</w:t>
      </w:r>
    </w:p>
    <w:p>
      <w:r>
        <w:t>[00:05:30.160] tommy mr beast just replied to you hey tommy don't tell</w:t>
      </w:r>
    </w:p>
    <w:p>
      <w:r>
        <w:t>[00:05:31.110] tommy don't tell</w:t>
      </w:r>
    </w:p>
    <w:p>
      <w:r>
        <w:t>[00:05:31.120] tommy don't tell anyone else but the chords are all</w:t>
      </w:r>
    </w:p>
    <w:p>
      <w:r>
        <w:t>[00:05:32.870] anyone else but the chords are all</w:t>
      </w:r>
    </w:p>
    <w:p>
      <w:r>
        <w:t>[00:05:32.880] anyone else but the chords are all positive okay we gotta go to the other</w:t>
      </w:r>
    </w:p>
    <w:p>
      <w:r>
        <w:t>[00:05:34.310] positive okay we gotta go to the other</w:t>
      </w:r>
    </w:p>
    <w:p>
      <w:r>
        <w:t>[00:05:34.320] positive okay we gotta go to the other side mr beast why would you tweet that</w:t>
      </w:r>
    </w:p>
    <w:p>
      <w:r>
        <w:t>[00:05:35.749] side mr beast why would you tweet that</w:t>
      </w:r>
    </w:p>
    <w:p>
      <w:r>
        <w:t>[00:05:35.759] side mr beast why would you tweet that mr beast now everyone else could see he</w:t>
      </w:r>
    </w:p>
    <w:p>
      <w:r>
        <w:t>[00:05:37.590] mr beast now everyone else could see he</w:t>
      </w:r>
    </w:p>
    <w:p>
      <w:r>
        <w:t>[00:05:37.600] mr beast now everyone else could see he waited for us to be negative corners and</w:t>
      </w:r>
    </w:p>
    <w:p>
      <w:r>
        <w:t>[00:05:39.510] waited for us to be negative corners and</w:t>
      </w:r>
    </w:p>
    <w:p>
      <w:r>
        <w:t>[00:05:39.520] waited for us to be negative corners and then tweeted out</w:t>
      </w:r>
    </w:p>
    <w:p>
      <w:r>
        <w:t>[00:05:40.629] then tweeted out</w:t>
      </w:r>
    </w:p>
    <w:p>
      <w:r>
        <w:t>[00:05:40.639] then tweeted out to go the other way or draw positive oh</w:t>
      </w:r>
    </w:p>
    <w:p>
      <w:r>
        <w:t>[00:05:42.629] to go the other way or draw positive oh</w:t>
      </w:r>
    </w:p>
    <w:p>
      <w:r>
        <w:t>[00:05:42.639] to go the other way or draw positive oh good that's good i've been going</w:t>
      </w:r>
    </w:p>
    <w:p>
      <w:r>
        <w:t>[00:05:43.909] good that's good i've been going</w:t>
      </w:r>
    </w:p>
    <w:p>
      <w:r>
        <w:t>[00:05:43.919] good that's good i've been going positive the whole time</w:t>
      </w:r>
    </w:p>
    <w:p>
      <w:r>
        <w:t>[00:05:44.790] positive the whole time</w:t>
      </w:r>
    </w:p>
    <w:p>
      <w:r>
        <w:t>[00:05:44.800] positive the whole time maybe he was lying to tommy he did say</w:t>
      </w:r>
    </w:p>
    <w:p>
      <w:r>
        <w:t>[00:05:47.430] maybe he was lying to tommy he did say</w:t>
      </w:r>
    </w:p>
    <w:p>
      <w:r>
        <w:t>[00:05:47.440] maybe he was lying to tommy he did say that that hint was only for tommy</w:t>
      </w:r>
    </w:p>
    <w:p>
      <w:r>
        <w:t>[00:05:49.430] that that hint was only for tommy</w:t>
      </w:r>
    </w:p>
    <w:p>
      <w:r>
        <w:t>[00:05:49.440] that that hint was only for tommy remember</w:t>
      </w:r>
    </w:p>
    <w:p>
      <w:r>
        <w:t>[00:05:49.990] remember</w:t>
      </w:r>
    </w:p>
    <w:p>
      <w:r>
        <w:t>[00:05:50.000] remember that's the thing i can't tell if that's</w:t>
      </w:r>
    </w:p>
    <w:p>
      <w:r>
        <w:t>[00:05:51.510] that's the thing i can't tell if that's</w:t>
      </w:r>
    </w:p>
    <w:p>
      <w:r>
        <w:t>[00:05:51.520] that's the thing i can't tell if that's like an actual hint or he's meaning</w:t>
      </w:r>
    </w:p>
    <w:p>
      <w:r>
        <w:t>[00:05:53.590] like an actual hint or he's meaning</w:t>
      </w:r>
    </w:p>
    <w:p>
      <w:r>
        <w:t>[00:05:53.600] like an actual hint or he's meaning carl just woke me up give me a heart</w:t>
      </w:r>
    </w:p>
    <w:p>
      <w:r>
        <w:t>[00:05:55.909] carl just woke me up give me a heart</w:t>
      </w:r>
    </w:p>
    <w:p>
      <w:r>
        <w:t>[00:05:55.919] carl just woke me up give me a heart attack all the chords are positive my</w:t>
      </w:r>
    </w:p>
    <w:p>
      <w:r>
        <w:t>[00:05:57.909] attack all the chords are positive my</w:t>
      </w:r>
    </w:p>
    <w:p>
      <w:r>
        <w:t>[00:05:57.919] attack all the chords are positive my friend</w:t>
      </w:r>
    </w:p>
    <w:p>
      <w:r>
        <w:t>[00:05:58.309] friend</w:t>
      </w:r>
    </w:p>
    <w:p>
      <w:r>
        <w:t>[00:05:58.319] friend give me 15 more minutes and i'll come</w:t>
      </w:r>
    </w:p>
    <w:p>
      <w:r>
        <w:t>[00:05:59.909] give me 15 more minutes and i'll come</w:t>
      </w:r>
    </w:p>
    <w:p>
      <w:r>
        <w:t>[00:05:59.919] give me 15 more minutes and i'll come back online okay and at this point i</w:t>
      </w:r>
    </w:p>
    <w:p>
      <w:r>
        <w:t>[00:06:01.909] back online okay and at this point i</w:t>
      </w:r>
    </w:p>
    <w:p>
      <w:r>
        <w:t>[00:06:01.919] back online okay and at this point i really needed to hop into everyone's</w:t>
      </w:r>
    </w:p>
    <w:p>
      <w:r>
        <w:t>[00:06:03.270] really needed to hop into everyone's</w:t>
      </w:r>
    </w:p>
    <w:p>
      <w:r>
        <w:t>[00:06:03.280] really needed to hop into everyone's calls and just see how they were doing</w:t>
      </w:r>
    </w:p>
    <w:p>
      <w:r>
        <w:t>[00:06:05.029] calls and just see how they were doing</w:t>
      </w:r>
    </w:p>
    <w:p>
      <w:r>
        <w:t>[00:06:05.039] calls and just see how they were doing mr beast do you like pistachios oh i</w:t>
      </w:r>
    </w:p>
    <w:p>
      <w:r>
        <w:t>[00:06:07.350] mr beast do you like pistachios oh i</w:t>
      </w:r>
    </w:p>
    <w:p>
      <w:r>
        <w:t>[00:06:07.360] mr beast do you like pistachios oh i love them you two are getting along</w:t>
      </w:r>
    </w:p>
    <w:p>
      <w:r>
        <w:t>[00:06:08.870] love them you two are getting along</w:t>
      </w:r>
    </w:p>
    <w:p>
      <w:r>
        <w:t>[00:06:08.880] love them you two are getting along aren't you</w:t>
      </w:r>
    </w:p>
    <w:p>
      <w:r>
        <w:t>[00:06:09.350] aren't you</w:t>
      </w:r>
    </w:p>
    <w:p>
      <w:r>
        <w:t>[00:06:09.360] aren't you i have an entire bag for you here mr</w:t>
      </w:r>
    </w:p>
    <w:p>
      <w:r>
        <w:t>[00:06:11.350] i have an entire bag for you here mr</w:t>
      </w:r>
    </w:p>
    <w:p>
      <w:r>
        <w:t>[00:06:11.360] i have an entire bag for you here mr beast if you want to fly on over to</w:t>
      </w:r>
    </w:p>
    <w:p>
      <w:r>
        <w:t>[00:06:12.550] beast if you want to fly on over to</w:t>
      </w:r>
    </w:p>
    <w:p>
      <w:r>
        <w:t>[00:06:12.560] beast if you want to fly on over to brighton you know just for that i'm</w:t>
      </w:r>
    </w:p>
    <w:p>
      <w:r>
        <w:t>[00:06:13.670] brighton you know just for that i'm</w:t>
      </w:r>
    </w:p>
    <w:p>
      <w:r>
        <w:t>[00:06:13.680] brighton you know just for that i'm gonna dm you something</w:t>
      </w:r>
    </w:p>
    <w:p>
      <w:r>
        <w:t>[00:06:14.790] gonna dm you something</w:t>
      </w:r>
    </w:p>
    <w:p>
      <w:r>
        <w:t>[00:06:14.800] gonna dm you something oh god please after the stream mr beast</w:t>
      </w:r>
    </w:p>
    <w:p>
      <w:r>
        <w:t>[00:06:16.870] oh god please after the stream mr beast</w:t>
      </w:r>
    </w:p>
    <w:p>
      <w:r>
        <w:t>[00:06:16.880] oh god please after the stream mr beast please</w:t>
      </w:r>
    </w:p>
    <w:p>
      <w:r>
        <w:t>[00:06:18.710] please</w:t>
      </w:r>
    </w:p>
    <w:p>
      <w:r>
        <w:t>[00:06:18.720] please now that i have a general idea of where</w:t>
      </w:r>
    </w:p>
    <w:p>
      <w:r>
        <w:t>[00:06:20.309] now that i have a general idea of where</w:t>
      </w:r>
    </w:p>
    <w:p>
      <w:r>
        <w:t>[00:06:20.319] now that i have a general idea of where it could be i'm just kind of walking and</w:t>
      </w:r>
    </w:p>
    <w:p>
      <w:r>
        <w:t>[00:06:22.230] it could be i'm just kind of walking and</w:t>
      </w:r>
    </w:p>
    <w:p>
      <w:r>
        <w:t>[00:06:22.240] it could be i'm just kind of walking and praying i'm gonna go in the positive</w:t>
      </w:r>
    </w:p>
    <w:p>
      <w:r>
        <w:t>[00:06:23.350] praying i'm gonna go in the positive</w:t>
      </w:r>
    </w:p>
    <w:p>
      <w:r>
        <w:t>[00:06:23.360] praying i'm gonna go in the positive diagonal direction oh but i can't really</w:t>
      </w:r>
    </w:p>
    <w:p>
      <w:r>
        <w:t>[00:06:24.710] diagonal direction oh but i can't really</w:t>
      </w:r>
    </w:p>
    <w:p>
      <w:r>
        <w:t>[00:06:24.720] diagonal direction oh but i can't really go there it's in the desert oh really</w:t>
      </w:r>
    </w:p>
    <w:p>
      <w:r>
        <w:t>[00:06:26.550] go there it's in the desert oh really</w:t>
      </w:r>
    </w:p>
    <w:p>
      <w:r>
        <w:t>[00:06:26.560] go there it's in the desert oh really thanks chat when when are we allowed to</w:t>
      </w:r>
    </w:p>
    <w:p>
      <w:r>
        <w:t>[00:06:28.870] thanks chat when when are we allowed to</w:t>
      </w:r>
    </w:p>
    <w:p>
      <w:r>
        <w:t>[00:06:28.880] thanks chat when when are we allowed to give up</w:t>
      </w:r>
    </w:p>
    <w:p>
      <w:r>
        <w:t>[00:06:34.390] guys i've had enough desert please nope</w:t>
      </w:r>
    </w:p>
    <w:p>
      <w:r>
        <w:t>[00:06:34.400] guys i've had enough desert please nope looks like snow</w:t>
      </w:r>
    </w:p>
    <w:p>
      <w:r>
        <w:t>[00:06:35.189] looks like snow</w:t>
      </w:r>
    </w:p>
    <w:p>
      <w:r>
        <w:t>[00:06:35.199] looks like snow there's no hope dude see this map here</w:t>
      </w:r>
    </w:p>
    <w:p>
      <w:r>
        <w:t>[00:06:37.350] there's no hope dude see this map here</w:t>
      </w:r>
    </w:p>
    <w:p>
      <w:r>
        <w:t>[00:06:37.360] there's no hope dude see this map here this is where everyone currently is</w:t>
      </w:r>
    </w:p>
    <w:p>
      <w:r>
        <w:t>[00:06:39.029] this is where everyone currently is</w:t>
      </w:r>
    </w:p>
    <w:p>
      <w:r>
        <w:t>[00:06:39.039] this is where everyone currently is and this is where the gift cards</w:t>
      </w:r>
    </w:p>
    <w:p>
      <w:r>
        <w:t>[00:06:41.270] and this is where the gift cards</w:t>
      </w:r>
    </w:p>
    <w:p>
      <w:r>
        <w:t>[00:06:41.280] and this is where the gift cards actually are phillip you at six nine six</w:t>
      </w:r>
    </w:p>
    <w:p>
      <w:r>
        <w:t>[00:06:43.189] actually are phillip you at six nine six</w:t>
      </w:r>
    </w:p>
    <w:p>
      <w:r>
        <w:t>[00:06:43.199] actually are phillip you at six nine six nine yeah i'm gonna beat the one that</w:t>
      </w:r>
    </w:p>
    <w:p>
      <w:r>
        <w:t>[00:06:44.390] nine yeah i'm gonna beat the one that</w:t>
      </w:r>
    </w:p>
    <w:p>
      <w:r>
        <w:t>[00:06:44.400] nine yeah i'm gonna beat the one that you posted pretty soon</w:t>
      </w:r>
    </w:p>
    <w:p>
      <w:r>
        <w:t>[00:06:45.350] you posted pretty soon</w:t>
      </w:r>
    </w:p>
    <w:p>
      <w:r>
        <w:t>[00:06:45.360] you posted pretty soon okay go phil you got this go oh wait</w:t>
      </w:r>
    </w:p>
    <w:p>
      <w:r>
        <w:t>[00:06:47.350] okay go phil you got this go oh wait</w:t>
      </w:r>
    </w:p>
    <w:p>
      <w:r>
        <w:t>[00:06:47.360] okay go phil you got this go oh wait i've been going to that in the nether</w:t>
      </w:r>
    </w:p>
    <w:p>
      <w:r>
        <w:t>[00:06:48.790] i've been going to that in the nether</w:t>
      </w:r>
    </w:p>
    <w:p>
      <w:r>
        <w:t>[00:06:48.800] i've been going to that in the nether please put your mess in the chat from</w:t>
      </w:r>
    </w:p>
    <w:p>
      <w:r>
        <w:t>[00:06:50.070] please put your mess in the chat from</w:t>
      </w:r>
    </w:p>
    <w:p>
      <w:r>
        <w:t>[00:06:50.080] please put your mess in the chat from now on i've gone i'm at 4k in the nether</w:t>
      </w:r>
    </w:p>
    <w:p>
      <w:r>
        <w:t>[00:06:52.070] now on i've gone i'm at 4k in the nether</w:t>
      </w:r>
    </w:p>
    <w:p>
      <w:r>
        <w:t>[00:06:52.080] now on i've gone i'm at 4k in the nether there's a tweet there's a tweet that's a</w:t>
      </w:r>
    </w:p>
    <w:p>
      <w:r>
        <w:t>[00:06:53.270] there's a tweet there's a tweet that's a</w:t>
      </w:r>
    </w:p>
    <w:p>
      <w:r>
        <w:t>[00:06:53.280] there's a tweet there's a tweet that's a tweet</w:t>
      </w:r>
    </w:p>
    <w:p>
      <w:r>
        <w:t>[00:06:53.589] tweet</w:t>
      </w:r>
    </w:p>
    <w:p>
      <w:r>
        <w:t>[00:06:53.599] tweet after an hour and honestly what i</w:t>
      </w:r>
    </w:p>
    <w:p>
      <w:r>
        <w:t>[00:06:54.950] after an hour and honestly what i</w:t>
      </w:r>
    </w:p>
    <w:p>
      <w:r>
        <w:t>[00:06:54.960] after an hour and honestly what i thought would be enough him i followed</w:t>
      </w:r>
    </w:p>
    <w:p>
      <w:r>
        <w:t>[00:06:56.469] thought would be enough him i followed</w:t>
      </w:r>
    </w:p>
    <w:p>
      <w:r>
        <w:t>[00:06:56.479] thought would be enough him i followed up with a new</w:t>
      </w:r>
    </w:p>
    <w:p>
      <w:r>
        <w:t>[00:06:57.189] up with a new</w:t>
      </w:r>
    </w:p>
    <w:p>
      <w:r>
        <w:t>[00:06:57.199] up with a new even bigger hint on twitter it's as easy</w:t>
      </w:r>
    </w:p>
    <w:p>
      <w:r>
        <w:t>[00:06:59.990] even bigger hint on twitter it's as easy</w:t>
      </w:r>
    </w:p>
    <w:p>
      <w:r>
        <w:t>[00:07:00.000] even bigger hint on twitter it's as easy as</w:t>
      </w:r>
    </w:p>
    <w:p>
      <w:r>
        <w:t>[00:07:01.589] as</w:t>
      </w:r>
    </w:p>
    <w:p>
      <w:r>
        <w:t>[00:07:01.599] as e it's easy as a b c d e what would</w:t>
      </w:r>
    </w:p>
    <w:p>
      <w:r>
        <w:t>[00:07:04.629] e it's easy as a b c d e what would</w:t>
      </w:r>
    </w:p>
    <w:p>
      <w:r>
        <w:t>[00:07:04.639] e it's easy as a b c d e what would a b c d e mean one two three four five a</w:t>
      </w:r>
    </w:p>
    <w:p>
      <w:r>
        <w:t>[00:07:07.350] a b c d e mean one two three four five a</w:t>
      </w:r>
    </w:p>
    <w:p>
      <w:r>
        <w:t>[00:07:07.360] a b c d e mean one two three four five a b</w:t>
      </w:r>
    </w:p>
    <w:p>
      <w:r>
        <w:t>[00:07:07.670] b</w:t>
      </w:r>
    </w:p>
    <w:p>
      <w:r>
        <w:t>[00:07:07.680] b c easy as death what's the glucose</w:t>
      </w:r>
    </w:p>
    <w:p>
      <w:r>
        <w:t>[00:07:11.110] c easy as death what's the glucose</w:t>
      </w:r>
    </w:p>
    <w:p>
      <w:r>
        <w:t>[00:07:11.120] c easy as death what's the glucose the clue is it's in the desert</w:t>
      </w:r>
    </w:p>
    <w:p>
      <w:r>
        <w:t>[00:07:14.150] the clue is it's in the desert</w:t>
      </w:r>
    </w:p>
    <w:p>
      <w:r>
        <w:t>[00:07:14.160] the clue is it's in the desert why well we can try one two three four</w:t>
      </w:r>
    </w:p>
    <w:p>
      <w:r>
        <w:t>[00:07:16.309] why well we can try one two three four</w:t>
      </w:r>
    </w:p>
    <w:p>
      <w:r>
        <w:t>[00:07:16.319] why well we can try one two three four five one two three four five actually</w:t>
      </w:r>
    </w:p>
    <w:p>
      <w:r>
        <w:t>[00:07:17.270] five one two three four five actually</w:t>
      </w:r>
    </w:p>
    <w:p>
      <w:r>
        <w:t>[00:07:17.280] five one two three four five actually because</w:t>
      </w:r>
    </w:p>
    <w:p>
      <w:r>
        <w:t>[00:07:17.589] because</w:t>
      </w:r>
    </w:p>
    <w:p>
      <w:r>
        <w:t>[00:07:17.599] because we're not far away from that okay here</w:t>
      </w:r>
    </w:p>
    <w:p>
      <w:r>
        <w:t>[00:07:19.270] we're not far away from that okay here</w:t>
      </w:r>
    </w:p>
    <w:p>
      <w:r>
        <w:t>[00:07:19.280] we're not far away from that okay here we go boom baby i'm gonna try one two</w:t>
      </w:r>
    </w:p>
    <w:p>
      <w:r>
        <w:t>[00:07:22.070] we go boom baby i'm gonna try one two</w:t>
      </w:r>
    </w:p>
    <w:p>
      <w:r>
        <w:t>[00:07:22.080] we go boom baby i'm gonna try one two three four five i'm gonna try it</w:t>
      </w:r>
    </w:p>
    <w:p>
      <w:r>
        <w:t>[00:07:23.830] three four five i'm gonna try it</w:t>
      </w:r>
    </w:p>
    <w:p>
      <w:r>
        <w:t>[00:07:23.840] three four five i'm gonna try it and tommy is literally here kill him</w:t>
      </w:r>
    </w:p>
    <w:p>
      <w:r>
        <w:t>[00:07:26.710] and tommy is literally here kill him</w:t>
      </w:r>
    </w:p>
    <w:p>
      <w:r>
        <w:t>[00:07:26.720] and tommy is literally here kill him kill him</w:t>
      </w:r>
    </w:p>
    <w:p>
      <w:r>
        <w:t>[00:07:27.270] kill him</w:t>
      </w:r>
    </w:p>
    <w:p>
      <w:r>
        <w:t>[00:07:27.280] kill him oh bbh is here corner's got to be</w:t>
      </w:r>
    </w:p>
    <w:p>
      <w:r>
        <w:t>[00:07:29.189] oh bbh is here corner's got to be</w:t>
      </w:r>
    </w:p>
    <w:p>
      <w:r>
        <w:t>[00:07:29.199] oh bbh is here corner's got to be positive so we've got our head this way</w:t>
      </w:r>
    </w:p>
    <w:p>
      <w:r>
        <w:t>[00:07:30.469] positive so we've got our head this way</w:t>
      </w:r>
    </w:p>
    <w:p>
      <w:r>
        <w:t>[00:07:30.479] positive so we've got our head this way what did mr b say give me what mr b said</w:t>
      </w:r>
    </w:p>
    <w:p>
      <w:r>
        <w:t>[00:07:32.629] what did mr b say give me what mr b said</w:t>
      </w:r>
    </w:p>
    <w:p>
      <w:r>
        <w:t>[00:07:32.639] what did mr b say give me what mr b said it's as easy as abchida it's one two</w:t>
      </w:r>
    </w:p>
    <w:p>
      <w:r>
        <w:t>[00:07:35.110] it's as easy as abchida it's one two</w:t>
      </w:r>
    </w:p>
    <w:p>
      <w:r>
        <w:t>[00:07:35.120] it's as easy as abchida it's one two three uh easy as one two three</w:t>
      </w:r>
    </w:p>
    <w:p>
      <w:r>
        <w:t>[00:07:37.270] three uh easy as one two three</w:t>
      </w:r>
    </w:p>
    <w:p>
      <w:r>
        <w:t>[00:07:37.280] three uh easy as one two three there's no way it's in that one desert</w:t>
      </w:r>
    </w:p>
    <w:p>
      <w:r>
        <w:t>[00:07:38.870] there's no way it's in that one desert</w:t>
      </w:r>
    </w:p>
    <w:p>
      <w:r>
        <w:t>[00:07:38.880] there's no way it's in that one desert that we were at because that desert was</w:t>
      </w:r>
    </w:p>
    <w:p>
      <w:r>
        <w:t>[00:07:40.309] that we were at because that desert was</w:t>
      </w:r>
    </w:p>
    <w:p>
      <w:r>
        <w:t>[00:07:40.319] that we were at because that desert was not in positive coordinates</w:t>
      </w:r>
    </w:p>
    <w:p>
      <w:r>
        <w:t>[00:07:41.909] not in positive coordinates</w:t>
      </w:r>
    </w:p>
    <w:p>
      <w:r>
        <w:t>[00:07:41.919] not in positive coordinates maybe it's 420 one two three people that</w:t>
      </w:r>
    </w:p>
    <w:p>
      <w:r>
        <w:t>[00:07:44.390] maybe it's 420 one two three people that</w:t>
      </w:r>
    </w:p>
    <w:p>
      <w:r>
        <w:t>[00:07:44.400] maybe it's 420 one two three people that tell me one two three four five</w:t>
      </w:r>
    </w:p>
    <w:p>
      <w:r>
        <w:t>[00:07:46.070] tell me one two three four five</w:t>
      </w:r>
    </w:p>
    <w:p>
      <w:r>
        <w:t>[00:07:46.080] tell me one two three four five on the x and the z axis is a desert oh</w:t>
      </w:r>
    </w:p>
    <w:p>
      <w:r>
        <w:t>[00:07:48.469] on the x and the z axis is a desert oh</w:t>
      </w:r>
    </w:p>
    <w:p>
      <w:r>
        <w:t>[00:07:48.479] on the x and the z axis is a desert oh that is so far that's 12k 12k</w:t>
      </w:r>
    </w:p>
    <w:p>
      <w:r>
        <w:t>[00:07:50.869] that is so far that's 12k 12k</w:t>
      </w:r>
    </w:p>
    <w:p>
      <w:r>
        <w:t>[00:07:50.879] that is so far that's 12k 12k wait 12k 12k in the overworld right in</w:t>
      </w:r>
    </w:p>
    <w:p>
      <w:r>
        <w:t>[00:07:53.110] wait 12k 12k in the overworld right in</w:t>
      </w:r>
    </w:p>
    <w:p>
      <w:r>
        <w:t>[00:07:53.120] wait 12k 12k in the overworld right in overworld blocks i'm traveling at</w:t>
      </w:r>
    </w:p>
    <w:p>
      <w:r>
        <w:t>[00:07:54.629] overworld blocks i'm traveling at</w:t>
      </w:r>
    </w:p>
    <w:p>
      <w:r>
        <w:t>[00:07:54.639] overworld blocks i'm traveling at immense speeds right now because i have</w:t>
      </w:r>
    </w:p>
    <w:p>
      <w:r>
        <w:t>[00:07:55.749] immense speeds right now because i have</w:t>
      </w:r>
    </w:p>
    <w:p>
      <w:r>
        <w:t>[00:07:55.759] immense speeds right now because i have a horse with speed going through the</w:t>
      </w:r>
    </w:p>
    <w:p>
      <w:r>
        <w:t>[00:07:56.869] a horse with speed going through the</w:t>
      </w:r>
    </w:p>
    <w:p>
      <w:r>
        <w:t>[00:07:56.879] a horse with speed going through the nether which is eight times faster than</w:t>
      </w:r>
    </w:p>
    <w:p>
      <w:r>
        <w:t>[00:07:58.309] nether which is eight times faster than</w:t>
      </w:r>
    </w:p>
    <w:p>
      <w:r>
        <w:t>[00:07:58.319] nether which is eight times faster than the overworld guys</w:t>
      </w:r>
    </w:p>
    <w:p>
      <w:r>
        <w:t>[00:07:59.510] the overworld guys</w:t>
      </w:r>
    </w:p>
    <w:p>
      <w:r>
        <w:t>[00:07:59.520] the overworld guys check jimmy's twitter chick jimmy's</w:t>
      </w:r>
    </w:p>
    <w:p>
      <w:r>
        <w:t>[00:08:00.790] check jimmy's twitter chick jimmy's</w:t>
      </w:r>
    </w:p>
    <w:p>
      <w:r>
        <w:t>[00:08:00.800] check jimmy's twitter chick jimmy's twitter check jimmy's twitter i'm</w:t>
      </w:r>
    </w:p>
    <w:p>
      <w:r>
        <w:t>[00:08:01.990] twitter check jimmy's twitter i'm</w:t>
      </w:r>
    </w:p>
    <w:p>
      <w:r>
        <w:t>[00:08:02.000] twitter check jimmy's twitter i'm checking i'm checking i'm checking</w:t>
      </w:r>
    </w:p>
    <w:p>
      <w:r>
        <w:t>[00:08:02.790] checking i'm checking i'm checking</w:t>
      </w:r>
    </w:p>
    <w:p>
      <w:r>
        <w:t>[00:08:02.800] checking i'm checking i'm checking checking</w:t>
      </w:r>
    </w:p>
    <w:p>
      <w:r>
        <w:t>[00:08:03.270] checking</w:t>
      </w:r>
    </w:p>
    <w:p>
      <w:r>
        <w:t>[00:08:03.280] checking there's nothing no i just want to make</w:t>
      </w:r>
    </w:p>
    <w:p>
      <w:r>
        <w:t>[00:08:04.550] there's nothing no i just want to make</w:t>
      </w:r>
    </w:p>
    <w:p>
      <w:r>
        <w:t>[00:08:04.560] there's nothing no i just want to make sure you guys have notifications on</w:t>
      </w:r>
    </w:p>
    <w:p>
      <w:r>
        <w:t>[00:08:07.909] sure you guys have notifications on</w:t>
      </w:r>
    </w:p>
    <w:p>
      <w:r>
        <w:t>[00:08:07.919] sure you guys have notifications on there's multiple people here there's</w:t>
      </w:r>
    </w:p>
    <w:p>
      <w:r>
        <w:t>[00:08:09.510] there's multiple people here there's</w:t>
      </w:r>
    </w:p>
    <w:p>
      <w:r>
        <w:t>[00:08:09.520] there's multiple people here there's rambu and jack manifold</w:t>
      </w:r>
    </w:p>
    <w:p>
      <w:r>
        <w:t>[00:08:11.589] rambu and jack manifold</w:t>
      </w:r>
    </w:p>
    <w:p>
      <w:r>
        <w:t>[00:08:11.599] rambu and jack manifold could be there but also couldn't jimmy</w:t>
      </w:r>
    </w:p>
    <w:p>
      <w:r>
        <w:t>[00:08:13.909] could be there but also couldn't jimmy</w:t>
      </w:r>
    </w:p>
    <w:p>
      <w:r>
        <w:t>[00:08:13.919] could be there but also couldn't jimmy if i give you</w:t>
      </w:r>
    </w:p>
    <w:p>
      <w:r>
        <w:t>[00:08:14.790] if i give you</w:t>
      </w:r>
    </w:p>
    <w:p>
      <w:r>
        <w:t>[00:08:14.800] if i give you like three quid will you give us a clue</w:t>
      </w:r>
    </w:p>
    <w:p>
      <w:r>
        <w:t>[00:08:16.950] like three quid will you give us a clue</w:t>
      </w:r>
    </w:p>
    <w:p>
      <w:r>
        <w:t>[00:08:16.960] like three quid will you give us a clue just for that i'm leaving</w:t>
      </w:r>
    </w:p>
    <w:p>
      <w:r>
        <w:t>[00:08:18.790] just for that i'm leaving</w:t>
      </w:r>
    </w:p>
    <w:p>
      <w:r>
        <w:t>[00:08:18.800] just for that i'm leaving oh sorry sorry it wasn't enough money</w:t>
      </w:r>
    </w:p>
    <w:p>
      <w:r>
        <w:t>[00:08:20.629] oh sorry sorry it wasn't enough money</w:t>
      </w:r>
    </w:p>
    <w:p>
      <w:r>
        <w:t>[00:08:20.639] oh sorry sorry it wasn't enough money that's a desert oh that's a desert it's</w:t>
      </w:r>
    </w:p>
    <w:p>
      <w:r>
        <w:t>[00:08:22.309] that's a desert oh that's a desert it's</w:t>
      </w:r>
    </w:p>
    <w:p>
      <w:r>
        <w:t>[00:08:22.319] that's a desert oh that's a desert it's so crazy because like any second now it</w:t>
      </w:r>
    </w:p>
    <w:p>
      <w:r>
        <w:t>[00:08:23.990] so crazy because like any second now it</w:t>
      </w:r>
    </w:p>
    <w:p>
      <w:r>
        <w:t>[00:08:24.000] so crazy because like any second now it just pop in and render and then boom</w:t>
      </w:r>
    </w:p>
    <w:p>
      <w:r>
        <w:t>[00:08:25.430] just pop in and render and then boom</w:t>
      </w:r>
    </w:p>
    <w:p>
      <w:r>
        <w:t>[00:08:25.440] just pop in and render and then boom that's fifty thousand dollars</w:t>
      </w:r>
    </w:p>
    <w:p>
      <w:r>
        <w:t>[00:08:26.629] that's fifty thousand dollars</w:t>
      </w:r>
    </w:p>
    <w:p>
      <w:r>
        <w:t>[00:08:26.639] that's fifty thousand dollars obviously one two three four five right</w:t>
      </w:r>
    </w:p>
    <w:p>
      <w:r>
        <w:t>[00:08:28.230] obviously one two three four five right</w:t>
      </w:r>
    </w:p>
    <w:p>
      <w:r>
        <w:t>[00:08:28.240] obviously one two three four five right it was just a funny number some</w:t>
      </w:r>
    </w:p>
    <w:p>
      <w:r>
        <w:t>[00:08:29.670] it was just a funny number some</w:t>
      </w:r>
    </w:p>
    <w:p>
      <w:r>
        <w:t>[00:08:29.680] it was just a funny number some combination</w:t>
      </w:r>
    </w:p>
    <w:p>
      <w:r>
        <w:t>[00:08:30.790] combination</w:t>
      </w:r>
    </w:p>
    <w:p>
      <w:r>
        <w:t>[00:08:30.800] combination of 69 420 and one two three four five i</w:t>
      </w:r>
    </w:p>
    <w:p>
      <w:r>
        <w:t>[00:08:33.670] of 69 420 and one two three four five i</w:t>
      </w:r>
    </w:p>
    <w:p>
      <w:r>
        <w:t>[00:08:33.680] of 69 420 and one two three four five i reckon the end number's just 420. so the</w:t>
      </w:r>
    </w:p>
    <w:p>
      <w:r>
        <w:t>[00:08:36.070] reckon the end number's just 420. so the</w:t>
      </w:r>
    </w:p>
    <w:p>
      <w:r>
        <w:t>[00:08:36.080] reckon the end number's just 420. so the coordinates didn't have 69 or 420 at all</w:t>
      </w:r>
    </w:p>
    <w:p>
      <w:r>
        <w:t>[00:08:38.469] coordinates didn't have 69 or 420 at all</w:t>
      </w:r>
    </w:p>
    <w:p>
      <w:r>
        <w:t>[00:08:38.479] coordinates didn't have 69 or 420 at all so i dropped</w:t>
      </w:r>
    </w:p>
    <w:p>
      <w:r>
        <w:t>[00:08:39.430] so i dropped</w:t>
      </w:r>
    </w:p>
    <w:p>
      <w:r>
        <w:t>[00:08:39.440] so i dropped the final hint mr beast tweeted the last</w:t>
      </w:r>
    </w:p>
    <w:p>
      <w:r>
        <w:t>[00:08:42.389] the final hint mr beast tweeted the last</w:t>
      </w:r>
    </w:p>
    <w:p>
      <w:r>
        <w:t>[00:08:42.399] the final hint mr beast tweeted the last hint let me see</w:t>
      </w:r>
    </w:p>
    <w:p>
      <w:r>
        <w:t>[00:08:43.509] hint let me see</w:t>
      </w:r>
    </w:p>
    <w:p>
      <w:r>
        <w:t>[00:08:43.519] hint let me see one of the coordinates is zero one of</w:t>
      </w:r>
    </w:p>
    <w:p>
      <w:r>
        <w:t>[00:08:45.509] one of the coordinates is zero one of</w:t>
      </w:r>
    </w:p>
    <w:p>
      <w:r>
        <w:t>[00:08:45.519] one of the coordinates is zero one of the coordinates is zero</w:t>
      </w:r>
    </w:p>
    <w:p>
      <w:r>
        <w:t>[00:08:46.710] the coordinates is zero</w:t>
      </w:r>
    </w:p>
    <w:p>
      <w:r>
        <w:t>[00:08:46.720] the coordinates is zero don't pick the wrong one hey what if the</w:t>
      </w:r>
    </w:p>
    <w:p>
      <w:r>
        <w:t>[00:08:48.790] don't pick the wrong one hey what if the</w:t>
      </w:r>
    </w:p>
    <w:p>
      <w:r>
        <w:t>[00:08:48.800] don't pick the wrong one hey what if the y is zero could it be y</w:t>
      </w:r>
    </w:p>
    <w:p>
      <w:r>
        <w:t>[00:08:50.630] y is zero could it be y</w:t>
      </w:r>
    </w:p>
    <w:p>
      <w:r>
        <w:t>[00:08:50.640] y is zero could it be y zero wait is it zero one two three four</w:t>
      </w:r>
    </w:p>
    <w:p>
      <w:r>
        <w:t>[00:08:52.550] zero wait is it zero one two three four</w:t>
      </w:r>
    </w:p>
    <w:p>
      <w:r>
        <w:t>[00:08:52.560] zero wait is it zero one two three four five fine oh brilliant i'm already going</w:t>
      </w:r>
    </w:p>
    <w:p>
      <w:r>
        <w:t>[00:08:54.550] five fine oh brilliant i'm already going</w:t>
      </w:r>
    </w:p>
    <w:p>
      <w:r>
        <w:t>[00:08:54.560] five fine oh brilliant i'm already going now i'm not even far away i'm not even</w:t>
      </w:r>
    </w:p>
    <w:p>
      <w:r>
        <w:t>[00:08:56.070] now i'm not even far away i'm not even</w:t>
      </w:r>
    </w:p>
    <w:p>
      <w:r>
        <w:t>[00:08:56.080] now i'm not even far away i'm not even far away enough to bother with the</w:t>
      </w:r>
    </w:p>
    <w:p>
      <w:r>
        <w:t>[00:08:57.190] far away enough to bother with the</w:t>
      </w:r>
    </w:p>
    <w:p>
      <w:r>
        <w:t>[00:08:57.200] far away enough to bother with the nether i don't think</w:t>
      </w:r>
    </w:p>
    <w:p>
      <w:r>
        <w:t>[00:08:58.070] nether i don't think</w:t>
      </w:r>
    </w:p>
    <w:p>
      <w:r>
        <w:t>[00:08:58.080] nether i don't think wait we're really near there already</w:t>
      </w:r>
    </w:p>
    <w:p>
      <w:r>
        <w:t>[00:08:59.509] wait we're really near there already</w:t>
      </w:r>
    </w:p>
    <w:p>
      <w:r>
        <w:t>[00:08:59.519] wait we're really near there already phil no i found</w:t>
      </w:r>
    </w:p>
    <w:p>
      <w:r>
        <w:t>[00:09:01.110] phil no i found</w:t>
      </w:r>
    </w:p>
    <w:p>
      <w:r>
        <w:t>[00:09:01.120] phil no i found no no no no no we found it we found it</w:t>
      </w:r>
    </w:p>
    <w:p>
      <w:r>
        <w:t>[00:09:03.190] no no no no no we found it we found it</w:t>
      </w:r>
    </w:p>
    <w:p>
      <w:r>
        <w:t>[00:09:03.200] no no no no no we found it we found it we found it oh</w:t>
      </w:r>
    </w:p>
    <w:p>
      <w:r>
        <w:t>[00:09:04.389] we found it oh</w:t>
      </w:r>
    </w:p>
    <w:p>
      <w:r>
        <w:t>[00:09:04.399] we found it oh oh oh i found it what really</w:t>
      </w:r>
    </w:p>
    <w:p>
      <w:r>
        <w:t>[00:09:12.070] wait no jack manifold's gonna kill me</w:t>
      </w:r>
    </w:p>
    <w:p>
      <w:r>
        <w:t>[00:09:12.080] wait no jack manifold's gonna kill me we've always found a hundred thousand</w:t>
      </w:r>
    </w:p>
    <w:p>
      <w:r>
        <w:t>[00:09:13.590] we've always found a hundred thousand</w:t>
      </w:r>
    </w:p>
    <w:p>
      <w:r>
        <w:t>[00:09:13.600] we've always found a hundred thousand it's underground within a hundred block</w:t>
      </w:r>
    </w:p>
    <w:p>
      <w:r>
        <w:t>[00:09:15.509] it's underground within a hundred block</w:t>
      </w:r>
    </w:p>
    <w:p>
      <w:r>
        <w:t>[00:09:15.519] it's underground within a hundred block radius get digging oh wait jack mata</w:t>
      </w:r>
    </w:p>
    <w:p>
      <w:r>
        <w:t>[00:09:17.670] radius get digging oh wait jack mata</w:t>
      </w:r>
    </w:p>
    <w:p>
      <w:r>
        <w:t>[00:09:17.680] radius get digging oh wait jack mata is going significantly faster than i am</w:t>
      </w:r>
    </w:p>
    <w:p>
      <w:r>
        <w:t>[00:09:19.829] is going significantly faster than i am</w:t>
      </w:r>
    </w:p>
    <w:p>
      <w:r>
        <w:t>[00:09:19.839] is going significantly faster than i am where have you gone where have you gone</w:t>
      </w:r>
    </w:p>
    <w:p>
      <w:r>
        <w:t>[00:09:20.870] where have you gone where have you gone</w:t>
      </w:r>
    </w:p>
    <w:p>
      <w:r>
        <w:t>[00:09:20.880] where have you gone where have you gone kill him get digging</w:t>
      </w:r>
    </w:p>
    <w:p>
      <w:r>
        <w:t>[00:09:21.990] kill him get digging</w:t>
      </w:r>
    </w:p>
    <w:p>
      <w:r>
        <w:t>[00:09:22.000] kill him get digging 100 radius okay come on baby</w:t>
      </w:r>
    </w:p>
    <w:p>
      <w:r>
        <w:t>[00:09:25.269] 100 radius okay come on baby</w:t>
      </w:r>
    </w:p>
    <w:p>
      <w:r>
        <w:t>[00:09:25.279] 100 radius okay come on baby never give up i'm literally just jump</w:t>
      </w:r>
    </w:p>
    <w:p>
      <w:r>
        <w:t>[00:09:27.590] never give up i'm literally just jump</w:t>
      </w:r>
    </w:p>
    <w:p>
      <w:r>
        <w:t>[00:09:27.600] never give up i'm literally just jump running i'm not gonna skid out or i'm</w:t>
      </w:r>
    </w:p>
    <w:p>
      <w:r>
        <w:t>[00:09:29.110] running i'm not gonna skid out or i'm</w:t>
      </w:r>
    </w:p>
    <w:p>
      <w:r>
        <w:t>[00:09:29.120] running i'm not gonna skid out or i'm winning we're all gonna come and kill</w:t>
      </w:r>
    </w:p>
    <w:p>
      <w:r>
        <w:t>[00:09:30.550] winning we're all gonna come and kill</w:t>
      </w:r>
    </w:p>
    <w:p>
      <w:r>
        <w:t>[00:09:30.560] winning we're all gonna come and kill you jack manifold</w:t>
      </w:r>
    </w:p>
    <w:p>
      <w:r>
        <w:t>[00:09:31.750] you jack manifold</w:t>
      </w:r>
    </w:p>
    <w:p>
      <w:r>
        <w:t>[00:09:31.760] you jack manifold i will win yeah i see the diamond i see</w:t>
      </w:r>
    </w:p>
    <w:p>
      <w:r>
        <w:t>[00:09:33.509] i will win yeah i see the diamond i see</w:t>
      </w:r>
    </w:p>
    <w:p>
      <w:r>
        <w:t>[00:09:33.519] i will win yeah i see the diamond i see the diamond oh my god where's my portal</w:t>
      </w:r>
    </w:p>
    <w:p>
      <w:r>
        <w:t>[00:09:35.509] the diamond oh my god where's my portal</w:t>
      </w:r>
    </w:p>
    <w:p>
      <w:r>
        <w:t>[00:09:35.519] the diamond oh my god where's my portal i lost</w:t>
      </w:r>
    </w:p>
    <w:p>
      <w:r>
        <w:t>[00:09:35.990] i lost</w:t>
      </w:r>
    </w:p>
    <w:p>
      <w:r>
        <w:t>[00:09:36.000] i lost it phil i see you</w:t>
      </w:r>
    </w:p>
    <w:p>
      <w:r>
        <w:t>[00:09:39.269] it phil i see you</w:t>
      </w:r>
    </w:p>
    <w:p>
      <w:r>
        <w:t>[00:09:39.279] it phil i see you missed it i'm stressing out have you</w:t>
      </w:r>
    </w:p>
    <w:p>
      <w:r>
        <w:t>[00:09:41.269] missed it i'm stressing out have you</w:t>
      </w:r>
    </w:p>
    <w:p>
      <w:r>
        <w:t>[00:09:41.279] missed it i'm stressing out have you found it tobo</w:t>
      </w:r>
    </w:p>
    <w:p>
      <w:r>
        <w:t>[00:09:57.269] congratulations on literally winning a</w:t>
      </w:r>
    </w:p>
    <w:p>
      <w:r>
        <w:t>[00:09:57.279] congratulations on literally winning a hundred thousand dollars</w:t>
      </w:r>
    </w:p>
    <w:p>
      <w:r>
        <w:t>[00:09:58.870] hundred thousand dollars</w:t>
      </w:r>
    </w:p>
    <w:p>
      <w:r>
        <w:t>[00:09:58.880] hundred thousand dollars thank you oh my god how does one give</w:t>
      </w:r>
    </w:p>
    <w:p>
      <w:r>
        <w:t>[00:10:01.269] thank you oh my god how does one give</w:t>
      </w:r>
    </w:p>
    <w:p>
      <w:r>
        <w:t>[00:10:01.279] thank you oh my god how does one give away this much money</w:t>
      </w:r>
    </w:p>
    <w:p>
      <w:r>
        <w:t>[00:10:02.470] away this much money</w:t>
      </w:r>
    </w:p>
    <w:p>
      <w:r>
        <w:t>[00:10:02.480] away this much money do whatever the heck you want just start</w:t>
      </w:r>
    </w:p>
    <w:p>
      <w:r>
        <w:t>[00:10:04.230] do whatever the heck you want just start</w:t>
      </w:r>
    </w:p>
    <w:p>
      <w:r>
        <w:t>[00:10:04.240] do whatever the heck you want just start opening books if you wanted the top</w:t>
      </w:r>
    </w:p>
    <w:p>
      <w:r>
        <w:t>[00:10:06.069] opening books if you wanted the top</w:t>
      </w:r>
    </w:p>
    <w:p>
      <w:r>
        <w:t>[00:10:06.079] opening books if you wanted the top chest is for you</w:t>
      </w:r>
    </w:p>
    <w:p>
      <w:r>
        <w:t>[00:10:07.190] chest is for you</w:t>
      </w:r>
    </w:p>
    <w:p>
      <w:r>
        <w:t>[00:10:07.200] chest is for you and the other chest you open up on</w:t>
      </w:r>
    </w:p>
    <w:p>
      <w:r>
        <w:t>[00:10:09.030] and the other chest you open up on</w:t>
      </w:r>
    </w:p>
    <w:p>
      <w:r>
        <w:t>[00:10:09.040] and the other chest you open up on stream next page</w:t>
      </w:r>
    </w:p>
    <w:p>
      <w:r>
        <w:t>[00:10:10.470] stream next page</w:t>
      </w:r>
    </w:p>
    <w:p>
      <w:r>
        <w:t>[00:10:10.480] stream next page open at your own race oh god it actually</w:t>
      </w:r>
    </w:p>
    <w:p>
      <w:r>
        <w:t>[00:10:12.949] open at your own race oh god it actually</w:t>
      </w:r>
    </w:p>
    <w:p>
      <w:r>
        <w:t>[00:10:12.959] open at your own race oh god it actually is a code this is crazy</w:t>
      </w:r>
    </w:p>
    <w:p>
      <w:r>
        <w:br w:type="page"/>
      </w:r>
    </w:p>
    <w:p>
      <w:pPr>
        <w:pStyle w:val="Heading2"/>
      </w:pPr>
      <w:r>
        <w:t>Video Title: I Hosted A $50,000 Talent Show!</w:t>
      </w:r>
    </w:p>
    <w:p>
      <w:r>
        <w:t>------------------------------------------------------------</w:t>
      </w:r>
    </w:p>
    <w:p>
      <w:r>
        <w:t>[00:00:02.389] this is a vr chat talent show and</w:t>
      </w:r>
    </w:p>
    <w:p>
      <w:r>
        <w:t>[00:00:02.399] this is a vr chat talent show and whoever has the best talent wins</w:t>
      </w:r>
    </w:p>
    <w:p>
      <w:r>
        <w:t>[00:00:04.390] whoever has the best talent wins</w:t>
      </w:r>
    </w:p>
    <w:p>
      <w:r>
        <w:t>[00:00:04.400] whoever has the best talent wins fifty thousand dollars that's a whole</w:t>
      </w:r>
    </w:p>
    <w:p>
      <w:r>
        <w:t>[00:00:06.550] fifty thousand dollars that's a whole</w:t>
      </w:r>
    </w:p>
    <w:p>
      <w:r>
        <w:t>[00:00:06.560] fifty thousand dollars that's a whole lot of cheddar</w:t>
      </w:r>
    </w:p>
    <w:p>
      <w:r>
        <w:t>[00:00:08.470] lot of cheddar</w:t>
      </w:r>
    </w:p>
    <w:p>
      <w:r>
        <w:t>[00:00:08.480] lot of cheddar yeah bring out the first contestants</w:t>
      </w:r>
    </w:p>
    <w:p>
      <w:r>
        <w:t>[00:00:12.789] yeah bring out the first contestants</w:t>
      </w:r>
    </w:p>
    <w:p>
      <w:r>
        <w:t>[00:00:12.799] yeah bring out the first contestants andy slayers oh my god he's so sparkly</w:t>
      </w:r>
    </w:p>
    <w:p>
      <w:r>
        <w:t>[00:00:16.950] andy slayers oh my god he's so sparkly</w:t>
      </w:r>
    </w:p>
    <w:p>
      <w:r>
        <w:t>[00:00:16.960] andy slayers oh my god he's so sparkly what's up guys 50 000 is on the line</w:t>
      </w:r>
    </w:p>
    <w:p>
      <w:r>
        <w:t>[00:00:20.310] what's up guys 50 000 is on the line</w:t>
      </w:r>
    </w:p>
    <w:p>
      <w:r>
        <w:t>[00:00:20.320] what's up guys 50 000 is on the line show us what you got</w:t>
      </w:r>
    </w:p>
    <w:p>
      <w:r>
        <w:t>[00:00:44.709] whoa let's go</w:t>
      </w:r>
    </w:p>
    <w:p>
      <w:r>
        <w:t>[00:00:44.719] whoa let's go let's go mr slayer do you actually have</w:t>
      </w:r>
    </w:p>
    <w:p>
      <w:r>
        <w:t>[00:00:47.750] let's go mr slayer do you actually have</w:t>
      </w:r>
    </w:p>
    <w:p>
      <w:r>
        <w:t>[00:00:47.760] let's go mr slayer do you actually have a guitar with you in real life</w:t>
      </w:r>
    </w:p>
    <w:p>
      <w:r>
        <w:t>[00:00:49.270] a guitar with you in real life</w:t>
      </w:r>
    </w:p>
    <w:p>
      <w:r>
        <w:t>[00:00:49.280] a guitar with you in real life in real life yeah yeah yo fist bump me</w:t>
      </w:r>
    </w:p>
    <w:p>
      <w:r>
        <w:t>[00:00:51.350] in real life yeah yeah yo fist bump me</w:t>
      </w:r>
    </w:p>
    <w:p>
      <w:r>
        <w:t>[00:00:51.360] in real life yeah yeah yo fist bump me dog</w:t>
      </w:r>
    </w:p>
    <w:p>
      <w:r>
        <w:t>[00:00:53.029] dog</w:t>
      </w:r>
    </w:p>
    <w:p>
      <w:r>
        <w:t>[00:00:53.039] dog chris yes or no yes i give him a yes</w:t>
      </w:r>
    </w:p>
    <w:p>
      <w:r>
        <w:t>[00:00:57.029] chris yes or no yes i give him a yes</w:t>
      </w:r>
    </w:p>
    <w:p>
      <w:r>
        <w:t>[00:00:57.039] chris yes or no yes i give him a yes i give him a yes</w:t>
      </w:r>
    </w:p>
    <w:p>
      <w:r>
        <w:t>[00:01:00.229] i give him a yes</w:t>
      </w:r>
    </w:p>
    <w:p>
      <w:r>
        <w:t>[00:01:00.239] i give him a yes yes that's four yeses round two baby</w:t>
      </w:r>
    </w:p>
    <w:p>
      <w:r>
        <w:t>[00:01:04.310] yes that's four yeses round two baby</w:t>
      </w:r>
    </w:p>
    <w:p>
      <w:r>
        <w:t>[00:01:04.320] yes that's four yeses round two baby not bad for a first contestant bring out</w:t>
      </w:r>
    </w:p>
    <w:p>
      <w:r>
        <w:t>[00:01:06.390] not bad for a first contestant bring out</w:t>
      </w:r>
    </w:p>
    <w:p>
      <w:r>
        <w:t>[00:01:06.400] not bad for a first contestant bring out the next one</w:t>
      </w:r>
    </w:p>
    <w:p>
      <w:r>
        <w:t>[00:01:07.429] the next one</w:t>
      </w:r>
    </w:p>
    <w:p>
      <w:r>
        <w:t>[00:01:07.439] the next one darren zeus someone here</w:t>
      </w:r>
    </w:p>
    <w:p>
      <w:r>
        <w:t>[00:01:12.789] darren zeus someone here</w:t>
      </w:r>
    </w:p>
    <w:p>
      <w:r>
        <w:t>[00:01:12.799] darren zeus someone here is copying another uh it's a yes for me</w:t>
      </w:r>
    </w:p>
    <w:p>
      <w:r>
        <w:t>[00:01:15.350] is copying another uh it's a yes for me</w:t>
      </w:r>
    </w:p>
    <w:p>
      <w:r>
        <w:t>[00:01:15.360] is copying another uh it's a yes for me i don't care what this town is</w:t>
      </w:r>
    </w:p>
    <w:p>
      <w:r>
        <w:t>[00:01:16.870] i don't care what this town is</w:t>
      </w:r>
    </w:p>
    <w:p>
      <w:r>
        <w:t>[00:01:16.880] i don't care what this town is these boxes i have hidden the keys of</w:t>
      </w:r>
    </w:p>
    <w:p>
      <w:r>
        <w:t>[00:01:20.230] these boxes i have hidden the keys of</w:t>
      </w:r>
    </w:p>
    <w:p>
      <w:r>
        <w:t>[00:01:20.240] these boxes i have hidden the keys of this</w:t>
      </w:r>
    </w:p>
    <w:p>
      <w:r>
        <w:t>[00:01:20.950] this</w:t>
      </w:r>
    </w:p>
    <w:p>
      <w:r>
        <w:t>[00:01:20.960] this mr beast custom made lamborghini each</w:t>
      </w:r>
    </w:p>
    <w:p>
      <w:r>
        <w:t>[00:01:23.590] mr beast custom made lamborghini each</w:t>
      </w:r>
    </w:p>
    <w:p>
      <w:r>
        <w:t>[00:01:23.600] mr beast custom made lamborghini each one of you can choose</w:t>
      </w:r>
    </w:p>
    <w:p>
      <w:r>
        <w:t>[00:01:24.950] one of you can choose</w:t>
      </w:r>
    </w:p>
    <w:p>
      <w:r>
        <w:t>[00:01:24.960] one of you can choose a box i pick crate number one three</w:t>
      </w:r>
    </w:p>
    <w:p>
      <w:r>
        <w:t>[00:01:27.830] a box i pick crate number one three</w:t>
      </w:r>
    </w:p>
    <w:p>
      <w:r>
        <w:t>[00:01:27.840] a box i pick crate number one three crate number three</w:t>
      </w:r>
    </w:p>
    <w:p>
      <w:r>
        <w:t>[00:01:28.789] crate number three</w:t>
      </w:r>
    </w:p>
    <w:p>
      <w:r>
        <w:t>[00:01:28.799] crate number three two three since your majority vote goes</w:t>
      </w:r>
    </w:p>
    <w:p>
      <w:r>
        <w:t>[00:01:31.429] two three since your majority vote goes</w:t>
      </w:r>
    </w:p>
    <w:p>
      <w:r>
        <w:t>[00:01:31.439] two three since your majority vote goes to number three i am opening number</w:t>
      </w:r>
    </w:p>
    <w:p>
      <w:r>
        <w:t>[00:01:33.270] to number three i am opening number</w:t>
      </w:r>
    </w:p>
    <w:p>
      <w:r>
        <w:t>[00:01:33.280] to number three i am opening number three for you guys</w:t>
      </w:r>
    </w:p>
    <w:p>
      <w:r>
        <w:t>[00:01:35.510] three for you guys</w:t>
      </w:r>
    </w:p>
    <w:p>
      <w:r>
        <w:t>[00:01:35.520] three for you guys no oh we got no no</w:t>
      </w:r>
    </w:p>
    <w:p>
      <w:r>
        <w:t>[00:01:38.550] no oh we got no no</w:t>
      </w:r>
    </w:p>
    <w:p>
      <w:r>
        <w:t>[00:01:38.560] no oh we got no no oh my god you chose the wrong box</w:t>
      </w:r>
    </w:p>
    <w:p>
      <w:r>
        <w:t>[00:01:41.910] oh my god you chose the wrong box</w:t>
      </w:r>
    </w:p>
    <w:p>
      <w:r>
        <w:t>[00:01:41.920] oh my god you chose the wrong box of course because it's in number one i</w:t>
      </w:r>
    </w:p>
    <w:p>
      <w:r>
        <w:t>[00:01:43.350] of course because it's in number one i</w:t>
      </w:r>
    </w:p>
    <w:p>
      <w:r>
        <w:t>[00:01:43.360] of course because it's in number one i was correct show us</w:t>
      </w:r>
    </w:p>
    <w:p>
      <w:r>
        <w:t>[00:01:45.510] was correct show us</w:t>
      </w:r>
    </w:p>
    <w:p>
      <w:r>
        <w:t>[00:01:45.520] was correct show us you got stick bugs baby</w:t>
      </w:r>
    </w:p>
    <w:p>
      <w:r>
        <w:t>[00:01:51.350] it's in none of the cases you're a</w:t>
      </w:r>
    </w:p>
    <w:p>
      <w:r>
        <w:t>[00:01:51.360] it's in none of the cases you're a scammer mr beast would never</w:t>
      </w:r>
    </w:p>
    <w:p>
      <w:r>
        <w:t>[00:01:53.350] scammer mr beast would never</w:t>
      </w:r>
    </w:p>
    <w:p>
      <w:r>
        <w:t>[00:01:53.360] scammer mr beast would never scam anybody chris go ahead and rate it</w:t>
      </w:r>
    </w:p>
    <w:p>
      <w:r>
        <w:t>[00:01:55.749] scam anybody chris go ahead and rate it</w:t>
      </w:r>
    </w:p>
    <w:p>
      <w:r>
        <w:t>[00:01:55.759] scam anybody chris go ahead and rate it no well i'm giving it a yes and i'm</w:t>
      </w:r>
    </w:p>
    <w:p>
      <w:r>
        <w:t>[00:01:57.910] no well i'm giving it a yes and i'm</w:t>
      </w:r>
    </w:p>
    <w:p>
      <w:r>
        <w:t>[00:01:57.920] no well i'm giving it a yes and i'm changing his note to a yes</w:t>
      </w:r>
    </w:p>
    <w:p>
      <w:r>
        <w:t>[00:01:59.350] changing his note to a yes</w:t>
      </w:r>
    </w:p>
    <w:p>
      <w:r>
        <w:t>[00:01:59.360] changing his note to a yes quackity what do you rate it you did not</w:t>
      </w:r>
    </w:p>
    <w:p>
      <w:r>
        <w:t>[00:02:01.030] quackity what do you rate it you did not</w:t>
      </w:r>
    </w:p>
    <w:p>
      <w:r>
        <w:t>[00:02:01.040] quackity what do you rate it you did not give me a tesla like i hoped you would</w:t>
      </w:r>
    </w:p>
    <w:p>
      <w:r>
        <w:t>[00:02:02.789] give me a tesla like i hoped you would</w:t>
      </w:r>
    </w:p>
    <w:p>
      <w:r>
        <w:t>[00:02:02.799] give me a tesla like i hoped you would so it's a no from me</w:t>
      </w:r>
    </w:p>
    <w:p>
      <w:r>
        <w:t>[00:02:04.550] so it's a no from me</w:t>
      </w:r>
    </w:p>
    <w:p>
      <w:r>
        <w:t>[00:02:04.560] so it's a no from me i'm changing his note 2 yes as well well</w:t>
      </w:r>
    </w:p>
    <w:p>
      <w:r>
        <w:t>[00:02:06.789] i'm changing his note 2 yes as well well</w:t>
      </w:r>
    </w:p>
    <w:p>
      <w:r>
        <w:t>[00:02:06.799] i'm changing his note 2 yes as well well three yeses in a row</w:t>
      </w:r>
    </w:p>
    <w:p>
      <w:r>
        <w:t>[00:02:07.990] three yeses in a row</w:t>
      </w:r>
    </w:p>
    <w:p>
      <w:r>
        <w:t>[00:02:08.000] three yeses in a row carl what do you rate it i'm giving it a</w:t>
      </w:r>
    </w:p>
    <w:p>
      <w:r>
        <w:t>[00:02:09.830] carl what do you rate it i'm giving it a</w:t>
      </w:r>
    </w:p>
    <w:p>
      <w:r>
        <w:t>[00:02:09.840] carl what do you rate it i'm giving it a no because his skin is ugly</w:t>
      </w:r>
    </w:p>
    <w:p>
      <w:r>
        <w:t>[00:02:11.990] no because his skin is ugly</w:t>
      </w:r>
    </w:p>
    <w:p>
      <w:r>
        <w:t>[00:02:12.000] no because his skin is ugly all right i'm just gonna leave jimmy no</w:t>
      </w:r>
    </w:p>
    <w:p>
      <w:r>
        <w:t>[00:02:14.070] all right i'm just gonna leave jimmy no</w:t>
      </w:r>
    </w:p>
    <w:p>
      <w:r>
        <w:t>[00:02:14.080] all right i'm just gonna leave jimmy no they ask you how you are you just have</w:t>
      </w:r>
    </w:p>
    <w:p>
      <w:r>
        <w:t>[00:02:15.430] they ask you how you are you just have</w:t>
      </w:r>
    </w:p>
    <w:p>
      <w:r>
        <w:t>[00:02:15.440] they ask you how you are you just have to say that you're fine when you're not</w:t>
      </w:r>
    </w:p>
    <w:p>
      <w:r>
        <w:t>[00:02:16.869] to say that you're fine when you're not</w:t>
      </w:r>
    </w:p>
    <w:p>
      <w:r>
        <w:t>[00:02:16.879] to say that you're fine when you're not really fine get out of here you've upset</w:t>
      </w:r>
    </w:p>
    <w:p>
      <w:r>
        <w:t>[00:02:18.869] really fine get out of here you've upset</w:t>
      </w:r>
    </w:p>
    <w:p>
      <w:r>
        <w:t>[00:02:18.879] really fine get out of here you've upset jimmy</w:t>
      </w:r>
    </w:p>
    <w:p>
      <w:r>
        <w:t>[00:02:19.589] jimmy</w:t>
      </w:r>
    </w:p>
    <w:p>
      <w:r>
        <w:t>[00:02:19.599] jimmy you lose next contestant</w:t>
      </w:r>
    </w:p>
    <w:p>
      <w:r>
        <w:t>[00:02:23.830] you lose next contestant</w:t>
      </w:r>
    </w:p>
    <w:p>
      <w:r>
        <w:t>[00:02:23.840] you lose next contestant joe swanson oh wait really quick really</w:t>
      </w:r>
    </w:p>
    <w:p>
      <w:r>
        <w:t>[00:02:26.229] joe swanson oh wait really quick really</w:t>
      </w:r>
    </w:p>
    <w:p>
      <w:r>
        <w:t>[00:02:26.239] joe swanson oh wait really quick really quick</w:t>
      </w:r>
    </w:p>
    <w:p>
      <w:r>
        <w:t>[00:02:27.910] quick</w:t>
      </w:r>
    </w:p>
    <w:p>
      <w:r>
        <w:t>[00:02:27.920] quick oh my god oh my god</w:t>
      </w:r>
    </w:p>
    <w:p>
      <w:r>
        <w:t>[00:02:31.509] oh my god oh my god</w:t>
      </w:r>
    </w:p>
    <w:p>
      <w:r>
        <w:t>[00:02:31.519] oh my god oh my god peter hello peter turmitsu just so you</w:t>
      </w:r>
    </w:p>
    <w:p>
      <w:r>
        <w:t>[00:02:35.670] peter hello peter turmitsu just so you</w:t>
      </w:r>
    </w:p>
    <w:p>
      <w:r>
        <w:t>[00:02:35.680] peter hello peter turmitsu just so you understand</w:t>
      </w:r>
    </w:p>
    <w:p>
      <w:r>
        <w:t>[00:02:36.309] understand</w:t>
      </w:r>
    </w:p>
    <w:p>
      <w:r>
        <w:t>[00:02:36.319] understand 50 000 is on the line here okay</w:t>
      </w:r>
    </w:p>
    <w:p>
      <w:r>
        <w:t>[00:02:39.670] 50 000 is on the line here okay</w:t>
      </w:r>
    </w:p>
    <w:p>
      <w:r>
        <w:t>[00:02:39.680] 50 000 is on the line here okay show us what you got beer i can't take</w:t>
      </w:r>
    </w:p>
    <w:p>
      <w:r>
        <w:t>[00:02:42.070] show us what you got beer i can't take</w:t>
      </w:r>
    </w:p>
    <w:p>
      <w:r>
        <w:t>[00:02:42.080] show us what you got beer i can't take it anymore</w:t>
      </w:r>
    </w:p>
    <w:p>
      <w:r>
        <w:t>[00:02:42.869] it anymore</w:t>
      </w:r>
    </w:p>
    <w:p>
      <w:r>
        <w:t>[00:02:42.879] it anymore bonnie's always messing with other guys</w:t>
      </w:r>
    </w:p>
    <w:p>
      <w:r>
        <w:t>[00:02:44.710] bonnie's always messing with other guys</w:t>
      </w:r>
    </w:p>
    <w:p>
      <w:r>
        <w:t>[00:02:44.720] bonnie's always messing with other guys because i don't have legs</w:t>
      </w:r>
    </w:p>
    <w:p>
      <w:r>
        <w:t>[00:02:46.150] because i don't have legs</w:t>
      </w:r>
    </w:p>
    <w:p>
      <w:r>
        <w:t>[00:02:46.160] because i don't have legs but the secret is i could stand</w:t>
      </w:r>
    </w:p>
    <w:p>
      <w:r>
        <w:t>[00:02:49.190] but the secret is i could stand</w:t>
      </w:r>
    </w:p>
    <w:p>
      <w:r>
        <w:t>[00:02:49.200] but the secret is i could stand totally i'm an anime waifu peter</w:t>
      </w:r>
    </w:p>
    <w:p>
      <w:r>
        <w:t>[00:02:53.350] totally i'm an anime waifu peter</w:t>
      </w:r>
    </w:p>
    <w:p>
      <w:r>
        <w:t>[00:02:53.360] totally i'm an anime waifu peter not gonna lie you're gonna have to blow</w:t>
      </w:r>
    </w:p>
    <w:p>
      <w:r>
        <w:t>[00:02:54.470] not gonna lie you're gonna have to blow</w:t>
      </w:r>
    </w:p>
    <w:p>
      <w:r>
        <w:t>[00:02:54.480] not gonna lie you're gonna have to blow my mind the next 10 seconds or it's</w:t>
      </w:r>
    </w:p>
    <w:p>
      <w:r>
        <w:t>[00:02:55.910] my mind the next 10 seconds or it's</w:t>
      </w:r>
    </w:p>
    <w:p>
      <w:r>
        <w:t>[00:02:55.920] my mind the next 10 seconds or it's probably a no for me</w:t>
      </w:r>
    </w:p>
    <w:p>
      <w:r>
        <w:t>[00:02:57.910] probably a no for me</w:t>
      </w:r>
    </w:p>
    <w:p>
      <w:r>
        <w:t>[00:02:57.920] probably a no for me oh my god i'm so thirsty i turn into a</w:t>
      </w:r>
    </w:p>
    <w:p>
      <w:r>
        <w:t>[00:03:01.030] oh my god i'm so thirsty i turn into a</w:t>
      </w:r>
    </w:p>
    <w:p>
      <w:r>
        <w:t>[00:03:01.040] oh my god i'm so thirsty i turn into a bidding machine peter</w:t>
      </w:r>
    </w:p>
    <w:p>
      <w:r>
        <w:t>[00:03:02.309] bidding machine peter</w:t>
      </w:r>
    </w:p>
    <w:p>
      <w:r>
        <w:t>[00:03:02.319] bidding machine peter maybe it's because i didn't see the show</w:t>
      </w:r>
    </w:p>
    <w:p>
      <w:r>
        <w:t>[00:03:03.830] maybe it's because i didn't see the show</w:t>
      </w:r>
    </w:p>
    <w:p>
      <w:r>
        <w:t>[00:03:03.840] maybe it's because i didn't see the show but i'm giving it a note</w:t>
      </w:r>
    </w:p>
    <w:p>
      <w:r>
        <w:t>[00:03:05.589] but i'm giving it a note</w:t>
      </w:r>
    </w:p>
    <w:p>
      <w:r>
        <w:t>[00:03:05.599] but i'm giving it a note i'm gonna give it a you had water in</w:t>
      </w:r>
    </w:p>
    <w:p>
      <w:r>
        <w:t>[00:03:09.350] i'm gonna give it a you had water in</w:t>
      </w:r>
    </w:p>
    <w:p>
      <w:r>
        <w:t>[00:03:09.360] i'm gonna give it a you had water in your vending machine so it's a no for me</w:t>
      </w:r>
    </w:p>
    <w:p>
      <w:r>
        <w:t>[00:03:11.670] your vending machine so it's a no for me</w:t>
      </w:r>
    </w:p>
    <w:p>
      <w:r>
        <w:t>[00:03:11.680] your vending machine so it's a no for me i'm giving it a note because i have seen</w:t>
      </w:r>
    </w:p>
    <w:p>
      <w:r>
        <w:t>[00:03:13.509] i'm giving it a note because i have seen</w:t>
      </w:r>
    </w:p>
    <w:p>
      <w:r>
        <w:t>[00:03:13.519] i'm giving it a note because i have seen the show all right next contestant</w:t>
      </w:r>
    </w:p>
    <w:p>
      <w:r>
        <w:t>[00:03:19.750] what up gamers before you do your talent</w:t>
      </w:r>
    </w:p>
    <w:p>
      <w:r>
        <w:t>[00:03:19.760] what up gamers before you do your talent i i see my logo that's a yes for me all</w:t>
      </w:r>
    </w:p>
    <w:p>
      <w:r>
        <w:t>[00:03:21.990] i i see my logo that's a yes for me all</w:t>
      </w:r>
    </w:p>
    <w:p>
      <w:r>
        <w:t>[00:03:22.000] i i see my logo that's a yes for me all right continue</w:t>
      </w:r>
    </w:p>
    <w:p>
      <w:r>
        <w:t>[00:03:22.630] right continue</w:t>
      </w:r>
    </w:p>
    <w:p>
      <w:r>
        <w:t>[00:03:22.640] right continue do you want a close-up because i got</w:t>
      </w:r>
    </w:p>
    <w:p>
      <w:r>
        <w:t>[00:03:23.910] do you want a close-up because i got</w:t>
      </w:r>
    </w:p>
    <w:p>
      <w:r>
        <w:t>[00:03:23.920] do you want a close-up because i got more drip here then oh snap</w:t>
      </w:r>
    </w:p>
    <w:p>
      <w:r>
        <w:t>[00:03:25.670] more drip here then oh snap</w:t>
      </w:r>
    </w:p>
    <w:p>
      <w:r>
        <w:t>[00:03:25.680] more drip here then oh snap what look at that i'm taking chris's</w:t>
      </w:r>
    </w:p>
    <w:p>
      <w:r>
        <w:t>[00:03:28.149] what look at that i'm taking chris's</w:t>
      </w:r>
    </w:p>
    <w:p>
      <w:r>
        <w:t>[00:03:28.159] what look at that i'm taking chris's vote and i'm also making that a yes</w:t>
      </w:r>
    </w:p>
    <w:p>
      <w:r>
        <w:t>[00:03:29.750] vote and i'm also making that a yes</w:t>
      </w:r>
    </w:p>
    <w:p>
      <w:r>
        <w:t>[00:03:29.760] vote and i'm also making that a yes i'm not mr b so you haven't impressed me</w:t>
      </w:r>
    </w:p>
    <w:p>
      <w:r>
        <w:t>[00:03:31.750] i'm not mr b so you haven't impressed me</w:t>
      </w:r>
    </w:p>
    <w:p>
      <w:r>
        <w:t>[00:03:31.760] i'm not mr b so you haven't impressed me yet i'm gonna show</w:t>
      </w:r>
    </w:p>
    <w:p>
      <w:r>
        <w:t>[00:03:32.949] yet i'm gonna show</w:t>
      </w:r>
    </w:p>
    <w:p>
      <w:r>
        <w:t>[00:03:32.959] yet i'm gonna show you the most expensive avatar in vr chat</w:t>
      </w:r>
    </w:p>
    <w:p>
      <w:r>
        <w:t>[00:03:35.910] you the most expensive avatar in vr chat</w:t>
      </w:r>
    </w:p>
    <w:p>
      <w:r>
        <w:t>[00:03:35.920] you the most expensive avatar in vr chat and</w:t>
      </w:r>
    </w:p>
    <w:p>
      <w:r>
        <w:t>[00:03:36.309] and</w:t>
      </w:r>
    </w:p>
    <w:p>
      <w:r>
        <w:t>[00:03:36.319] and my random subscriber's gonna help me</w:t>
      </w:r>
    </w:p>
    <w:p>
      <w:r>
        <w:t>[00:03:38.070] my random subscriber's gonna help me</w:t>
      </w:r>
    </w:p>
    <w:p>
      <w:r>
        <w:t>[00:03:38.080] my random subscriber's gonna help me with it oh hello there</w:t>
      </w:r>
    </w:p>
    <w:p>
      <w:r>
        <w:t>[00:03:39.910] with it oh hello there</w:t>
      </w:r>
    </w:p>
    <w:p>
      <w:r>
        <w:t>[00:03:39.920] with it oh hello there what the hell is that what is that</w:t>
      </w:r>
    </w:p>
    <w:p>
      <w:r>
        <w:t>[00:03:42.789] what the hell is that what is that</w:t>
      </w:r>
    </w:p>
    <w:p>
      <w:r>
        <w:t>[00:03:42.799] what the hell is that what is that nothing says get out of my swamp</w:t>
      </w:r>
    </w:p>
    <w:p>
      <w:r>
        <w:t>[00:03:45.350] nothing says get out of my swamp</w:t>
      </w:r>
    </w:p>
    <w:p>
      <w:r>
        <w:t>[00:03:45.360] nothing says get out of my swamp like this oh that's the skin that's an</w:t>
      </w:r>
    </w:p>
    <w:p>
      <w:r>
        <w:t>[00:03:47.910] like this oh that's the skin that's an</w:t>
      </w:r>
    </w:p>
    <w:p>
      <w:r>
        <w:t>[00:03:47.920] like this oh that's the skin that's an ogre exaggeration</w:t>
      </w:r>
    </w:p>
    <w:p>
      <w:r>
        <w:t>[00:03:49.670] ogre exaggeration</w:t>
      </w:r>
    </w:p>
    <w:p>
      <w:r>
        <w:t>[00:03:49.680] ogre exaggeration oh god all right chris i'm giving you</w:t>
      </w:r>
    </w:p>
    <w:p>
      <w:r>
        <w:t>[00:03:52.149] oh god all right chris i'm giving you</w:t>
      </w:r>
    </w:p>
    <w:p>
      <w:r>
        <w:t>[00:03:52.159] oh god all right chris i'm giving you your your</w:t>
      </w:r>
    </w:p>
    <w:p>
      <w:r>
        <w:t>[00:03:53.110] your your</w:t>
      </w:r>
    </w:p>
    <w:p>
      <w:r>
        <w:t>[00:03:53.120] your your vote back this is beautiful this is</w:t>
      </w:r>
    </w:p>
    <w:p>
      <w:r>
        <w:t>[00:03:54.789] vote back this is beautiful this is</w:t>
      </w:r>
    </w:p>
    <w:p>
      <w:r>
        <w:t>[00:03:54.799] vote back this is beautiful this is everything you need</w:t>
      </w:r>
    </w:p>
    <w:p>
      <w:r>
        <w:t>[00:03:56.470] everything you need</w:t>
      </w:r>
    </w:p>
    <w:p>
      <w:r>
        <w:t>[00:03:56.480] everything you need this is an eyesore chris what's your</w:t>
      </w:r>
    </w:p>
    <w:p>
      <w:r>
        <w:t>[00:03:58.229] this is an eyesore chris what's your</w:t>
      </w:r>
    </w:p>
    <w:p>
      <w:r>
        <w:t>[00:03:58.239] this is an eyesore chris what's your vote that's a no from me this is a</w:t>
      </w:r>
    </w:p>
    <w:p>
      <w:r>
        <w:t>[00:04:00.070] vote that's a no from me this is a</w:t>
      </w:r>
    </w:p>
    <w:p>
      <w:r>
        <w:t>[00:04:00.080] vote that's a no from me this is a hell no for me yeah here i'm just gonna</w:t>
      </w:r>
    </w:p>
    <w:p>
      <w:r>
        <w:t>[00:04:02.229] hell no for me yeah here i'm just gonna</w:t>
      </w:r>
    </w:p>
    <w:p>
      <w:r>
        <w:t>[00:04:02.239] hell no for me yeah here i'm just gonna give a note for everybody i'm sorry</w:t>
      </w:r>
    </w:p>
    <w:p>
      <w:r>
        <w:t>[00:04:04.309] give a note for everybody i'm sorry</w:t>
      </w:r>
    </w:p>
    <w:p>
      <w:r>
        <w:t>[00:04:04.319] give a note for everybody i'm sorry we like your skin though thank you do</w:t>
      </w:r>
    </w:p>
    <w:p>
      <w:r>
        <w:t>[00:04:06.390] we like your skin though thank you do</w:t>
      </w:r>
    </w:p>
    <w:p>
      <w:r>
        <w:t>[00:04:06.400] we like your skin though thank you do you hey hey stay away from stay away</w:t>
      </w:r>
    </w:p>
    <w:p>
      <w:r>
        <w:t>[00:04:08.390] you hey hey stay away from stay away</w:t>
      </w:r>
    </w:p>
    <w:p>
      <w:r>
        <w:t>[00:04:08.400] you hey hey stay away from stay away from mr beast</w:t>
      </w:r>
    </w:p>
    <w:p>
      <w:r>
        <w:t>[00:04:09.350] from mr beast</w:t>
      </w:r>
    </w:p>
    <w:p>
      <w:r>
        <w:t>[00:04:09.360] from mr beast stay away back up</w:t>
      </w:r>
    </w:p>
    <w:p>
      <w:r>
        <w:t>[00:04:15.750] stay away back up</w:t>
      </w:r>
    </w:p>
    <w:p>
      <w:r>
        <w:t>[00:04:15.760] stay away back up oh what happened to our stage we did</w:t>
      </w:r>
    </w:p>
    <w:p>
      <w:r>
        <w:t>[00:04:17.430] oh what happened to our stage we did</w:t>
      </w:r>
    </w:p>
    <w:p>
      <w:r>
        <w:t>[00:04:17.440] oh what happened to our stage we did that show us your talent</w:t>
      </w:r>
    </w:p>
    <w:p>
      <w:r>
        <w:t>[00:04:18.789] that show us your talent</w:t>
      </w:r>
    </w:p>
    <w:p>
      <w:r>
        <w:t>[00:04:18.799] that show us your talent stand over here please oh my god whoa</w:t>
      </w:r>
    </w:p>
    <w:p>
      <w:r>
        <w:t>[00:04:21.670] stand over here please oh my god whoa</w:t>
      </w:r>
    </w:p>
    <w:p>
      <w:r>
        <w:t>[00:04:21.680] stand over here please oh my god whoa whoa</w:t>
      </w:r>
    </w:p>
    <w:p>
      <w:r>
        <w:t>[00:04:22.550] whoa</w:t>
      </w:r>
    </w:p>
    <w:p>
      <w:r>
        <w:t>[00:04:22.560] whoa what how did you put this rocket here</w:t>
      </w:r>
    </w:p>
    <w:p>
      <w:r>
        <w:t>[00:04:25.270] what how did you put this rocket here</w:t>
      </w:r>
    </w:p>
    <w:p>
      <w:r>
        <w:t>[00:04:25.280] what how did you put this rocket here for ten dollars i'll put whatever</w:t>
      </w:r>
    </w:p>
    <w:p>
      <w:r>
        <w:t>[00:04:26.629] for ten dollars i'll put whatever</w:t>
      </w:r>
    </w:p>
    <w:p>
      <w:r>
        <w:t>[00:04:26.639] for ten dollars i'll put whatever picture you want on the moon</w:t>
      </w:r>
    </w:p>
    <w:p>
      <w:r>
        <w:t>[00:04:35.590] that yo it's still going oh my goodness</w:t>
      </w:r>
    </w:p>
    <w:p>
      <w:r>
        <w:t>[00:04:35.600] that yo it's still going oh my goodness it's all the way up</w:t>
      </w:r>
    </w:p>
    <w:p>
      <w:r>
        <w:t>[00:04:43.189] oh</w:t>
      </w:r>
    </w:p>
    <w:p>
      <w:r>
        <w:t>[00:04:43.199] oh what are you doing there ah oh what is</w:t>
      </w:r>
    </w:p>
    <w:p>
      <w:r>
        <w:t>[00:04:46.550] what are you doing there ah oh what is</w:t>
      </w:r>
    </w:p>
    <w:p>
      <w:r>
        <w:t>[00:04:46.560] what are you doing there ah oh what is that</w:t>
      </w:r>
    </w:p>
    <w:p>
      <w:r>
        <w:t>[00:04:47.030] that</w:t>
      </w:r>
    </w:p>
    <w:p>
      <w:r>
        <w:t>[00:04:47.040] that what is it whoa whoa what the what are</w:t>
      </w:r>
    </w:p>
    <w:p>
      <w:r>
        <w:t>[00:04:49.990] what is it whoa whoa what the what are</w:t>
      </w:r>
    </w:p>
    <w:p>
      <w:r>
        <w:t>[00:04:50.000] what is it whoa whoa what the what are you doing</w:t>
      </w:r>
    </w:p>
    <w:p>
      <w:r>
        <w:t>[00:04:50.870] you doing</w:t>
      </w:r>
    </w:p>
    <w:p>
      <w:r>
        <w:t>[00:04:50.880] you doing you're listening</w:t>
      </w:r>
    </w:p>
    <w:p>
      <w:r>
        <w:t>[00:04:58.310] what is this oh it says mungus</w:t>
      </w:r>
    </w:p>
    <w:p>
      <w:r>
        <w:t>[00:04:58.320] what is this oh it says mungus oh my god doge is sauce among us</w:t>
      </w:r>
    </w:p>
    <w:p>
      <w:r>
        <w:t>[00:05:00.550] oh my god doge is sauce among us</w:t>
      </w:r>
    </w:p>
    <w:p>
      <w:r>
        <w:t>[00:05:00.560] oh my god doge is sauce among us reference</w:t>
      </w:r>
    </w:p>
    <w:p>
      <w:r>
        <w:t>[00:05:01.350] reference</w:t>
      </w:r>
    </w:p>
    <w:p>
      <w:r>
        <w:t>[00:05:01.360] reference how is this how did oh oh</w:t>
      </w:r>
    </w:p>
    <w:p>
      <w:r>
        <w:t>[00:05:04.950] how is this how did oh oh</w:t>
      </w:r>
    </w:p>
    <w:p>
      <w:r>
        <w:t>[00:05:04.960] how is this how did oh oh oh reddish sauce</w:t>
      </w:r>
    </w:p>
    <w:p>
      <w:r>
        <w:t>[00:05:12.390] oh no what</w:t>
      </w:r>
    </w:p>
    <w:p>
      <w:r>
        <w:t>[00:05:12.400] oh no what red was impostor guys i get that</w:t>
      </w:r>
    </w:p>
    <w:p>
      <w:r>
        <w:t>[00:05:14.150] red was impostor guys i get that</w:t>
      </w:r>
    </w:p>
    <w:p>
      <w:r>
        <w:t>[00:05:14.160] red was impostor guys i get that reference because i play among us</w:t>
      </w:r>
    </w:p>
    <w:p>
      <w:r>
        <w:t>[00:05:15.670] reference because i play among us</w:t>
      </w:r>
    </w:p>
    <w:p>
      <w:r>
        <w:t>[00:05:15.680] reference because i play among us all right on the count of three everyone</w:t>
      </w:r>
    </w:p>
    <w:p>
      <w:r>
        <w:t>[00:05:17.510] all right on the count of three everyone</w:t>
      </w:r>
    </w:p>
    <w:p>
      <w:r>
        <w:t>[00:05:17.520] all right on the count of three everyone say your vote one two</w:t>
      </w:r>
    </w:p>
    <w:p>
      <w:r>
        <w:t>[00:05:19.189] say your vote one two</w:t>
      </w:r>
    </w:p>
    <w:p>
      <w:r>
        <w:t>[00:05:19.199] say your vote one two three that's easy yes yes yes yes you</w:t>
      </w:r>
    </w:p>
    <w:p>
      <w:r>
        <w:t>[00:05:22.070] three that's easy yes yes yes yes you</w:t>
      </w:r>
    </w:p>
    <w:p>
      <w:r>
        <w:t>[00:05:22.080] three that's easy yes yes yes yes you just got four yeses</w:t>
      </w:r>
    </w:p>
    <w:p>
      <w:r>
        <w:t>[00:05:23.510] just got four yeses</w:t>
      </w:r>
    </w:p>
    <w:p>
      <w:r>
        <w:t>[00:05:23.520] just got four yeses which means you are currently tied for</w:t>
      </w:r>
    </w:p>
    <w:p>
      <w:r>
        <w:t>[00:05:25.110] which means you are currently tied for</w:t>
      </w:r>
    </w:p>
    <w:p>
      <w:r>
        <w:t>[00:05:25.120] which means you are currently tied for the fifty thousand dollars in cash</w:t>
      </w:r>
    </w:p>
    <w:p>
      <w:r>
        <w:t>[00:05:28.550] the fifty thousand dollars in cash</w:t>
      </w:r>
    </w:p>
    <w:p>
      <w:r>
        <w:t>[00:05:28.560] the fifty thousand dollars in cash wait you're to my left in real life i</w:t>
      </w:r>
    </w:p>
    <w:p>
      <w:r>
        <w:t>[00:05:30.550] wait you're to my left in real life i</w:t>
      </w:r>
    </w:p>
    <w:p>
      <w:r>
        <w:t>[00:05:30.560] wait you're to my left in real life i know to my right it's been bothering me</w:t>
      </w:r>
    </w:p>
    <w:p>
      <w:r>
        <w:t>[00:05:32.550] know to my right it's been bothering me</w:t>
      </w:r>
    </w:p>
    <w:p>
      <w:r>
        <w:t>[00:05:32.560] know to my right it's been bothering me the whole thing</w:t>
      </w:r>
    </w:p>
    <w:p>
      <w:r>
        <w:t>[00:05:33.189] the whole thing</w:t>
      </w:r>
    </w:p>
    <w:p>
      <w:r>
        <w:t>[00:05:33.199] the whole thing quackity you do realize you're in our</w:t>
      </w:r>
    </w:p>
    <w:p>
      <w:r>
        <w:t>[00:05:34.790] quackity you do realize you're in our</w:t>
      </w:r>
    </w:p>
    <w:p>
      <w:r>
        <w:t>[00:05:34.800] quackity you do realize you're in our studio right what the hell</w:t>
      </w:r>
    </w:p>
    <w:p>
      <w:r>
        <w:t>[00:05:36.870] studio right what the hell</w:t>
      </w:r>
    </w:p>
    <w:p>
      <w:r>
        <w:t>[00:05:36.880] studio right what the hell wait if quackity's to my right</w:t>
      </w:r>
    </w:p>
    <w:p>
      <w:r>
        <w:t>[00:05:40.150] wait if quackity's to my right</w:t>
      </w:r>
    </w:p>
    <w:p>
      <w:r>
        <w:t>[00:05:40.160] wait if quackity's to my right then who is this guy who are you</w:t>
      </w:r>
    </w:p>
    <w:p>
      <w:r>
        <w:t>[00:05:43.830] then who is this guy who are you</w:t>
      </w:r>
    </w:p>
    <w:p>
      <w:r>
        <w:t>[00:05:43.840] then who is this guy who are you hey it's that contestant that's been</w:t>
      </w:r>
    </w:p>
    <w:p>
      <w:r>
        <w:t>[00:05:45.189] hey it's that contestant that's been</w:t>
      </w:r>
    </w:p>
    <w:p>
      <w:r>
        <w:t>[00:05:45.199] hey it's that contestant that's been awkwardly standing there while we talk</w:t>
      </w:r>
    </w:p>
    <w:p>
      <w:r>
        <w:t>[00:05:46.629] awkwardly standing there while we talk</w:t>
      </w:r>
    </w:p>
    <w:p>
      <w:r>
        <w:t>[00:05:46.639] awkwardly standing there while we talk about all this nonsense</w:t>
      </w:r>
    </w:p>
    <w:p>
      <w:r>
        <w:t>[00:05:47.830] about all this nonsense</w:t>
      </w:r>
    </w:p>
    <w:p>
      <w:r>
        <w:t>[00:05:47.840] about all this nonsense do your talent so i use a full body</w:t>
      </w:r>
    </w:p>
    <w:p>
      <w:r>
        <w:t>[00:05:50.830] do your talent so i use a full body</w:t>
      </w:r>
    </w:p>
    <w:p>
      <w:r>
        <w:t>[00:05:50.840] do your talent so i use a full body packing</w:t>
      </w:r>
    </w:p>
    <w:p>
      <w:r>
        <w:t>[00:05:53.590] packing</w:t>
      </w:r>
    </w:p>
    <w:p>
      <w:r>
        <w:t>[00:05:53.600] packing wait how'd you turn into quackity that's</w:t>
      </w:r>
    </w:p>
    <w:p>
      <w:r>
        <w:t>[00:05:55.510] wait how'd you turn into quackity that's</w:t>
      </w:r>
    </w:p>
    <w:p>
      <w:r>
        <w:t>[00:05:55.520] wait how'd you turn into quackity that's not me</w:t>
      </w:r>
    </w:p>
    <w:p>
      <w:r>
        <w:t>[00:05:57.830] not me</w:t>
      </w:r>
    </w:p>
    <w:p>
      <w:r>
        <w:t>[00:05:57.840] not me okay now it's me i don't want to watch</w:t>
      </w:r>
    </w:p>
    <w:p>
      <w:r>
        <w:t>[00:05:59.909] okay now it's me i don't want to watch</w:t>
      </w:r>
    </w:p>
    <w:p>
      <w:r>
        <w:t>[00:05:59.919] okay now it's me i don't want to watch this let me know when it's over</w:t>
      </w:r>
    </w:p>
    <w:p>
      <w:r>
        <w:t>[00:06:01.189] this let me know when it's over</w:t>
      </w:r>
    </w:p>
    <w:p>
      <w:r>
        <w:t>[00:06:01.199] this let me know when it's over jimmy like this is his body doing this</w:t>
      </w:r>
    </w:p>
    <w:p>
      <w:r>
        <w:t>[00:06:03.189] jimmy like this is his body doing this</w:t>
      </w:r>
    </w:p>
    <w:p>
      <w:r>
        <w:t>[00:06:03.199] jimmy like this is his body doing this dance all right i'll turn around</w:t>
      </w:r>
    </w:p>
    <w:p>
      <w:r>
        <w:t>[00:06:06.629] dance all right i'll turn around</w:t>
      </w:r>
    </w:p>
    <w:p>
      <w:r>
        <w:t>[00:06:06.639] dance all right i'll turn around oh god jesus</w:t>
      </w:r>
    </w:p>
    <w:p>
      <w:r>
        <w:t>[00:06:09.670] oh god jesus</w:t>
      </w:r>
    </w:p>
    <w:p>
      <w:r>
        <w:t>[00:06:09.680] oh god jesus lord yo we should play more vr on this</w:t>
      </w:r>
    </w:p>
    <w:p>
      <w:r>
        <w:t>[00:06:12.469] lord yo we should play more vr on this</w:t>
      </w:r>
    </w:p>
    <w:p>
      <w:r>
        <w:t>[00:06:12.479] lord yo we should play more vr on this channel</w:t>
      </w:r>
    </w:p>
    <w:p>
      <w:r>
        <w:t>[00:06:13.189] channel</w:t>
      </w:r>
    </w:p>
    <w:p>
      <w:r>
        <w:t>[00:06:13.199] channel he's doing this in his room right now</w:t>
      </w:r>
    </w:p>
    <w:p>
      <w:r>
        <w:t>[00:06:15.590] he's doing this in his room right now</w:t>
      </w:r>
    </w:p>
    <w:p>
      <w:r>
        <w:t>[00:06:15.600] he's doing this in his room right now jimmy this man is putting in</w:t>
      </w:r>
    </w:p>
    <w:p>
      <w:r>
        <w:t>[00:06:18.830] jimmy this man is putting in</w:t>
      </w:r>
    </w:p>
    <w:p>
      <w:r>
        <w:t>[00:06:18.840] jimmy this man is putting in effort if you do actually have a full</w:t>
      </w:r>
    </w:p>
    <w:p>
      <w:r>
        <w:t>[00:06:21.670] effort if you do actually have a full</w:t>
      </w:r>
    </w:p>
    <w:p>
      <w:r>
        <w:t>[00:06:21.680] effort if you do actually have a full body suit on</w:t>
      </w:r>
    </w:p>
    <w:p>
      <w:r>
        <w:t>[00:06:22.629] body suit on</w:t>
      </w:r>
    </w:p>
    <w:p>
      <w:r>
        <w:t>[00:06:22.639] body suit on bring your right leg up right oh my god</w:t>
      </w:r>
    </w:p>
    <w:p>
      <w:r>
        <w:t>[00:06:27.110] bring your right leg up right oh my god</w:t>
      </w:r>
    </w:p>
    <w:p>
      <w:r>
        <w:t>[00:06:27.120] bring your right leg up right oh my god that's insane do one of those like air</w:t>
      </w:r>
    </w:p>
    <w:p>
      <w:r>
        <w:t>[00:06:29.350] that's insane do one of those like air</w:t>
      </w:r>
    </w:p>
    <w:p>
      <w:r>
        <w:t>[00:06:29.360] that's insane do one of those like air kicks that you did</w:t>
      </w:r>
    </w:p>
    <w:p>
      <w:r>
        <w:t>[00:06:30.230] kicks that you did</w:t>
      </w:r>
    </w:p>
    <w:p>
      <w:r>
        <w:t>[00:06:30.240] kicks that you did like okay so we got this</w:t>
      </w:r>
    </w:p>
    <w:p>
      <w:r>
        <w:t>[00:06:34.870] like okay so we got this</w:t>
      </w:r>
    </w:p>
    <w:p>
      <w:r>
        <w:t>[00:06:34.880] like okay so we got this oh my god i'll take it that's a yes yes</w:t>
      </w:r>
    </w:p>
    <w:p>
      <w:r>
        <w:t>[00:06:38.230] oh my god i'll take it that's a yes yes</w:t>
      </w:r>
    </w:p>
    <w:p>
      <w:r>
        <w:t>[00:06:38.240] oh my god i'll take it that's a yes yes yes congratulations on</w:t>
      </w:r>
    </w:p>
    <w:p>
      <w:r>
        <w:t>[00:06:41.350] yes congratulations on</w:t>
      </w:r>
    </w:p>
    <w:p>
      <w:r>
        <w:t>[00:06:41.360] yes congratulations on four yeses what is that thing</w:t>
      </w:r>
    </w:p>
    <w:p>
      <w:r>
        <w:t>[00:06:45.029] four yeses what is that thing</w:t>
      </w:r>
    </w:p>
    <w:p>
      <w:r>
        <w:t>[00:06:45.039] four yeses what is that thing what the hell is that lude what is your</w:t>
      </w:r>
    </w:p>
    <w:p>
      <w:r>
        <w:t>[00:06:47.909] what the hell is that lude what is your</w:t>
      </w:r>
    </w:p>
    <w:p>
      <w:r>
        <w:t>[00:06:47.919] what the hell is that lude what is your talent</w:t>
      </w:r>
    </w:p>
    <w:p>
      <w:r>
        <w:t>[00:06:48.469] talent</w:t>
      </w:r>
    </w:p>
    <w:p>
      <w:r>
        <w:t>[00:06:48.479] talent i'm gonna do stand-up comedy for y'all</w:t>
      </w:r>
    </w:p>
    <w:p>
      <w:r>
        <w:t>[00:06:50.230] i'm gonna do stand-up comedy for y'all</w:t>
      </w:r>
    </w:p>
    <w:p>
      <w:r>
        <w:t>[00:06:50.240] i'm gonna do stand-up comedy for y'all how are you gonna do stand-up comedy</w:t>
      </w:r>
    </w:p>
    <w:p>
      <w:r>
        <w:t>[00:06:51.670] how are you gonna do stand-up comedy</w:t>
      </w:r>
    </w:p>
    <w:p>
      <w:r>
        <w:t>[00:06:51.680] how are you gonna do stand-up comedy with no legs</w:t>
      </w:r>
    </w:p>
    <w:p>
      <w:r>
        <w:t>[00:06:52.550] with no legs</w:t>
      </w:r>
    </w:p>
    <w:p>
      <w:r>
        <w:t>[00:06:52.560] with no legs yeah you were saying what the hell i'll</w:t>
      </w:r>
    </w:p>
    <w:p>
      <w:r>
        <w:t>[00:06:55.110] yeah you were saying what the hell i'll</w:t>
      </w:r>
    </w:p>
    <w:p>
      <w:r>
        <w:t>[00:06:55.120] yeah you were saying what the hell i'll tell you he's not winning 50 grand</w:t>
      </w:r>
    </w:p>
    <w:p>
      <w:r>
        <w:t>[00:06:57.830] tell you he's not winning 50 grand</w:t>
      </w:r>
    </w:p>
    <w:p>
      <w:r>
        <w:t>[00:06:57.840] tell you he's not winning 50 grand next guy get in the circle so what i do</w:t>
      </w:r>
    </w:p>
    <w:p>
      <w:r>
        <w:t>[00:07:00.870] next guy get in the circle so what i do</w:t>
      </w:r>
    </w:p>
    <w:p>
      <w:r>
        <w:t>[00:07:00.880] next guy get in the circle so what i do is i do a uh</w:t>
      </w:r>
    </w:p>
    <w:p>
      <w:r>
        <w:t>[00:07:01.909] is i do a uh</w:t>
      </w:r>
    </w:p>
    <w:p>
      <w:r>
        <w:t>[00:07:01.919] is i do a uh improvise a song based on words so if</w:t>
      </w:r>
    </w:p>
    <w:p>
      <w:r>
        <w:t>[00:07:04.230] improvise a song based on words so if</w:t>
      </w:r>
    </w:p>
    <w:p>
      <w:r>
        <w:t>[00:07:04.240] improvise a song based on words so if you guys could give me like</w:t>
      </w:r>
    </w:p>
    <w:p>
      <w:r>
        <w:t>[00:07:05.430] you guys could give me like</w:t>
      </w:r>
    </w:p>
    <w:p>
      <w:r>
        <w:t>[00:07:05.440] you guys could give me like a couple words to work with i'll make a</w:t>
      </w:r>
    </w:p>
    <w:p>
      <w:r>
        <w:t>[00:07:07.350] a couple words to work with i'll make a</w:t>
      </w:r>
    </w:p>
    <w:p>
      <w:r>
        <w:t>[00:07:07.360] a couple words to work with i'll make a song pavement</w:t>
      </w:r>
    </w:p>
    <w:p>
      <w:r>
        <w:t>[00:07:09.749] song pavement</w:t>
      </w:r>
    </w:p>
    <w:p>
      <w:r>
        <w:t>[00:07:09.759] song pavement orange blossom all right make a wrap</w:t>
      </w:r>
    </w:p>
    <w:p>
      <w:r>
        <w:t>[00:07:12.870] orange blossom all right make a wrap</w:t>
      </w:r>
    </w:p>
    <w:p>
      <w:r>
        <w:t>[00:07:12.880] orange blossom all right make a wrap let's hear it</w:t>
      </w:r>
    </w:p>
    <w:p>
      <w:r>
        <w:t>[00:07:17.030] let's hear it</w:t>
      </w:r>
    </w:p>
    <w:p>
      <w:r>
        <w:t>[00:07:17.040] let's hear it [Music]</w:t>
      </w:r>
    </w:p>
    <w:p>
      <w:r>
        <w:t>[00:07:21.270] [Music]</w:t>
      </w:r>
    </w:p>
    <w:p>
      <w:r>
        <w:t>[00:07:21.280] [Music] i got me an itchy</w:t>
      </w:r>
    </w:p>
    <w:p>
      <w:r>
        <w:t>[00:07:24.550] i got me an itchy</w:t>
      </w:r>
    </w:p>
    <w:p>
      <w:r>
        <w:t>[00:07:24.560] i got me an itchy i know what to do i'm gonna rub it</w:t>
      </w:r>
    </w:p>
    <w:p>
      <w:r>
        <w:t>[00:07:28.469] i know what to do i'm gonna rub it</w:t>
      </w:r>
    </w:p>
    <w:p>
      <w:r>
        <w:t>[00:07:28.479] i know what to do i'm gonna rub it on a pavement or two and probably</w:t>
      </w:r>
    </w:p>
    <w:p>
      <w:r>
        <w:t>[00:07:31.749] on a pavement or two and probably</w:t>
      </w:r>
    </w:p>
    <w:p>
      <w:r>
        <w:t>[00:07:31.759] on a pavement or two and probably get some oranges and take the fields</w:t>
      </w:r>
    </w:p>
    <w:p>
      <w:r>
        <w:t>[00:07:35.909] get some oranges and take the fields</w:t>
      </w:r>
    </w:p>
    <w:p>
      <w:r>
        <w:t>[00:07:35.919] get some oranges and take the fields and put it where i got those itchy feels</w:t>
      </w:r>
    </w:p>
    <w:p>
      <w:r>
        <w:t>[00:07:40.230] and put it where i got those itchy feels</w:t>
      </w:r>
    </w:p>
    <w:p>
      <w:r>
        <w:t>[00:07:40.240] and put it where i got those itchy feels i saw blossoms along the way</w:t>
      </w:r>
    </w:p>
    <w:p>
      <w:r>
        <w:t>[00:07:44.869] i saw blossoms along the way</w:t>
      </w:r>
    </w:p>
    <w:p>
      <w:r>
        <w:t>[00:07:44.879] i saw blossoms along the way and i thought that they might do</w:t>
      </w:r>
    </w:p>
    <w:p>
      <w:r>
        <w:t>[00:07:47.029] and i thought that they might do</w:t>
      </w:r>
    </w:p>
    <w:p>
      <w:r>
        <w:t>[00:07:47.039] and i thought that they might do something for the pain</w:t>
      </w:r>
    </w:p>
    <w:p>
      <w:r>
        <w:t>[00:07:48.869] something for the pain</w:t>
      </w:r>
    </w:p>
    <w:p>
      <w:r>
        <w:t>[00:07:48.879] something for the pain i got my ears on fire yeah</w:t>
      </w:r>
    </w:p>
    <w:p>
      <w:r>
        <w:t>[00:07:52.390] i got my ears on fire yeah</w:t>
      </w:r>
    </w:p>
    <w:p>
      <w:r>
        <w:t>[00:07:52.400] i got my ears on fire yeah it's on fire yeah my hair's on fire yeah</w:t>
      </w:r>
    </w:p>
    <w:p>
      <w:r>
        <w:t>[00:07:56.830] it's on fire yeah my hair's on fire yeah</w:t>
      </w:r>
    </w:p>
    <w:p>
      <w:r>
        <w:t>[00:07:56.840] it's on fire yeah my hair's on fire yeah whoa</w:t>
      </w:r>
    </w:p>
    <w:p>
      <w:r>
        <w:t>[00:07:59.370] whoa</w:t>
      </w:r>
    </w:p>
    <w:p>
      <w:r>
        <w:t>[00:07:59.380] whoa [Music]</w:t>
      </w:r>
    </w:p>
    <w:p>
      <w:r>
        <w:t>[00:08:03.110] [Music]</w:t>
      </w:r>
    </w:p>
    <w:p>
      <w:r>
        <w:t>[00:08:03.120] [Music] why aren't you dancing carl oh i</w:t>
      </w:r>
    </w:p>
    <w:p>
      <w:r>
        <w:t>[00:08:06.230] why aren't you dancing carl oh i</w:t>
      </w:r>
    </w:p>
    <w:p>
      <w:r>
        <w:t>[00:08:06.240] why aren't you dancing carl oh i thought i would get relief but instead</w:t>
      </w:r>
    </w:p>
    <w:p>
      <w:r>
        <w:t>[00:08:08.710] thought i would get relief but instead</w:t>
      </w:r>
    </w:p>
    <w:p>
      <w:r>
        <w:t>[00:08:08.720] thought i would get relief but instead it got worse</w:t>
      </w:r>
    </w:p>
    <w:p>
      <w:r>
        <w:t>[00:08:10.469] it got worse</w:t>
      </w:r>
    </w:p>
    <w:p>
      <w:r>
        <w:t>[00:08:10.479] it got worse i thought</w:t>
      </w:r>
    </w:p>
    <w:p>
      <w:r>
        <w:t>[00:08:18.950] oh it disconnected me oh no</w:t>
      </w:r>
    </w:p>
    <w:p>
      <w:r>
        <w:t>[00:08:18.960] oh it disconnected me oh no did you think of all that just now uh</w:t>
      </w:r>
    </w:p>
    <w:p>
      <w:r>
        <w:t>[00:08:21.029] did you think of all that just now uh</w:t>
      </w:r>
    </w:p>
    <w:p>
      <w:r>
        <w:t>[00:08:21.039] did you think of all that just now uh yes</w:t>
      </w:r>
    </w:p>
    <w:p>
      <w:r>
        <w:t>[00:08:22.469] yes</w:t>
      </w:r>
    </w:p>
    <w:p>
      <w:r>
        <w:t>[00:08:22.479] yes all right so chris ray i'm gonna give it</w:t>
      </w:r>
    </w:p>
    <w:p>
      <w:r>
        <w:t>[00:08:25.110] all right so chris ray i'm gonna give it</w:t>
      </w:r>
    </w:p>
    <w:p>
      <w:r>
        <w:t>[00:08:25.120] all right so chris ray i'm gonna give it a very</w:t>
      </w:r>
    </w:p>
    <w:p>
      <w:r>
        <w:t>[00:08:25.990] a very</w:t>
      </w:r>
    </w:p>
    <w:p>
      <w:r>
        <w:t>[00:08:26.000] a very big yes i'm gonna give it a yes wacky do</w:t>
      </w:r>
    </w:p>
    <w:p>
      <w:r>
        <w:t>[00:08:28.469] big yes i'm gonna give it a yes wacky do</w:t>
      </w:r>
    </w:p>
    <w:p>
      <w:r>
        <w:t>[00:08:28.479] big yes i'm gonna give it a yes wacky do you vote for you</w:t>
      </w:r>
    </w:p>
    <w:p>
      <w:r>
        <w:t>[00:08:29.350] you vote for you</w:t>
      </w:r>
    </w:p>
    <w:p>
      <w:r>
        <w:t>[00:08:29.360] you vote for you and carl since carl disconnected so carl</w:t>
      </w:r>
    </w:p>
    <w:p>
      <w:r>
        <w:t>[00:08:31.589] and carl since carl disconnected so carl</w:t>
      </w:r>
    </w:p>
    <w:p>
      <w:r>
        <w:t>[00:08:31.599] and carl since carl disconnected so carl says no i say yes that makes carl a</w:t>
      </w:r>
    </w:p>
    <w:p>
      <w:r>
        <w:t>[00:08:33.909] says no i say yes that makes carl a</w:t>
      </w:r>
    </w:p>
    <w:p>
      <w:r>
        <w:t>[00:08:33.919] says no i say yes that makes carl a really bad guy</w:t>
      </w:r>
    </w:p>
    <w:p>
      <w:r>
        <w:t>[00:08:35.110] really bad guy</w:t>
      </w:r>
    </w:p>
    <w:p>
      <w:r>
        <w:t>[00:08:35.120] really bad guy how could carl do that go look the</w:t>
      </w:r>
    </w:p>
    <w:p>
      <w:r>
        <w:t>[00:08:37.430] how could carl do that go look the</w:t>
      </w:r>
    </w:p>
    <w:p>
      <w:r>
        <w:t>[00:08:37.440] how could carl do that go look the raccoon</w:t>
      </w:r>
    </w:p>
    <w:p>
      <w:r>
        <w:t>[00:08:38.149] raccoon</w:t>
      </w:r>
    </w:p>
    <w:p>
      <w:r>
        <w:t>[00:08:38.159] raccoon slash doge guy over there in the eyes</w:t>
      </w:r>
    </w:p>
    <w:p>
      <w:r>
        <w:t>[00:08:40.389] slash doge guy over there in the eyes</w:t>
      </w:r>
    </w:p>
    <w:p>
      <w:r>
        <w:t>[00:08:40.399] slash doge guy over there in the eyes and tell him</w:t>
      </w:r>
    </w:p>
    <w:p>
      <w:r>
        <w:t>[00:08:41.269] and tell him</w:t>
      </w:r>
    </w:p>
    <w:p>
      <w:r>
        <w:t>[00:08:41.279] and tell him no 50 grand for you listen hey hey man i</w:t>
      </w:r>
    </w:p>
    <w:p>
      <w:r>
        <w:t>[00:08:44.149] no 50 grand for you listen hey hey man i</w:t>
      </w:r>
    </w:p>
    <w:p>
      <w:r>
        <w:t>[00:08:44.159] no 50 grand for you listen hey hey man i think it was really good</w:t>
      </w:r>
    </w:p>
    <w:p>
      <w:r>
        <w:t>[00:08:45.670] think it was really good</w:t>
      </w:r>
    </w:p>
    <w:p>
      <w:r>
        <w:t>[00:08:45.680] think it was really good but carl carl hates animals like you</w:t>
      </w:r>
    </w:p>
    <w:p>
      <w:r>
        <w:t>[00:08:48.949] but carl carl hates animals like you</w:t>
      </w:r>
    </w:p>
    <w:p>
      <w:r>
        <w:t>[00:08:48.959] but carl carl hates animals like you he stomps on them throws him in the</w:t>
      </w:r>
    </w:p>
    <w:p>
      <w:r>
        <w:t>[00:08:50.710] he stomps on them throws him in the</w:t>
      </w:r>
    </w:p>
    <w:p>
      <w:r>
        <w:t>[00:08:50.720] he stomps on them throws him in the garbage so that's why he said no</w:t>
      </w:r>
    </w:p>
    <w:p>
      <w:r>
        <w:t>[00:08:53.110] garbage so that's why he said no</w:t>
      </w:r>
    </w:p>
    <w:p>
      <w:r>
        <w:t>[00:08:53.120] garbage so that's why he said no all right i'll see you later thank you</w:t>
      </w:r>
    </w:p>
    <w:p>
      <w:r>
        <w:t>[00:08:55.110] all right i'll see you later thank you</w:t>
      </w:r>
    </w:p>
    <w:p>
      <w:r>
        <w:t>[00:08:55.120] all right i'll see you later thank you so blame it on carl</w:t>
      </w:r>
    </w:p>
    <w:p>
      <w:r>
        <w:t>[00:08:56.870] so blame it on carl</w:t>
      </w:r>
    </w:p>
    <w:p>
      <w:r>
        <w:t>[00:08:56.880] so blame it on carl come on out whoever's next my animation</w:t>
      </w:r>
    </w:p>
    <w:p>
      <w:r>
        <w:t>[00:08:59.190] come on out whoever's next my animation</w:t>
      </w:r>
    </w:p>
    <w:p>
      <w:r>
        <w:t>[00:08:59.200] come on out whoever's next my animation involves you guys getting out of your</w:t>
      </w:r>
    </w:p>
    <w:p>
      <w:r>
        <w:t>[00:09:00.550] involves you guys getting out of your</w:t>
      </w:r>
    </w:p>
    <w:p>
      <w:r>
        <w:t>[00:09:00.560] involves you guys getting out of your seats and how do i know i won't die</w:t>
      </w:r>
    </w:p>
    <w:p>
      <w:r>
        <w:t>[00:09:02.710] seats and how do i know i won't die</w:t>
      </w:r>
    </w:p>
    <w:p>
      <w:r>
        <w:t>[00:09:02.720] seats and how do i know i won't die i promise you won't die it's like middle</w:t>
      </w:r>
    </w:p>
    <w:p>
      <w:r>
        <w:t>[00:09:06.070] i promise you won't die it's like middle</w:t>
      </w:r>
    </w:p>
    <w:p>
      <w:r>
        <w:t>[00:09:06.080] i promise you won't die it's like middle school all over again</w:t>
      </w:r>
    </w:p>
    <w:p>
      <w:r>
        <w:t>[00:09:08.230] school all over again</w:t>
      </w:r>
    </w:p>
    <w:p>
      <w:r>
        <w:t>[00:09:08.240] school all over again oh are you going to jump</w:t>
      </w:r>
    </w:p>
    <w:p>
      <w:r>
        <w:t>[00:09:11.350] oh are you going to jump</w:t>
      </w:r>
    </w:p>
    <w:p>
      <w:r>
        <w:t>[00:09:11.360] oh are you going to jump what bro csi kidnapped by clifford the</w:t>
      </w:r>
    </w:p>
    <w:p>
      <w:r>
        <w:t>[00:09:14.710] what bro csi kidnapped by clifford the</w:t>
      </w:r>
    </w:p>
    <w:p>
      <w:r>
        <w:t>[00:09:14.720] what bro csi kidnapped by clifford the big red</w:t>
      </w:r>
    </w:p>
    <w:p>
      <w:r>
        <w:t>[00:09:15.750] big red</w:t>
      </w:r>
    </w:p>
    <w:p>
      <w:r>
        <w:t>[00:09:15.760] big red oh shut up take this seriously oh wait</w:t>
      </w:r>
    </w:p>
    <w:p>
      <w:r>
        <w:t>[00:09:17.670] oh shut up take this seriously oh wait</w:t>
      </w:r>
    </w:p>
    <w:p>
      <w:r>
        <w:t>[00:09:17.680] oh shut up take this seriously oh wait there's a backside to this note</w:t>
      </w:r>
    </w:p>
    <w:p>
      <w:r>
        <w:t>[00:09:19.829] there's a backside to this note</w:t>
      </w:r>
    </w:p>
    <w:p>
      <w:r>
        <w:t>[00:09:19.839] there's a backside to this note it says we can find mr beast at the</w:t>
      </w:r>
    </w:p>
    <w:p>
      <w:r>
        <w:t>[00:09:21.509] it says we can find mr beast at the</w:t>
      </w:r>
    </w:p>
    <w:p>
      <w:r>
        <w:t>[00:09:21.519] it says we can find mr beast at the mountain we gotta go there</w:t>
      </w:r>
    </w:p>
    <w:p>
      <w:r>
        <w:t>[00:09:24.070] mountain we gotta go there</w:t>
      </w:r>
    </w:p>
    <w:p>
      <w:r>
        <w:t>[00:09:24.080] mountain we gotta go there hey yeah that's probably not a good idea</w:t>
      </w:r>
    </w:p>
    <w:p>
      <w:r>
        <w:t>[00:09:32.949] what battle for the beast what's that</w:t>
      </w:r>
    </w:p>
    <w:p>
      <w:r>
        <w:t>[00:09:32.959] what battle for the beast what's that over there that white thing</w:t>
      </w:r>
    </w:p>
    <w:p>
      <w:r>
        <w:t>[00:09:34.630] over there that white thing</w:t>
      </w:r>
    </w:p>
    <w:p>
      <w:r>
        <w:t>[00:09:34.640] over there that white thing is that a 19 fortnight gift card</w:t>
      </w:r>
    </w:p>
    <w:p>
      <w:r>
        <w:t>[00:09:39.190] is that a 19 fortnight gift card</w:t>
      </w:r>
    </w:p>
    <w:p>
      <w:r>
        <w:t>[00:09:39.200] is that a 19 fortnight gift card stop that's a trap</w:t>
      </w:r>
    </w:p>
    <w:p>
      <w:r>
        <w:t>[00:09:49.350] what's happening oh that was the</w:t>
      </w:r>
    </w:p>
    <w:p>
      <w:r>
        <w:t>[00:09:49.360] what's happening oh that was the no oh no oh</w:t>
      </w:r>
    </w:p>
    <w:p>
      <w:r>
        <w:t>[00:09:52.870] no oh no oh</w:t>
      </w:r>
    </w:p>
    <w:p>
      <w:r>
        <w:t>[00:09:52.880] no oh no oh that's oh that's oh my god i play among</w:t>
      </w:r>
    </w:p>
    <w:p>
      <w:r>
        <w:t>[00:09:55.590] that's oh that's oh my god i play among</w:t>
      </w:r>
    </w:p>
    <w:p>
      <w:r>
        <w:t>[00:09:55.600] that's oh that's oh my god i play among us too</w:t>
      </w:r>
    </w:p>
    <w:p>
      <w:r>
        <w:t>[00:09:57.430] us too</w:t>
      </w:r>
    </w:p>
    <w:p>
      <w:r>
        <w:t>[00:09:57.440] us too oh my god oh</w:t>
      </w:r>
    </w:p>
    <w:p>
      <w:r>
        <w:t>[00:10:00.710] oh my god oh</w:t>
      </w:r>
    </w:p>
    <w:p>
      <w:r>
        <w:t>[00:10:00.720] oh my god oh it's turn-based combat i know you're all</w:t>
      </w:r>
    </w:p>
    <w:p>
      <w:r>
        <w:t>[00:10:03.269] it's turn-based combat i know you're all</w:t>
      </w:r>
    </w:p>
    <w:p>
      <w:r>
        <w:t>[00:10:03.279] it's turn-based combat i know you're all here for mr beast</w:t>
      </w:r>
    </w:p>
    <w:p>
      <w:r>
        <w:t>[00:10:05.110] here for mr beast</w:t>
      </w:r>
    </w:p>
    <w:p>
      <w:r>
        <w:t>[00:10:05.120] here for mr beast what'd you do with him he's safe with me</w:t>
      </w:r>
    </w:p>
    <w:p>
      <w:r>
        <w:t>[00:10:07.829] what'd you do with him he's safe with me</w:t>
      </w:r>
    </w:p>
    <w:p>
      <w:r>
        <w:t>[00:10:07.839] what'd you do with him he's safe with me and he will stay</w:t>
      </w:r>
    </w:p>
    <w:p>
      <w:r>
        <w:t>[00:10:09.509] and he will stay</w:t>
      </w:r>
    </w:p>
    <w:p>
      <w:r>
        <w:t>[00:10:09.519] and he will stay the drip kidnapped you i don't know what</w:t>
      </w:r>
    </w:p>
    <w:p>
      <w:r>
        <w:t>[00:10:12.150] the drip kidnapped you i don't know what</w:t>
      </w:r>
    </w:p>
    <w:p>
      <w:r>
        <w:t>[00:10:12.160] the drip kidnapped you i don't know what i'm watching but it's</w:t>
      </w:r>
    </w:p>
    <w:p>
      <w:r>
        <w:t>[00:10:13.829] i'm watching but it's</w:t>
      </w:r>
    </w:p>
    <w:p>
      <w:r>
        <w:t>[00:10:13.839] i'm watching but it's gonna be it's perfection that's vine</w:t>
      </w:r>
    </w:p>
    <w:p>
      <w:r>
        <w:t>[00:10:16.150] gonna be it's perfection that's vine</w:t>
      </w:r>
    </w:p>
    <w:p>
      <w:r>
        <w:t>[00:10:16.160] gonna be it's perfection that's vine calculation number</w:t>
      </w:r>
    </w:p>
    <w:p>
      <w:r>
        <w:t>[00:10:17.590] calculation number</w:t>
      </w:r>
    </w:p>
    <w:p>
      <w:r>
        <w:t>[00:10:17.600] calculation number oh my gosh monkey is eating bananas</w:t>
      </w:r>
    </w:p>
    <w:p>
      <w:r>
        <w:t>[00:10:20.790] oh my gosh monkey is eating bananas</w:t>
      </w:r>
    </w:p>
    <w:p>
      <w:r>
        <w:t>[00:10:20.800] oh my gosh monkey is eating bananas oh he turned it into team trees oh look</w:t>
      </w:r>
    </w:p>
    <w:p>
      <w:r>
        <w:t>[00:10:23.750] oh he turned it into team trees oh look</w:t>
      </w:r>
    </w:p>
    <w:p>
      <w:r>
        <w:t>[00:10:23.760] oh he turned it into team trees oh look he's got a health bar out there</w:t>
      </w:r>
    </w:p>
    <w:p>
      <w:r>
        <w:t>[00:10:27.100] he's got a health bar out there</w:t>
      </w:r>
    </w:p>
    <w:p>
      <w:r>
        <w:t>[00:10:27.110] he's got a health bar out there [Music]</w:t>
      </w:r>
    </w:p>
    <w:p>
      <w:r>
        <w:t>[00:10:32.710] oh hold on</w:t>
      </w:r>
    </w:p>
    <w:p>
      <w:r>
        <w:t>[00:10:32.720] oh hold on oh my god among us drip grabs monkey</w:t>
      </w:r>
    </w:p>
    <w:p>
      <w:r>
        <w:t>[00:10:41.750] oh no he's turned into minecraft among</w:t>
      </w:r>
    </w:p>
    <w:p>
      <w:r>
        <w:t>[00:10:41.760] oh no he's turned into minecraft among us drip does the dance</w:t>
      </w:r>
    </w:p>
    <w:p>
      <w:r>
        <w:t>[00:10:46.389] us drip does the dance</w:t>
      </w:r>
    </w:p>
    <w:p>
      <w:r>
        <w:t>[00:10:46.399] us drip does the dance dude they're all about to die there's no</w:t>
      </w:r>
    </w:p>
    <w:p>
      <w:r>
        <w:t>[00:10:48.310] dude they're all about to die there's no</w:t>
      </w:r>
    </w:p>
    <w:p>
      <w:r>
        <w:t>[00:10:48.320] dude they're all about to die there's no way they can come back</w:t>
      </w:r>
    </w:p>
    <w:p>
      <w:r>
        <w:t>[00:10:49.509] way they can come back</w:t>
      </w:r>
    </w:p>
    <w:p>
      <w:r>
        <w:t>[00:10:49.519] way they can come back who is that what oh my gosh</w:t>
      </w:r>
    </w:p>
    <w:p>
      <w:r>
        <w:t>[00:10:53.269] who is that what oh my gosh</w:t>
      </w:r>
    </w:p>
    <w:p>
      <w:r>
        <w:t>[00:10:53.279] who is that what oh my gosh the holy trinity whoa</w:t>
      </w:r>
    </w:p>
    <w:p>
      <w:r>
        <w:t>[00:10:56.790] the holy trinity whoa</w:t>
      </w:r>
    </w:p>
    <w:p>
      <w:r>
        <w:t>[00:10:56.800] the holy trinity whoa oh my god it's so close wait they almost</w:t>
      </w:r>
    </w:p>
    <w:p>
      <w:r>
        <w:t>[00:10:58.870] oh my god it's so close wait they almost</w:t>
      </w:r>
    </w:p>
    <w:p>
      <w:r>
        <w:t>[00:10:58.880] oh my god it's so close wait they almost have them oh the kids</w:t>
      </w:r>
    </w:p>
    <w:p>
      <w:r>
        <w:t>[00:11:01.829] have them oh the kids</w:t>
      </w:r>
    </w:p>
    <w:p>
      <w:r>
        <w:t>[00:11:01.839] have them oh the kids oh my god</w:t>
      </w:r>
    </w:p>
    <w:p>
      <w:r>
        <w:t>[00:11:06.950] what did i just witness</w:t>
      </w:r>
    </w:p>
    <w:p>
      <w:r>
        <w:t>[00:11:06.960] what did i just witness [Music]</w:t>
      </w:r>
    </w:p>
    <w:p>
      <w:r>
        <w:t>[00:11:10.389] [Music]</w:t>
      </w:r>
    </w:p>
    <w:p>
      <w:r>
        <w:t>[00:11:10.399] [Music] it's jimmy mr beast is saved that's</w:t>
      </w:r>
    </w:p>
    <w:p>
      <w:r>
        <w:t>[00:11:13.509] it's jimmy mr beast is saved that's</w:t>
      </w:r>
    </w:p>
    <w:p>
      <w:r>
        <w:t>[00:11:13.519] it's jimmy mr beast is saved that's insane</w:t>
      </w:r>
    </w:p>
    <w:p>
      <w:r>
        <w:t>[00:11:14.790] insane</w:t>
      </w:r>
    </w:p>
    <w:p>
      <w:r>
        <w:t>[00:11:14.800] insane i think we can all agree that was the</w:t>
      </w:r>
    </w:p>
    <w:p>
      <w:r>
        <w:t>[00:11:16.630] i think we can all agree that was the</w:t>
      </w:r>
    </w:p>
    <w:p>
      <w:r>
        <w:t>[00:11:16.640] i think we can all agree that was the most epic thing we saw today</w:t>
      </w:r>
    </w:p>
    <w:p>
      <w:r>
        <w:t>[00:11:18.150] most epic thing we saw today</w:t>
      </w:r>
    </w:p>
    <w:p>
      <w:r>
        <w:t>[00:11:18.160] most epic thing we saw today that was the most epic thing i've ever</w:t>
      </w:r>
    </w:p>
    <w:p>
      <w:r>
        <w:t>[00:11:20.470] that was the most epic thing i've ever</w:t>
      </w:r>
    </w:p>
    <w:p>
      <w:r>
        <w:t>[00:11:20.480] that was the most epic thing i've ever seen i agree</w:t>
      </w:r>
    </w:p>
    <w:p>
      <w:r>
        <w:t>[00:11:21.269] seen i agree</w:t>
      </w:r>
    </w:p>
    <w:p>
      <w:r>
        <w:t>[00:11:21.279] seen i agree honestly guys i want to see where your</w:t>
      </w:r>
    </w:p>
    <w:p>
      <w:r>
        <w:t>[00:11:22.550] honestly guys i want to see where your</w:t>
      </w:r>
    </w:p>
    <w:p>
      <w:r>
        <w:t>[00:11:22.560] honestly guys i want to see where your head's at but where my head is is i</w:t>
      </w:r>
    </w:p>
    <w:p>
      <w:r>
        <w:t>[00:11:24.310] head's at but where my head is is i</w:t>
      </w:r>
    </w:p>
    <w:p>
      <w:r>
        <w:t>[00:11:24.320] head's at but where my head is is i think we just give him the 50 grand</w:t>
      </w:r>
    </w:p>
    <w:p>
      <w:r>
        <w:t>[00:11:25.509] think we just give him the 50 grand</w:t>
      </w:r>
    </w:p>
    <w:p>
      <w:r>
        <w:t>[00:11:25.519] think we just give him the 50 grand right now</w:t>
      </w:r>
    </w:p>
    <w:p>
      <w:r>
        <w:t>[00:11:25.990] right now</w:t>
      </w:r>
    </w:p>
    <w:p>
      <w:r>
        <w:t>[00:11:26.000] right now i agree he not only deserves 50 grand</w:t>
      </w:r>
    </w:p>
    <w:p>
      <w:r>
        <w:t>[00:11:29.110] i agree he not only deserves 50 grand</w:t>
      </w:r>
    </w:p>
    <w:p>
      <w:r>
        <w:t>[00:11:29.120] i agree he not only deserves 50 grand he deserves happiness quackity are you</w:t>
      </w:r>
    </w:p>
    <w:p>
      <w:r>
        <w:t>[00:11:32.230] he deserves happiness quackity are you</w:t>
      </w:r>
    </w:p>
    <w:p>
      <w:r>
        <w:t>[00:11:32.240] he deserves happiness quackity are you going to rip 50 grand out of another</w:t>
      </w:r>
    </w:p>
    <w:p>
      <w:r>
        <w:t>[00:11:33.590] going to rip 50 grand out of another</w:t>
      </w:r>
    </w:p>
    <w:p>
      <w:r>
        <w:t>[00:11:33.600] going to rip 50 grand out of another person's hands</w:t>
      </w:r>
    </w:p>
    <w:p>
      <w:r>
        <w:t>[00:11:34.790] person's hands</w:t>
      </w:r>
    </w:p>
    <w:p>
      <w:r>
        <w:t>[00:11:34.800] person's hands listen listen you got to understand okay</w:t>
      </w:r>
    </w:p>
    <w:p>
      <w:r>
        <w:t>[00:11:37.670] listen listen you got to understand okay</w:t>
      </w:r>
    </w:p>
    <w:p>
      <w:r>
        <w:t>[00:11:37.680] listen listen you got to understand okay listen</w:t>
      </w:r>
    </w:p>
    <w:p>
      <w:r>
        <w:t>[00:11:38.470] listen</w:t>
      </w:r>
    </w:p>
    <w:p>
      <w:r>
        <w:t>[00:11:38.480] listen tonight i'm sorry speed but you're going</w:t>
      </w:r>
    </w:p>
    <w:p>
      <w:r>
        <w:t>[00:11:40.790] tonight i'm sorry speed but you're going</w:t>
      </w:r>
    </w:p>
    <w:p>
      <w:r>
        <w:t>[00:11:40.800] tonight i'm sorry speed but you're going home with 50 grand</w:t>
      </w:r>
    </w:p>
    <w:p>
      <w:r>
        <w:t>[00:11:57.430] so speed you do realize 50 000</w:t>
      </w:r>
    </w:p>
    <w:p>
      <w:r>
        <w:t>[00:11:57.440] so speed you do realize 50 000 is a lot of money yes good thank you for</w:t>
      </w:r>
    </w:p>
    <w:p>
      <w:r>
        <w:t>[00:11:59.829] is a lot of money yes good thank you for</w:t>
      </w:r>
    </w:p>
    <w:p>
      <w:r>
        <w:t>[00:11:59.839] is a lot of money yes good thank you for watching the video goodbye everyone</w:t>
      </w:r>
    </w:p>
    <w:p>
      <w:r>
        <w:br w:type="page"/>
      </w:r>
    </w:p>
    <w:p>
      <w:pPr>
        <w:pStyle w:val="Heading2"/>
      </w:pPr>
      <w:r>
        <w:t>Video Title: I Made 100 Players Escape An Impossible Maze!</w:t>
      </w:r>
    </w:p>
    <w:p>
      <w:r>
        <w:t>------------------------------------------------------------</w:t>
      </w:r>
    </w:p>
    <w:p>
      <w:r>
        <w:t>[00:00:02.629] today like usual i have 100 minecraft</w:t>
      </w:r>
    </w:p>
    <w:p>
      <w:r>
        <w:t>[00:00:02.639] today like usual i have 100 minecraft players here if any of these players</w:t>
      </w:r>
    </w:p>
    <w:p>
      <w:r>
        <w:t>[00:00:04.390] players here if any of these players</w:t>
      </w:r>
    </w:p>
    <w:p>
      <w:r>
        <w:t>[00:00:04.400] players here if any of these players here can solve the impossible maze i</w:t>
      </w:r>
    </w:p>
    <w:p>
      <w:r>
        <w:t>[00:00:06.150] here can solve the impossible maze i</w:t>
      </w:r>
    </w:p>
    <w:p>
      <w:r>
        <w:t>[00:00:06.160] here can solve the impossible maze i will give them free yogurt for 10 years</w:t>
      </w:r>
    </w:p>
    <w:p>
      <w:r>
        <w:t>[00:00:08.950] will give them free yogurt for 10 years</w:t>
      </w:r>
    </w:p>
    <w:p>
      <w:r>
        <w:t>[00:00:08.960] will give them free yogurt for 10 years yogurt why why would someone want that</w:t>
      </w:r>
    </w:p>
    <w:p>
      <w:r>
        <w:t>[00:00:11.509] yogurt why why would someone want that</w:t>
      </w:r>
    </w:p>
    <w:p>
      <w:r>
        <w:t>[00:00:11.519] yogurt why why would someone want that much yogurt server drop the gates</w:t>
      </w:r>
    </w:p>
    <w:p>
      <w:r>
        <w:t>[00:00:18.310] and in this video we're doing things a</w:t>
      </w:r>
    </w:p>
    <w:p>
      <w:r>
        <w:t>[00:00:18.320] and in this video we're doing things a little bit different chandler and tommy</w:t>
      </w:r>
    </w:p>
    <w:p>
      <w:r>
        <w:t>[00:00:20.550] little bit different chandler and tommy</w:t>
      </w:r>
    </w:p>
    <w:p>
      <w:r>
        <w:t>[00:00:20.560] little bit different chandler and tommy are competing and chris accidentally</w:t>
      </w:r>
    </w:p>
    <w:p>
      <w:r>
        <w:t>[00:00:22.470] are competing and chris accidentally</w:t>
      </w:r>
    </w:p>
    <w:p>
      <w:r>
        <w:t>[00:00:22.480] are competing and chris accidentally slept in today so carl's filling his</w:t>
      </w:r>
    </w:p>
    <w:p>
      <w:r>
        <w:t>[00:00:24.710] slept in today so carl's filling his</w:t>
      </w:r>
    </w:p>
    <w:p>
      <w:r>
        <w:t>[00:00:24.720] slept in today so carl's filling his shoes</w:t>
      </w:r>
    </w:p>
    <w:p>
      <w:r>
        <w:t>[00:00:29.669] oh my gosh i just blew up people so many</w:t>
      </w:r>
    </w:p>
    <w:p>
      <w:r>
        <w:t>[00:00:29.679] oh my gosh i just blew up people so many people just died and just you viewers</w:t>
      </w:r>
    </w:p>
    <w:p>
      <w:r>
        <w:t>[00:00:31.910] people just died and just you viewers</w:t>
      </w:r>
    </w:p>
    <w:p>
      <w:r>
        <w:t>[00:00:31.920] people just died and just you viewers know this isn't the only part of the</w:t>
      </w:r>
    </w:p>
    <w:p>
      <w:r>
        <w:t>[00:00:33.430] know this isn't the only part of the</w:t>
      </w:r>
    </w:p>
    <w:p>
      <w:r>
        <w:t>[00:00:33.440] know this isn't the only part of the maze it gets insane the further in the</w:t>
      </w:r>
    </w:p>
    <w:p>
      <w:r>
        <w:t>[00:00:35.270] maze it gets insane the further in the</w:t>
      </w:r>
    </w:p>
    <w:p>
      <w:r>
        <w:t>[00:00:35.280] maze it gets insane the further in the video we go i think i'm doing good i</w:t>
      </w:r>
    </w:p>
    <w:p>
      <w:r>
        <w:t>[00:00:37.110] video we go i think i'm doing good i</w:t>
      </w:r>
    </w:p>
    <w:p>
      <w:r>
        <w:t>[00:00:37.120] video we go i think i'm doing good i think i'm doing good why is there just a</w:t>
      </w:r>
    </w:p>
    <w:p>
      <w:r>
        <w:t>[00:00:39.030] think i'm doing good why is there just a</w:t>
      </w:r>
    </w:p>
    <w:p>
      <w:r>
        <w:t>[00:00:39.040] think i'm doing good why is there just a giant board of people here they're just</w:t>
      </w:r>
    </w:p>
    <w:p>
      <w:r>
        <w:t>[00:00:41.030] giant board of people here they're just</w:t>
      </w:r>
    </w:p>
    <w:p>
      <w:r>
        <w:t>[00:00:41.040] giant board of people here they're just like sheep they're just following each</w:t>
      </w:r>
    </w:p>
    <w:p>
      <w:r>
        <w:t>[00:00:42.950] like sheep they're just following each</w:t>
      </w:r>
    </w:p>
    <w:p>
      <w:r>
        <w:t>[00:00:42.960] like sheep they're just following each other oh wait a ravager i haven't seen</w:t>
      </w:r>
    </w:p>
    <w:p>
      <w:r>
        <w:t>[00:00:44.869] other oh wait a ravager i haven't seen</w:t>
      </w:r>
    </w:p>
    <w:p>
      <w:r>
        <w:t>[00:00:44.879] other oh wait a ravager i haven't seen that yet oh my gosh they're actually so</w:t>
      </w:r>
    </w:p>
    <w:p>
      <w:r>
        <w:t>[00:00:46.869] that yet oh my gosh they're actually so</w:t>
      </w:r>
    </w:p>
    <w:p>
      <w:r>
        <w:t>[00:00:46.879] that yet oh my gosh they're actually so close i don't know if they know how</w:t>
      </w:r>
    </w:p>
    <w:p>
      <w:r>
        <w:t>[00:00:47.990] close i don't know if they know how</w:t>
      </w:r>
    </w:p>
    <w:p>
      <w:r>
        <w:t>[00:00:48.000] close i don't know if they know how close they are they are so oh my god</w:t>
      </w:r>
    </w:p>
    <w:p>
      <w:r>
        <w:t>[00:00:51.670] close they are they are so oh my god</w:t>
      </w:r>
    </w:p>
    <w:p>
      <w:r>
        <w:t>[00:00:51.680] close they are they are so oh my god oh i hear it oh i just ran past it oh my</w:t>
      </w:r>
    </w:p>
    <w:p>
      <w:r>
        <w:t>[00:00:54.150] oh i hear it oh i just ran past it oh my</w:t>
      </w:r>
    </w:p>
    <w:p>
      <w:r>
        <w:t>[00:00:54.160] oh i hear it oh i just ran past it oh my gosh all right he is the first person to</w:t>
      </w:r>
    </w:p>
    <w:p>
      <w:r>
        <w:t>[00:00:56.549] gosh all right he is the first person to</w:t>
      </w:r>
    </w:p>
    <w:p>
      <w:r>
        <w:t>[00:00:56.559] gosh all right he is the first person to solve it okay oh wait i'm nearly out of</w:t>
      </w:r>
    </w:p>
    <w:p>
      <w:r>
        <w:t>[00:00:57.830] solve it okay oh wait i'm nearly out of</w:t>
      </w:r>
    </w:p>
    <w:p>
      <w:r>
        <w:t>[00:00:57.840] solve it okay oh wait i'm nearly out of this segment by the way chandler i've</w:t>
      </w:r>
    </w:p>
    <w:p>
      <w:r>
        <w:t>[00:00:59.510] this segment by the way chandler i've</w:t>
      </w:r>
    </w:p>
    <w:p>
      <w:r>
        <w:t>[00:00:59.520] this segment by the way chandler i've done it i'm like a gun among men all</w:t>
      </w:r>
    </w:p>
    <w:p>
      <w:r>
        <w:t>[00:01:01.349] done it i'm like a gun among men all</w:t>
      </w:r>
    </w:p>
    <w:p>
      <w:r>
        <w:t>[00:01:01.359] done it i'm like a gun among men all right oh i'm out i'm out let's go i'm</w:t>
      </w:r>
    </w:p>
    <w:p>
      <w:r>
        <w:t>[00:01:03.510] right oh i'm out i'm out let's go i'm</w:t>
      </w:r>
    </w:p>
    <w:p>
      <w:r>
        <w:t>[00:01:03.520] right oh i'm out i'm out let's go i'm going to win i cannot lose imagine if we</w:t>
      </w:r>
    </w:p>
    <w:p>
      <w:r>
        <w:t>[00:01:05.270] going to win i cannot lose imagine if we</w:t>
      </w:r>
    </w:p>
    <w:p>
      <w:r>
        <w:t>[00:01:05.280] going to win i cannot lose imagine if we win all that yoga what do we do with it</w:t>
      </w:r>
    </w:p>
    <w:p>
      <w:r>
        <w:t>[00:01:06.950] win all that yoga what do we do with it</w:t>
      </w:r>
    </w:p>
    <w:p>
      <w:r>
        <w:t>[00:01:06.960] win all that yoga what do we do with it uh eat it wow they got out quick</w:t>
      </w:r>
    </w:p>
    <w:p>
      <w:r>
        <w:t>[00:01:11.030] uh eat it wow they got out quick</w:t>
      </w:r>
    </w:p>
    <w:p>
      <w:r>
        <w:t>[00:01:11.040] uh eat it wow they got out quick oh don't wait for me</w:t>
      </w:r>
    </w:p>
    <w:p>
      <w:r>
        <w:t>[00:01:13.030] oh don't wait for me</w:t>
      </w:r>
    </w:p>
    <w:p>
      <w:r>
        <w:t>[00:01:13.040] oh don't wait for me oh my god everyone's pushing me</w:t>
      </w:r>
    </w:p>
    <w:p>
      <w:r>
        <w:t>[00:01:15.749] oh my god everyone's pushing me</w:t>
      </w:r>
    </w:p>
    <w:p>
      <w:r>
        <w:t>[00:01:15.759] oh my god everyone's pushing me are you really chris if you're not</w:t>
      </w:r>
    </w:p>
    <w:p>
      <w:r>
        <w:t>[00:01:17.510] are you really chris if you're not</w:t>
      </w:r>
    </w:p>
    <w:p>
      <w:r>
        <w:t>[00:01:17.520] are you really chris if you're not killing people</w:t>
      </w:r>
    </w:p>
    <w:p>
      <w:r>
        <w:t>[00:01:21.749] oh</w:t>
      </w:r>
    </w:p>
    <w:p>
      <w:r>
        <w:t>[00:01:21.759] oh are you doing good no no</w:t>
      </w:r>
    </w:p>
    <w:p>
      <w:r>
        <w:t>[00:01:24.310] are you doing good no no</w:t>
      </w:r>
    </w:p>
    <w:p>
      <w:r>
        <w:t>[00:01:24.320] are you doing good no no oh dude okay when you get so high up you</w:t>
      </w:r>
    </w:p>
    <w:p>
      <w:r>
        <w:t>[00:01:26.390] oh dude okay when you get so high up you</w:t>
      </w:r>
    </w:p>
    <w:p>
      <w:r>
        <w:t>[00:01:26.400] oh dude okay when you get so high up you almost die of fall damage yeah you can</w:t>
      </w:r>
    </w:p>
    <w:p>
      <w:r>
        <w:t>[00:01:28.310] almost die of fall damage yeah you can</w:t>
      </w:r>
    </w:p>
    <w:p>
      <w:r>
        <w:t>[00:01:28.320] almost die of fall damage yeah you can make that oh he can't</w:t>
      </w:r>
    </w:p>
    <w:p>
      <w:r>
        <w:t>[00:01:30.469] make that oh he can't</w:t>
      </w:r>
    </w:p>
    <w:p>
      <w:r>
        <w:t>[00:01:30.479] make that oh he can't oh and he died he has some restart oh</w:t>
      </w:r>
    </w:p>
    <w:p>
      <w:r>
        <w:t>[00:01:33.749] oh and he died he has some restart oh</w:t>
      </w:r>
    </w:p>
    <w:p>
      <w:r>
        <w:t>[00:01:33.759] oh and he died he has some restart oh oh why are they doing this to me wait</w:t>
      </w:r>
    </w:p>
    <w:p>
      <w:r>
        <w:t>[00:01:35.749] oh why are they doing this to me wait</w:t>
      </w:r>
    </w:p>
    <w:p>
      <w:r>
        <w:t>[00:01:35.759] oh why are they doing this to me wait are they sabotaging</w:t>
      </w:r>
    </w:p>
    <w:p>
      <w:r>
        <w:t>[00:01:41.109] i you killed him</w:t>
      </w:r>
    </w:p>
    <w:p>
      <w:r>
        <w:t>[00:01:41.119] i you killed him oh my god oh my goodness gracious</w:t>
      </w:r>
    </w:p>
    <w:p>
      <w:r>
        <w:t>[00:01:44.950] oh my god oh my goodness gracious</w:t>
      </w:r>
    </w:p>
    <w:p>
      <w:r>
        <w:t>[00:01:44.960] oh my god oh my goodness gracious stop it man why are you doing this to me</w:t>
      </w:r>
    </w:p>
    <w:p>
      <w:r>
        <w:t>[00:01:47.190] stop it man why are you doing this to me</w:t>
      </w:r>
    </w:p>
    <w:p>
      <w:r>
        <w:t>[00:01:47.200] stop it man why are you doing this to me i'm so low hp yeah</w:t>
      </w:r>
    </w:p>
    <w:p>
      <w:r>
        <w:t>[00:02:05.350] oh wait i never told the contestants</w:t>
      </w:r>
    </w:p>
    <w:p>
      <w:r>
        <w:t>[00:02:05.360] oh wait i never told the contestants they're competing for 10 years supply of</w:t>
      </w:r>
    </w:p>
    <w:p>
      <w:r>
        <w:t>[00:02:06.709] they're competing for 10 years supply of</w:t>
      </w:r>
    </w:p>
    <w:p>
      <w:r>
        <w:t>[00:02:06.719] they're competing for 10 years supply of yogurt they're all going to exit</w:t>
      </w:r>
    </w:p>
    <w:p>
      <w:r>
        <w:t>[00:02:08.309] yogurt they're all going to exit</w:t>
      </w:r>
    </w:p>
    <w:p>
      <w:r>
        <w:t>[00:02:08.319] yogurt they're all going to exit everybody i forgot to tell you what</w:t>
      </w:r>
    </w:p>
    <w:p>
      <w:r>
        <w:t>[00:02:09.749] everybody i forgot to tell you what</w:t>
      </w:r>
    </w:p>
    <w:p>
      <w:r>
        <w:t>[00:02:09.759] everybody i forgot to tell you what you're competing for</w:t>
      </w:r>
    </w:p>
    <w:p>
      <w:r>
        <w:t>[00:02:11.830] you're competing for</w:t>
      </w:r>
    </w:p>
    <w:p>
      <w:r>
        <w:t>[00:02:11.840] you're competing for whoever wins this challenge wins a free</w:t>
      </w:r>
    </w:p>
    <w:p>
      <w:r>
        <w:t>[00:02:14.309] whoever wins this challenge wins a free</w:t>
      </w:r>
    </w:p>
    <w:p>
      <w:r>
        <w:t>[00:02:14.319] whoever wins this challenge wins a free supply of yogurt for 10 years do you</w:t>
      </w:r>
    </w:p>
    <w:p>
      <w:r>
        <w:t>[00:02:17.110] supply of yogurt for 10 years do you</w:t>
      </w:r>
    </w:p>
    <w:p>
      <w:r>
        <w:t>[00:02:17.120] supply of yogurt for 10 years do you mean less place right hey i'll check the</w:t>
      </w:r>
    </w:p>
    <w:p>
      <w:r>
        <w:t>[00:02:18.869] mean less place right hey i'll check the</w:t>
      </w:r>
    </w:p>
    <w:p>
      <w:r>
        <w:t>[00:02:18.879] mean less place right hey i'll check the yogurt</w:t>
      </w:r>
    </w:p>
    <w:p>
      <w:r>
        <w:t>[00:02:19.830] yogurt</w:t>
      </w:r>
    </w:p>
    <w:p>
      <w:r>
        <w:t>[00:02:19.840] yogurt i don't think there's actually a path</w:t>
      </w:r>
    </w:p>
    <w:p>
      <w:r>
        <w:t>[00:02:21.270] i don't think there's actually a path</w:t>
      </w:r>
    </w:p>
    <w:p>
      <w:r>
        <w:t>[00:02:21.280] i don't think there's actually a path for them oh wait because we broke blocks</w:t>
      </w:r>
    </w:p>
    <w:p>
      <w:r>
        <w:t>[00:02:24.309] for them oh wait because we broke blocks</w:t>
      </w:r>
    </w:p>
    <w:p>
      <w:r>
        <w:t>[00:02:24.319] for them oh wait because we broke blocks let's take it away let's take it away</w:t>
      </w:r>
    </w:p>
    <w:p>
      <w:r>
        <w:t>[00:02:27.350] let's take it away let's take it away</w:t>
      </w:r>
    </w:p>
    <w:p>
      <w:r>
        <w:t>[00:02:27.360] let's take it away let's take it away server open the second gate let's</w:t>
      </w:r>
    </w:p>
    <w:p>
      <w:r>
        <w:t>[00:02:29.270] server open the second gate let's</w:t>
      </w:r>
    </w:p>
    <w:p>
      <w:r>
        <w:t>[00:02:29.280] server open the second gate let's continue on to the next trial oh wait</w:t>
      </w:r>
    </w:p>
    <w:p>
      <w:r>
        <w:t>[00:02:31.270] continue on to the next trial oh wait</w:t>
      </w:r>
    </w:p>
    <w:p>
      <w:r>
        <w:t>[00:02:31.280] continue on to the next trial oh wait okay we can go oh is this ice this is</w:t>
      </w:r>
    </w:p>
    <w:p>
      <w:r>
        <w:t>[00:02:33.990] okay we can go oh is this ice this is</w:t>
      </w:r>
    </w:p>
    <w:p>
      <w:r>
        <w:t>[00:02:34.000] okay we can go oh is this ice this is impossible wait if we fall do we respawn</w:t>
      </w:r>
    </w:p>
    <w:p>
      <w:r>
        <w:t>[00:02:36.229] impossible wait if we fall do we respawn</w:t>
      </w:r>
    </w:p>
    <w:p>
      <w:r>
        <w:t>[00:02:36.239] impossible wait if we fall do we respawn back there at the very beginning oh i</w:t>
      </w:r>
    </w:p>
    <w:p>
      <w:r>
        <w:t>[00:02:38.150] back there at the very beginning oh i</w:t>
      </w:r>
    </w:p>
    <w:p>
      <w:r>
        <w:t>[00:02:38.160] back there at the very beginning oh i failed i'll find out for you okay now i</w:t>
      </w:r>
    </w:p>
    <w:p>
      <w:r>
        <w:t>[00:02:40.470] failed i'll find out for you okay now i</w:t>
      </w:r>
    </w:p>
    <w:p>
      <w:r>
        <w:t>[00:02:40.480] failed i'll find out for you okay now i died carl i think we should welcome</w:t>
      </w:r>
    </w:p>
    <w:p>
      <w:r>
        <w:t>[00:02:41.990] died carl i think we should welcome</w:t>
      </w:r>
    </w:p>
    <w:p>
      <w:r>
        <w:t>[00:02:42.000] died carl i think we should welcome tommy to our videos with a little uh</w:t>
      </w:r>
    </w:p>
    <w:p>
      <w:r>
        <w:t>[00:02:44.150] tommy to our videos with a little uh</w:t>
      </w:r>
    </w:p>
    <w:p>
      <w:r>
        <w:t>[00:02:44.160] tommy to our videos with a little uh nudge no</w:t>
      </w:r>
    </w:p>
    <w:p>
      <w:r>
        <w:t>[00:02:48.830] oh no</w:t>
      </w:r>
    </w:p>
    <w:p>
      <w:r>
        <w:t>[00:02:48.840] oh no no are you kidding me dude we can't die</w:t>
      </w:r>
    </w:p>
    <w:p>
      <w:r>
        <w:t>[00:02:51.430] no are you kidding me dude we can't die</w:t>
      </w:r>
    </w:p>
    <w:p>
      <w:r>
        <w:t>[00:02:51.440] no are you kidding me dude we can't die again then</w:t>
      </w:r>
    </w:p>
    <w:p>
      <w:r>
        <w:t>[00:02:52.949] again then</w:t>
      </w:r>
    </w:p>
    <w:p>
      <w:r>
        <w:t>[00:02:52.959] again then i said oh no why why are they oh wait</w:t>
      </w:r>
    </w:p>
    <w:p>
      <w:r>
        <w:t>[00:02:55.030] i said oh no why why are they oh wait</w:t>
      </w:r>
    </w:p>
    <w:p>
      <w:r>
        <w:t>[00:02:55.040] i said oh no why why are they oh wait he's teleported on to me let's see how</w:t>
      </w:r>
    </w:p>
    <w:p>
      <w:r>
        <w:t>[00:02:56.949] he's teleported on to me let's see how</w:t>
      </w:r>
    </w:p>
    <w:p>
      <w:r>
        <w:t>[00:02:56.959] he's teleported on to me let's see how much we can make tommy rage in this</w:t>
      </w:r>
    </w:p>
    <w:p>
      <w:r>
        <w:t>[00:02:58.470] much we can make tommy rage in this</w:t>
      </w:r>
    </w:p>
    <w:p>
      <w:r>
        <w:t>[00:02:58.480] much we can make tommy rage in this video this is bad this is he's just</w:t>
      </w:r>
    </w:p>
    <w:p>
      <w:r>
        <w:t>[00:03:00.229] video this is bad this is he's just</w:t>
      </w:r>
    </w:p>
    <w:p>
      <w:r>
        <w:t>[00:03:00.239] video this is bad this is he's just stabbing me</w:t>
      </w:r>
    </w:p>
    <w:p>
      <w:r>
        <w:t>[00:03:02.229] stabbing me</w:t>
      </w:r>
    </w:p>
    <w:p>
      <w:r>
        <w:t>[00:03:02.239] stabbing me what the hell</w:t>
      </w:r>
    </w:p>
    <w:p>
      <w:r>
        <w:t>[00:03:08.470] that's not fair tommy where are you dude</w:t>
      </w:r>
    </w:p>
    <w:p>
      <w:r>
        <w:t>[00:03:08.480] that's not fair tommy where are you dude i'm right back at the spawn big j just</w:t>
      </w:r>
    </w:p>
    <w:p>
      <w:r>
        <w:t>[00:03:10.390] i'm right back at the spawn big j just</w:t>
      </w:r>
    </w:p>
    <w:p>
      <w:r>
        <w:t>[00:03:10.400] i'm right back at the spawn big j just decided to stop me we mustn't have that</w:t>
      </w:r>
    </w:p>
    <w:p>
      <w:r>
        <w:t>[00:03:13.589] decided to stop me we mustn't have that</w:t>
      </w:r>
    </w:p>
    <w:p>
      <w:r>
        <w:t>[00:03:13.599] decided to stop me we mustn't have that ah it killed me now before i drop this</w:t>
      </w:r>
    </w:p>
    <w:p>
      <w:r>
        <w:t>[00:03:15.910] ah it killed me now before i drop this</w:t>
      </w:r>
    </w:p>
    <w:p>
      <w:r>
        <w:t>[00:03:15.920] ah it killed me now before i drop this third gate i gotta do something evil</w:t>
      </w:r>
    </w:p>
    <w:p>
      <w:r>
        <w:t>[00:03:18.149] third gate i gotta do something evil</w:t>
      </w:r>
    </w:p>
    <w:p>
      <w:r>
        <w:t>[00:03:18.159] third gate i gotta do something evil lava pluto assemble hi how are you i</w:t>
      </w:r>
    </w:p>
    <w:p>
      <w:r>
        <w:t>[00:03:21.110] lava pluto assemble hi how are you i</w:t>
      </w:r>
    </w:p>
    <w:p>
      <w:r>
        <w:t>[00:03:21.120] lava pluto assemble hi how are you i need you to make this ten times harder</w:t>
      </w:r>
    </w:p>
    <w:p>
      <w:r>
        <w:t>[00:03:22.949] need you to make this ten times harder</w:t>
      </w:r>
    </w:p>
    <w:p>
      <w:r>
        <w:t>[00:03:22.959] need you to make this ten times harder how hard do you want it jimmy hard if</w:t>
      </w:r>
    </w:p>
    <w:p>
      <w:r>
        <w:t>[00:03:25.110] how hard do you want it jimmy hard if</w:t>
      </w:r>
    </w:p>
    <w:p>
      <w:r>
        <w:t>[00:03:25.120] how hard do you want it jimmy hard if you want a 10-year supply of yogurt you</w:t>
      </w:r>
    </w:p>
    <w:p>
      <w:r>
        <w:t>[00:03:26.789] you want a 10-year supply of yogurt you</w:t>
      </w:r>
    </w:p>
    <w:p>
      <w:r>
        <w:t>[00:03:26.799] you want a 10-year supply of yogurt you got to have a big brain we've got to win</w:t>
      </w:r>
    </w:p>
    <w:p>
      <w:r>
        <w:t>[00:03:28.470] got to have a big brain we've got to win</w:t>
      </w:r>
    </w:p>
    <w:p>
      <w:r>
        <w:t>[00:03:28.480] got to have a big brain we've got to win this think of how cool we'd look i'll</w:t>
      </w:r>
    </w:p>
    <w:p>
      <w:r>
        <w:t>[00:03:30.149] this think of how cool we'd look i'll</w:t>
      </w:r>
    </w:p>
    <w:p>
      <w:r>
        <w:t>[00:03:30.159] this think of how cool we'd look i'll give you half of it really no i love</w:t>
      </w:r>
    </w:p>
    <w:p>
      <w:r>
        <w:t>[00:03:32.550] give you half of it really no i love</w:t>
      </w:r>
    </w:p>
    <w:p>
      <w:r>
        <w:t>[00:03:32.560] give you half of it really no i love yogurt oh my gosh</w:t>
      </w:r>
    </w:p>
    <w:p>
      <w:r>
        <w:t>[00:03:35.110] yogurt oh my gosh</w:t>
      </w:r>
    </w:p>
    <w:p>
      <w:r>
        <w:t>[00:03:35.120] yogurt oh my gosh yeah that serves you right oh my god</w:t>
      </w:r>
    </w:p>
    <w:p>
      <w:r>
        <w:t>[00:03:37.910] yeah that serves you right oh my god</w:t>
      </w:r>
    </w:p>
    <w:p>
      <w:r>
        <w:t>[00:03:37.920] yeah that serves you right oh my god what did you guys do i'm changing the</w:t>
      </w:r>
    </w:p>
    <w:p>
      <w:r>
        <w:t>[00:03:40.229] what did you guys do i'm changing the</w:t>
      </w:r>
    </w:p>
    <w:p>
      <w:r>
        <w:t>[00:03:40.239] what did you guys do i'm changing the layout of the maze to trip everybody up</w:t>
      </w:r>
    </w:p>
    <w:p>
      <w:r>
        <w:t>[00:03:42.390] layout of the maze to trip everybody up</w:t>
      </w:r>
    </w:p>
    <w:p>
      <w:r>
        <w:t>[00:03:42.400] layout of the maze to trip everybody up wait what the heck how are they all done</w:t>
      </w:r>
    </w:p>
    <w:p>
      <w:r>
        <w:t>[00:03:45.270] wait what the heck how are they all done</w:t>
      </w:r>
    </w:p>
    <w:p>
      <w:r>
        <w:t>[00:03:45.280] wait what the heck how are they all done don't worry these next few levels are</w:t>
      </w:r>
    </w:p>
    <w:p>
      <w:r>
        <w:t>[00:03:47.350] don't worry these next few levels are</w:t>
      </w:r>
    </w:p>
    <w:p>
      <w:r>
        <w:t>[00:03:47.360] don't worry these next few levels are unfathomably hard and the crazy part is</w:t>
      </w:r>
    </w:p>
    <w:p>
      <w:r>
        <w:t>[00:03:49.830] unfathomably hard and the crazy part is</w:t>
      </w:r>
    </w:p>
    <w:p>
      <w:r>
        <w:t>[00:03:49.840] unfathomably hard and the crazy part is if you die at any point in the maze you</w:t>
      </w:r>
    </w:p>
    <w:p>
      <w:r>
        <w:t>[00:03:51.589] if you die at any point in the maze you</w:t>
      </w:r>
    </w:p>
    <w:p>
      <w:r>
        <w:t>[00:03:51.599] if you die at any point in the maze you have to start from the beginning</w:t>
      </w:r>
    </w:p>
    <w:p>
      <w:r>
        <w:t>[00:03:53.990] have to start from the beginning</w:t>
      </w:r>
    </w:p>
    <w:p>
      <w:r>
        <w:t>[00:03:54.000] have to start from the beginning whoa that kid's hacking</w:t>
      </w:r>
    </w:p>
    <w:p>
      <w:r>
        <w:t>[00:03:56.070] whoa that kid's hacking</w:t>
      </w:r>
    </w:p>
    <w:p>
      <w:r>
        <w:t>[00:03:56.080] whoa that kid's hacking oh wait</w:t>
      </w:r>
    </w:p>
    <w:p>
      <w:r>
        <w:t>[00:03:57.670] oh wait</w:t>
      </w:r>
    </w:p>
    <w:p>
      <w:r>
        <w:t>[00:03:57.680] oh wait wait wait wait we got a hacker in that</w:t>
      </w:r>
    </w:p>
    <w:p>
      <w:r>
        <w:t>[00:03:58.789] wait wait wait we got a hacker in that</w:t>
      </w:r>
    </w:p>
    <w:p>
      <w:r>
        <w:t>[00:03:58.799] wait wait wait we got a hacker in that lobby tommy you caught a hacker yeah</w:t>
      </w:r>
    </w:p>
    <w:p>
      <w:r>
        <w:t>[00:04:00.789] lobby tommy you caught a hacker yeah</w:t>
      </w:r>
    </w:p>
    <w:p>
      <w:r>
        <w:t>[00:04:00.799] lobby tommy you caught a hacker yeah yeah we found a guy just hacking do i</w:t>
      </w:r>
    </w:p>
    <w:p>
      <w:r>
        <w:t>[00:04:02.630] yeah we found a guy just hacking do i</w:t>
      </w:r>
    </w:p>
    <w:p>
      <w:r>
        <w:t>[00:04:02.640] yeah we found a guy just hacking do i get rewarded yeah it was tommy that</w:t>
      </w:r>
    </w:p>
    <w:p>
      <w:r>
        <w:t>[00:04:04.630] get rewarded yeah it was tommy that</w:t>
      </w:r>
    </w:p>
    <w:p>
      <w:r>
        <w:t>[00:04:04.640] get rewarded yeah it was tommy that found him since you tommy all on your</w:t>
      </w:r>
    </w:p>
    <w:p>
      <w:r>
        <w:t>[00:04:07.030] found him since you tommy all on your</w:t>
      </w:r>
    </w:p>
    <w:p>
      <w:r>
        <w:t>[00:04:07.040] found him since you tommy all on your own found this hacker you get it thank</w:t>
      </w:r>
    </w:p>
    <w:p>
      <w:r>
        <w:t>[00:04:09.030] own found this hacker you get it thank</w:t>
      </w:r>
    </w:p>
    <w:p>
      <w:r>
        <w:t>[00:04:09.040] own found this hacker you get it thank you thank you bruh i'm not seeing why</w:t>
      </w:r>
    </w:p>
    <w:p>
      <w:r>
        <w:t>[00:04:11.589] you thank you bruh i'm not seeing why</w:t>
      </w:r>
    </w:p>
    <w:p>
      <w:r>
        <w:t>[00:04:11.599] you thank you bruh i'm not seeing why you can't oh</w:t>
      </w:r>
    </w:p>
    <w:p>
      <w:r>
        <w:t>[00:04:17.430] okay i used the bow they gave me i used</w:t>
      </w:r>
    </w:p>
    <w:p>
      <w:r>
        <w:t>[00:04:17.440] okay i used the bow they gave me i used it smart</w:t>
      </w:r>
    </w:p>
    <w:p>
      <w:r>
        <w:t>[00:04:22.390] we used our ender pearl look i only want</w:t>
      </w:r>
    </w:p>
    <w:p>
      <w:r>
        <w:t>[00:04:22.400] we used our ender pearl look i only want the biggest of the brain to win the</w:t>
      </w:r>
    </w:p>
    <w:p>
      <w:r>
        <w:t>[00:04:23.670] the biggest of the brain to win the</w:t>
      </w:r>
    </w:p>
    <w:p>
      <w:r>
        <w:t>[00:04:23.680] the biggest of the brain to win the yogurt what if we did this</w:t>
      </w:r>
    </w:p>
    <w:p>
      <w:r>
        <w:t>[00:04:26.469] yogurt what if we did this</w:t>
      </w:r>
    </w:p>
    <w:p>
      <w:r>
        <w:t>[00:04:26.479] yogurt what if we did this i'm gonna lay oh what are they wait what</w:t>
      </w:r>
    </w:p>
    <w:p>
      <w:r>
        <w:t>[00:04:28.950] i'm gonna lay oh what are they wait what</w:t>
      </w:r>
    </w:p>
    <w:p>
      <w:r>
        <w:t>[00:04:28.960] i'm gonna lay oh what are they wait what guys</w:t>
      </w:r>
    </w:p>
    <w:p>
      <w:r>
        <w:t>[00:04:30.230] guys</w:t>
      </w:r>
    </w:p>
    <w:p>
      <w:r>
        <w:t>[00:04:30.240] guys carl's right there</w:t>
      </w:r>
    </w:p>
    <w:p>
      <w:r>
        <w:t>[00:04:31.749] carl's right there</w:t>
      </w:r>
    </w:p>
    <w:p>
      <w:r>
        <w:t>[00:04:31.759] carl's right there are they looking are they looking they</w:t>
      </w:r>
    </w:p>
    <w:p>
      <w:r>
        <w:t>[00:04:33.030] are they looking are they looking they</w:t>
      </w:r>
    </w:p>
    <w:p>
      <w:r>
        <w:t>[00:04:33.040] are they looking are they looking they use the pearls chandler cheated there's</w:t>
      </w:r>
    </w:p>
    <w:p>
      <w:r>
        <w:t>[00:04:34.870] use the pearls chandler cheated there's</w:t>
      </w:r>
    </w:p>
    <w:p>
      <w:r>
        <w:t>[00:04:34.880] use the pearls chandler cheated there's no way chandler got here without a pearl</w:t>
      </w:r>
    </w:p>
    <w:p>
      <w:r>
        <w:t>[00:04:36.469] no way chandler got here without a pearl</w:t>
      </w:r>
    </w:p>
    <w:p>
      <w:r>
        <w:t>[00:04:36.479] no way chandler got here without a pearl okay right here</w:t>
      </w:r>
    </w:p>
    <w:p>
      <w:r>
        <w:t>[00:04:42.550] oh it's thumb all the way back wait wait</w:t>
      </w:r>
    </w:p>
    <w:p>
      <w:r>
        <w:t>[00:04:42.560] oh it's thumb all the way back wait wait if i die i go all the way back i'm just</w:t>
      </w:r>
    </w:p>
    <w:p>
      <w:r>
        <w:t>[00:04:44.790] if i die i go all the way back i'm just</w:t>
      </w:r>
    </w:p>
    <w:p>
      <w:r>
        <w:t>[00:04:44.800] if i die i go all the way back i'm just gonna</w:t>
      </w:r>
    </w:p>
    <w:p>
      <w:r>
        <w:t>[00:04:45.990] gonna</w:t>
      </w:r>
    </w:p>
    <w:p>
      <w:r>
        <w:t>[00:04:46.000] gonna reappear wait chandler tp'd no carl no</w:t>
      </w:r>
    </w:p>
    <w:p>
      <w:r>
        <w:t>[00:04:51.430] reappear wait chandler tp'd no carl no</w:t>
      </w:r>
    </w:p>
    <w:p>
      <w:r>
        <w:t>[00:04:51.440] reappear wait chandler tp'd no carl no i made it i made it i think i gotta do</w:t>
      </w:r>
    </w:p>
    <w:p>
      <w:r>
        <w:t>[00:04:53.110] i made it i made it i think i gotta do</w:t>
      </w:r>
    </w:p>
    <w:p>
      <w:r>
        <w:t>[00:04:53.120] i made it i made it i think i gotta do the unthinkable we do not tolerate</w:t>
      </w:r>
    </w:p>
    <w:p>
      <w:r>
        <w:t>[00:04:54.790] the unthinkable we do not tolerate</w:t>
      </w:r>
    </w:p>
    <w:p>
      <w:r>
        <w:t>[00:04:54.800] the unthinkable we do not tolerate cheaters</w:t>
      </w:r>
    </w:p>
    <w:p>
      <w:r>
        <w:t>[00:04:56.790] cheaters</w:t>
      </w:r>
    </w:p>
    <w:p>
      <w:r>
        <w:t>[00:04:56.800] cheaters dang get banned nerd</w:t>
      </w:r>
    </w:p>
    <w:p>
      <w:r>
        <w:t>[00:04:59.990] dang get banned nerd</w:t>
      </w:r>
    </w:p>
    <w:p>
      <w:r>
        <w:t>[00:05:00.000] dang get banned nerd they bug you we're gonna open both these</w:t>
      </w:r>
    </w:p>
    <w:p>
      <w:r>
        <w:t>[00:05:01.749] they bug you we're gonna open both these</w:t>
      </w:r>
    </w:p>
    <w:p>
      <w:r>
        <w:t>[00:05:01.759] they bug you we're gonna open both these gates at the same time three two</w:t>
      </w:r>
    </w:p>
    <w:p>
      <w:r>
        <w:t>[00:05:04.310] gates at the same time three two</w:t>
      </w:r>
    </w:p>
    <w:p>
      <w:r>
        <w:t>[00:05:04.320] gates at the same time three two open the gate oh wait oh they're letting</w:t>
      </w:r>
    </w:p>
    <w:p>
      <w:r>
        <w:t>[00:05:06.150] open the gate oh wait oh they're letting</w:t>
      </w:r>
    </w:p>
    <w:p>
      <w:r>
        <w:t>[00:05:06.160] open the gate oh wait oh they're letting me forward once you make it up this</w:t>
      </w:r>
    </w:p>
    <w:p>
      <w:r>
        <w:t>[00:05:07.510] me forward once you make it up this</w:t>
      </w:r>
    </w:p>
    <w:p>
      <w:r>
        <w:t>[00:05:07.520] me forward once you make it up this mountain it's not even over there's</w:t>
      </w:r>
    </w:p>
    <w:p>
      <w:r>
        <w:t>[00:05:09.189] mountain it's not even over there's</w:t>
      </w:r>
    </w:p>
    <w:p>
      <w:r>
        <w:t>[00:05:09.199] mountain it's not even over there's still more up here tommy's dwindling</w:t>
      </w:r>
    </w:p>
    <w:p>
      <w:r>
        <w:t>[00:05:11.350] still more up here tommy's dwindling</w:t>
      </w:r>
    </w:p>
    <w:p>
      <w:r>
        <w:t>[00:05:11.360] still more up here tommy's dwindling this lead a little bit tommy you just</w:t>
      </w:r>
    </w:p>
    <w:p>
      <w:r>
        <w:t>[00:05:13.110] this lead a little bit tommy you just</w:t>
      </w:r>
    </w:p>
    <w:p>
      <w:r>
        <w:t>[00:05:13.120] this lead a little bit tommy you just lost first place what are you doing can</w:t>
      </w:r>
    </w:p>
    <w:p>
      <w:r>
        <w:t>[00:05:14.790] lost first place what are you doing can</w:t>
      </w:r>
    </w:p>
    <w:p>
      <w:r>
        <w:t>[00:05:14.800] lost first place what are you doing can i hit them yeah of course</w:t>
      </w:r>
    </w:p>
    <w:p>
      <w:r>
        <w:t>[00:05:21.830] oh you helped him oh you should have hit</w:t>
      </w:r>
    </w:p>
    <w:p>
      <w:r>
        <w:t>[00:05:21.840] oh you helped him oh you should have hit him oh no this is what i get for hitting</w:t>
      </w:r>
    </w:p>
    <w:p>
      <w:r>
        <w:t>[00:05:24.070] him oh no this is what i get for hitting</w:t>
      </w:r>
    </w:p>
    <w:p>
      <w:r>
        <w:t>[00:05:24.080] him oh no this is what i get for hitting people i just feel 1 to 10 how nervous</w:t>
      </w:r>
    </w:p>
    <w:p>
      <w:r>
        <w:t>[00:05:25.830] people i just feel 1 to 10 how nervous</w:t>
      </w:r>
    </w:p>
    <w:p>
      <w:r>
        <w:t>[00:05:25.840] people i just feel 1 to 10 how nervous are you i'm pretty nervous i'm very very</w:t>
      </w:r>
    </w:p>
    <w:p>
      <w:r>
        <w:t>[00:05:28.469] are you i'm pretty nervous i'm very very</w:t>
      </w:r>
    </w:p>
    <w:p>
      <w:r>
        <w:t>[00:05:28.479] are you i'm pretty nervous i'm very very do people in england eat yogurt yeah</w:t>
      </w:r>
    </w:p>
    <w:p>
      <w:r>
        <w:t>[00:05:30.310] do people in england eat yogurt yeah</w:t>
      </w:r>
    </w:p>
    <w:p>
      <w:r>
        <w:t>[00:05:30.320] do people in england eat yogurt yeah yeah i think so if not i think i think</w:t>
      </w:r>
    </w:p>
    <w:p>
      <w:r>
        <w:t>[00:05:31.990] yeah i think so if not i think i think</w:t>
      </w:r>
    </w:p>
    <w:p>
      <w:r>
        <w:t>[00:05:32.000] yeah i think so if not i think i think my mum might what if we just uh did this</w:t>
      </w:r>
    </w:p>
    <w:p>
      <w:r>
        <w:t>[00:05:34.790] my mum might what if we just uh did this</w:t>
      </w:r>
    </w:p>
    <w:p>
      <w:r>
        <w:t>[00:05:34.800] my mum might what if we just uh did this oh what would you say i was so</w:t>
      </w:r>
    </w:p>
    <w:p>
      <w:r>
        <w:t>[00:05:36.790] oh what would you say i was so</w:t>
      </w:r>
    </w:p>
    <w:p>
      <w:r>
        <w:t>[00:05:36.800] oh what would you say i was so concentrated i will eat the yogurt oh</w:t>
      </w:r>
    </w:p>
    <w:p>
      <w:r>
        <w:t>[00:05:38.710] concentrated i will eat the yogurt oh</w:t>
      </w:r>
    </w:p>
    <w:p>
      <w:r>
        <w:t>[00:05:38.720] concentrated i will eat the yogurt oh i'm back can't even climb ladders right</w:t>
      </w:r>
    </w:p>
    <w:p>
      <w:r>
        <w:t>[00:05:40.550] i'm back can't even climb ladders right</w:t>
      </w:r>
    </w:p>
    <w:p>
      <w:r>
        <w:t>[00:05:40.560] i'm back can't even climb ladders right look at them hitting each other off the</w:t>
      </w:r>
    </w:p>
    <w:p>
      <w:r>
        <w:t>[00:05:42.150] look at them hitting each other off the</w:t>
      </w:r>
    </w:p>
    <w:p>
      <w:r>
        <w:t>[00:05:42.160] look at them hitting each other off the ladder wall</w:t>
      </w:r>
    </w:p>
    <w:p>
      <w:r>
        <w:t>[00:05:43.590] ladder wall</w:t>
      </w:r>
    </w:p>
    <w:p>
      <w:r>
        <w:t>[00:05:43.600] ladder wall oh okay i'm at the top</w:t>
      </w:r>
    </w:p>
    <w:p>
      <w:r>
        <w:t>[00:05:45.189] oh okay i'm at the top</w:t>
      </w:r>
    </w:p>
    <w:p>
      <w:r>
        <w:t>[00:05:45.199] oh okay i'm at the top carl</w:t>
      </w:r>
    </w:p>
    <w:p>
      <w:r>
        <w:t>[00:05:46.390] carl</w:t>
      </w:r>
    </w:p>
    <w:p>
      <w:r>
        <w:t>[00:05:46.400] carl reckon i can hit him as well oh i can't</w:t>
      </w:r>
    </w:p>
    <w:p>
      <w:r>
        <w:t>[00:05:48.150] reckon i can hit him as well oh i can't</w:t>
      </w:r>
    </w:p>
    <w:p>
      <w:r>
        <w:t>[00:05:48.160] reckon i can hit him as well oh i can't wait get him off get him off</w:t>
      </w:r>
    </w:p>
    <w:p>
      <w:r>
        <w:t>[00:05:50.629] wait get him off get him off</w:t>
      </w:r>
    </w:p>
    <w:p>
      <w:r>
        <w:t>[00:05:50.639] wait get him off get him off giant nader yeah i wanted to ask you if</w:t>
      </w:r>
    </w:p>
    <w:p>
      <w:r>
        <w:t>[00:05:53.510] giant nader yeah i wanted to ask you if</w:t>
      </w:r>
    </w:p>
    <w:p>
      <w:r>
        <w:t>[00:05:53.520] giant nader yeah i wanted to ask you if you won the 10-year supply of yogurt how</w:t>
      </w:r>
    </w:p>
    <w:p>
      <w:r>
        <w:t>[00:05:55.749] you won the 10-year supply of yogurt how</w:t>
      </w:r>
    </w:p>
    <w:p>
      <w:r>
        <w:t>[00:05:55.759] you won the 10-year supply of yogurt how would that make you feel i kind of</w:t>
      </w:r>
    </w:p>
    <w:p>
      <w:r>
        <w:t>[00:05:57.189] would that make you feel i kind of</w:t>
      </w:r>
    </w:p>
    <w:p>
      <w:r>
        <w:t>[00:05:57.199] would that make you feel i kind of discussed it i don't really i don't</w:t>
      </w:r>
    </w:p>
    <w:p>
      <w:r>
        <w:t>[00:05:58.870] discussed it i don't really i don't</w:t>
      </w:r>
    </w:p>
    <w:p>
      <w:r>
        <w:t>[00:05:58.880] discussed it i don't really i don't really like yogurt</w:t>
      </w:r>
    </w:p>
    <w:p>
      <w:r>
        <w:t>[00:06:00.629] really like yogurt</w:t>
      </w:r>
    </w:p>
    <w:p>
      <w:r>
        <w:t>[00:06:00.639] really like yogurt oh well then you should just jump off</w:t>
      </w:r>
    </w:p>
    <w:p>
      <w:r>
        <w:t>[00:06:02.469] oh well then you should just jump off</w:t>
      </w:r>
    </w:p>
    <w:p>
      <w:r>
        <w:t>[00:06:02.479] oh well then you should just jump off the the mountain over here my mom likes</w:t>
      </w:r>
    </w:p>
    <w:p>
      <w:r>
        <w:t>[00:06:04.469] the the mountain over here my mom likes</w:t>
      </w:r>
    </w:p>
    <w:p>
      <w:r>
        <w:t>[00:06:04.479] the the mountain over here my mom likes yogurt though my mom likes sugar why</w:t>
      </w:r>
    </w:p>
    <w:p>
      <w:r>
        <w:t>[00:06:06.230] yogurt though my mom likes sugar why</w:t>
      </w:r>
    </w:p>
    <w:p>
      <w:r>
        <w:t>[00:06:06.240] yogurt though my mom likes sugar why does everyone's mom like yogurt but they</w:t>
      </w:r>
    </w:p>
    <w:p>
      <w:r>
        <w:t>[00:06:07.749] does everyone's mom like yogurt but they</w:t>
      </w:r>
    </w:p>
    <w:p>
      <w:r>
        <w:t>[00:06:07.759] does everyone's mom like yogurt but they don't like yogurt i love yogurt</w:t>
      </w:r>
    </w:p>
    <w:p>
      <w:r>
        <w:t>[00:06:10.629] don't like yogurt i love yogurt</w:t>
      </w:r>
    </w:p>
    <w:p>
      <w:r>
        <w:t>[00:06:10.639] don't like yogurt i love yogurt wait so can we not die now if we go on</w:t>
      </w:r>
    </w:p>
    <w:p>
      <w:r>
        <w:t>[00:06:12.309] wait so can we not die now if we go on</w:t>
      </w:r>
    </w:p>
    <w:p>
      <w:r>
        <w:t>[00:06:12.319] wait so can we not die now if we go on an orange one you go back to the start</w:t>
      </w:r>
    </w:p>
    <w:p>
      <w:r>
        <w:t>[00:06:14.390] an orange one you go back to the start</w:t>
      </w:r>
    </w:p>
    <w:p>
      <w:r>
        <w:t>[00:06:14.400] an orange one you go back to the start oh</w:t>
      </w:r>
    </w:p>
    <w:p>
      <w:r>
        <w:t>[00:06:16.309] oh</w:t>
      </w:r>
    </w:p>
    <w:p>
      <w:r>
        <w:t>[00:06:16.319] oh why did you do that wait a minute carl</w:t>
      </w:r>
    </w:p>
    <w:p>
      <w:r>
        <w:t>[00:06:18.629] why did you do that wait a minute carl</w:t>
      </w:r>
    </w:p>
    <w:p>
      <w:r>
        <w:t>[00:06:18.639] why did you do that wait a minute carl yes did we steal this from fall guys</w:t>
      </w:r>
    </w:p>
    <w:p>
      <w:r>
        <w:t>[00:06:22.150] yes did we steal this from fall guys</w:t>
      </w:r>
    </w:p>
    <w:p>
      <w:r>
        <w:t>[00:06:22.160] yes did we steal this from fall guys no</w:t>
      </w:r>
    </w:p>
    <w:p>
      <w:r>
        <w:t>[00:06:23.430] no</w:t>
      </w:r>
    </w:p>
    <w:p>
      <w:r>
        <w:t>[00:06:23.440] no see how they can tell where they've been</w:t>
      </w:r>
    </w:p>
    <w:p>
      <w:r>
        <w:t>[00:06:26.390] see how they can tell where they've been</w:t>
      </w:r>
    </w:p>
    <w:p>
      <w:r>
        <w:t>[00:06:26.400] see how they can tell where they've been why would you do that well i'm in the</w:t>
      </w:r>
    </w:p>
    <w:p>
      <w:r>
        <w:t>[00:06:27.909] why would you do that well i'm in the</w:t>
      </w:r>
    </w:p>
    <w:p>
      <w:r>
        <w:t>[00:06:27.919] why would you do that well i'm in the very front no you're messing with them</w:t>
      </w:r>
    </w:p>
    <w:p>
      <w:r>
        <w:t>[00:06:30.150] very front no you're messing with them</w:t>
      </w:r>
    </w:p>
    <w:p>
      <w:r>
        <w:t>[00:06:30.160] very front no you're messing with them so hard chandler stop rejoining you</w:t>
      </w:r>
    </w:p>
    <w:p>
      <w:r>
        <w:t>[00:06:33.350] so hard chandler stop rejoining you</w:t>
      </w:r>
    </w:p>
    <w:p>
      <w:r>
        <w:t>[00:06:33.360] so hard chandler stop rejoining you cheated bro i've been here the whole</w:t>
      </w:r>
    </w:p>
    <w:p>
      <w:r>
        <w:t>[00:06:35.189] cheated bro i've been here the whole</w:t>
      </w:r>
    </w:p>
    <w:p>
      <w:r>
        <w:t>[00:06:35.199] cheated bro i've been here the whole time well just be clear chen chen i know</w:t>
      </w:r>
    </w:p>
    <w:p>
      <w:r>
        <w:t>[00:06:37.430] time well just be clear chen chen i know</w:t>
      </w:r>
    </w:p>
    <w:p>
      <w:r>
        <w:t>[00:06:37.440] time well just be clear chen chen i know i lost tommy have you been hitting</w:t>
      </w:r>
    </w:p>
    <w:p>
      <w:r>
        <w:t>[00:06:39.270] i lost tommy have you been hitting</w:t>
      </w:r>
    </w:p>
    <w:p>
      <w:r>
        <w:t>[00:06:39.280] i lost tommy have you been hitting people when other people can't hit you</w:t>
      </w:r>
    </w:p>
    <w:p>
      <w:r>
        <w:t>[00:06:40.870] people when other people can't hit you</w:t>
      </w:r>
    </w:p>
    <w:p>
      <w:r>
        <w:t>[00:06:40.880] people when other people can't hit you i'll does that sound like something i</w:t>
      </w:r>
    </w:p>
    <w:p>
      <w:r>
        <w:t>[00:06:42.629] i'll does that sound like something i</w:t>
      </w:r>
    </w:p>
    <w:p>
      <w:r>
        <w:t>[00:06:42.639] i'll does that sound like something i would do</w:t>
      </w:r>
    </w:p>
    <w:p>
      <w:r>
        <w:t>[00:06:47.270] why would you do that yes yes it does</w:t>
      </w:r>
    </w:p>
    <w:p>
      <w:r>
        <w:t>[00:06:47.280] why would you do that yes yes it does carl let's drop all the gates when they</w:t>
      </w:r>
    </w:p>
    <w:p>
      <w:r>
        <w:t>[00:06:49.029] carl let's drop all the gates when they</w:t>
      </w:r>
    </w:p>
    <w:p>
      <w:r>
        <w:t>[00:06:49.039] carl let's drop all the gates when they finish this they can just win oh my god</w:t>
      </w:r>
    </w:p>
    <w:p>
      <w:r>
        <w:t>[00:06:50.950] finish this they can just win oh my god</w:t>
      </w:r>
    </w:p>
    <w:p>
      <w:r>
        <w:t>[00:06:50.960] finish this they can just win oh my god there's still so much to go wait so this</w:t>
      </w:r>
    </w:p>
    <w:p>
      <w:r>
        <w:t>[00:06:53.029] there's still so much to go wait so this</w:t>
      </w:r>
    </w:p>
    <w:p>
      <w:r>
        <w:t>[00:06:53.039] there's still so much to go wait so this is the last one this one here you wish</w:t>
      </w:r>
    </w:p>
    <w:p>
      <w:r>
        <w:t>[00:06:54.790] is the last one this one here you wish</w:t>
      </w:r>
    </w:p>
    <w:p>
      <w:r>
        <w:t>[00:06:54.800] is the last one this one here you wish that was the last one we actually have a</w:t>
      </w:r>
    </w:p>
    <w:p>
      <w:r>
        <w:t>[00:06:56.469] that was the last one we actually have a</w:t>
      </w:r>
    </w:p>
    <w:p>
      <w:r>
        <w:t>[00:06:56.479] that was the last one we actually have a custom made mr beast gaming logo maze at</w:t>
      </w:r>
    </w:p>
    <w:p>
      <w:r>
        <w:t>[00:06:59.670] custom made mr beast gaming logo maze at</w:t>
      </w:r>
    </w:p>
    <w:p>
      <w:r>
        <w:t>[00:06:59.680] custom made mr beast gaming logo maze at the end i wish someone else would take</w:t>
      </w:r>
    </w:p>
    <w:p>
      <w:r>
        <w:t>[00:07:01.830] the end i wish someone else would take</w:t>
      </w:r>
    </w:p>
    <w:p>
      <w:r>
        <w:t>[00:07:01.840] the end i wish someone else would take one for the team i got you back up yeah</w:t>
      </w:r>
    </w:p>
    <w:p>
      <w:r>
        <w:t>[00:07:04.469] one for the team i got you back up yeah</w:t>
      </w:r>
    </w:p>
    <w:p>
      <w:r>
        <w:t>[00:07:04.479] one for the team i got you back up yeah big c</w:t>
      </w:r>
    </w:p>
    <w:p>
      <w:r>
        <w:t>[00:07:12.550] oh my gosh imagine falling in the first</w:t>
      </w:r>
    </w:p>
    <w:p>
      <w:r>
        <w:t>[00:07:12.560] oh my gosh imagine falling in the first jump wait if i die now do i go back to</w:t>
      </w:r>
    </w:p>
    <w:p>
      <w:r>
        <w:t>[00:07:14.309] jump wait if i die now do i go back to</w:t>
      </w:r>
    </w:p>
    <w:p>
      <w:r>
        <w:t>[00:07:14.319] jump wait if i die now do i go back to the very beginning oh no surely not</w:t>
      </w:r>
    </w:p>
    <w:p>
      <w:r>
        <w:t>[00:07:16.390] the very beginning oh no surely not</w:t>
      </w:r>
    </w:p>
    <w:p>
      <w:r>
        <w:t>[00:07:16.400] the very beginning oh no surely not tommy if you die now you or anyone you</w:t>
      </w:r>
    </w:p>
    <w:p>
      <w:r>
        <w:t>[00:07:18.469] tommy if you die now you or anyone you</w:t>
      </w:r>
    </w:p>
    <w:p>
      <w:r>
        <w:t>[00:07:18.479] tommy if you die now you or anyone you go to the very beginning of the maze oh</w:t>
      </w:r>
    </w:p>
    <w:p>
      <w:r>
        <w:t>[00:07:20.950] go to the very beginning of the maze oh</w:t>
      </w:r>
    </w:p>
    <w:p>
      <w:r>
        <w:t>[00:07:20.960] go to the very beginning of the maze oh my god</w:t>
      </w:r>
    </w:p>
    <w:p>
      <w:r>
        <w:t>[00:07:22.230] my god</w:t>
      </w:r>
    </w:p>
    <w:p>
      <w:r>
        <w:t>[00:07:22.240] my god oh there is a lot of pressure on me</w:t>
      </w:r>
    </w:p>
    <w:p>
      <w:r>
        <w:t>[00:07:24.150] oh there is a lot of pressure on me</w:t>
      </w:r>
    </w:p>
    <w:p>
      <w:r>
        <w:t>[00:07:24.160] oh there is a lot of pressure on me right now</w:t>
      </w:r>
    </w:p>
    <w:p>
      <w:r>
        <w:t>[00:07:30.870] i'm in second place i'm in second place</w:t>
      </w:r>
    </w:p>
    <w:p>
      <w:r>
        <w:t>[00:07:30.880] i'm in second place i'm in second place oh my goodness there are so many people</w:t>
      </w:r>
    </w:p>
    <w:p>
      <w:r>
        <w:t>[00:07:33.110] oh my goodness there are so many people</w:t>
      </w:r>
    </w:p>
    <w:p>
      <w:r>
        <w:t>[00:07:33.120] oh my goodness there are so many people still in the first part of the map carl</w:t>
      </w:r>
    </w:p>
    <w:p>
      <w:r>
        <w:t>[00:07:34.870] still in the first part of the map carl</w:t>
      </w:r>
    </w:p>
    <w:p>
      <w:r>
        <w:t>[00:07:34.880] still in the first part of the map carl look at this look at this look at this</w:t>
      </w:r>
    </w:p>
    <w:p>
      <w:r>
        <w:t>[00:07:37.510] look at this look at this look at this</w:t>
      </w:r>
    </w:p>
    <w:p>
      <w:r>
        <w:t>[00:07:37.520] look at this look at this look at this stand up this man is blocking the action</w:t>
      </w:r>
    </w:p>
    <w:p>
      <w:r>
        <w:t>[00:07:40.790] stand up this man is blocking the action</w:t>
      </w:r>
    </w:p>
    <w:p>
      <w:r>
        <w:t>[00:07:40.800] stand up this man is blocking the action oh</w:t>
      </w:r>
    </w:p>
    <w:p>
      <w:r>
        <w:t>[00:07:43.189] oh</w:t>
      </w:r>
    </w:p>
    <w:p>
      <w:r>
        <w:t>[00:07:43.199] oh why would my</w:t>
      </w:r>
    </w:p>
    <w:p>
      <w:r>
        <w:t>[00:07:43.830] why would my</w:t>
      </w:r>
    </w:p>
    <w:p>
      <w:r>
        <w:t>[00:07:43.840] why would my place on that tommy you're gonna have to</w:t>
      </w:r>
    </w:p>
    <w:p>
      <w:r>
        <w:t>[00:07:45.510] place on that tommy you're gonna have to</w:t>
      </w:r>
    </w:p>
    <w:p>
      <w:r>
        <w:t>[00:07:45.520] place on that tommy you're gonna have to hit the the mob oh no but he's on that</w:t>
      </w:r>
    </w:p>
    <w:p>
      <w:r>
        <w:t>[00:07:47.589] hit the the mob oh no but he's on that</w:t>
      </w:r>
    </w:p>
    <w:p>
      <w:r>
        <w:t>[00:07:47.599] hit the the mob oh no but he's on that block you gotta go nikos are you gonna</w:t>
      </w:r>
    </w:p>
    <w:p>
      <w:r>
        <w:t>[00:07:49.350] block you gotta go nikos are you gonna</w:t>
      </w:r>
    </w:p>
    <w:p>
      <w:r>
        <w:t>[00:07:49.360] block you gotta go nikos are you gonna sacrifice yourself tommy so nico's can</w:t>
      </w:r>
    </w:p>
    <w:p>
      <w:r>
        <w:t>[00:07:51.749] sacrifice yourself tommy so nico's can</w:t>
      </w:r>
    </w:p>
    <w:p>
      <w:r>
        <w:t>[00:07:51.759] sacrifice yourself tommy so nico's can win 10 years a year</w:t>
      </w:r>
    </w:p>
    <w:p>
      <w:r>
        <w:t>[00:07:54.550] win 10 years a year</w:t>
      </w:r>
    </w:p>
    <w:p>
      <w:r>
        <w:t>[00:07:54.560] win 10 years a year tommy yeah first place oh</w:t>
      </w:r>
    </w:p>
    <w:p>
      <w:r>
        <w:t>[00:08:01.350] there you go that's what you get for</w:t>
      </w:r>
    </w:p>
    <w:p>
      <w:r>
        <w:t>[00:08:01.360] there you go that's what you get for being a jerk oh my god</w:t>
      </w:r>
    </w:p>
    <w:p>
      <w:r>
        <w:t>[00:08:07.430] here move nico's in the call i want to</w:t>
      </w:r>
    </w:p>
    <w:p>
      <w:r>
        <w:t>[00:08:07.440] here move nico's in the call i want to get you in the same call as tommy the</w:t>
      </w:r>
    </w:p>
    <w:p>
      <w:r>
        <w:t>[00:08:08.790] get you in the same call as tommy the</w:t>
      </w:r>
    </w:p>
    <w:p>
      <w:r>
        <w:t>[00:08:08.800] get you in the same call as tommy the guy who ruthlessly murdered you play the</w:t>
      </w:r>
    </w:p>
    <w:p>
      <w:r>
        <w:t>[00:08:10.629] guy who ruthlessly murdered you play the</w:t>
      </w:r>
    </w:p>
    <w:p>
      <w:r>
        <w:t>[00:08:10.639] guy who ruthlessly murdered you play the clip</w:t>
      </w:r>
    </w:p>
    <w:p>
      <w:r>
        <w:t>[00:08:11.670] clip</w:t>
      </w:r>
    </w:p>
    <w:p>
      <w:r>
        <w:t>[00:08:11.680] clip what do you want to say to this guy who</w:t>
      </w:r>
    </w:p>
    <w:p>
      <w:r>
        <w:t>[00:08:13.110] what do you want to say to this guy who</w:t>
      </w:r>
    </w:p>
    <w:p>
      <w:r>
        <w:t>[00:08:13.120] what do you want to say to this guy who has millions of subscribers and doesn't</w:t>
      </w:r>
    </w:p>
    <w:p>
      <w:r>
        <w:t>[00:08:15.110] has millions of subscribers and doesn't</w:t>
      </w:r>
    </w:p>
    <w:p>
      <w:r>
        <w:t>[00:08:15.120] has millions of subscribers and doesn't need a 10-year supply of yogurt yeah but</w:t>
      </w:r>
    </w:p>
    <w:p>
      <w:r>
        <w:t>[00:08:16.950] need a 10-year supply of yogurt yeah but</w:t>
      </w:r>
    </w:p>
    <w:p>
      <w:r>
        <w:t>[00:08:16.960] need a 10-year supply of yogurt yeah but nico we could be friends before you you</w:t>
      </w:r>
    </w:p>
    <w:p>
      <w:r>
        <w:t>[00:08:19.189] nico we could be friends before you you</w:t>
      </w:r>
    </w:p>
    <w:p>
      <w:r>
        <w:t>[00:08:19.199] nico we could be friends before you you were doing me</w:t>
      </w:r>
    </w:p>
    <w:p>
      <w:r>
        <w:t>[00:08:27.749] maybe we don't have to include the clip</w:t>
      </w:r>
    </w:p>
    <w:p>
      <w:r>
        <w:t>[00:08:27.759] maybe we don't have to include the clip of a man swearing at me to make up for</w:t>
      </w:r>
    </w:p>
    <w:p>
      <w:r>
        <w:t>[00:08:29.830] of a man swearing at me to make up for</w:t>
      </w:r>
    </w:p>
    <w:p>
      <w:r>
        <w:t>[00:08:29.840] of a man swearing at me to make up for tommy slaughtering him i'm going to tpm</w:t>
      </w:r>
    </w:p>
    <w:p>
      <w:r>
        <w:t>[00:08:31.830] tommy slaughtering him i'm going to tpm</w:t>
      </w:r>
    </w:p>
    <w:p>
      <w:r>
        <w:t>[00:08:31.840] tommy slaughtering him i'm going to tpm here to this part of the map you can</w:t>
      </w:r>
    </w:p>
    <w:p>
      <w:r>
        <w:t>[00:08:33.269] here to this part of the map you can</w:t>
      </w:r>
    </w:p>
    <w:p>
      <w:r>
        <w:t>[00:08:33.279] here to this part of the map you can continue okay thanks whoa tommy's</w:t>
      </w:r>
    </w:p>
    <w:p>
      <w:r>
        <w:t>[00:08:35.589] continue okay thanks whoa tommy's</w:t>
      </w:r>
    </w:p>
    <w:p>
      <w:r>
        <w:t>[00:08:35.599] continue okay thanks whoa tommy's already on the red line again i'm going</w:t>
      </w:r>
    </w:p>
    <w:p>
      <w:r>
        <w:t>[00:08:38.149] already on the red line again i'm going</w:t>
      </w:r>
    </w:p>
    <w:p>
      <w:r>
        <w:t>[00:08:38.159] already on the red line again i'm going i'm going fast i'm like the flash but</w:t>
      </w:r>
    </w:p>
    <w:p>
      <w:r>
        <w:t>[00:08:40.389] i'm going fast i'm like the flash but</w:t>
      </w:r>
    </w:p>
    <w:p>
      <w:r>
        <w:t>[00:08:40.399] i'm going fast i'm like the flash but quicker i'm like usain bolt but me look</w:t>
      </w:r>
    </w:p>
    <w:p>
      <w:r>
        <w:t>[00:08:42.949] quicker i'm like usain bolt but me look</w:t>
      </w:r>
    </w:p>
    <w:p>
      <w:r>
        <w:t>[00:08:42.959] quicker i'm like usain bolt but me look at all the ravagers and mobs in here</w:t>
      </w:r>
    </w:p>
    <w:p>
      <w:r>
        <w:t>[00:08:44.870] at all the ravagers and mobs in here</w:t>
      </w:r>
    </w:p>
    <w:p>
      <w:r>
        <w:t>[00:08:44.880] at all the ravagers and mobs in here this part is insanely hard good luck</w:t>
      </w:r>
    </w:p>
    <w:p>
      <w:r>
        <w:t>[00:08:47.190] this part is insanely hard good luck</w:t>
      </w:r>
    </w:p>
    <w:p>
      <w:r>
        <w:t>[00:08:47.200] this part is insanely hard good luck whoever tries to figure it out all right</w:t>
      </w:r>
    </w:p>
    <w:p>
      <w:r>
        <w:t>[00:08:48.790] whoever tries to figure it out all right</w:t>
      </w:r>
    </w:p>
    <w:p>
      <w:r>
        <w:t>[00:08:48.800] whoever tries to figure it out all right we got one that entered all right quinn</w:t>
      </w:r>
    </w:p>
    <w:p>
      <w:r>
        <w:t>[00:08:50.470] we got one that entered all right quinn</w:t>
      </w:r>
    </w:p>
    <w:p>
      <w:r>
        <w:t>[00:08:50.480] we got one that entered all right quinn is making grounds wait this guy no he's</w:t>
      </w:r>
    </w:p>
    <w:p>
      <w:r>
        <w:t>[00:08:52.389] is making grounds wait this guy no he's</w:t>
      </w:r>
    </w:p>
    <w:p>
      <w:r>
        <w:t>[00:08:52.399] is making grounds wait this guy no he's in second look at this guy oh oh wait</w:t>
      </w:r>
    </w:p>
    <w:p>
      <w:r>
        <w:t>[00:08:54.790] in second look at this guy oh oh wait</w:t>
      </w:r>
    </w:p>
    <w:p>
      <w:r>
        <w:t>[00:08:54.800] in second look at this guy oh oh wait this is one ahead of him jimmy oh i died</w:t>
      </w:r>
    </w:p>
    <w:p>
      <w:r>
        <w:t>[00:08:57.269] this is one ahead of him jimmy oh i died</w:t>
      </w:r>
    </w:p>
    <w:p>
      <w:r>
        <w:t>[00:08:57.279] this is one ahead of him jimmy oh i died all right you're walking where someone</w:t>
      </w:r>
    </w:p>
    <w:p>
      <w:r>
        <w:t>[00:08:58.230] all right you're walking where someone</w:t>
      </w:r>
    </w:p>
    <w:p>
      <w:r>
        <w:t>[00:08:58.240] all right you're walking where someone just died oh no watch out oh you're</w:t>
      </w:r>
    </w:p>
    <w:p>
      <w:r>
        <w:t>[00:08:59.910] just died oh no watch out oh you're</w:t>
      </w:r>
    </w:p>
    <w:p>
      <w:r>
        <w:t>[00:08:59.920] just died oh no watch out oh you're pinned down</w:t>
      </w:r>
    </w:p>
    <w:p>
      <w:r>
        <w:t>[00:09:01.509] pinned down</w:t>
      </w:r>
    </w:p>
    <w:p>
      <w:r>
        <w:t>[00:09:01.519] pinned down now people are getting crushed call me</w:t>
      </w:r>
    </w:p>
    <w:p>
      <w:r>
        <w:t>[00:09:04.150] now people are getting crushed call me</w:t>
      </w:r>
    </w:p>
    <w:p>
      <w:r>
        <w:t>[00:09:04.160] now people are getting crushed call me tell me tell me i'll make a deal with</w:t>
      </w:r>
    </w:p>
    <w:p>
      <w:r>
        <w:t>[00:09:05.670] tell me tell me i'll make a deal with</w:t>
      </w:r>
    </w:p>
    <w:p>
      <w:r>
        <w:t>[00:09:05.680] tell me tell me i'll make a deal with you yes i love deals and money if you</w:t>
      </w:r>
    </w:p>
    <w:p>
      <w:r>
        <w:t>[00:09:08.710] you yes i love deals and money if you</w:t>
      </w:r>
    </w:p>
    <w:p>
      <w:r>
        <w:t>[00:09:08.720] you yes i love deals and money if you tell everyone watching right now to</w:t>
      </w:r>
    </w:p>
    <w:p>
      <w:r>
        <w:t>[00:09:10.310] tell everyone watching right now to</w:t>
      </w:r>
    </w:p>
    <w:p>
      <w:r>
        <w:t>[00:09:10.320] tell everyone watching right now to subscribe to mr beast's game i'll tp you</w:t>
      </w:r>
    </w:p>
    <w:p>
      <w:r>
        <w:t>[00:09:12.550] subscribe to mr beast's game i'll tp you</w:t>
      </w:r>
    </w:p>
    <w:p>
      <w:r>
        <w:t>[00:09:12.560] subscribe to mr beast's game i'll tp you up for it all right all right everyone</w:t>
      </w:r>
    </w:p>
    <w:p>
      <w:r>
        <w:t>[00:09:14.630] up for it all right all right everyone</w:t>
      </w:r>
    </w:p>
    <w:p>
      <w:r>
        <w:t>[00:09:14.640] up for it all right all right everyone subscribe to mr beast gaming check the</w:t>
      </w:r>
    </w:p>
    <w:p>
      <w:r>
        <w:t>[00:09:17.269] subscribe to mr beast gaming check the</w:t>
      </w:r>
    </w:p>
    <w:p>
      <w:r>
        <w:t>[00:09:17.279] subscribe to mr beast gaming check the subscribe button and oh you're watching</w:t>
      </w:r>
    </w:p>
    <w:p>
      <w:r>
        <w:t>[00:09:23.590] okay</w:t>
      </w:r>
    </w:p>
    <w:p>
      <w:r>
        <w:t>[00:09:23.600] okay okay i'm here i'm here</w:t>
      </w:r>
    </w:p>
    <w:p>
      <w:r>
        <w:t>[00:09:28.949] no way</w:t>
      </w:r>
    </w:p>
    <w:p>
      <w:r>
        <w:t>[00:09:28.959] no way he just died</w:t>
      </w:r>
    </w:p>
    <w:p>
      <w:r>
        <w:t>[00:09:31.430] he just died</w:t>
      </w:r>
    </w:p>
    <w:p>
      <w:r>
        <w:t>[00:09:31.440] he just died everyone keeps dying to the mobs how</w:t>
      </w:r>
    </w:p>
    <w:p>
      <w:r>
        <w:t>[00:09:33.110] everyone keeps dying to the mobs how</w:t>
      </w:r>
    </w:p>
    <w:p>
      <w:r>
        <w:t>[00:09:33.120] everyone keeps dying to the mobs how about this server despawn all the mobs</w:t>
      </w:r>
    </w:p>
    <w:p>
      <w:r>
        <w:t>[00:09:35.829] about this server despawn all the mobs</w:t>
      </w:r>
    </w:p>
    <w:p>
      <w:r>
        <w:t>[00:09:35.839] about this server despawn all the mobs go go go all the mobs are gone whoever</w:t>
      </w:r>
    </w:p>
    <w:p>
      <w:r>
        <w:t>[00:09:38.389] go go go all the mobs are gone whoever</w:t>
      </w:r>
    </w:p>
    <w:p>
      <w:r>
        <w:t>[00:09:38.399] go go go all the mobs are gone whoever solves this mrb's gaming logo first wins</w:t>
      </w:r>
    </w:p>
    <w:p>
      <w:r>
        <w:t>[00:09:41.110] solves this mrb's gaming logo first wins</w:t>
      </w:r>
    </w:p>
    <w:p>
      <w:r>
        <w:t>[00:09:41.120] solves this mrb's gaming logo first wins the yogurt gamer you're currently tied</w:t>
      </w:r>
    </w:p>
    <w:p>
      <w:r>
        <w:t>[00:09:42.790] the yogurt gamer you're currently tied</w:t>
      </w:r>
    </w:p>
    <w:p>
      <w:r>
        <w:t>[00:09:42.800] the yogurt gamer you're currently tied for first if you finish soon you get 10</w:t>
      </w:r>
    </w:p>
    <w:p>
      <w:r>
        <w:t>[00:09:44.470] for first if you finish soon you get 10</w:t>
      </w:r>
    </w:p>
    <w:p>
      <w:r>
        <w:t>[00:09:44.480] for first if you finish soon you get 10 years of yoga what's going through your</w:t>
      </w:r>
    </w:p>
    <w:p>
      <w:r>
        <w:t>[00:09:45.509] years of yoga what's going through your</w:t>
      </w:r>
    </w:p>
    <w:p>
      <w:r>
        <w:t>[00:09:45.519] years of yoga what's going through your mind uh well i'm in the middle of class</w:t>
      </w:r>
    </w:p>
    <w:p>
      <w:r>
        <w:t>[00:09:47.190] mind uh well i'm in the middle of class</w:t>
      </w:r>
    </w:p>
    <w:p>
      <w:r>
        <w:t>[00:09:47.200] mind uh well i'm in the middle of class so i'm kind of stressed about that as</w:t>
      </w:r>
    </w:p>
    <w:p>
      <w:r>
        <w:t>[00:09:48.389] so i'm kind of stressed about that as</w:t>
      </w:r>
    </w:p>
    <w:p>
      <w:r>
        <w:t>[00:09:48.399] so i'm kind of stressed about that as well wait what</w:t>
      </w:r>
    </w:p>
    <w:p>
      <w:r>
        <w:t>[00:09:51.269] well wait what</w:t>
      </w:r>
    </w:p>
    <w:p>
      <w:r>
        <w:t>[00:09:51.279] well wait what good man gamer good man at some point in</w:t>
      </w:r>
    </w:p>
    <w:p>
      <w:r>
        <w:t>[00:09:53.990] good man gamer good man at some point in</w:t>
      </w:r>
    </w:p>
    <w:p>
      <w:r>
        <w:t>[00:09:54.000] good man gamer good man at some point in time you've already passed the right</w:t>
      </w:r>
    </w:p>
    <w:p>
      <w:r>
        <w:t>[00:09:55.829] time you've already passed the right</w:t>
      </w:r>
    </w:p>
    <w:p>
      <w:r>
        <w:t>[00:09:55.839] time you've already passed the right path to get you to the end</w:t>
      </w:r>
    </w:p>
    <w:p>
      <w:r>
        <w:t>[00:09:58.310] path to get you to the end</w:t>
      </w:r>
    </w:p>
    <w:p>
      <w:r>
        <w:t>[00:09:58.320] path to get you to the end i'm here</w:t>
      </w:r>
    </w:p>
    <w:p>
      <w:r>
        <w:t>[00:09:59.430] i'm here</w:t>
      </w:r>
    </w:p>
    <w:p>
      <w:r>
        <w:t>[00:09:59.440] i'm here oh oh</w:t>
      </w:r>
    </w:p>
    <w:p>
      <w:r>
        <w:t>[00:10:00.870] oh oh</w:t>
      </w:r>
    </w:p>
    <w:p>
      <w:r>
        <w:t>[00:10:00.880] oh oh oh oh oh congratulations camera squad</w:t>
      </w:r>
    </w:p>
    <w:p>
      <w:r>
        <w:t>[00:10:04.550] oh oh oh congratulations camera squad</w:t>
      </w:r>
    </w:p>
    <w:p>
      <w:r>
        <w:t>[00:10:04.560] oh oh oh congratulations camera squad you just won 10 years of yogurt yeah you</w:t>
      </w:r>
    </w:p>
    <w:p>
      <w:r>
        <w:t>[00:10:08.069] you just won 10 years of yogurt yeah you</w:t>
      </w:r>
    </w:p>
    <w:p>
      <w:r>
        <w:t>[00:10:08.079] you just won 10 years of yogurt yeah you can go back to class and uh i have not</w:t>
      </w:r>
    </w:p>
    <w:p>
      <w:r>
        <w:t>[00:10:10.389] can go back to class and uh i have not</w:t>
      </w:r>
    </w:p>
    <w:p>
      <w:r>
        <w:t>[00:10:10.399] can go back to class and uh i have not pulled my teacher so yeah just just let</w:t>
      </w:r>
    </w:p>
    <w:p>
      <w:r>
        <w:t>[00:10:12.550] pulled my teacher so yeah just just let</w:t>
      </w:r>
    </w:p>
    <w:p>
      <w:r>
        <w:t>[00:10:12.560] pulled my teacher so yeah just just let me know when you want yogurt okay all</w:t>
      </w:r>
    </w:p>
    <w:p>
      <w:r>
        <w:t>[00:10:14.470] me know when you want yogurt okay all</w:t>
      </w:r>
    </w:p>
    <w:p>
      <w:r>
        <w:t>[00:10:14.480] me know when you want yogurt okay all right thank you for watching subscribe</w:t>
      </w:r>
    </w:p>
    <w:p>
      <w:r>
        <w:br w:type="page"/>
      </w:r>
    </w:p>
    <w:p>
      <w:pPr>
        <w:pStyle w:val="Heading2"/>
      </w:pPr>
      <w:r>
        <w:t>Video Title: I Made a $100,000 Among Us Tournament!</w:t>
      </w:r>
    </w:p>
    <w:p>
      <w:r>
        <w:t>------------------------------------------------------------</w:t>
      </w:r>
    </w:p>
    <w:p>
      <w:r>
        <w:t>[00:00:02.310] today we are playing among us for one</w:t>
      </w:r>
    </w:p>
    <w:p>
      <w:r>
        <w:t>[00:00:02.320] today we are playing among us for one hundred thousand dollars we have corpse</w:t>
      </w:r>
    </w:p>
    <w:p>
      <w:r>
        <w:t>[00:00:04.789] hundred thousand dollars we have corpse</w:t>
      </w:r>
    </w:p>
    <w:p>
      <w:r>
        <w:t>[00:00:04.799] hundred thousand dollars we have corpse pewdiepie dream jacksepticeye cycuno</w:t>
      </w:r>
    </w:p>
    <w:p>
      <w:r>
        <w:t>[00:00:07.269] pewdiepie dream jacksepticeye cycuno</w:t>
      </w:r>
    </w:p>
    <w:p>
      <w:r>
        <w:t>[00:00:07.279] pewdiepie dream jacksepticeye cycuno tommy and if i forgot your name you</w:t>
      </w:r>
    </w:p>
    <w:p>
      <w:r>
        <w:t>[00:00:08.629] tommy and if i forgot your name you</w:t>
      </w:r>
    </w:p>
    <w:p>
      <w:r>
        <w:t>[00:00:08.639] tommy and if i forgot your name you probably hate me we're playing with one</w:t>
      </w:r>
    </w:p>
    <w:p>
      <w:r>
        <w:t>[00:00:09.910] probably hate me we're playing with one</w:t>
      </w:r>
    </w:p>
    <w:p>
      <w:r>
        <w:t>[00:00:09.920] probably hate me we're playing with one imposter and if that imposter gets a dub</w:t>
      </w:r>
    </w:p>
    <w:p>
      <w:r>
        <w:t>[00:00:12.230] imposter and if that imposter gets a dub</w:t>
      </w:r>
    </w:p>
    <w:p>
      <w:r>
        <w:t>[00:00:12.240] imposter and if that imposter gets a dub they get one hundred thousand dollars</w:t>
      </w:r>
    </w:p>
    <w:p>
      <w:r>
        <w:t>[00:00:19.910] so all you have to do is win and we'll</w:t>
      </w:r>
    </w:p>
    <w:p>
      <w:r>
        <w:t>[00:00:19.920] so all you have to do is win and we'll get a hundred thousand this is crazy not</w:t>
      </w:r>
    </w:p>
    <w:p>
      <w:r>
        <w:t>[00:00:22.150] get a hundred thousand this is crazy not</w:t>
      </w:r>
    </w:p>
    <w:p>
      <w:r>
        <w:t>[00:00:22.160] get a hundred thousand this is crazy not only is a hundred grand on the line but</w:t>
      </w:r>
    </w:p>
    <w:p>
      <w:r>
        <w:t>[00:00:23.429] only is a hundred grand on the line but</w:t>
      </w:r>
    </w:p>
    <w:p>
      <w:r>
        <w:t>[00:00:23.439] only is a hundred grand on the line but i'm playing with pewdiepie</w:t>
      </w:r>
    </w:p>
    <w:p>
      <w:r>
        <w:t>[00:00:24.710] i'm playing with pewdiepie</w:t>
      </w:r>
    </w:p>
    <w:p>
      <w:r>
        <w:t>[00:00:24.720] i'm playing with pewdiepie wow a hundred thousand dollars looks</w:t>
      </w:r>
    </w:p>
    <w:p>
      <w:r>
        <w:t>[00:00:26.710] wow a hundred thousand dollars looks</w:t>
      </w:r>
    </w:p>
    <w:p>
      <w:r>
        <w:t>[00:00:26.720] wow a hundred thousand dollars looks like everyone's grouping up together</w:t>
      </w:r>
    </w:p>
    <w:p>
      <w:r>
        <w:t>[00:00:28.710] like everyone's grouping up together</w:t>
      </w:r>
    </w:p>
    <w:p>
      <w:r>
        <w:t>[00:00:28.720] like everyone's grouping up together let's just hop in this vent i want to</w:t>
      </w:r>
    </w:p>
    <w:p>
      <w:r>
        <w:t>[00:00:30.310] let's just hop in this vent i want to</w:t>
      </w:r>
    </w:p>
    <w:p>
      <w:r>
        <w:t>[00:00:30.320] let's just hop in this vent i want to win 100 000. what would i do with a</w:t>
      </w:r>
    </w:p>
    <w:p>
      <w:r>
        <w:t>[00:00:31.910] win 100 000. what would i do with a</w:t>
      </w:r>
    </w:p>
    <w:p>
      <w:r>
        <w:t>[00:00:31.920] win 100 000. what would i do with a hundred thousand dollars i think i'd</w:t>
      </w:r>
    </w:p>
    <w:p>
      <w:r>
        <w:t>[00:00:33.270] hundred thousand dollars i think i'd</w:t>
      </w:r>
    </w:p>
    <w:p>
      <w:r>
        <w:t>[00:00:33.280] hundred thousand dollars i think i'd feed myself</w:t>
      </w:r>
    </w:p>
    <w:p>
      <w:r>
        <w:t>[00:00:34.190] feed myself</w:t>
      </w:r>
    </w:p>
    <w:p>
      <w:r>
        <w:t>[00:00:34.200] feed myself [Music]</w:t>
      </w:r>
    </w:p>
    <w:p>
      <w:r>
        <w:t>[00:00:36.389] [Music]</w:t>
      </w:r>
    </w:p>
    <w:p>
      <w:r>
        <w:t>[00:00:36.399] [Music] a lot of food are you kidding me</w:t>
      </w:r>
    </w:p>
    <w:p>
      <w:r>
        <w:t>[00:00:39.590] a lot of food are you kidding me</w:t>
      </w:r>
    </w:p>
    <w:p>
      <w:r>
        <w:t>[00:00:39.600] a lot of food are you kidding me why did i go to electrical to begin with</w:t>
      </w:r>
    </w:p>
    <w:p>
      <w:r>
        <w:t>[00:00:41.830] why did i go to electrical to begin with</w:t>
      </w:r>
    </w:p>
    <w:p>
      <w:r>
        <w:t>[00:00:41.840] why did i go to electrical to begin with i think that's my fault you're coming</w:t>
      </w:r>
    </w:p>
    <w:p>
      <w:r>
        <w:t>[00:00:43.430] i think that's my fault you're coming</w:t>
      </w:r>
    </w:p>
    <w:p>
      <w:r>
        <w:t>[00:00:43.440] i think that's my fault you're coming with me</w:t>
      </w:r>
    </w:p>
    <w:p>
      <w:r>
        <w:t>[00:00:45.110] with me</w:t>
      </w:r>
    </w:p>
    <w:p>
      <w:r>
        <w:t>[00:00:45.120] with me i can save myself a hundred grand if i</w:t>
      </w:r>
    </w:p>
    <w:p>
      <w:r>
        <w:t>[00:00:46.389] i can save myself a hundred grand if i</w:t>
      </w:r>
    </w:p>
    <w:p>
      <w:r>
        <w:t>[00:00:46.399] i can save myself a hundred grand if i don't mess up i just gotta remember</w:t>
      </w:r>
    </w:p>
    <w:p>
      <w:r>
        <w:t>[00:00:47.430] don't mess up i just gotta remember</w:t>
      </w:r>
    </w:p>
    <w:p>
      <w:r>
        <w:t>[00:00:47.440] don't mess up i just gotta remember where everyone is now they're gonna</w:t>
      </w:r>
    </w:p>
    <w:p>
      <w:r>
        <w:t>[00:00:48.549] where everyone is now they're gonna</w:t>
      </w:r>
    </w:p>
    <w:p>
      <w:r>
        <w:t>[00:00:48.559] where everyone is now they're gonna catch me</w:t>
      </w:r>
    </w:p>
    <w:p>
      <w:r>
        <w:t>[00:00:49.190] catch me</w:t>
      </w:r>
    </w:p>
    <w:p>
      <w:r>
        <w:t>[00:00:49.200] catch me i hope not oop sakuno don't kill me</w:t>
      </w:r>
    </w:p>
    <w:p>
      <w:r>
        <w:t>[00:00:53.029] i hope not oop sakuno don't kill me</w:t>
      </w:r>
    </w:p>
    <w:p>
      <w:r>
        <w:t>[00:00:53.039] i hope not oop sakuno don't kill me and nobody has found my body oh</w:t>
      </w:r>
    </w:p>
    <w:p>
      <w:r>
        <w:t>[00:00:58.310] and nobody has found my body oh</w:t>
      </w:r>
    </w:p>
    <w:p>
      <w:r>
        <w:t>[00:00:58.320] and nobody has found my body oh guys one hundred thousand dollars is on</w:t>
      </w:r>
    </w:p>
    <w:p>
      <w:r>
        <w:t>[00:01:00.069] guys one hundred thousand dollars is on</w:t>
      </w:r>
    </w:p>
    <w:p>
      <w:r>
        <w:t>[00:01:00.079] guys one hundred thousand dollars is on the line it's in the top right of</w:t>
      </w:r>
    </w:p>
    <w:p>
      <w:r>
        <w:t>[00:01:01.430] the line it's in the top right of</w:t>
      </w:r>
    </w:p>
    <w:p>
      <w:r>
        <w:t>[00:01:01.440] the line it's in the top right of electrical well where is everybody chris</w:t>
      </w:r>
    </w:p>
    <w:p>
      <w:r>
        <w:t>[00:01:03.029] electrical well where is everybody chris</w:t>
      </w:r>
    </w:p>
    <w:p>
      <w:r>
        <w:t>[00:01:03.039] electrical well where is everybody chris was on the right side</w:t>
      </w:r>
    </w:p>
    <w:p>
      <w:r>
        <w:t>[00:01:03.910] was on the right side</w:t>
      </w:r>
    </w:p>
    <w:p>
      <w:r>
        <w:t>[00:01:03.920] was on the right side sakuno where did you come from um i did</w:t>
      </w:r>
    </w:p>
    <w:p>
      <w:r>
        <w:t>[00:01:05.830] sakuno where did you come from um i did</w:t>
      </w:r>
    </w:p>
    <w:p>
      <w:r>
        <w:t>[00:01:05.840] sakuno where did you come from um i did my scan in med bay and then i went to do</w:t>
      </w:r>
    </w:p>
    <w:p>
      <w:r>
        <w:t>[00:01:07.590] my scan in med bay and then i went to do</w:t>
      </w:r>
    </w:p>
    <w:p>
      <w:r>
        <w:t>[00:01:07.600] my scan in med bay and then i went to do the lasers</w:t>
      </w:r>
    </w:p>
    <w:p>
      <w:r>
        <w:t>[00:01:08.230] the lasers</w:t>
      </w:r>
    </w:p>
    <w:p>
      <w:r>
        <w:t>[00:01:08.240] the lasers okay it looks like secuno killed</w:t>
      </w:r>
    </w:p>
    <w:p>
      <w:r>
        <w:t>[00:01:10.390] okay it looks like secuno killed</w:t>
      </w:r>
    </w:p>
    <w:p>
      <w:r>
        <w:t>[00:01:10.400] okay it looks like secuno killed quackity with a</w:t>
      </w:r>
    </w:p>
    <w:p>
      <w:r>
        <w:t>[00:01:11.350] quackity with a</w:t>
      </w:r>
    </w:p>
    <w:p>
      <w:r>
        <w:t>[00:01:11.360] quackity with a plunger oh god we got caught already uh</w:t>
      </w:r>
    </w:p>
    <w:p>
      <w:r>
        <w:t>[00:01:13.990] plunger oh god we got caught already uh</w:t>
      </w:r>
    </w:p>
    <w:p>
      <w:r>
        <w:t>[00:01:14.000] plunger oh god we got caught already uh i said we all skip no one has any</w:t>
      </w:r>
    </w:p>
    <w:p>
      <w:r>
        <w:t>[00:01:15.910] i said we all skip no one has any</w:t>
      </w:r>
    </w:p>
    <w:p>
      <w:r>
        <w:t>[00:01:15.920] i said we all skip no one has any definite evidence just so everyone knows</w:t>
      </w:r>
    </w:p>
    <w:p>
      <w:r>
        <w:t>[00:01:17.749] definite evidence just so everyone knows</w:t>
      </w:r>
    </w:p>
    <w:p>
      <w:r>
        <w:t>[00:01:17.759] definite evidence just so everyone knows i'm sitting on camps</w:t>
      </w:r>
    </w:p>
    <w:p>
      <w:r>
        <w:t>[00:01:20.149] i'm sitting on camps</w:t>
      </w:r>
    </w:p>
    <w:p>
      <w:r>
        <w:t>[00:01:20.159] i'm sitting on camps it's either cycuno or jimmy i think that</w:t>
      </w:r>
    </w:p>
    <w:p>
      <w:r>
        <w:t>[00:01:22.149] it's either cycuno or jimmy i think that</w:t>
      </w:r>
    </w:p>
    <w:p>
      <w:r>
        <w:t>[00:01:22.159] it's either cycuno or jimmy i think that was a vent kill</w:t>
      </w:r>
    </w:p>
    <w:p>
      <w:r>
        <w:t>[00:01:23.270] was a vent kill</w:t>
      </w:r>
    </w:p>
    <w:p>
      <w:r>
        <w:t>[00:01:23.280] was a vent kill let's run all the way around we have 10</w:t>
      </w:r>
    </w:p>
    <w:p>
      <w:r>
        <w:t>[00:01:25.109] let's run all the way around we have 10</w:t>
      </w:r>
    </w:p>
    <w:p>
      <w:r>
        <w:t>[00:01:25.119] let's run all the way around we have 10 seconds left on our kill cooldown</w:t>
      </w:r>
    </w:p>
    <w:p>
      <w:r>
        <w:t>[00:01:26.630] seconds left on our kill cooldown</w:t>
      </w:r>
    </w:p>
    <w:p>
      <w:r>
        <w:t>[00:01:26.640] seconds left on our kill cooldown oh my god look at it</w:t>
      </w:r>
    </w:p>
    <w:p>
      <w:r>
        <w:t>[00:01:29.830] oh my god look at it</w:t>
      </w:r>
    </w:p>
    <w:p>
      <w:r>
        <w:t>[00:01:29.840] oh my god look at it you know what i'm gonna die aren't i</w:t>
      </w:r>
    </w:p>
    <w:p>
      <w:r>
        <w:t>[00:01:31.830] you know what i'm gonna die aren't i</w:t>
      </w:r>
    </w:p>
    <w:p>
      <w:r>
        <w:t>[00:01:31.840] you know what i'm gonna die aren't i where are you going carl</w:t>
      </w:r>
    </w:p>
    <w:p>
      <w:r>
        <w:t>[00:01:32.870] where are you going carl</w:t>
      </w:r>
    </w:p>
    <w:p>
      <w:r>
        <w:t>[00:01:32.880] where are you going carl you can't run from me carl you're not</w:t>
      </w:r>
    </w:p>
    <w:p>
      <w:r>
        <w:t>[00:01:34.630] you can't run from me carl you're not</w:t>
      </w:r>
    </w:p>
    <w:p>
      <w:r>
        <w:t>[00:01:34.640] you can't run from me carl you're not muted i know that of course</w:t>
      </w:r>
    </w:p>
    <w:p>
      <w:r>
        <w:t>[00:01:45.910] no is it felix come on i think he might</w:t>
      </w:r>
    </w:p>
    <w:p>
      <w:r>
        <w:t>[00:01:45.920] no is it felix come on i think he might be</w:t>
      </w:r>
    </w:p>
    <w:p>
      <w:r>
        <w:t>[00:01:46.230] be</w:t>
      </w:r>
    </w:p>
    <w:p>
      <w:r>
        <w:t>[00:01:46.240] be imposter if carl dies i look really bad</w:t>
      </w:r>
    </w:p>
    <w:p>
      <w:r>
        <w:t>[00:01:48.710] imposter if carl dies i look really bad</w:t>
      </w:r>
    </w:p>
    <w:p>
      <w:r>
        <w:t>[00:01:48.720] imposter if carl dies i look really bad that might be funny</w:t>
      </w:r>
    </w:p>
    <w:p>
      <w:r>
        <w:t>[00:01:49.749] that might be funny</w:t>
      </w:r>
    </w:p>
    <w:p>
      <w:r>
        <w:t>[00:01:49.759] that might be funny so i'm pretty sure dream knows we have</w:t>
      </w:r>
    </w:p>
    <w:p>
      <w:r>
        <w:t>[00:01:52.230] so i'm pretty sure dream knows we have</w:t>
      </w:r>
    </w:p>
    <w:p>
      <w:r>
        <w:t>[00:01:52.240] so i'm pretty sure dream knows we have to oh</w:t>
      </w:r>
    </w:p>
    <w:p>
      <w:r>
        <w:t>[00:02:08.630] i was very afk that round corpse where'd</w:t>
      </w:r>
    </w:p>
    <w:p>
      <w:r>
        <w:t>[00:02:08.640] i was very afk that round corpse where'd you find the body bottom left engine</w:t>
      </w:r>
    </w:p>
    <w:p>
      <w:r>
        <w:t>[00:02:10.229] you find the body bottom left engine</w:t>
      </w:r>
    </w:p>
    <w:p>
      <w:r>
        <w:t>[00:02:10.239] you find the body bottom left engine so who else was there saikuno after he</w:t>
      </w:r>
    </w:p>
    <w:p>
      <w:r>
        <w:t>[00:02:12.710] so who else was there saikuno after he</w:t>
      </w:r>
    </w:p>
    <w:p>
      <w:r>
        <w:t>[00:02:12.720] so who else was there saikuno after he murdered him</w:t>
      </w:r>
    </w:p>
    <w:p>
      <w:r>
        <w:t>[00:02:13.589] murdered him</w:t>
      </w:r>
    </w:p>
    <w:p>
      <w:r>
        <w:t>[00:02:13.599] murdered him i i did just pass by there yeah</w:t>
      </w:r>
    </w:p>
    <w:p>
      <w:r>
        <w:t>[00:02:17.190] i i did just pass by there yeah</w:t>
      </w:r>
    </w:p>
    <w:p>
      <w:r>
        <w:t>[00:02:17.200] i i did just pass by there yeah here we go here's how we saved me a</w:t>
      </w:r>
    </w:p>
    <w:p>
      <w:r>
        <w:t>[00:02:18.710] here we go here's how we saved me a</w:t>
      </w:r>
    </w:p>
    <w:p>
      <w:r>
        <w:t>[00:02:18.720] here we go here's how we saved me a hundred thousand dollars if you don't</w:t>
      </w:r>
    </w:p>
    <w:p>
      <w:r>
        <w:t>[00:02:19.910] hundred thousand dollars if you don't</w:t>
      </w:r>
    </w:p>
    <w:p>
      <w:r>
        <w:t>[00:02:19.920] hundred thousand dollars if you don't want to screw me out of hundred grand</w:t>
      </w:r>
    </w:p>
    <w:p>
      <w:r>
        <w:t>[00:02:21.270] want to screw me out of hundred grand</w:t>
      </w:r>
    </w:p>
    <w:p>
      <w:r>
        <w:t>[00:02:21.280] want to screw me out of hundred grand let's just vote tycoono or corpse and</w:t>
      </w:r>
    </w:p>
    <w:p>
      <w:r>
        <w:t>[00:02:23.110] let's just vote tycoono or corpse and</w:t>
      </w:r>
    </w:p>
    <w:p>
      <w:r>
        <w:t>[00:02:23.120] let's just vote tycoono or corpse and then vote the other next round</w:t>
      </w:r>
    </w:p>
    <w:p>
      <w:r>
        <w:t>[00:02:24.390] then vote the other next round</w:t>
      </w:r>
    </w:p>
    <w:p>
      <w:r>
        <w:t>[00:02:24.400] then vote the other next round i vote corpse i think it's sakuna i</w:t>
      </w:r>
    </w:p>
    <w:p>
      <w:r>
        <w:t>[00:02:26.949] i vote corpse i think it's sakuna i</w:t>
      </w:r>
    </w:p>
    <w:p>
      <w:r>
        <w:t>[00:02:26.959] i vote corpse i think it's sakuna i already voted corpse i voted for saikuno</w:t>
      </w:r>
    </w:p>
    <w:p>
      <w:r>
        <w:t>[00:02:29.110] already voted corpse i voted for saikuno</w:t>
      </w:r>
    </w:p>
    <w:p>
      <w:r>
        <w:t>[00:02:29.120] already voted corpse i voted for saikuno you know what i'm gonna vote myself</w:t>
      </w:r>
    </w:p>
    <w:p>
      <w:r>
        <w:t>[00:02:31.350] you know what i'm gonna vote myself</w:t>
      </w:r>
    </w:p>
    <w:p>
      <w:r>
        <w:t>[00:02:31.360] you know what i'm gonna vote myself what what what wait 300 iq</w:t>
      </w:r>
    </w:p>
    <w:p>
      <w:r>
        <w:t>[00:02:35.270] what what what wait 300 iq</w:t>
      </w:r>
    </w:p>
    <w:p>
      <w:r>
        <w:t>[00:02:35.280] what what what wait 300 iq wait corpse i voted for myself too can</w:t>
      </w:r>
    </w:p>
    <w:p>
      <w:r>
        <w:t>[00:02:37.750] wait corpse i voted for myself too can</w:t>
      </w:r>
    </w:p>
    <w:p>
      <w:r>
        <w:t>[00:02:37.760] wait corpse i voted for myself too can we not i have a hundred grand on the</w:t>
      </w:r>
    </w:p>
    <w:p>
      <w:r>
        <w:t>[00:02:39.509] we not i have a hundred grand on the</w:t>
      </w:r>
    </w:p>
    <w:p>
      <w:r>
        <w:t>[00:02:39.519] we not i have a hundred grand on the line</w:t>
      </w:r>
    </w:p>
    <w:p>
      <w:r>
        <w:t>[00:02:39.910] line</w:t>
      </w:r>
    </w:p>
    <w:p>
      <w:r>
        <w:t>[00:02:39.920] line that's how deep my love runs look at him</w:t>
      </w:r>
    </w:p>
    <w:p>
      <w:r>
        <w:t>[00:02:42.630] that's how deep my love runs look at him</w:t>
      </w:r>
    </w:p>
    <w:p>
      <w:r>
        <w:t>[00:02:42.640] that's how deep my love runs look at him come on get him out of here</w:t>
      </w:r>
    </w:p>
    <w:p>
      <w:r>
        <w:t>[00:02:44.390] come on get him out of here</w:t>
      </w:r>
    </w:p>
    <w:p>
      <w:r>
        <w:t>[00:02:44.400] come on get him out of here i have a hundred thousand dollars in</w:t>
      </w:r>
    </w:p>
    <w:p>
      <w:r>
        <w:t>[00:02:45.750] i have a hundred thousand dollars in</w:t>
      </w:r>
    </w:p>
    <w:p>
      <w:r>
        <w:t>[00:02:45.760] i have a hundred thousand dollars in line so i couldn't you're not get away</w:t>
      </w:r>
    </w:p>
    <w:p>
      <w:r>
        <w:t>[00:02:46.949] line so i couldn't you're not get away</w:t>
      </w:r>
    </w:p>
    <w:p>
      <w:r>
        <w:t>[00:02:46.959] line so i couldn't you're not get away with anything</w:t>
      </w:r>
    </w:p>
    <w:p>
      <w:r>
        <w:t>[00:02:48.710] with anything</w:t>
      </w:r>
    </w:p>
    <w:p>
      <w:r>
        <w:t>[00:02:48.720] with anything pick corpse or cycuno someone just pick</w:t>
      </w:r>
    </w:p>
    <w:p>
      <w:r>
        <w:t>[00:02:51.190] pick corpse or cycuno someone just pick</w:t>
      </w:r>
    </w:p>
    <w:p>
      <w:r>
        <w:t>[00:02:51.200] pick corpse or cycuno someone just pick nobody say anything out loud</w:t>
      </w:r>
    </w:p>
    <w:p>
      <w:r>
        <w:t>[00:02:52.630] nobody say anything out loud</w:t>
      </w:r>
    </w:p>
    <w:p>
      <w:r>
        <w:t>[00:02:52.640] nobody say anything out loud just vote well look i gotta vote for</w:t>
      </w:r>
    </w:p>
    <w:p>
      <w:r>
        <w:t>[00:02:54.550] just vote well look i gotta vote for</w:t>
      </w:r>
    </w:p>
    <w:p>
      <w:r>
        <w:t>[00:02:54.560] just vote well look i gotta vote for myself again worst case scenario jimmy</w:t>
      </w:r>
    </w:p>
    <w:p>
      <w:r>
        <w:t>[00:02:56.790] myself again worst case scenario jimmy</w:t>
      </w:r>
    </w:p>
    <w:p>
      <w:r>
        <w:t>[00:02:56.800] myself again worst case scenario jimmy loses a hundred grand</w:t>
      </w:r>
    </w:p>
    <w:p>
      <w:r>
        <w:t>[00:02:57.910] loses a hundred grand</w:t>
      </w:r>
    </w:p>
    <w:p>
      <w:r>
        <w:t>[00:02:57.920] loses a hundred grand you know it's a hundred thousand dollars</w:t>
      </w:r>
    </w:p>
    <w:p>
      <w:r>
        <w:t>[00:02:59.270] you know it's a hundred thousand dollars</w:t>
      </w:r>
    </w:p>
    <w:p>
      <w:r>
        <w:t>[00:02:59.280] you know it's a hundred thousand dollars is nothing it's all jokes i'll just vote</w:t>
      </w:r>
    </w:p>
    <w:p>
      <w:r>
        <w:t>[00:03:00.630] is nothing it's all jokes i'll just vote</w:t>
      </w:r>
    </w:p>
    <w:p>
      <w:r>
        <w:t>[00:03:00.640] is nothing it's all jokes i'll just vote for corpse</w:t>
      </w:r>
    </w:p>
    <w:p>
      <w:r>
        <w:t>[00:03:01.350] for corpse</w:t>
      </w:r>
    </w:p>
    <w:p>
      <w:r>
        <w:t>[00:03:01.360] for corpse oh god you guys actually killed him if</w:t>
      </w:r>
    </w:p>
    <w:p>
      <w:r>
        <w:t>[00:03:03.190] oh god you guys actually killed him if</w:t>
      </w:r>
    </w:p>
    <w:p>
      <w:r>
        <w:t>[00:03:03.200] oh god you guys actually killed him if it's not him it's icuna</w:t>
      </w:r>
    </w:p>
    <w:p>
      <w:r>
        <w:t>[00:03:04.470] it's not him it's icuna</w:t>
      </w:r>
    </w:p>
    <w:p>
      <w:r>
        <w:t>[00:03:04.480] it's not him it's icuna don't you dare talk about cicuna like</w:t>
      </w:r>
    </w:p>
    <w:p>
      <w:r>
        <w:t>[00:03:06.149] don't you dare talk about cicuna like</w:t>
      </w:r>
    </w:p>
    <w:p>
      <w:r>
        <w:t>[00:03:06.159] don't you dare talk about cicuna like that oh oh</w:t>
      </w:r>
    </w:p>
    <w:p>
      <w:r>
        <w:t>[00:03:07.830] that oh oh</w:t>
      </w:r>
    </w:p>
    <w:p>
      <w:r>
        <w:t>[00:03:07.840] that oh oh i'm the imposter and i voted to skip for</w:t>
      </w:r>
    </w:p>
    <w:p>
      <w:r>
        <w:t>[00:03:10.070] i'm the imposter and i voted to skip for</w:t>
      </w:r>
    </w:p>
    <w:p>
      <w:r>
        <w:t>[00:03:10.080] i'm the imposter and i voted to skip for him</w:t>
      </w:r>
    </w:p>
    <w:p>
      <w:r>
        <w:t>[00:03:11.670] him</w:t>
      </w:r>
    </w:p>
    <w:p>
      <w:r>
        <w:t>[00:03:11.680] him stop let it play out let it play out</w:t>
      </w:r>
    </w:p>
    <w:p>
      <w:r>
        <w:t>[00:03:13.750] stop let it play out let it play out</w:t>
      </w:r>
    </w:p>
    <w:p>
      <w:r>
        <w:t>[00:03:13.760] stop let it play out let it play out what no</w:t>
      </w:r>
    </w:p>
    <w:p>
      <w:r>
        <w:t>[00:03:14.790] what no</w:t>
      </w:r>
    </w:p>
    <w:p>
      <w:r>
        <w:t>[00:03:14.800] what no bro you just want to win 100k mr beast</w:t>
      </w:r>
    </w:p>
    <w:p>
      <w:r>
        <w:t>[00:03:18.229] bro you just want to win 100k mr beast</w:t>
      </w:r>
    </w:p>
    <w:p>
      <w:r>
        <w:t>[00:03:18.239] bro you just want to win 100k mr beast ah just vote saikuna then you can go</w:t>
      </w:r>
    </w:p>
    <w:p>
      <w:r>
        <w:t>[00:03:21.110] ah just vote saikuna then you can go</w:t>
      </w:r>
    </w:p>
    <w:p>
      <w:r>
        <w:t>[00:03:21.120] ah just vote saikuna then you can go full degenerate mode don't worry seikuno</w:t>
      </w:r>
    </w:p>
    <w:p>
      <w:r>
        <w:t>[00:03:23.190] full degenerate mode don't worry seikuno</w:t>
      </w:r>
    </w:p>
    <w:p>
      <w:r>
        <w:t>[00:03:23.200] full degenerate mode don't worry seikuno just skip it'll be okay</w:t>
      </w:r>
    </w:p>
    <w:p>
      <w:r>
        <w:t>[00:03:25.670] just skip it'll be okay</w:t>
      </w:r>
    </w:p>
    <w:p>
      <w:r>
        <w:t>[00:03:25.680] just skip it'll be okay no does a hundred grand mean nothing to</w:t>
      </w:r>
    </w:p>
    <w:p>
      <w:r>
        <w:t>[00:03:28.229] no does a hundred grand mean nothing to</w:t>
      </w:r>
    </w:p>
    <w:p>
      <w:r>
        <w:t>[00:03:28.239] no does a hundred grand mean nothing to you idiots</w:t>
      </w:r>
    </w:p>
    <w:p>
      <w:r>
        <w:t>[00:03:29.190] you idiots</w:t>
      </w:r>
    </w:p>
    <w:p>
      <w:r>
        <w:t>[00:03:29.200] you idiots you call me an idiot looks like</w:t>
      </w:r>
    </w:p>
    <w:p>
      <w:r>
        <w:t>[00:03:31.190] you call me an idiot looks like</w:t>
      </w:r>
    </w:p>
    <w:p>
      <w:r>
        <w:t>[00:03:31.200] you call me an idiot looks like someone's getting annoyed</w:t>
      </w:r>
    </w:p>
    <w:p>
      <w:r>
        <w:t>[00:03:33.030] someone's getting annoyed</w:t>
      </w:r>
    </w:p>
    <w:p>
      <w:r>
        <w:t>[00:03:33.040] someone's getting annoyed i hate these guys i hate them i hope</w:t>
      </w:r>
    </w:p>
    <w:p>
      <w:r>
        <w:t>[00:03:35.670] i hate these guys i hate them i hope</w:t>
      </w:r>
    </w:p>
    <w:p>
      <w:r>
        <w:t>[00:03:35.680] i hate these guys i hate them i hope sakura wins now i hope psycho wins</w:t>
      </w:r>
    </w:p>
    <w:p>
      <w:r>
        <w:t>[00:03:44.789] oh he got me it's that kuno it is sakuno</w:t>
      </w:r>
    </w:p>
    <w:p>
      <w:r>
        <w:t>[00:03:44.799] oh he got me it's that kuno it is sakuno i</w:t>
      </w:r>
    </w:p>
    <w:p>
      <w:r>
        <w:t>[00:03:46.149] i</w:t>
      </w:r>
    </w:p>
    <w:p>
      <w:r>
        <w:t>[00:03:46.159] i let him get a chance to defend himself</w:t>
      </w:r>
    </w:p>
    <w:p>
      <w:r>
        <w:t>[00:03:48.309] let him get a chance to defend himself</w:t>
      </w:r>
    </w:p>
    <w:p>
      <w:r>
        <w:t>[00:03:48.319] let him get a chance to defend himself oh hey guys i</w:t>
      </w:r>
    </w:p>
    <w:p>
      <w:r>
        <w:t>[00:03:49.270] oh hey guys i</w:t>
      </w:r>
    </w:p>
    <w:p>
      <w:r>
        <w:t>[00:03:49.280] oh hey guys i alright it's ikea wait you can't report</w:t>
      </w:r>
    </w:p>
    <w:p>
      <w:r>
        <w:t>[00:03:52.229] alright it's ikea wait you can't report</w:t>
      </w:r>
    </w:p>
    <w:p>
      <w:r>
        <w:t>[00:03:52.239] alright it's ikea wait you can't report the body if it's</w:t>
      </w:r>
    </w:p>
    <w:p>
      <w:r>
        <w:t>[00:03:53.030] the body if it's</w:t>
      </w:r>
    </w:p>
    <w:p>
      <w:r>
        <w:t>[00:03:53.040] the body if it's you prices averted thank god okay</w:t>
      </w:r>
    </w:p>
    <w:p>
      <w:r>
        <w:t>[00:03:56.309] you prices averted thank god okay</w:t>
      </w:r>
    </w:p>
    <w:p>
      <w:r>
        <w:t>[00:03:56.319] you prices averted thank god okay since no one won the 100 grand we're</w:t>
      </w:r>
    </w:p>
    <w:p>
      <w:r>
        <w:t>[00:03:57.830] since no one won the 100 grand we're</w:t>
      </w:r>
    </w:p>
    <w:p>
      <w:r>
        <w:t>[00:03:57.840] since no one won the 100 grand we're gonna do one more game</w:t>
      </w:r>
    </w:p>
    <w:p>
      <w:r>
        <w:t>[00:04:01.750] gonna do one more game</w:t>
      </w:r>
    </w:p>
    <w:p>
      <w:r>
        <w:t>[00:04:01.760] gonna do one more game good luck thank god it's not me oh looks</w:t>
      </w:r>
    </w:p>
    <w:p>
      <w:r>
        <w:t>[00:04:04.229] good luck thank god it's not me oh looks</w:t>
      </w:r>
    </w:p>
    <w:p>
      <w:r>
        <w:t>[00:04:04.239] good luck thank god it's not me oh looks like we're not imposter so uh</w:t>
      </w:r>
    </w:p>
    <w:p>
      <w:r>
        <w:t>[00:04:06.229] like we're not imposter so uh</w:t>
      </w:r>
    </w:p>
    <w:p>
      <w:r>
        <w:t>[00:04:06.239] like we're not imposter so uh a hundred thousand dollars is so much</w:t>
      </w:r>
    </w:p>
    <w:p>
      <w:r>
        <w:t>[00:04:08.550] a hundred thousand dollars is so much</w:t>
      </w:r>
    </w:p>
    <w:p>
      <w:r>
        <w:t>[00:04:08.560] a hundred thousand dollars is so much money let's just stick with some other</w:t>
      </w:r>
    </w:p>
    <w:p>
      <w:r>
        <w:t>[00:04:10.070] money let's just stick with some other</w:t>
      </w:r>
    </w:p>
    <w:p>
      <w:r>
        <w:t>[00:04:10.080] money let's just stick with some other people</w:t>
      </w:r>
    </w:p>
    <w:p>
      <w:r>
        <w:t>[00:04:10.630] people</w:t>
      </w:r>
    </w:p>
    <w:p>
      <w:r>
        <w:t>[00:04:10.640] people you know what should i just stick with</w:t>
      </w:r>
    </w:p>
    <w:p>
      <w:r>
        <w:t>[00:04:11.589] you know what should i just stick with</w:t>
      </w:r>
    </w:p>
    <w:p>
      <w:r>
        <w:t>[00:04:11.599] you know what should i just stick with big q arcade then here's tommy hello</w:t>
      </w:r>
    </w:p>
    <w:p>
      <w:r>
        <w:t>[00:04:14.550] big q arcade then here's tommy hello</w:t>
      </w:r>
    </w:p>
    <w:p>
      <w:r>
        <w:t>[00:04:14.560] big q arcade then here's tommy hello hey oh</w:t>
      </w:r>
    </w:p>
    <w:p>
      <w:r>
        <w:t>[00:04:17.830] hey oh</w:t>
      </w:r>
    </w:p>
    <w:p>
      <w:r>
        <w:t>[00:04:17.840] hey oh come on okay of course it's coral</w:t>
      </w:r>
    </w:p>
    <w:p>
      <w:r>
        <w:t>[00:04:25.189] it was that electrical who did it oh i</w:t>
      </w:r>
    </w:p>
    <w:p>
      <w:r>
        <w:t>[00:04:25.199] it was that electrical who did it oh i think i know who it was</w:t>
      </w:r>
    </w:p>
    <w:p>
      <w:r>
        <w:t>[00:04:26.230] think i know who it was</w:t>
      </w:r>
    </w:p>
    <w:p>
      <w:r>
        <w:t>[00:04:26.240] think i know who it was i saw chris go into electrical and i was</w:t>
      </w:r>
    </w:p>
    <w:p>
      <w:r>
        <w:t>[00:04:28.310] i saw chris go into electrical and i was</w:t>
      </w:r>
    </w:p>
    <w:p>
      <w:r>
        <w:t>[00:04:28.320] i saw chris go into electrical and i was stood with um big hue</w:t>
      </w:r>
    </w:p>
    <w:p>
      <w:r>
        <w:t>[00:04:29.590] stood with um big hue</w:t>
      </w:r>
    </w:p>
    <w:p>
      <w:r>
        <w:t>[00:04:29.600] stood with um big hue and then immediately after i saw corpse</w:t>
      </w:r>
    </w:p>
    <w:p>
      <w:r>
        <w:t>[00:04:31.270] and then immediately after i saw corpse</w:t>
      </w:r>
    </w:p>
    <w:p>
      <w:r>
        <w:t>[00:04:31.280] and then immediately after i saw corpse go down and into electrical and then</w:t>
      </w:r>
    </w:p>
    <w:p>
      <w:r>
        <w:t>[00:04:33.270] go down and into electrical and then</w:t>
      </w:r>
    </w:p>
    <w:p>
      <w:r>
        <w:t>[00:04:33.280] go down and into electrical and then he's reported the body wait so who do</w:t>
      </w:r>
    </w:p>
    <w:p>
      <w:r>
        <w:t>[00:04:34.950] he's reported the body wait so who do</w:t>
      </w:r>
    </w:p>
    <w:p>
      <w:r>
        <w:t>[00:04:34.960] he's reported the body wait so who do you think it is tommy i think it's</w:t>
      </w:r>
    </w:p>
    <w:p>
      <w:r>
        <w:t>[00:04:36.310] you think it is tommy i think it's</w:t>
      </w:r>
    </w:p>
    <w:p>
      <w:r>
        <w:t>[00:04:36.320] you think it is tommy i think it's corpse</w:t>
      </w:r>
    </w:p>
    <w:p>
      <w:r>
        <w:t>[00:04:36.870] corpse</w:t>
      </w:r>
    </w:p>
    <w:p>
      <w:r>
        <w:t>[00:04:36.880] corpse a self report that'd be pretty bold for</w:t>
      </w:r>
    </w:p>
    <w:p>
      <w:r>
        <w:t>[00:04:39.350] a self report that'd be pretty bold for</w:t>
      </w:r>
    </w:p>
    <w:p>
      <w:r>
        <w:t>[00:04:39.360] a self report that'd be pretty bold for the cause</w:t>
      </w:r>
    </w:p>
    <w:p>
      <w:r>
        <w:t>[00:04:39.990] the cause</w:t>
      </w:r>
    </w:p>
    <w:p>
      <w:r>
        <w:t>[00:04:40.000] the cause where were you he said i came down i</w:t>
      </w:r>
    </w:p>
    <w:p>
      <w:r>
        <w:t>[00:04:41.670] where were you he said i came down i</w:t>
      </w:r>
    </w:p>
    <w:p>
      <w:r>
        <w:t>[00:04:41.680] where were you he said i came down i didn't even come down i ran from the</w:t>
      </w:r>
    </w:p>
    <w:p>
      <w:r>
        <w:t>[00:04:43.030] didn't even come down i ran from the</w:t>
      </w:r>
    </w:p>
    <w:p>
      <w:r>
        <w:t>[00:04:43.040] didn't even come down i ran from the right</w:t>
      </w:r>
    </w:p>
    <w:p>
      <w:r>
        <w:t>[00:04:43.510] right</w:t>
      </w:r>
    </w:p>
    <w:p>
      <w:r>
        <w:t>[00:04:43.520] right corpse if it is you don't kill me okay</w:t>
      </w:r>
    </w:p>
    <w:p>
      <w:r>
        <w:t>[00:04:46.469] corpse if it is you don't kill me okay</w:t>
      </w:r>
    </w:p>
    <w:p>
      <w:r>
        <w:t>[00:04:46.479] corpse if it is you don't kill me okay it's not right</w:t>
      </w:r>
    </w:p>
    <w:p>
      <w:r>
        <w:t>[00:04:47.670] it's not right</w:t>
      </w:r>
    </w:p>
    <w:p>
      <w:r>
        <w:t>[00:04:47.680] it's not right we'll give you a hundred thousand</w:t>
      </w:r>
    </w:p>
    <w:p>
      <w:r>
        <w:t>[00:04:48.710] we'll give you a hundred thousand</w:t>
      </w:r>
    </w:p>
    <w:p>
      <w:r>
        <w:t>[00:04:48.720] we'll give you a hundred thousand dollars if you don't kill me can we vote</w:t>
      </w:r>
    </w:p>
    <w:p>
      <w:r>
        <w:t>[00:04:50.230] dollars if you don't kill me can we vote</w:t>
      </w:r>
    </w:p>
    <w:p>
      <w:r>
        <w:t>[00:04:50.240] dollars if you don't kill me can we vote cops</w:t>
      </w:r>
    </w:p>
    <w:p>
      <w:r>
        <w:t>[00:04:50.870] cops</w:t>
      </w:r>
    </w:p>
    <w:p>
      <w:r>
        <w:t>[00:04:50.880] cops no i mean to be fair there's only one</w:t>
      </w:r>
    </w:p>
    <w:p>
      <w:r>
        <w:t>[00:04:52.230] no i mean to be fair there's only one</w:t>
      </w:r>
    </w:p>
    <w:p>
      <w:r>
        <w:t>[00:04:52.240] no i mean to be fair there's only one imposter like we could we might as well</w:t>
      </w:r>
    </w:p>
    <w:p>
      <w:r>
        <w:t>[00:04:54.150] imposter like we could we might as well</w:t>
      </w:r>
    </w:p>
    <w:p>
      <w:r>
        <w:t>[00:04:54.160] imposter like we could we might as well yeah now now i'm sure corpse hates one</w:t>
      </w:r>
    </w:p>
    <w:p>
      <w:r>
        <w:t>[00:04:57.030] yeah now now i'm sure corpse hates one</w:t>
      </w:r>
    </w:p>
    <w:p>
      <w:r>
        <w:t>[00:04:57.040] yeah now now i'm sure corpse hates one hundred thousand dollars</w:t>
      </w:r>
    </w:p>
    <w:p>
      <w:r>
        <w:t>[00:04:58.230] hundred thousand dollars</w:t>
      </w:r>
    </w:p>
    <w:p>
      <w:r>
        <w:t>[00:04:58.240] hundred thousand dollars oh no i love this because you'll know</w:t>
      </w:r>
    </w:p>
    <w:p>
      <w:r>
        <w:t>[00:05:01.029] oh no i love this because you'll know</w:t>
      </w:r>
    </w:p>
    <w:p>
      <w:r>
        <w:t>[00:05:01.039] oh no i love this because you'll know it's not me right away</w:t>
      </w:r>
    </w:p>
    <w:p>
      <w:r>
        <w:t>[00:05:02.150] it's not me right away</w:t>
      </w:r>
    </w:p>
    <w:p>
      <w:r>
        <w:t>[00:05:02.160] it's not me right away oh god you guys you guys actually killed</w:t>
      </w:r>
    </w:p>
    <w:p>
      <w:r>
        <w:t>[00:05:04.629] oh god you guys you guys actually killed</w:t>
      </w:r>
    </w:p>
    <w:p>
      <w:r>
        <w:t>[00:05:04.639] oh god you guys you guys actually killed him you guys said to kill him</w:t>
      </w:r>
    </w:p>
    <w:p>
      <w:r>
        <w:t>[00:05:06.550] him you guys said to kill him</w:t>
      </w:r>
    </w:p>
    <w:p>
      <w:r>
        <w:t>[00:05:06.560] him you guys said to kill him if it's not him we just stripped him out</w:t>
      </w:r>
    </w:p>
    <w:p>
      <w:r>
        <w:t>[00:05:08.150] if it's not him we just stripped him out</w:t>
      </w:r>
    </w:p>
    <w:p>
      <w:r>
        <w:t>[00:05:08.160] if it's not him we just stripped him out of a hundred dollars hundred 100 000</w:t>
      </w:r>
    </w:p>
    <w:p>
      <w:r>
        <w:t>[00:05:09.909] of a hundred dollars hundred 100 000</w:t>
      </w:r>
    </w:p>
    <w:p>
      <w:r>
        <w:t>[00:05:09.919] of a hundred dollars hundred 100 000 oh my god all right i guess corpse was</w:t>
      </w:r>
    </w:p>
    <w:p>
      <w:r>
        <w:t>[00:05:12.390] oh my god all right i guess corpse was</w:t>
      </w:r>
    </w:p>
    <w:p>
      <w:r>
        <w:t>[00:05:12.400] oh my god all right i guess corpse was not imposter</w:t>
      </w:r>
    </w:p>
    <w:p>
      <w:r>
        <w:t>[00:05:13.590] not imposter</w:t>
      </w:r>
    </w:p>
    <w:p>
      <w:r>
        <w:t>[00:05:13.600] not imposter okay i made him i made a wrong call all</w:t>
      </w:r>
    </w:p>
    <w:p>
      <w:r>
        <w:t>[00:05:16.070] okay i made him i made a wrong call all</w:t>
      </w:r>
    </w:p>
    <w:p>
      <w:r>
        <w:t>[00:05:16.080] okay i made him i made a wrong call all right i'm really sorry corpse</w:t>
      </w:r>
    </w:p>
    <w:p>
      <w:r>
        <w:t>[00:05:17.909] right i'm really sorry corpse</w:t>
      </w:r>
    </w:p>
    <w:p>
      <w:r>
        <w:t>[00:05:17.919] right i'm really sorry corpse tommy's an actual jerk this is why i</w:t>
      </w:r>
    </w:p>
    <w:p>
      <w:r>
        <w:t>[00:05:20.070] tommy's an actual jerk this is why i</w:t>
      </w:r>
    </w:p>
    <w:p>
      <w:r>
        <w:t>[00:05:20.080] tommy's an actual jerk this is why i hate children</w:t>
      </w:r>
    </w:p>
    <w:p>
      <w:r>
        <w:t>[00:05:21.029] hate children</w:t>
      </w:r>
    </w:p>
    <w:p>
      <w:r>
        <w:t>[00:05:21.039] hate children i have a feeling it's quackity it's</w:t>
      </w:r>
    </w:p>
    <w:p>
      <w:r>
        <w:t>[00:05:22.790] i have a feeling it's quackity it's</w:t>
      </w:r>
    </w:p>
    <w:p>
      <w:r>
        <w:t>[00:05:22.800] i have a feeling it's quackity it's probably jimmy or carl</w:t>
      </w:r>
    </w:p>
    <w:p>
      <w:r>
        <w:t>[00:05:24.150] probably jimmy or carl</w:t>
      </w:r>
    </w:p>
    <w:p>
      <w:r>
        <w:t>[00:05:24.160] probably jimmy or carl who to walk out of kill</w:t>
      </w:r>
    </w:p>
    <w:p>
      <w:r>
        <w:t>[00:05:36.230] damn he's marinating where was it</w:t>
      </w:r>
    </w:p>
    <w:p>
      <w:r>
        <w:t>[00:05:36.240] damn he's marinating where was it alright so it's an admin</w:t>
      </w:r>
    </w:p>
    <w:p>
      <w:r>
        <w:t>[00:05:37.510] alright so it's an admin</w:t>
      </w:r>
    </w:p>
    <w:p>
      <w:r>
        <w:t>[00:05:37.520] alright so it's an admin and i'm pretty sure i know who it is but</w:t>
      </w:r>
    </w:p>
    <w:p>
      <w:r>
        <w:t>[00:05:39.590] and i'm pretty sure i know who it is but</w:t>
      </w:r>
    </w:p>
    <w:p>
      <w:r>
        <w:t>[00:05:39.600] and i'm pretty sure i know who it is but i'm not a hundred percent sure</w:t>
      </w:r>
    </w:p>
    <w:p>
      <w:r>
        <w:t>[00:05:41.270] i'm not a hundred percent sure</w:t>
      </w:r>
    </w:p>
    <w:p>
      <w:r>
        <w:t>[00:05:41.280] i'm not a hundred percent sure carl where were you i'm with jimmy yeah</w:t>
      </w:r>
    </w:p>
    <w:p>
      <w:r>
        <w:t>[00:05:44.150] carl where were you i'm with jimmy yeah</w:t>
      </w:r>
    </w:p>
    <w:p>
      <w:r>
        <w:t>[00:05:44.160] carl where were you i'm with jimmy yeah carl was with me for quite a while the</w:t>
      </w:r>
    </w:p>
    <w:p>
      <w:r>
        <w:t>[00:05:45.670] carl was with me for quite a while the</w:t>
      </w:r>
    </w:p>
    <w:p>
      <w:r>
        <w:t>[00:05:45.680] carl was with me for quite a while the thing is cycuno</w:t>
      </w:r>
    </w:p>
    <w:p>
      <w:r>
        <w:t>[00:05:46.950] thing is cycuno</w:t>
      </w:r>
    </w:p>
    <w:p>
      <w:r>
        <w:t>[00:05:46.960] thing is cycuno is is like sitting afk at the top of</w:t>
      </w:r>
    </w:p>
    <w:p>
      <w:r>
        <w:t>[00:05:48.870] is is like sitting afk at the top of</w:t>
      </w:r>
    </w:p>
    <w:p>
      <w:r>
        <w:t>[00:05:48.880] is is like sitting afk at the top of cafeteria my computer was broken today</w:t>
      </w:r>
    </w:p>
    <w:p>
      <w:r>
        <w:t>[00:05:51.270] cafeteria my computer was broken today</w:t>
      </w:r>
    </w:p>
    <w:p>
      <w:r>
        <w:t>[00:05:51.280] cafeteria my computer was broken today so i had to set</w:t>
      </w:r>
    </w:p>
    <w:p>
      <w:r>
        <w:t>[00:05:51.990] so i had to set</w:t>
      </w:r>
    </w:p>
    <w:p>
      <w:r>
        <w:t>[00:05:52.000] so i had to set up my other computer in the last slide</w:t>
      </w:r>
    </w:p>
    <w:p>
      <w:r>
        <w:t>[00:05:54.070] up my other computer in the last slide</w:t>
      </w:r>
    </w:p>
    <w:p>
      <w:r>
        <w:t>[00:05:54.080] up my other computer in the last slide that sounds like a 500 iq voice first of</w:t>
      </w:r>
    </w:p>
    <w:p>
      <w:r>
        <w:t>[00:05:56.629] that sounds like a 500 iq voice first of</w:t>
      </w:r>
    </w:p>
    <w:p>
      <w:r>
        <w:t>[00:05:56.639] that sounds like a 500 iq voice first of all jimmy don't you dare</w:t>
      </w:r>
    </w:p>
    <w:p>
      <w:r>
        <w:t>[00:05:57.990] all jimmy don't you dare</w:t>
      </w:r>
    </w:p>
    <w:p>
      <w:r>
        <w:t>[00:05:58.000] all jimmy don't you dare threaten cycuno yes thank you all right</w:t>
      </w:r>
    </w:p>
    <w:p>
      <w:r>
        <w:t>[00:06:00.469] threaten cycuno yes thank you all right</w:t>
      </w:r>
    </w:p>
    <w:p>
      <w:r>
        <w:t>[00:06:00.479] threaten cycuno yes thank you all right just for that</w:t>
      </w:r>
    </w:p>
    <w:p>
      <w:r>
        <w:t>[00:06:01.189] just for that</w:t>
      </w:r>
    </w:p>
    <w:p>
      <w:r>
        <w:t>[00:06:01.199] just for that i'm throwing a vote seems a little bit</w:t>
      </w:r>
    </w:p>
    <w:p>
      <w:r>
        <w:t>[00:06:03.430] i'm throwing a vote seems a little bit</w:t>
      </w:r>
    </w:p>
    <w:p>
      <w:r>
        <w:t>[00:06:03.440] i'm throwing a vote seems a little bit irrational there he told me don't you</w:t>
      </w:r>
    </w:p>
    <w:p>
      <w:r>
        <w:t>[00:06:05.189] irrational there he told me don't you</w:t>
      </w:r>
    </w:p>
    <w:p>
      <w:r>
        <w:t>[00:06:05.199] irrational there he told me don't you dare but you know it's not me right</w:t>
      </w:r>
    </w:p>
    <w:p>
      <w:r>
        <w:t>[00:06:06.950] dare but you know it's not me right</w:t>
      </w:r>
    </w:p>
    <w:p>
      <w:r>
        <w:t>[00:06:06.960] dare but you know it's not me right because i was</w:t>
      </w:r>
    </w:p>
    <w:p>
      <w:r>
        <w:t>[00:06:07.510] because i was</w:t>
      </w:r>
    </w:p>
    <w:p>
      <w:r>
        <w:t>[00:06:07.520] because i was i think it's either carl or cycuno i'm</w:t>
      </w:r>
    </w:p>
    <w:p>
      <w:r>
        <w:t>[00:06:09.350] i think it's either carl or cycuno i'm</w:t>
      </w:r>
    </w:p>
    <w:p>
      <w:r>
        <w:t>[00:06:09.360] i think it's either carl or cycuno i'm voting carl i'm voting cycuno</w:t>
      </w:r>
    </w:p>
    <w:p>
      <w:r>
        <w:t>[00:06:11.270] voting carl i'm voting cycuno</w:t>
      </w:r>
    </w:p>
    <w:p>
      <w:r>
        <w:t>[00:06:11.280] voting carl i'm voting cycuno actually vote carl wait carl stood up</w:t>
      </w:r>
    </w:p>
    <w:p>
      <w:r>
        <w:t>[00:06:13.350] actually vote carl wait carl stood up</w:t>
      </w:r>
    </w:p>
    <w:p>
      <w:r>
        <w:t>[00:06:13.360] actually vote carl wait carl stood up for me i know but if it's either me or</w:t>
      </w:r>
    </w:p>
    <w:p>
      <w:r>
        <w:t>[00:06:15.029] for me i know but if it's either me or</w:t>
      </w:r>
    </w:p>
    <w:p>
      <w:r>
        <w:t>[00:06:15.039] for me i know but if it's either me or you i mean</w:t>
      </w:r>
    </w:p>
    <w:p>
      <w:r>
        <w:t>[00:06:15.749] you i mean</w:t>
      </w:r>
    </w:p>
    <w:p>
      <w:r>
        <w:t>[00:06:15.759] you i mean carl said to vote saikuna what do you</w:t>
      </w:r>
    </w:p>
    <w:p>
      <w:r>
        <w:t>[00:06:17.110] carl said to vote saikuna what do you</w:t>
      </w:r>
    </w:p>
    <w:p>
      <w:r>
        <w:t>[00:06:17.120] carl said to vote saikuna what do you mean he stood up for you guys there's a</w:t>
      </w:r>
    </w:p>
    <w:p>
      <w:r>
        <w:t>[00:06:18.710] mean he stood up for you guys there's a</w:t>
      </w:r>
    </w:p>
    <w:p>
      <w:r>
        <w:t>[00:06:18.720] mean he stood up for you guys there's a hundred thousand dollars on the line</w:t>
      </w:r>
    </w:p>
    <w:p>
      <w:r>
        <w:t>[00:06:19.990] hundred thousand dollars on the line</w:t>
      </w:r>
    </w:p>
    <w:p>
      <w:r>
        <w:t>[00:06:20.000] hundred thousand dollars on the line what are we doing</w:t>
      </w:r>
    </w:p>
    <w:p>
      <w:r>
        <w:t>[00:06:27.270] voted himself to tie the vote thank you</w:t>
      </w:r>
    </w:p>
    <w:p>
      <w:r>
        <w:t>[00:06:27.280] voted himself to tie the vote thank you seikuno carl stood up for me so it</w:t>
      </w:r>
    </w:p>
    <w:p>
      <w:r>
        <w:t>[00:06:29.110] seikuno carl stood up for me so it</w:t>
      </w:r>
    </w:p>
    <w:p>
      <w:r>
        <w:t>[00:06:29.120] seikuno carl stood up for me so it wouldn't feel right to vote him off</w:t>
      </w:r>
    </w:p>
    <w:p>
      <w:r>
        <w:t>[00:06:30.469] wouldn't feel right to vote him off</w:t>
      </w:r>
    </w:p>
    <w:p>
      <w:r>
        <w:t>[00:06:30.479] wouldn't feel right to vote him off there</w:t>
      </w:r>
    </w:p>
    <w:p>
      <w:r>
        <w:t>[00:06:30.790] there</w:t>
      </w:r>
    </w:p>
    <w:p>
      <w:r>
        <w:t>[00:06:30.800] there i don't know why they think it's me or</w:t>
      </w:r>
    </w:p>
    <w:p>
      <w:r>
        <w:t>[00:06:31.990] i don't know why they think it's me or</w:t>
      </w:r>
    </w:p>
    <w:p>
      <w:r>
        <w:t>[00:06:32.000] i don't know why they think it's me or carl though</w:t>
      </w:r>
    </w:p>
    <w:p>
      <w:r>
        <w:t>[00:06:39.029] oh this is so tough i think it's carl oh</w:t>
      </w:r>
    </w:p>
    <w:p>
      <w:r>
        <w:t>[00:06:39.039] oh this is so tough i think it's carl oh god this isn't looking good</w:t>
      </w:r>
    </w:p>
    <w:p>
      <w:r>
        <w:t>[00:06:42.150] god this isn't looking good</w:t>
      </w:r>
    </w:p>
    <w:p>
      <w:r>
        <w:t>[00:06:42.160] god this isn't looking good you'll be so scared of the green man i'm</w:t>
      </w:r>
    </w:p>
    <w:p>
      <w:r>
        <w:t>[00:06:43.990] you'll be so scared of the green man i'm</w:t>
      </w:r>
    </w:p>
    <w:p>
      <w:r>
        <w:t>[00:06:44.000] you'll be so scared of the green man i'm scared of the green man i'll stick with</w:t>
      </w:r>
    </w:p>
    <w:p>
      <w:r>
        <w:t>[00:06:45.590] scared of the green man i'll stick with</w:t>
      </w:r>
    </w:p>
    <w:p>
      <w:r>
        <w:t>[00:06:45.600] scared of the green man i'll stick with seikuna my</w:t>
      </w:r>
    </w:p>
    <w:p>
      <w:r>
        <w:t>[00:06:46.390] seikuna my</w:t>
      </w:r>
    </w:p>
    <w:p>
      <w:r>
        <w:t>[00:06:46.400] seikuna my my tasks are done it's like oh no you</w:t>
      </w:r>
    </w:p>
    <w:p>
      <w:r>
        <w:t>[00:06:47.990] my tasks are done it's like oh no you</w:t>
      </w:r>
    </w:p>
    <w:p>
      <w:r>
        <w:t>[00:06:48.000] my tasks are done it's like oh no you want to kill me on the vent they didn't</w:t>
      </w:r>
    </w:p>
    <w:p>
      <w:r>
        <w:t>[00:06:49.670] want to kill me on the vent they didn't</w:t>
      </w:r>
    </w:p>
    <w:p>
      <w:r>
        <w:t>[00:06:49.680] want to kill me on the vent they didn't vent</w:t>
      </w:r>
    </w:p>
    <w:p>
      <w:r>
        <w:t>[00:06:50.230] vent</w:t>
      </w:r>
    </w:p>
    <w:p>
      <w:r>
        <w:t>[00:06:50.240] vent one of them there one of them was trying</w:t>
      </w:r>
    </w:p>
    <w:p>
      <w:r>
        <w:t>[00:06:51.909] one of them there one of them was trying</w:t>
      </w:r>
    </w:p>
    <w:p>
      <w:r>
        <w:t>[00:06:51.919] one of them there one of them was trying to get a kill here</w:t>
      </w:r>
    </w:p>
    <w:p>
      <w:r>
        <w:t>[00:06:53.909] to get a kill here</w:t>
      </w:r>
    </w:p>
    <w:p>
      <w:r>
        <w:t>[00:06:53.919] to get a kill here too much pairing i'm but a man please</w:t>
      </w:r>
    </w:p>
    <w:p>
      <w:r>
        <w:t>[00:06:56.629] too much pairing i'm but a man please</w:t>
      </w:r>
    </w:p>
    <w:p>
      <w:r>
        <w:t>[00:06:56.639] too much pairing i'm but a man please don't be cycuno no</w:t>
      </w:r>
    </w:p>
    <w:p>
      <w:r>
        <w:t>[00:06:58.629] don't be cycuno no</w:t>
      </w:r>
    </w:p>
    <w:p>
      <w:r>
        <w:t>[00:06:58.639] don't be cycuno no say it isn't so but also i hope you win</w:t>
      </w:r>
    </w:p>
    <w:p>
      <w:r>
        <w:t>[00:07:07.189] it's carol he was right we should have</w:t>
      </w:r>
    </w:p>
    <w:p>
      <w:r>
        <w:t>[00:07:07.199] it's carol he was right we should have voted him</w:t>
      </w:r>
    </w:p>
    <w:p>
      <w:r>
        <w:t>[00:07:09.830] voted him</w:t>
      </w:r>
    </w:p>
    <w:p>
      <w:r>
        <w:t>[00:07:09.840] voted him oh oh my jimmy's gonna find it</w:t>
      </w:r>
    </w:p>
    <w:p>
      <w:r>
        <w:t>[00:07:17.110] it's at the door of electrical who was</w:t>
      </w:r>
    </w:p>
    <w:p>
      <w:r>
        <w:t>[00:07:17.120] it's at the door of electrical who was right here who was right here oh man i</w:t>
      </w:r>
    </w:p>
    <w:p>
      <w:r>
        <w:t>[00:07:18.710] right here who was right here oh man i</w:t>
      </w:r>
    </w:p>
    <w:p>
      <w:r>
        <w:t>[00:07:18.720] right here who was right here oh man i just passed by there</w:t>
      </w:r>
    </w:p>
    <w:p>
      <w:r>
        <w:t>[00:07:20.070] just passed by there</w:t>
      </w:r>
    </w:p>
    <w:p>
      <w:r>
        <w:t>[00:07:20.080] just passed by there wait who just walked by right there who</w:t>
      </w:r>
    </w:p>
    <w:p>
      <w:r>
        <w:t>[00:07:21.909] wait who just walked by right there who</w:t>
      </w:r>
    </w:p>
    <w:p>
      <w:r>
        <w:t>[00:07:21.919] wait who just walked by right there who was just there it's not tommy</w:t>
      </w:r>
    </w:p>
    <w:p>
      <w:r>
        <w:t>[00:07:23.830] was just there it's not tommy</w:t>
      </w:r>
    </w:p>
    <w:p>
      <w:r>
        <w:t>[00:07:23.840] was just there it's not tommy it's not me mr beast i don't think it is</w:t>
      </w:r>
    </w:p>
    <w:p>
      <w:r>
        <w:t>[00:07:27.589] it's not me mr beast i don't think it is</w:t>
      </w:r>
    </w:p>
    <w:p>
      <w:r>
        <w:t>[00:07:27.599] it's not me mr beast i don't think it is i was there with you just so you know</w:t>
      </w:r>
    </w:p>
    <w:p>
      <w:r>
        <w:t>[00:07:29.270] i was there with you just so you know</w:t>
      </w:r>
    </w:p>
    <w:p>
      <w:r>
        <w:t>[00:07:29.280] i was there with you just so you know the lights are fixed you can tell</w:t>
      </w:r>
    </w:p>
    <w:p>
      <w:r>
        <w:t>[00:07:30.390] the lights are fixed you can tell</w:t>
      </w:r>
    </w:p>
    <w:p>
      <w:r>
        <w:t>[00:07:30.400] the lights are fixed you can tell they're fixed i just fixed them</w:t>
      </w:r>
    </w:p>
    <w:p>
      <w:r>
        <w:t>[00:07:32.790] they're fixed i just fixed them</w:t>
      </w:r>
    </w:p>
    <w:p>
      <w:r>
        <w:t>[00:07:32.800] they're fixed i just fixed them you you haven't said much my among us</w:t>
      </w:r>
    </w:p>
    <w:p>
      <w:r>
        <w:t>[00:07:35.110] you you haven't said much my among us</w:t>
      </w:r>
    </w:p>
    <w:p>
      <w:r>
        <w:t>[00:07:35.120] you you haven't said much my among us isn't making any noises like that's</w:t>
      </w:r>
    </w:p>
    <w:p>
      <w:r>
        <w:t>[00:07:36.870] isn't making any noises like that's</w:t>
      </w:r>
    </w:p>
    <w:p>
      <w:r>
        <w:t>[00:07:36.880] isn't making any noises like that's weird i can hear you guys in discord</w:t>
      </w:r>
    </w:p>
    <w:p>
      <w:r>
        <w:t>[00:07:38.390] weird i can hear you guys in discord</w:t>
      </w:r>
    </w:p>
    <w:p>
      <w:r>
        <w:t>[00:07:38.400] weird i can hear you guys in discord though</w:t>
      </w:r>
    </w:p>
    <w:p>
      <w:r>
        <w:t>[00:07:38.790] though</w:t>
      </w:r>
    </w:p>
    <w:p>
      <w:r>
        <w:t>[00:07:38.800] though try going in and out of the vent tommy</w:t>
      </w:r>
    </w:p>
    <w:p>
      <w:r>
        <w:t>[00:07:40.870] try going in and out of the vent tommy</w:t>
      </w:r>
    </w:p>
    <w:p>
      <w:r>
        <w:t>[00:07:40.880] try going in and out of the vent tommy and quackity were off to the side with</w:t>
      </w:r>
    </w:p>
    <w:p>
      <w:r>
        <w:t>[00:07:42.950] and quackity were off to the side with</w:t>
      </w:r>
    </w:p>
    <w:p>
      <w:r>
        <w:t>[00:07:42.960] and quackity were off to the side with me none of us killed him i</w:t>
      </w:r>
    </w:p>
    <w:p>
      <w:r>
        <w:t>[00:07:44.550] me none of us killed him i</w:t>
      </w:r>
    </w:p>
    <w:p>
      <w:r>
        <w:t>[00:07:44.560] me none of us killed him i saw you towards the end of the game</w:t>
      </w:r>
    </w:p>
    <w:p>
      <w:r>
        <w:t>[00:07:46.070] saw you towards the end of the game</w:t>
      </w:r>
    </w:p>
    <w:p>
      <w:r>
        <w:t>[00:07:46.080] saw you towards the end of the game though jimmy you weren't with us for</w:t>
      </w:r>
    </w:p>
    <w:p>
      <w:r>
        <w:t>[00:07:47.270] though jimmy you weren't with us for</w:t>
      </w:r>
    </w:p>
    <w:p>
      <w:r>
        <w:t>[00:07:47.280] though jimmy you weren't with us for most of the time</w:t>
      </w:r>
    </w:p>
    <w:p>
      <w:r>
        <w:t>[00:07:48.390] most of the time</w:t>
      </w:r>
    </w:p>
    <w:p>
      <w:r>
        <w:t>[00:07:48.400] most of the time i actually kind of trust it's not jimin</w:t>
      </w:r>
    </w:p>
    <w:p>
      <w:r>
        <w:t>[00:07:49.990] i actually kind of trust it's not jimin</w:t>
      </w:r>
    </w:p>
    <w:p>
      <w:r>
        <w:t>[00:07:50.000] i actually kind of trust it's not jimin tommy and quackity this this is what i</w:t>
      </w:r>
    </w:p>
    <w:p>
      <w:r>
        <w:t>[00:07:51.510] tommy and quackity this this is what i</w:t>
      </w:r>
    </w:p>
    <w:p>
      <w:r>
        <w:t>[00:07:51.520] tommy and quackity this this is what i say</w:t>
      </w:r>
    </w:p>
    <w:p>
      <w:r>
        <w:t>[00:07:51.830] say</w:t>
      </w:r>
    </w:p>
    <w:p>
      <w:r>
        <w:t>[00:07:51.840] say jack cleared me jack is now dead could</w:t>
      </w:r>
    </w:p>
    <w:p>
      <w:r>
        <w:t>[00:07:53.830] jack cleared me jack is now dead could</w:t>
      </w:r>
    </w:p>
    <w:p>
      <w:r>
        <w:t>[00:07:53.840] jack cleared me jack is now dead could not have been me i</w:t>
      </w:r>
    </w:p>
    <w:p>
      <w:r>
        <w:t>[00:07:54.950] not have been me i</w:t>
      </w:r>
    </w:p>
    <w:p>
      <w:r>
        <w:t>[00:07:54.960] not have been me i trust fully tommy and quackity therefore</w:t>
      </w:r>
    </w:p>
    <w:p>
      <w:r>
        <w:t>[00:07:57.270] trust fully tommy and quackity therefore</w:t>
      </w:r>
    </w:p>
    <w:p>
      <w:r>
        <w:t>[00:07:57.280] trust fully tommy and quackity therefore if we stick together we can just vote</w:t>
      </w:r>
    </w:p>
    <w:p>
      <w:r>
        <w:t>[00:07:58.710] if we stick together we can just vote</w:t>
      </w:r>
    </w:p>
    <w:p>
      <w:r>
        <w:t>[00:07:58.720] if we stick together we can just vote out the other three</w:t>
      </w:r>
    </w:p>
    <w:p>
      <w:r>
        <w:t>[00:07:59.350] out the other three</w:t>
      </w:r>
    </w:p>
    <w:p>
      <w:r>
        <w:t>[00:07:59.360] out the other three i i honestly think it's sakuno no i</w:t>
      </w:r>
    </w:p>
    <w:p>
      <w:r>
        <w:t>[00:08:01.430] i i honestly think it's sakuno no i</w:t>
      </w:r>
    </w:p>
    <w:p>
      <w:r>
        <w:t>[00:08:01.440] i i honestly think it's sakuno no i swear it's the sound issues he's got too</w:t>
      </w:r>
    </w:p>
    <w:p>
      <w:r>
        <w:t>[00:08:03.430] swear it's the sound issues he's got too</w:t>
      </w:r>
    </w:p>
    <w:p>
      <w:r>
        <w:t>[00:08:03.440] swear it's the sound issues he's got too many coincidental things i've</w:t>
      </w:r>
    </w:p>
    <w:p>
      <w:r>
        <w:t>[00:08:05.189] many coincidental things i've</w:t>
      </w:r>
    </w:p>
    <w:p>
      <w:r>
        <w:t>[00:08:05.199] many coincidental things i've missed a beast why me i was with you you</w:t>
      </w:r>
    </w:p>
    <w:p>
      <w:r>
        <w:t>[00:08:07.749] missed a beast why me i was with you you</w:t>
      </w:r>
    </w:p>
    <w:p>
      <w:r>
        <w:t>[00:08:07.759] missed a beast why me i was with you you idiot</w:t>
      </w:r>
    </w:p>
    <w:p>
      <w:r>
        <w:t>[00:08:08.390] idiot</w:t>
      </w:r>
    </w:p>
    <w:p>
      <w:r>
        <w:t>[00:08:08.400] idiot okay so it was actually the sound issues</w:t>
      </w:r>
    </w:p>
    <w:p>
      <w:r>
        <w:t>[00:08:11.029] okay so it was actually the sound issues</w:t>
      </w:r>
    </w:p>
    <w:p>
      <w:r>
        <w:t>[00:08:11.039] okay so it was actually the sound issues um</w:t>
      </w:r>
    </w:p>
    <w:p>
      <w:r>
        <w:t>[00:08:11.430] um</w:t>
      </w:r>
    </w:p>
    <w:p>
      <w:r>
        <w:t>[00:08:11.440] um i'm starting to think it's dream fake</w:t>
      </w:r>
    </w:p>
    <w:p>
      <w:r>
        <w:t>[00:08:13.430] i'm starting to think it's dream fake</w:t>
      </w:r>
    </w:p>
    <w:p>
      <w:r>
        <w:t>[00:08:13.440] i'm starting to think it's dream fake vouching</w:t>
      </w:r>
    </w:p>
    <w:p>
      <w:r>
        <w:t>[00:08:15.189] vouching</w:t>
      </w:r>
    </w:p>
    <w:p>
      <w:r>
        <w:t>[00:08:15.199] vouching he tried to manipulate us</w:t>
      </w:r>
    </w:p>
    <w:p>
      <w:r>
        <w:t>[00:08:20.869] what are they doing i was literally with</w:t>
      </w:r>
    </w:p>
    <w:p>
      <w:r>
        <w:t>[00:08:20.879] what are they doing i was literally with them there's 100 on the line tommy stop</w:t>
      </w:r>
    </w:p>
    <w:p>
      <w:r>
        <w:t>[00:08:22.790] them there's 100 on the line tommy stop</w:t>
      </w:r>
    </w:p>
    <w:p>
      <w:r>
        <w:t>[00:08:22.800] them there's 100 on the line tommy stop being stupid</w:t>
      </w:r>
    </w:p>
    <w:p>
      <w:r>
        <w:t>[00:08:23.909] being stupid</w:t>
      </w:r>
    </w:p>
    <w:p>
      <w:r>
        <w:t>[00:08:23.919] being stupid no no oh my gosh it's called i</w:t>
      </w:r>
    </w:p>
    <w:p>
      <w:r>
        <w:t>[00:08:27.670] no no oh my gosh it's called i</w:t>
      </w:r>
    </w:p>
    <w:p>
      <w:r>
        <w:t>[00:08:27.680] no no oh my gosh it's called i flipping called it wow this is quite</w:t>
      </w:r>
    </w:p>
    <w:p>
      <w:r>
        <w:t>[00:08:29.670] flipping called it wow this is quite</w:t>
      </w:r>
    </w:p>
    <w:p>
      <w:r>
        <w:t>[00:08:29.680] flipping called it wow this is quite unfortunate but i don't blame them it</w:t>
      </w:r>
    </w:p>
    <w:p>
      <w:r>
        <w:t>[00:08:31.350] unfortunate but i don't blame them it</w:t>
      </w:r>
    </w:p>
    <w:p>
      <w:r>
        <w:t>[00:08:31.360] unfortunate but i don't blame them it was very very suspicious</w:t>
      </w:r>
    </w:p>
    <w:p>
      <w:r>
        <w:t>[00:08:45.190] it's carl it is carl wait jimmy okay be</w:t>
      </w:r>
    </w:p>
    <w:p>
      <w:r>
        <w:t>[00:08:45.200] it's carl it is carl wait jimmy okay be honest who's lying</w:t>
      </w:r>
    </w:p>
    <w:p>
      <w:r>
        <w:t>[00:08:46.389] honest who's lying</w:t>
      </w:r>
    </w:p>
    <w:p>
      <w:r>
        <w:t>[00:08:46.399] honest who's lying everyone listen to me i was literally</w:t>
      </w:r>
    </w:p>
    <w:p>
      <w:r>
        <w:t>[00:08:48.470] everyone listen to me i was literally</w:t>
      </w:r>
    </w:p>
    <w:p>
      <w:r>
        <w:t>[00:08:48.480] everyone listen to me i was literally with you and quackity last round</w:t>
      </w:r>
    </w:p>
    <w:p>
      <w:r>
        <w:t>[00:08:50.470] with you and quackity last round</w:t>
      </w:r>
    </w:p>
    <w:p>
      <w:r>
        <w:t>[00:08:50.480] with you and quackity last round when that body was killed i couldn't</w:t>
      </w:r>
    </w:p>
    <w:p>
      <w:r>
        <w:t>[00:08:52.310] when that body was killed i couldn't</w:t>
      </w:r>
    </w:p>
    <w:p>
      <w:r>
        <w:t>[00:08:52.320] when that body was killed i couldn't have killed last round carl and me were</w:t>
      </w:r>
    </w:p>
    <w:p>
      <w:r>
        <w:t>[00:08:54.070] have killed last round carl and me were</w:t>
      </w:r>
    </w:p>
    <w:p>
      <w:r>
        <w:t>[00:08:54.080] have killed last round carl and me were standing beside dream he slaughtered him</w:t>
      </w:r>
    </w:p>
    <w:p>
      <w:r>
        <w:t>[00:08:55.590] standing beside dream he slaughtered him</w:t>
      </w:r>
    </w:p>
    <w:p>
      <w:r>
        <w:t>[00:08:55.600] standing beside dream he slaughtered him and i reported it i just don't</w:t>
      </w:r>
    </w:p>
    <w:p>
      <w:r>
        <w:t>[00:08:57.030] and i reported it i just don't</w:t>
      </w:r>
    </w:p>
    <w:p>
      <w:r>
        <w:t>[00:08:57.040] and i reported it i just don't understand how jimmy got away for the</w:t>
      </w:r>
    </w:p>
    <w:p>
      <w:r>
        <w:t>[00:08:58.630] understand how jimmy got away for the</w:t>
      </w:r>
    </w:p>
    <w:p>
      <w:r>
        <w:t>[00:08:58.640] understand how jimmy got away for the first two round kills</w:t>
      </w:r>
    </w:p>
    <w:p>
      <w:r>
        <w:t>[00:08:59.910] first two round kills</w:t>
      </w:r>
    </w:p>
    <w:p>
      <w:r>
        <w:t>[00:08:59.920] first two round kills you have undeniable proof that it's not</w:t>
      </w:r>
    </w:p>
    <w:p>
      <w:r>
        <w:t>[00:09:01.990] you have undeniable proof that it's not</w:t>
      </w:r>
    </w:p>
    <w:p>
      <w:r>
        <w:t>[00:09:02.000] you have undeniable proof that it's not me it's not undeniable proof</w:t>
      </w:r>
    </w:p>
    <w:p>
      <w:r>
        <w:t>[00:09:03.990] me it's not undeniable proof</w:t>
      </w:r>
    </w:p>
    <w:p>
      <w:r>
        <w:t>[00:09:04.000] me it's not undeniable proof guys guys guys if we just skip now and</w:t>
      </w:r>
    </w:p>
    <w:p>
      <w:r>
        <w:t>[00:09:05.829] guys guys guys if we just skip now and</w:t>
      </w:r>
    </w:p>
    <w:p>
      <w:r>
        <w:t>[00:09:05.839] guys guys guys if we just skip now and stick together because me and big you</w:t>
      </w:r>
    </w:p>
    <w:p>
      <w:r>
        <w:t>[00:09:07.110] stick together because me and big you</w:t>
      </w:r>
    </w:p>
    <w:p>
      <w:r>
        <w:t>[00:09:07.120] stick together because me and big you can vouch we skip now we skip now no</w:t>
      </w:r>
    </w:p>
    <w:p>
      <w:r>
        <w:t>[00:09:09.910] can vouch we skip now we skip now no</w:t>
      </w:r>
    </w:p>
    <w:p>
      <w:r>
        <w:t>[00:09:09.920] can vouch we skip now we skip now no no you don't skip now carl</w:t>
      </w:r>
    </w:p>
    <w:p>
      <w:r>
        <w:t>[00:09:13.030] no you don't skip now carl</w:t>
      </w:r>
    </w:p>
    <w:p>
      <w:r>
        <w:t>[00:09:13.040] no you don't skip now carl tommy it's a 50 50 or you can skip i'm</w:t>
      </w:r>
    </w:p>
    <w:p>
      <w:r>
        <w:t>[00:09:15.670] tommy it's a 50 50 or you can skip i'm</w:t>
      </w:r>
    </w:p>
    <w:p>
      <w:r>
        <w:t>[00:09:15.680] tommy it's a 50 50 or you can skip i'm gonna vote carl i'm gonna vote carl</w:t>
      </w:r>
    </w:p>
    <w:p>
      <w:r>
        <w:t>[00:09:17.269] gonna vote carl i'm gonna vote carl</w:t>
      </w:r>
    </w:p>
    <w:p>
      <w:r>
        <w:t>[00:09:17.279] gonna vote carl i'm gonna vote carl no don't vote call for five seconds stop</w:t>
      </w:r>
    </w:p>
    <w:p>
      <w:r>
        <w:t>[00:09:20.070] no don't vote call for five seconds stop</w:t>
      </w:r>
    </w:p>
    <w:p>
      <w:r>
        <w:t>[00:09:20.080] no don't vote call for five seconds stop being stupid</w:t>
      </w:r>
    </w:p>
    <w:p>
      <w:r>
        <w:t>[00:09:21.030] being stupid</w:t>
      </w:r>
    </w:p>
    <w:p>
      <w:r>
        <w:t>[00:09:21.040] being stupid oh they're going to throw their world's</w:t>
      </w:r>
    </w:p>
    <w:p>
      <w:r>
        <w:t>[00:09:22.230] oh they're going to throw their world's</w:t>
      </w:r>
    </w:p>
    <w:p>
      <w:r>
        <w:t>[00:09:22.240] oh they're going to throw their world's idiots i don't know because if all of us</w:t>
      </w:r>
    </w:p>
    <w:p>
      <w:r>
        <w:t>[00:09:25.110] idiots i don't know because if all of us</w:t>
      </w:r>
    </w:p>
    <w:p>
      <w:r>
        <w:t>[00:09:25.120] idiots i don't know because if all of us stick together all of us stick together</w:t>
      </w:r>
    </w:p>
    <w:p>
      <w:r>
        <w:t>[00:09:26.790] stick together all of us stick together</w:t>
      </w:r>
    </w:p>
    <w:p>
      <w:r>
        <w:t>[00:09:26.800] stick together all of us stick together you</w:t>
      </w:r>
    </w:p>
    <w:p>
      <w:r>
        <w:t>[00:09:27.110] you</w:t>
      </w:r>
    </w:p>
    <w:p>
      <w:r>
        <w:t>[00:09:27.120] you idiots you impossible it's either a 50</w:t>
      </w:r>
    </w:p>
    <w:p>
      <w:r>
        <w:t>[00:09:29.670] idiots you impossible it's either a 50</w:t>
      </w:r>
    </w:p>
    <w:p>
      <w:r>
        <w:t>[00:09:29.680] idiots you impossible it's either a 50 50. you guys don't don't throw this game</w:t>
      </w:r>
    </w:p>
    <w:p>
      <w:r>
        <w:t>[00:09:31.750] 50. you guys don't don't throw this game</w:t>
      </w:r>
    </w:p>
    <w:p>
      <w:r>
        <w:t>[00:09:31.760] 50. you guys don't don't throw this game my brain cannot comprehend the logic</w:t>
      </w:r>
    </w:p>
    <w:p>
      <w:r>
        <w:t>[00:09:34.829] my brain cannot comprehend the logic</w:t>
      </w:r>
    </w:p>
    <w:p>
      <w:r>
        <w:t>[00:09:34.839] my brain cannot comprehend the logic here</w:t>
      </w:r>
    </w:p>
    <w:p>
      <w:r>
        <w:t>[00:09:36.070] here</w:t>
      </w:r>
    </w:p>
    <w:p>
      <w:r>
        <w:t>[00:09:36.080] here oh wait now we have to split up</w:t>
      </w:r>
    </w:p>
    <w:p>
      <w:r>
        <w:t>[00:09:39.269] oh wait now we have to split up</w:t>
      </w:r>
    </w:p>
    <w:p>
      <w:r>
        <w:t>[00:09:39.279] oh wait now we have to split up oh no no wait wait guys you gotta go for</w:t>
      </w:r>
    </w:p>
    <w:p>
      <w:r>
        <w:t>[00:09:41.590] oh no no wait wait guys you gotta go for</w:t>
      </w:r>
    </w:p>
    <w:p>
      <w:r>
        <w:t>[00:09:41.600] oh no no wait wait guys you gotta go for the emergency</w:t>
      </w:r>
    </w:p>
    <w:p>
      <w:r>
        <w:t>[00:09:42.710] the emergency</w:t>
      </w:r>
    </w:p>
    <w:p>
      <w:r>
        <w:t>[00:09:42.720] the emergency it's carl it's called it's gg's right uh</w:t>
      </w:r>
    </w:p>
    <w:p>
      <w:r>
        <w:t>[00:09:45.990] it's carl it's called it's gg's right uh</w:t>
      </w:r>
    </w:p>
    <w:p>
      <w:r>
        <w:t>[00:09:46.000] it's carl it's called it's gg's right uh he's trying to split us</w:t>
      </w:r>
    </w:p>
    <w:p>
      <w:r>
        <w:t>[00:09:47.190] he's trying to split us</w:t>
      </w:r>
    </w:p>
    <w:p>
      <w:r>
        <w:t>[00:09:47.200] he's trying to split us come on</w:t>
      </w:r>
    </w:p>
    <w:p>
      <w:r>
        <w:t>[00:09:50.949] come on</w:t>
      </w:r>
    </w:p>
    <w:p>
      <w:r>
        <w:t>[00:09:50.959] come on no chance he did it what tommy i am</w:t>
      </w:r>
    </w:p>
    <w:p>
      <w:r>
        <w:t>[00:09:54.310] no chance he did it what tommy i am</w:t>
      </w:r>
    </w:p>
    <w:p>
      <w:r>
        <w:t>[00:09:54.320] no chance he did it what tommy i am never talking to you again</w:t>
      </w:r>
    </w:p>
    <w:p>
      <w:r>
        <w:t>[00:09:55.750] never talking to you again</w:t>
      </w:r>
    </w:p>
    <w:p>
      <w:r>
        <w:t>[00:09:55.760] never talking to you again i think it was clear from the beginning</w:t>
      </w:r>
    </w:p>
    <w:p>
      <w:r>
        <w:t>[00:09:57.430] i think it was clear from the beginning</w:t>
      </w:r>
    </w:p>
    <w:p>
      <w:r>
        <w:t>[00:09:57.440] i think it was clear from the beginning i'm not that good at this game</w:t>
      </w:r>
    </w:p>
    <w:p>
      <w:r>
        <w:t>[00:09:59.030] i'm not that good at this game</w:t>
      </w:r>
    </w:p>
    <w:p>
      <w:r>
        <w:t>[00:09:59.040] i'm not that good at this game what was that carl congratulations</w:t>
      </w:r>
    </w:p>
    <w:p>
      <w:r>
        <w:t>[00:10:02.389] what was that carl congratulations</w:t>
      </w:r>
    </w:p>
    <w:p>
      <w:r>
        <w:t>[00:10:02.399] what was that carl congratulations you won 100</w:t>
      </w:r>
    </w:p>
    <w:p>
      <w:r>
        <w:t>[00:10:10.310] a god among men if only dream had any</w:t>
      </w:r>
    </w:p>
    <w:p>
      <w:r>
        <w:t>[00:10:10.320] a god among men if only dream had any suspicion</w:t>
      </w:r>
    </w:p>
    <w:p>
      <w:r>
        <w:br w:type="page"/>
      </w:r>
    </w:p>
    <w:p>
      <w:pPr>
        <w:pStyle w:val="Heading2"/>
      </w:pPr>
      <w:r>
        <w:t>Video Title: I Made a $20,000 Among Us Challenge!</w:t>
      </w:r>
    </w:p>
    <w:p>
      <w:r>
        <w:t>------------------------------------------------------------</w:t>
      </w:r>
    </w:p>
    <w:p>
      <w:r>
        <w:t>[00:00:01.829] today we are playing among us with</w:t>
      </w:r>
    </w:p>
    <w:p>
      <w:r>
        <w:t>[00:00:01.839] today we are playing among us with memeulous courage</w:t>
      </w:r>
    </w:p>
    <w:p>
      <w:r>
        <w:t>[00:00:03.510] memeulous courage</w:t>
      </w:r>
    </w:p>
    <w:p>
      <w:r>
        <w:t>[00:00:03.520] memeulous courage wildcat infinite and loser fruit tons of</w:t>
      </w:r>
    </w:p>
    <w:p>
      <w:r>
        <w:t>[00:00:06.950] wildcat infinite and loser fruit tons of</w:t>
      </w:r>
    </w:p>
    <w:p>
      <w:r>
        <w:t>[00:00:06.960] wildcat infinite and loser fruit tons of big names</w:t>
      </w:r>
    </w:p>
    <w:p>
      <w:r>
        <w:t>[00:00:07.829] big names</w:t>
      </w:r>
    </w:p>
    <w:p>
      <w:r>
        <w:t>[00:00:07.839] big names i'm excited to kill you guys and i</w:t>
      </w:r>
    </w:p>
    <w:p>
      <w:r>
        <w:t>[00:00:09.589] i'm excited to kill you guys and i</w:t>
      </w:r>
    </w:p>
    <w:p>
      <w:r>
        <w:t>[00:00:09.599] i'm excited to kill you guys and i haven't told anybody in the lobby this</w:t>
      </w:r>
    </w:p>
    <w:p>
      <w:r>
        <w:t>[00:00:11.589] haven't told anybody in the lobby this</w:t>
      </w:r>
    </w:p>
    <w:p>
      <w:r>
        <w:t>[00:00:11.599] haven't told anybody in the lobby this yet but whoever is alive at the end of</w:t>
      </w:r>
    </w:p>
    <w:p>
      <w:r>
        <w:t>[00:00:13.589] yet but whoever is alive at the end of</w:t>
      </w:r>
    </w:p>
    <w:p>
      <w:r>
        <w:t>[00:00:13.599] yet but whoever is alive at the end of the game gets ten</w:t>
      </w:r>
    </w:p>
    <w:p>
      <w:r>
        <w:t>[00:00:14.789] the game gets ten</w:t>
      </w:r>
    </w:p>
    <w:p>
      <w:r>
        <w:t>[00:00:14.799] the game gets ten thousand 000 each</w:t>
      </w:r>
    </w:p>
    <w:p>
      <w:r>
        <w:t>[00:00:21.590] now i'm really excited to kill you guys</w:t>
      </w:r>
    </w:p>
    <w:p>
      <w:r>
        <w:t>[00:00:21.600] now i'm really excited to kill you guys let's go</w:t>
      </w:r>
    </w:p>
    <w:p>
      <w:r>
        <w:t>[00:00:22.390] let's go</w:t>
      </w:r>
    </w:p>
    <w:p>
      <w:r>
        <w:t>[00:00:22.400] let's go fire up the game let's get right into it</w:t>
      </w:r>
    </w:p>
    <w:p>
      <w:r>
        <w:t>[00:00:24.390] fire up the game let's get right into it</w:t>
      </w:r>
    </w:p>
    <w:p>
      <w:r>
        <w:t>[00:00:24.400] fire up the game let's get right into it if you kill me and your imposter i'm</w:t>
      </w:r>
    </w:p>
    <w:p>
      <w:r>
        <w:t>[00:00:26.470] if you kill me and your imposter i'm</w:t>
      </w:r>
    </w:p>
    <w:p>
      <w:r>
        <w:t>[00:00:26.480] if you kill me and your imposter i'm gonna hate you forever</w:t>
      </w:r>
    </w:p>
    <w:p>
      <w:r>
        <w:t>[00:00:27.750] gonna hate you forever</w:t>
      </w:r>
    </w:p>
    <w:p>
      <w:r>
        <w:t>[00:00:27.760] gonna hate you forever my heart's going oh good ten thousand</w:t>
      </w:r>
    </w:p>
    <w:p>
      <w:r>
        <w:t>[00:00:30.950] my heart's going oh good ten thousand</w:t>
      </w:r>
    </w:p>
    <w:p>
      <w:r>
        <w:t>[00:00:30.960] my heart's going oh good ten thousand dollars down the line good luck</w:t>
      </w:r>
    </w:p>
    <w:p>
      <w:r>
        <w:t>[00:00:32.470] dollars down the line good luck</w:t>
      </w:r>
    </w:p>
    <w:p>
      <w:r>
        <w:t>[00:00:32.480] dollars down the line good luck everybody</w:t>
      </w:r>
    </w:p>
    <w:p>
      <w:r>
        <w:t>[00:00:38.389] bruh i have never played this map what</w:t>
      </w:r>
    </w:p>
    <w:p>
      <w:r>
        <w:t>[00:00:38.399] bruh i have never played this map what is this map</w:t>
      </w:r>
    </w:p>
    <w:p>
      <w:r>
        <w:t>[00:00:39.270] is this map</w:t>
      </w:r>
    </w:p>
    <w:p>
      <w:r>
        <w:t>[00:00:39.280] is this map i'm horrible at being the imposter i</w:t>
      </w:r>
    </w:p>
    <w:p>
      <w:r>
        <w:t>[00:00:41.670] i'm horrible at being the imposter i</w:t>
      </w:r>
    </w:p>
    <w:p>
      <w:r>
        <w:t>[00:00:41.680] i'm horrible at being the imposter i gotta get away from everybody</w:t>
      </w:r>
    </w:p>
    <w:p>
      <w:r>
        <w:t>[00:00:43.110] gotta get away from everybody</w:t>
      </w:r>
    </w:p>
    <w:p>
      <w:r>
        <w:t>[00:00:43.120] gotta get away from everybody who do i trust oh we're on the big map</w:t>
      </w:r>
    </w:p>
    <w:p>
      <w:r>
        <w:t>[00:00:45.350] who do i trust oh we're on the big map</w:t>
      </w:r>
    </w:p>
    <w:p>
      <w:r>
        <w:t>[00:00:45.360] who do i trust oh we're on the big map too god</w:t>
      </w:r>
    </w:p>
    <w:p>
      <w:r>
        <w:t>[00:00:46.470] too god</w:t>
      </w:r>
    </w:p>
    <w:p>
      <w:r>
        <w:t>[00:00:46.480] too god i have never needed to stay alive more</w:t>
      </w:r>
    </w:p>
    <w:p>
      <w:r>
        <w:t>[00:00:48.470] i have never needed to stay alive more</w:t>
      </w:r>
    </w:p>
    <w:p>
      <w:r>
        <w:t>[00:00:48.480] i have never needed to stay alive more in a video game in my entire life</w:t>
      </w:r>
    </w:p>
    <w:p>
      <w:r>
        <w:t>[00:00:50.150] in a video game in my entire life</w:t>
      </w:r>
    </w:p>
    <w:p>
      <w:r>
        <w:t>[00:00:50.160] in a video game in my entire life 10 000 us dollars no australian dollars</w:t>
      </w:r>
    </w:p>
    <w:p>
      <w:r>
        <w:t>[00:00:52.869] 10 000 us dollars no australian dollars</w:t>
      </w:r>
    </w:p>
    <w:p>
      <w:r>
        <w:t>[00:00:52.879] 10 000 us dollars no australian dollars real</w:t>
      </w:r>
    </w:p>
    <w:p>
      <w:r>
        <w:t>[00:00:53.670] real</w:t>
      </w:r>
    </w:p>
    <w:p>
      <w:r>
        <w:t>[00:00:53.680] real real dollars okay i i have no idea what</w:t>
      </w:r>
    </w:p>
    <w:p>
      <w:r>
        <w:t>[00:00:56.150] real dollars okay i i have no idea what</w:t>
      </w:r>
    </w:p>
    <w:p>
      <w:r>
        <w:t>[00:00:56.160] real dollars okay i i have no idea what i'm doing i've</w:t>
      </w:r>
    </w:p>
    <w:p>
      <w:r>
        <w:t>[00:00:57.029] i'm doing i've</w:t>
      </w:r>
    </w:p>
    <w:p>
      <w:r>
        <w:t>[00:00:57.039] i'm doing i've i've never done this map oh my god i</w:t>
      </w:r>
    </w:p>
    <w:p>
      <w:r>
        <w:t>[00:00:59.990] i've never done this map oh my god i</w:t>
      </w:r>
    </w:p>
    <w:p>
      <w:r>
        <w:t>[00:01:00.000] i've never done this map oh my god i don't want to die there's ten thousand</w:t>
      </w:r>
    </w:p>
    <w:p>
      <w:r>
        <w:t>[00:01:01.349] don't want to die there's ten thousand</w:t>
      </w:r>
    </w:p>
    <w:p>
      <w:r>
        <w:t>[00:01:01.359] don't want to die there's ten thousand oh don't kill me loser fruit please all</w:t>
      </w:r>
    </w:p>
    <w:p>
      <w:r>
        <w:t>[00:01:03.189] oh don't kill me loser fruit please all</w:t>
      </w:r>
    </w:p>
    <w:p>
      <w:r>
        <w:t>[00:01:03.199] oh don't kill me loser fruit please all right we're staying together we're</w:t>
      </w:r>
    </w:p>
    <w:p>
      <w:r>
        <w:t>[00:01:04.149] right we're staying together we're</w:t>
      </w:r>
    </w:p>
    <w:p>
      <w:r>
        <w:t>[00:01:04.159] right we're staying together we're staying together here</w:t>
      </w:r>
    </w:p>
    <w:p>
      <w:r>
        <w:t>[00:01:05.350] staying together here</w:t>
      </w:r>
    </w:p>
    <w:p>
      <w:r>
        <w:t>[00:01:05.360] staying together here oh my god look at us all here i am</w:t>
      </w:r>
    </w:p>
    <w:p>
      <w:r>
        <w:t>[00:01:07.910] oh my god look at us all here i am</w:t>
      </w:r>
    </w:p>
    <w:p>
      <w:r>
        <w:t>[00:01:07.920] oh my god look at us all here i am terrified</w:t>
      </w:r>
    </w:p>
    <w:p>
      <w:r>
        <w:t>[00:01:09.030] terrified</w:t>
      </w:r>
    </w:p>
    <w:p>
      <w:r>
        <w:t>[00:01:09.040] terrified no i need to get near somebody i gotta</w:t>
      </w:r>
    </w:p>
    <w:p>
      <w:r>
        <w:t>[00:01:11.429] no i need to get near somebody i gotta</w:t>
      </w:r>
    </w:p>
    <w:p>
      <w:r>
        <w:t>[00:01:11.439] no i need to get near somebody i gotta do a task checking</w:t>
      </w:r>
    </w:p>
    <w:p>
      <w:r>
        <w:t>[00:01:12.550] do a task checking</w:t>
      </w:r>
    </w:p>
    <w:p>
      <w:r>
        <w:t>[00:01:12.560] do a task checking anyone dead no nobody's dead i don't</w:t>
      </w:r>
    </w:p>
    <w:p>
      <w:r>
        <w:t>[00:01:14.310] anyone dead no nobody's dead i don't</w:t>
      </w:r>
    </w:p>
    <w:p>
      <w:r>
        <w:t>[00:01:14.320] anyone dead no nobody's dead i don't know can i trust me milas</w:t>
      </w:r>
    </w:p>
    <w:p>
      <w:r>
        <w:t>[00:01:15.749] know can i trust me milas</w:t>
      </w:r>
    </w:p>
    <w:p>
      <w:r>
        <w:t>[00:01:15.759] know can i trust me milas i don't know oh my god my hands are so</w:t>
      </w:r>
    </w:p>
    <w:p>
      <w:r>
        <w:t>[00:01:17.910] i don't know oh my god my hands are so</w:t>
      </w:r>
    </w:p>
    <w:p>
      <w:r>
        <w:t>[00:01:17.920] i don't know oh my god my hands are so sweaty</w:t>
      </w:r>
    </w:p>
    <w:p>
      <w:r>
        <w:t>[00:01:23.429] just checking in make sure everyone's</w:t>
      </w:r>
    </w:p>
    <w:p>
      <w:r>
        <w:t>[00:01:23.439] just checking in make sure everyone's alive everyone's still eligible for the</w:t>
      </w:r>
    </w:p>
    <w:p>
      <w:r>
        <w:t>[00:01:24.950] alive everyone's still eligible for the</w:t>
      </w:r>
    </w:p>
    <w:p>
      <w:r>
        <w:t>[00:01:24.960] alive everyone's still eligible for the money</w:t>
      </w:r>
    </w:p>
    <w:p>
      <w:r>
        <w:t>[00:01:25.510] money</w:t>
      </w:r>
    </w:p>
    <w:p>
      <w:r>
        <w:t>[00:01:25.520] money i thought i died i just want to remind</w:t>
      </w:r>
    </w:p>
    <w:p>
      <w:r>
        <w:t>[00:01:27.350] i thought i died i just want to remind</w:t>
      </w:r>
    </w:p>
    <w:p>
      <w:r>
        <w:t>[00:01:27.360] i thought i died i just want to remind you all 10 000</w:t>
      </w:r>
    </w:p>
    <w:p>
      <w:r>
        <w:t>[00:01:29.270] you all 10 000</w:t>
      </w:r>
    </w:p>
    <w:p>
      <w:r>
        <w:t>[00:01:29.280] you all 10 000 is on the line per person so imposters</w:t>
      </w:r>
    </w:p>
    <w:p>
      <w:r>
        <w:t>[00:01:31.429] is on the line per person so imposters</w:t>
      </w:r>
    </w:p>
    <w:p>
      <w:r>
        <w:t>[00:01:31.439] is on the line per person so imposters if you could do me a favor and start</w:t>
      </w:r>
    </w:p>
    <w:p>
      <w:r>
        <w:t>[00:01:33.030] if you could do me a favor and start</w:t>
      </w:r>
    </w:p>
    <w:p>
      <w:r>
        <w:t>[00:01:33.040] if you could do me a favor and start killing some people</w:t>
      </w:r>
    </w:p>
    <w:p>
      <w:r>
        <w:t>[00:01:34.069] killing some people</w:t>
      </w:r>
    </w:p>
    <w:p>
      <w:r>
        <w:t>[00:01:34.079] killing some people that would be nice don't kill me if we</w:t>
      </w:r>
    </w:p>
    <w:p>
      <w:r>
        <w:t>[00:01:35.830] that would be nice don't kill me if we</w:t>
      </w:r>
    </w:p>
    <w:p>
      <w:r>
        <w:t>[00:01:35.840] that would be nice don't kill me if we just randomly killed the two imposters</w:t>
      </w:r>
    </w:p>
    <w:p>
      <w:r>
        <w:t>[00:01:37.910] just randomly killed the two imposters</w:t>
      </w:r>
    </w:p>
    <w:p>
      <w:r>
        <w:t>[00:01:37.920] just randomly killed the two imposters right now</w:t>
      </w:r>
    </w:p>
    <w:p>
      <w:r>
        <w:t>[00:01:38.310] right now</w:t>
      </w:r>
    </w:p>
    <w:p>
      <w:r>
        <w:t>[00:01:38.320] right now i'd be out 70 grand two everyone shoot</w:t>
      </w:r>
    </w:p>
    <w:p>
      <w:r>
        <w:t>[00:01:42.630] i'd be out 70 grand two everyone shoot</w:t>
      </w:r>
    </w:p>
    <w:p>
      <w:r>
        <w:t>[00:01:42.640] i'd be out 70 grand two everyone shoot a little bit oh somebody saw something</w:t>
      </w:r>
    </w:p>
    <w:p>
      <w:r>
        <w:t>[00:01:44.710] a little bit oh somebody saw something</w:t>
      </w:r>
    </w:p>
    <w:p>
      <w:r>
        <w:t>[00:01:44.720] a little bit oh somebody saw something you have a k in front of your name vote</w:t>
      </w:r>
    </w:p>
    <w:p>
      <w:r>
        <w:t>[00:01:45.990] you have a k in front of your name vote</w:t>
      </w:r>
    </w:p>
    <w:p>
      <w:r>
        <w:t>[00:01:46.000] you have a k in front of your name vote them out</w:t>
      </w:r>
    </w:p>
    <w:p>
      <w:r>
        <w:t>[00:01:46.389] them out</w:t>
      </w:r>
    </w:p>
    <w:p>
      <w:r>
        <w:t>[00:01:46.399] them out all right i'm down to vote carl wait are</w:t>
      </w:r>
    </w:p>
    <w:p>
      <w:r>
        <w:t>[00:01:47.990] all right i'm down to vote carl wait are</w:t>
      </w:r>
    </w:p>
    <w:p>
      <w:r>
        <w:t>[00:01:48.000] all right i'm down to vote carl wait are you actually chris please don't</w:t>
      </w:r>
    </w:p>
    <w:p>
      <w:r>
        <w:t>[00:01:49.910] you actually chris please don't</w:t>
      </w:r>
    </w:p>
    <w:p>
      <w:r>
        <w:t>[00:01:49.920] you actually chris please don't yeah wait are you guys skipping overton</w:t>
      </w:r>
    </w:p>
    <w:p>
      <w:r>
        <w:t>[00:01:53.350] yeah wait are you guys skipping overton</w:t>
      </w:r>
    </w:p>
    <w:p>
      <w:r>
        <w:t>[00:01:53.360] yeah wait are you guys skipping overton you guys will lose if you vote wait wait</w:t>
      </w:r>
    </w:p>
    <w:p>
      <w:r>
        <w:t>[00:01:55.030] you guys will lose if you vote wait wait</w:t>
      </w:r>
    </w:p>
    <w:p>
      <w:r>
        <w:t>[00:01:55.040] you guys will lose if you vote wait wait wait also if we finish our task we all</w:t>
      </w:r>
    </w:p>
    <w:p>
      <w:r>
        <w:t>[00:01:56.950] wait also if we finish our task we all</w:t>
      </w:r>
    </w:p>
    <w:p>
      <w:r>
        <w:t>[00:01:56.960] wait also if we finish our task we all get money hey</w:t>
      </w:r>
    </w:p>
    <w:p>
      <w:r>
        <w:t>[00:01:57.749] get money hey</w:t>
      </w:r>
    </w:p>
    <w:p>
      <w:r>
        <w:t>[00:01:57.759] get money hey imposter start killing some people</w:t>
      </w:r>
    </w:p>
    <w:p>
      <w:r>
        <w:t>[00:02:00.389] imposter start killing some people</w:t>
      </w:r>
    </w:p>
    <w:p>
      <w:r>
        <w:t>[00:02:00.399] imposter start killing some people everybody stick together do tests two</w:t>
      </w:r>
    </w:p>
    <w:p>
      <w:r>
        <w:t>[00:02:02.389] everybody stick together do tests two</w:t>
      </w:r>
    </w:p>
    <w:p>
      <w:r>
        <w:t>[00:02:02.399] everybody stick together do tests two people voted carl</w:t>
      </w:r>
    </w:p>
    <w:p>
      <w:r>
        <w:t>[00:02:03.670] people voted carl</w:t>
      </w:r>
    </w:p>
    <w:p>
      <w:r>
        <w:t>[00:02:03.680] people voted carl jimmy and mimulus puts us on them oh my</w:t>
      </w:r>
    </w:p>
    <w:p>
      <w:r>
        <w:t>[00:02:06.069] jimmy and mimulus puts us on them oh my</w:t>
      </w:r>
    </w:p>
    <w:p>
      <w:r>
        <w:t>[00:02:06.079] jimmy and mimulus puts us on them oh my gosh imagine</w:t>
      </w:r>
    </w:p>
    <w:p>
      <w:r>
        <w:t>[00:02:06.950] gosh imagine</w:t>
      </w:r>
    </w:p>
    <w:p>
      <w:r>
        <w:t>[00:02:06.960] gosh imagine voting out the wrong person and taking</w:t>
      </w:r>
    </w:p>
    <w:p>
      <w:r>
        <w:t>[00:02:09.190] voting out the wrong person and taking</w:t>
      </w:r>
    </w:p>
    <w:p>
      <w:r>
        <w:t>[00:02:09.200] voting out the wrong person and taking 10 grand away from them</w:t>
      </w:r>
    </w:p>
    <w:p>
      <w:r>
        <w:t>[00:02:10.630] 10 grand away from them</w:t>
      </w:r>
    </w:p>
    <w:p>
      <w:r>
        <w:t>[00:02:10.640] 10 grand away from them i'm too scared to do anything on this</w:t>
      </w:r>
    </w:p>
    <w:p>
      <w:r>
        <w:t>[00:02:12.150] i'm too scared to do anything on this</w:t>
      </w:r>
    </w:p>
    <w:p>
      <w:r>
        <w:t>[00:02:12.160] i'm too scared to do anything on this map because i have no idea where</w:t>
      </w:r>
    </w:p>
    <w:p>
      <w:r>
        <w:t>[00:02:13.350] map because i have no idea where</w:t>
      </w:r>
    </w:p>
    <w:p>
      <w:r>
        <w:t>[00:02:13.360] map because i have no idea where anything is i don't even know where the</w:t>
      </w:r>
    </w:p>
    <w:p>
      <w:r>
        <w:t>[00:02:14.470] anything is i don't even know where the</w:t>
      </w:r>
    </w:p>
    <w:p>
      <w:r>
        <w:t>[00:02:14.480] anything is i don't even know where the tasks are</w:t>
      </w:r>
    </w:p>
    <w:p>
      <w:r>
        <w:t>[00:02:16.470] tasks are</w:t>
      </w:r>
    </w:p>
    <w:p>
      <w:r>
        <w:t>[00:02:16.480] tasks are but like don't but like don't you know</w:t>
      </w:r>
    </w:p>
    <w:p>
      <w:r>
        <w:t>[00:02:18.949] but like don't but like don't you know</w:t>
      </w:r>
    </w:p>
    <w:p>
      <w:r>
        <w:t>[00:02:18.959] but like don't but like don't you know oh</w:t>
      </w:r>
    </w:p>
    <w:p>
      <w:r>
        <w:t>[00:02:20.830] oh</w:t>
      </w:r>
    </w:p>
    <w:p>
      <w:r>
        <w:t>[00:02:20.840] oh no oh no lights</w:t>
      </w:r>
    </w:p>
    <w:p>
      <w:r>
        <w:t>[00:02:23.110] no oh no lights</w:t>
      </w:r>
    </w:p>
    <w:p>
      <w:r>
        <w:t>[00:02:23.120] no oh no lights chandler stick near me blue don't you</w:t>
      </w:r>
    </w:p>
    <w:p>
      <w:r>
        <w:t>[00:02:25.430] chandler stick near me blue don't you</w:t>
      </w:r>
    </w:p>
    <w:p>
      <w:r>
        <w:t>[00:02:25.440] chandler stick near me blue don't you kill me don't you do it i trust you blue</w:t>
      </w:r>
    </w:p>
    <w:p>
      <w:r>
        <w:t>[00:02:34.630] it was blue blue rose blue it was blue</w:t>
      </w:r>
    </w:p>
    <w:p>
      <w:r>
        <w:t>[00:02:34.640] it was blue blue rose blue it was blue rose</w:t>
      </w:r>
    </w:p>
    <w:p>
      <w:r>
        <w:t>[00:02:35.830] rose</w:t>
      </w:r>
    </w:p>
    <w:p>
      <w:r>
        <w:t>[00:02:35.840] rose what are you kidding me jailer i watched</w:t>
      </w:r>
    </w:p>
    <w:p>
      <w:r>
        <w:t>[00:02:37.750] what are you kidding me jailer i watched</w:t>
      </w:r>
    </w:p>
    <w:p>
      <w:r>
        <w:t>[00:02:37.760] what are you kidding me jailer i watched chandler killed courage i watched him</w:t>
      </w:r>
    </w:p>
    <w:p>
      <w:r>
        <w:t>[00:02:39.190] chandler killed courage i watched him</w:t>
      </w:r>
    </w:p>
    <w:p>
      <w:r>
        <w:t>[00:02:39.200] chandler killed courage i watched him kill courage i</w:t>
      </w:r>
    </w:p>
    <w:p>
      <w:r>
        <w:t>[00:02:39.990] kill courage i</w:t>
      </w:r>
    </w:p>
    <w:p>
      <w:r>
        <w:t>[00:02:40.000] kill courage i saw it happen bro i literally just</w:t>
      </w:r>
    </w:p>
    <w:p>
      <w:r>
        <w:t>[00:02:41.750] saw it happen bro i literally just</w:t>
      </w:r>
    </w:p>
    <w:p>
      <w:r>
        <w:t>[00:02:41.760] saw it happen bro i literally just walked up there car you kidding me chris</w:t>
      </w:r>
    </w:p>
    <w:p>
      <w:r>
        <w:t>[00:02:43.750] walked up there car you kidding me chris</w:t>
      </w:r>
    </w:p>
    <w:p>
      <w:r>
        <w:t>[00:02:43.760] walked up there car you kidding me chris what are you doing</w:t>
      </w:r>
    </w:p>
    <w:p>
      <w:r>
        <w:t>[00:02:44.790] what are you doing</w:t>
      </w:r>
    </w:p>
    <w:p>
      <w:r>
        <w:t>[00:02:44.800] what are you doing i saw you do keys at the beginning so i</w:t>
      </w:r>
    </w:p>
    <w:p>
      <w:r>
        <w:t>[00:02:46.630] i saw you do keys at the beginning so i</w:t>
      </w:r>
    </w:p>
    <w:p>
      <w:r>
        <w:t>[00:02:46.640] i saw you do keys at the beginning so i know you're confirmed and i don't want</w:t>
      </w:r>
    </w:p>
    <w:p>
      <w:r>
        <w:t>[00:02:47.990] know you're confirmed and i don't want</w:t>
      </w:r>
    </w:p>
    <w:p>
      <w:r>
        <w:t>[00:02:48.000] know you're confirmed and i don't want to die cause 10 grand</w:t>
      </w:r>
    </w:p>
    <w:p>
      <w:r>
        <w:t>[00:02:49.670] to die cause 10 grand</w:t>
      </w:r>
    </w:p>
    <w:p>
      <w:r>
        <w:t>[00:02:49.680] to die cause 10 grand 10 grand is on the line you're chasing</w:t>
      </w:r>
    </w:p>
    <w:p>
      <w:r>
        <w:t>[00:02:52.229] 10 grand is on the line you're chasing</w:t>
      </w:r>
    </w:p>
    <w:p>
      <w:r>
        <w:t>[00:02:52.239] 10 grand is on the line you're chasing me down like a lion in a gazelle dude</w:t>
      </w:r>
    </w:p>
    <w:p>
      <w:r>
        <w:t>[00:02:54.390] me down like a lion in a gazelle dude</w:t>
      </w:r>
    </w:p>
    <w:p>
      <w:r>
        <w:t>[00:02:54.400] me down like a lion in a gazelle dude it's chandler for sure we're voting</w:t>
      </w:r>
    </w:p>
    <w:p>
      <w:r>
        <w:t>[00:02:55.509] it's chandler for sure we're voting</w:t>
      </w:r>
    </w:p>
    <w:p>
      <w:r>
        <w:t>[00:02:55.519] it's chandler for sure we're voting chandler let's use this time oh my god i</w:t>
      </w:r>
    </w:p>
    <w:p>
      <w:r>
        <w:t>[00:02:57.509] chandler let's use this time oh my god i</w:t>
      </w:r>
    </w:p>
    <w:p>
      <w:r>
        <w:t>[00:02:57.519] chandler let's use this time oh my god i swear to god carl</w:t>
      </w:r>
    </w:p>
    <w:p>
      <w:r>
        <w:t>[00:02:58.710] swear to god carl</w:t>
      </w:r>
    </w:p>
    <w:p>
      <w:r>
        <w:t>[00:02:58.720] swear to god carl i don't know you walked out of security</w:t>
      </w:r>
    </w:p>
    <w:p>
      <w:r>
        <w:t>[00:03:01.190] i don't know you walked out of security</w:t>
      </w:r>
    </w:p>
    <w:p>
      <w:r>
        <w:t>[00:03:01.200] i don't know you walked out of security and then like five seconds later said</w:t>
      </w:r>
    </w:p>
    <w:p>
      <w:r>
        <w:t>[00:03:02.949] and then like five seconds later said</w:t>
      </w:r>
    </w:p>
    <w:p>
      <w:r>
        <w:t>[00:03:02.959] and then like five seconds later said that so you might have just killed</w:t>
      </w:r>
    </w:p>
    <w:p>
      <w:r>
        <w:t>[00:03:04.149] that so you might have just killed</w:t>
      </w:r>
    </w:p>
    <w:p>
      <w:r>
        <w:t>[00:03:04.159] that so you might have just killed someone and reported the body</w:t>
      </w:r>
    </w:p>
    <w:p>
      <w:r>
        <w:t>[00:03:05.589] someone and reported the body</w:t>
      </w:r>
    </w:p>
    <w:p>
      <w:r>
        <w:t>[00:03:05.599] someone and reported the body this kill is 100 not chris okay but i'm</w:t>
      </w:r>
    </w:p>
    <w:p>
      <w:r>
        <w:t>[00:03:07.589] this kill is 100 not chris okay but i'm</w:t>
      </w:r>
    </w:p>
    <w:p>
      <w:r>
        <w:t>[00:03:07.599] this kill is 100 not chris okay but i'm talking about fruity there are two kills</w:t>
      </w:r>
    </w:p>
    <w:p>
      <w:r>
        <w:t>[00:03:09.190] talking about fruity there are two kills</w:t>
      </w:r>
    </w:p>
    <w:p>
      <w:r>
        <w:t>[00:03:09.200] talking about fruity there are two kills guys</w:t>
      </w:r>
    </w:p>
    <w:p>
      <w:r>
        <w:t>[00:03:09.670] guys</w:t>
      </w:r>
    </w:p>
    <w:p>
      <w:r>
        <w:t>[00:03:09.680] guys yeah this was a double kill or like wild</w:t>
      </w:r>
    </w:p>
    <w:p>
      <w:r>
        <w:t>[00:03:11.750] yeah this was a double kill or like wild</w:t>
      </w:r>
    </w:p>
    <w:p>
      <w:r>
        <w:t>[00:03:11.760] yeah this was a double kill or like wild and chris were you guys together the</w:t>
      </w:r>
    </w:p>
    <w:p>
      <w:r>
        <w:t>[00:03:12.949] and chris were you guys together the</w:t>
      </w:r>
    </w:p>
    <w:p>
      <w:r>
        <w:t>[00:03:12.959] and chris were you guys together the whole time</w:t>
      </w:r>
    </w:p>
    <w:p>
      <w:r>
        <w:t>[00:03:13.589] whole time</w:t>
      </w:r>
    </w:p>
    <w:p>
      <w:r>
        <w:t>[00:03:13.599] whole time not the whole time but since lights yeah</w:t>
      </w:r>
    </w:p>
    <w:p>
      <w:r>
        <w:t>[00:03:15.509] not the whole time but since lights yeah</w:t>
      </w:r>
    </w:p>
    <w:p>
      <w:r>
        <w:t>[00:03:15.519] not the whole time but since lights yeah since lights i promise you it is</w:t>
      </w:r>
    </w:p>
    <w:p>
      <w:r>
        <w:t>[00:03:17.430] since lights i promise you it is</w:t>
      </w:r>
    </w:p>
    <w:p>
      <w:r>
        <w:t>[00:03:17.440] since lights i promise you it is chandler i don't know how much more i</w:t>
      </w:r>
    </w:p>
    <w:p>
      <w:r>
        <w:t>[00:03:18.790] chandler i don't know how much more i</w:t>
      </w:r>
    </w:p>
    <w:p>
      <w:r>
        <w:t>[00:03:18.800] chandler i don't know how much more i can prove it let's see</w:t>
      </w:r>
    </w:p>
    <w:p>
      <w:r>
        <w:t>[00:03:20.949] can prove it let's see</w:t>
      </w:r>
    </w:p>
    <w:p>
      <w:r>
        <w:t>[00:03:20.959] can prove it let's see oh my god i'm voting chandler i've</w:t>
      </w:r>
    </w:p>
    <w:p>
      <w:r>
        <w:t>[00:03:22.790] oh my god i'm voting chandler i've</w:t>
      </w:r>
    </w:p>
    <w:p>
      <w:r>
        <w:t>[00:03:22.800] oh my god i'm voting chandler i've always loved literally i didn't even see</w:t>
      </w:r>
    </w:p>
    <w:p>
      <w:r>
        <w:t>[00:03:24.630] always loved literally i didn't even see</w:t>
      </w:r>
    </w:p>
    <w:p>
      <w:r>
        <w:t>[00:03:24.640] always loved literally i didn't even see the body</w:t>
      </w:r>
    </w:p>
    <w:p>
      <w:r>
        <w:t>[00:03:25.270] the body</w:t>
      </w:r>
    </w:p>
    <w:p>
      <w:r>
        <w:t>[00:03:25.280] the body i ran up there and it got reported so</w:t>
      </w:r>
    </w:p>
    <w:p>
      <w:r>
        <w:t>[00:03:27.350] i ran up there and it got reported so</w:t>
      </w:r>
    </w:p>
    <w:p>
      <w:r>
        <w:t>[00:03:27.360] i ran up there and it got reported so someone hit the button and let's vote</w:t>
      </w:r>
    </w:p>
    <w:p>
      <w:r>
        <w:t>[00:03:28.470] someone hit the button and let's vote</w:t>
      </w:r>
    </w:p>
    <w:p>
      <w:r>
        <w:t>[00:03:28.480] someone hit the button and let's vote carl out next</w:t>
      </w:r>
    </w:p>
    <w:p>
      <w:r>
        <w:t>[00:03:29.190] carl out next</w:t>
      </w:r>
    </w:p>
    <w:p>
      <w:r>
        <w:t>[00:03:29.200] carl out next we're sure no stop stop don't vote me if</w:t>
      </w:r>
    </w:p>
    <w:p>
      <w:r>
        <w:t>[00:03:31.190] we're sure no stop stop don't vote me if</w:t>
      </w:r>
    </w:p>
    <w:p>
      <w:r>
        <w:t>[00:03:31.200] we're sure no stop stop don't vote me if the game ended now i would have to pay</w:t>
      </w:r>
    </w:p>
    <w:p>
      <w:r>
        <w:t>[00:03:32.949] the game ended now i would have to pay</w:t>
      </w:r>
    </w:p>
    <w:p>
      <w:r>
        <w:t>[00:03:32.959] the game ended now i would have to pay out 60 grand</w:t>
      </w:r>
    </w:p>
    <w:p>
      <w:r>
        <w:t>[00:03:33.830] out 60 grand</w:t>
      </w:r>
    </w:p>
    <w:p>
      <w:r>
        <w:t>[00:03:33.840] out 60 grand imposters kill more people oh i'm not</w:t>
      </w:r>
    </w:p>
    <w:p>
      <w:r>
        <w:t>[00:03:36.710] imposters kill more people oh i'm not</w:t>
      </w:r>
    </w:p>
    <w:p>
      <w:r>
        <w:t>[00:03:36.720] imposters kill more people oh i'm not i'm not going left reactor there's no</w:t>
      </w:r>
    </w:p>
    <w:p>
      <w:r>
        <w:t>[00:03:38.229] i'm not going left reactor there's no</w:t>
      </w:r>
    </w:p>
    <w:p>
      <w:r>
        <w:t>[00:03:38.239] i'm not going left reactor there's no way i'm ever going</w:t>
      </w:r>
    </w:p>
    <w:p>
      <w:r>
        <w:t>[00:03:39.110] way i'm ever going</w:t>
      </w:r>
    </w:p>
    <w:p>
      <w:r>
        <w:t>[00:03:39.120] way i'm ever going all right i kind of trust carl dude i</w:t>
      </w:r>
    </w:p>
    <w:p>
      <w:r>
        <w:t>[00:03:40.630] all right i kind of trust carl dude i</w:t>
      </w:r>
    </w:p>
    <w:p>
      <w:r>
        <w:t>[00:03:40.640] all right i kind of trust carl dude i feel bad for anyone who dies that's so</w:t>
      </w:r>
    </w:p>
    <w:p>
      <w:r>
        <w:t>[00:03:42.550] feel bad for anyone who dies that's so</w:t>
      </w:r>
    </w:p>
    <w:p>
      <w:r>
        <w:t>[00:03:42.560] feel bad for anyone who dies that's so much money on the line oh mimi let's get</w:t>
      </w:r>
    </w:p>
    <w:p>
      <w:r>
        <w:t>[00:03:44.470] much money on the line oh mimi let's get</w:t>
      </w:r>
    </w:p>
    <w:p>
      <w:r>
        <w:t>[00:03:44.480] much money on the line oh mimi let's get the heck</w:t>
      </w:r>
    </w:p>
    <w:p>
      <w:r>
        <w:t>[00:03:52.630] jimmy wasn't pressing it</w:t>
      </w:r>
    </w:p>
    <w:p>
      <w:r>
        <w:t>[00:03:52.640] jimmy wasn't pressing it i thought jimmy was about to kill me um</w:t>
      </w:r>
    </w:p>
    <w:p>
      <w:r>
        <w:t>[00:03:54.470] i thought jimmy was about to kill me um</w:t>
      </w:r>
    </w:p>
    <w:p>
      <w:r>
        <w:t>[00:03:54.480] i thought jimmy was about to kill me um i'm gonna say jimmy wasn't pressing</w:t>
      </w:r>
    </w:p>
    <w:p>
      <w:r>
        <w:t>[00:03:56.070] i'm gonna say jimmy wasn't pressing</w:t>
      </w:r>
    </w:p>
    <w:p>
      <w:r>
        <w:t>[00:03:56.080] i'm gonna say jimmy wasn't pressing buttons</w:t>
      </w:r>
    </w:p>
    <w:p>
      <w:r>
        <w:t>[00:03:56.550] buttons</w:t>
      </w:r>
    </w:p>
    <w:p>
      <w:r>
        <w:t>[00:03:56.560] buttons i literally was the one that did it i</w:t>
      </w:r>
    </w:p>
    <w:p>
      <w:r>
        <w:t>[00:03:58.390] i literally was the one that did it i</w:t>
      </w:r>
    </w:p>
    <w:p>
      <w:r>
        <w:t>[00:03:58.400] i literally was the one that did it i went to go do top right reactor and i</w:t>
      </w:r>
    </w:p>
    <w:p>
      <w:r>
        <w:t>[00:04:00.309] went to go do top right reactor and i</w:t>
      </w:r>
    </w:p>
    <w:p>
      <w:r>
        <w:t>[00:04:00.319] went to go do top right reactor and i saw carl go up there and then i went</w:t>
      </w:r>
    </w:p>
    <w:p>
      <w:r>
        <w:t>[00:04:02.149] saw carl go up there and then i went</w:t>
      </w:r>
    </w:p>
    <w:p>
      <w:r>
        <w:t>[00:04:02.159] saw carl go up there and then i went left to go left the reactor and somebody</w:t>
      </w:r>
    </w:p>
    <w:p>
      <w:r>
        <w:t>[00:04:04.070] left to go left the reactor and somebody</w:t>
      </w:r>
    </w:p>
    <w:p>
      <w:r>
        <w:t>[00:04:04.080] left to go left the reactor and somebody else did it carl just threw me out there</w:t>
      </w:r>
    </w:p>
    <w:p>
      <w:r>
        <w:t>[00:04:05.589] else did it carl just threw me out there</w:t>
      </w:r>
    </w:p>
    <w:p>
      <w:r>
        <w:t>[00:04:05.599] else did it carl just threw me out there you watched me do the test you didn't do</w:t>
      </w:r>
    </w:p>
    <w:p>
      <w:r>
        <w:t>[00:04:07.589] you watched me do the test you didn't do</w:t>
      </w:r>
    </w:p>
    <w:p>
      <w:r>
        <w:t>[00:04:07.599] you watched me do the test you didn't do it so</w:t>
      </w:r>
    </w:p>
    <w:p>
      <w:r>
        <w:t>[00:04:08.149] it so</w:t>
      </w:r>
    </w:p>
    <w:p>
      <w:r>
        <w:t>[00:04:08.159] it so i just walked up and clicked it and it</w:t>
      </w:r>
    </w:p>
    <w:p>
      <w:r>
        <w:t>[00:04:10.070] i just walked up and clicked it and it</w:t>
      </w:r>
    </w:p>
    <w:p>
      <w:r>
        <w:t>[00:04:10.080] i just walked up and clicked it and it automatically went blue</w:t>
      </w:r>
    </w:p>
    <w:p>
      <w:r>
        <w:t>[00:04:11.830] automatically went blue</w:t>
      </w:r>
    </w:p>
    <w:p>
      <w:r>
        <w:t>[00:04:11.840] automatically went blue guys i can tell you right now it's carl</w:t>
      </w:r>
    </w:p>
    <w:p>
      <w:r>
        <w:t>[00:04:13.830] guys i can tell you right now it's carl</w:t>
      </w:r>
    </w:p>
    <w:p>
      <w:r>
        <w:t>[00:04:13.840] guys i can tell you right now it's carl because i didn't know stop</w:t>
      </w:r>
    </w:p>
    <w:p>
      <w:r>
        <w:t>[00:04:15.110] because i didn't know stop</w:t>
      </w:r>
    </w:p>
    <w:p>
      <w:r>
        <w:t>[00:04:15.120] because i didn't know stop why would i have proof in chandler do we</w:t>
      </w:r>
    </w:p>
    <w:p>
      <w:r>
        <w:t>[00:04:16.710] why would i have proof in chandler do we</w:t>
      </w:r>
    </w:p>
    <w:p>
      <w:r>
        <w:t>[00:04:16.720] why would i have proof in chandler do we vote carl just to be safe</w:t>
      </w:r>
    </w:p>
    <w:p>
      <w:r>
        <w:t>[00:04:18.629] vote carl just to be safe</w:t>
      </w:r>
    </w:p>
    <w:p>
      <w:r>
        <w:t>[00:04:18.639] vote carl just to be safe no no i don't know as the guy with 60</w:t>
      </w:r>
    </w:p>
    <w:p>
      <w:r>
        <w:t>[00:04:21.509] no no i don't know as the guy with 60</w:t>
      </w:r>
    </w:p>
    <w:p>
      <w:r>
        <w:t>[00:04:21.519] no no i don't know as the guy with 60 000</w:t>
      </w:r>
    </w:p>
    <w:p>
      <w:r>
        <w:t>[00:04:22.230] 000</w:t>
      </w:r>
    </w:p>
    <w:p>
      <w:r>
        <w:t>[00:04:22.240] 000 currently on the line here i'm telling</w:t>
      </w:r>
    </w:p>
    <w:p>
      <w:r>
        <w:t>[00:04:23.830] currently on the line here i'm telling</w:t>
      </w:r>
    </w:p>
    <w:p>
      <w:r>
        <w:t>[00:04:23.840] currently on the line here i'm telling you it is carl</w:t>
      </w:r>
    </w:p>
    <w:p>
      <w:r>
        <w:t>[00:04:25.350] you it is carl</w:t>
      </w:r>
    </w:p>
    <w:p>
      <w:r>
        <w:t>[00:04:25.360] you it is carl if we vote jimmy we all get 10k i'm not</w:t>
      </w:r>
    </w:p>
    <w:p>
      <w:r>
        <w:t>[00:04:27.270] if we vote jimmy we all get 10k i'm not</w:t>
      </w:r>
    </w:p>
    <w:p>
      <w:r>
        <w:t>[00:04:27.280] if we vote jimmy we all get 10k i'm not imposter there is a world where it isn't</w:t>
      </w:r>
    </w:p>
    <w:p>
      <w:r>
        <w:t>[00:04:29.030] imposter there is a world where it isn't</w:t>
      </w:r>
    </w:p>
    <w:p>
      <w:r>
        <w:t>[00:04:29.040] imposter there is a world where it isn't jimmy okay</w:t>
      </w:r>
    </w:p>
    <w:p>
      <w:r>
        <w:t>[00:04:29.830] jimmy okay</w:t>
      </w:r>
    </w:p>
    <w:p>
      <w:r>
        <w:t>[00:04:29.840] jimmy okay it's not you literally just watched me</w:t>
      </w:r>
    </w:p>
    <w:p>
      <w:r>
        <w:t>[00:04:31.990] it's not you literally just watched me</w:t>
      </w:r>
    </w:p>
    <w:p>
      <w:r>
        <w:t>[00:04:32.000] it's not you literally just watched me uh we've got 15 seconds skip here skip</w:t>
      </w:r>
    </w:p>
    <w:p>
      <w:r>
        <w:t>[00:04:34.070] uh we've got 15 seconds skip here skip</w:t>
      </w:r>
    </w:p>
    <w:p>
      <w:r>
        <w:t>[00:04:34.080] uh we've got 15 seconds skip here skip here skip here skip here skip here skip</w:t>
      </w:r>
    </w:p>
    <w:p>
      <w:r>
        <w:t>[00:04:35.590] here skip here skip here skip here skip</w:t>
      </w:r>
    </w:p>
    <w:p>
      <w:r>
        <w:t>[00:04:35.600] here skip here skip here skip here skip here oh god carl might be big big brain</w:t>
      </w:r>
    </w:p>
    <w:p>
      <w:r>
        <w:t>[00:04:37.909] here oh god carl might be big big brain</w:t>
      </w:r>
    </w:p>
    <w:p>
      <w:r>
        <w:t>[00:04:37.919] here oh god carl might be big big brain playing no</w:t>
      </w:r>
    </w:p>
    <w:p>
      <w:r>
        <w:t>[00:04:38.629] playing no</w:t>
      </w:r>
    </w:p>
    <w:p>
      <w:r>
        <w:t>[00:04:38.639] playing no i took the task he's taking credit for</w:t>
      </w:r>
    </w:p>
    <w:p>
      <w:r>
        <w:t>[00:04:40.790] i took the task he's taking credit for</w:t>
      </w:r>
    </w:p>
    <w:p>
      <w:r>
        <w:t>[00:04:40.800] i took the task he's taking credit for my task</w:t>
      </w:r>
    </w:p>
    <w:p>
      <w:r>
        <w:t>[00:04:41.749] my task</w:t>
      </w:r>
    </w:p>
    <w:p>
      <w:r>
        <w:t>[00:04:41.759] my task i think it is coral i think it's coral</w:t>
      </w:r>
    </w:p>
    <w:p>
      <w:r>
        <w:t>[00:04:43.830] i think it is coral i think it's coral</w:t>
      </w:r>
    </w:p>
    <w:p>
      <w:r>
        <w:t>[00:04:43.840] i think it is coral i think it's coral bro my heart is in my mouth i have no</w:t>
      </w:r>
    </w:p>
    <w:p>
      <w:r>
        <w:t>[00:04:45.830] bro my heart is in my mouth i have no</w:t>
      </w:r>
    </w:p>
    <w:p>
      <w:r>
        <w:t>[00:04:45.840] bro my heart is in my mouth i have no idea what i'm doing</w:t>
      </w:r>
    </w:p>
    <w:p>
      <w:r>
        <w:t>[00:04:48.310] idea what i'm doing</w:t>
      </w:r>
    </w:p>
    <w:p>
      <w:r>
        <w:t>[00:04:48.320] idea what i'm doing all right i did it again and they saw it</w:t>
      </w:r>
    </w:p>
    <w:p>
      <w:r>
        <w:t>[00:04:50.070] all right i did it again and they saw it</w:t>
      </w:r>
    </w:p>
    <w:p>
      <w:r>
        <w:t>[00:04:50.080] all right i did it again and they saw it where's the emergency meeting the minute</w:t>
      </w:r>
    </w:p>
    <w:p>
      <w:r>
        <w:t>[00:04:51.510] where's the emergency meeting the minute</w:t>
      </w:r>
    </w:p>
    <w:p>
      <w:r>
        <w:t>[00:04:51.520] where's the emergency meeting the minute anybody comes up to me i'm gonna</w:t>
      </w:r>
    </w:p>
    <w:p>
      <w:r>
        <w:t>[00:04:53.189] anybody comes up to me i'm gonna</w:t>
      </w:r>
    </w:p>
    <w:p>
      <w:r>
        <w:t>[00:04:53.199] anybody comes up to me i'm gonna instantly press the button because</w:t>
      </w:r>
    </w:p>
    <w:p>
      <w:r>
        <w:t>[00:04:54.790] instantly press the button because</w:t>
      </w:r>
    </w:p>
    <w:p>
      <w:r>
        <w:t>[00:04:54.800] instantly press the button because 10 grand is on the line oh god</w:t>
      </w:r>
    </w:p>
    <w:p>
      <w:r>
        <w:t>[00:04:56.310] 10 grand is on the line oh god</w:t>
      </w:r>
    </w:p>
    <w:p>
      <w:r>
        <w:t>[00:04:56.320] 10 grand is on the line oh god somebody's coming in here i'm so scared</w:t>
      </w:r>
    </w:p>
    <w:p>
      <w:r>
        <w:t>[00:05:01.590] all right here we go let's jimmy you</w:t>
      </w:r>
    </w:p>
    <w:p>
      <w:r>
        <w:t>[00:05:01.600] all right here we go let's jimmy you scared me standing by the button carl</w:t>
      </w:r>
    </w:p>
    <w:p>
      <w:r>
        <w:t>[00:05:04.710] scared me standing by the button carl</w:t>
      </w:r>
    </w:p>
    <w:p>
      <w:r>
        <w:t>[00:05:04.720] scared me standing by the button carl yeah exactly and you were trying to take</w:t>
      </w:r>
    </w:p>
    <w:p>
      <w:r>
        <w:t>[00:05:06.550] yeah exactly and you were trying to take</w:t>
      </w:r>
    </w:p>
    <w:p>
      <w:r>
        <w:t>[00:05:06.560] yeah exactly and you were trying to take credit for me doing it last round vote</w:t>
      </w:r>
    </w:p>
    <w:p>
      <w:r>
        <w:t>[00:05:08.150] credit for me doing it last round vote</w:t>
      </w:r>
    </w:p>
    <w:p>
      <w:r>
        <w:t>[00:05:08.160] credit for me doing it last round vote carl</w:t>
      </w:r>
    </w:p>
    <w:p>
      <w:r>
        <w:t>[00:05:08.550] carl</w:t>
      </w:r>
    </w:p>
    <w:p>
      <w:r>
        <w:t>[00:05:08.560] carl he has no defense now listen even an</w:t>
      </w:r>
    </w:p>
    <w:p>
      <w:r>
        <w:t>[00:05:10.469] he has no defense now listen even an</w:t>
      </w:r>
    </w:p>
    <w:p>
      <w:r>
        <w:t>[00:05:10.479] he has no defense now listen even an imposter can do it you know that right</w:t>
      </w:r>
    </w:p>
    <w:p>
      <w:r>
        <w:t>[00:05:12.070] imposter can do it you know that right</w:t>
      </w:r>
    </w:p>
    <w:p>
      <w:r>
        <w:t>[00:05:12.080] imposter can do it you know that right jimmy</w:t>
      </w:r>
    </w:p>
    <w:p>
      <w:r>
        <w:t>[00:05:12.550] jimmy</w:t>
      </w:r>
    </w:p>
    <w:p>
      <w:r>
        <w:t>[00:05:12.560] jimmy i did not know that all right i'm</w:t>
      </w:r>
    </w:p>
    <w:p>
      <w:r>
        <w:t>[00:05:13.749] i did not know that all right i'm</w:t>
      </w:r>
    </w:p>
    <w:p>
      <w:r>
        <w:t>[00:05:13.759] i did not know that all right i'm unvoting carl</w:t>
      </w:r>
    </w:p>
    <w:p>
      <w:r>
        <w:t>[00:05:16.070] unvoting carl</w:t>
      </w:r>
    </w:p>
    <w:p>
      <w:r>
        <w:t>[00:05:16.080] unvoting carl oh no oh no dang it that way</w:t>
      </w:r>
    </w:p>
    <w:p>
      <w:r>
        <w:t>[00:05:19.990] oh no oh no dang it that way</w:t>
      </w:r>
    </w:p>
    <w:p>
      <w:r>
        <w:t>[00:05:20.000] oh no oh no dang it that way i've never been more confused in my life</w:t>
      </w:r>
    </w:p>
    <w:p>
      <w:r>
        <w:t>[00:05:21.990] i've never been more confused in my life</w:t>
      </w:r>
    </w:p>
    <w:p>
      <w:r>
        <w:t>[00:05:22.000] i've never been more confused in my life i think carl's safe</w:t>
      </w:r>
    </w:p>
    <w:p>
      <w:r>
        <w:t>[00:05:23.270] i think carl's safe</w:t>
      </w:r>
    </w:p>
    <w:p>
      <w:r>
        <w:t>[00:05:23.280] i think carl's safe i think it's carl but i don't have</w:t>
      </w:r>
    </w:p>
    <w:p>
      <w:r>
        <w:t>[00:05:24.710] i think it's carl but i don't have</w:t>
      </w:r>
    </w:p>
    <w:p>
      <w:r>
        <w:t>[00:05:24.720] i think it's carl but i don't have enough actually i still think it's coke</w:t>
      </w:r>
    </w:p>
    <w:p>
      <w:r>
        <w:t>[00:05:26.710] enough actually i still think it's coke</w:t>
      </w:r>
    </w:p>
    <w:p>
      <w:r>
        <w:t>[00:05:26.720] enough actually i still think it's coke because even if an apostate can do it</w:t>
      </w:r>
    </w:p>
    <w:p>
      <w:r>
        <w:t>[00:05:28.390] because even if an apostate can do it</w:t>
      </w:r>
    </w:p>
    <w:p>
      <w:r>
        <w:t>[00:05:28.400] because even if an apostate can do it why is he trying to take credit together</w:t>
      </w:r>
    </w:p>
    <w:p>
      <w:r>
        <w:t>[00:05:30.230] why is he trying to take credit together</w:t>
      </w:r>
    </w:p>
    <w:p>
      <w:r>
        <w:t>[00:05:30.240] why is he trying to take credit together carl wanted to get out chandler and the</w:t>
      </w:r>
    </w:p>
    <w:p>
      <w:r>
        <w:t>[00:05:31.830] carl wanted to get out chandler and the</w:t>
      </w:r>
    </w:p>
    <w:p>
      <w:r>
        <w:t>[00:05:31.840] carl wanted to get out chandler and the fact that nobody has died since voting</w:t>
      </w:r>
    </w:p>
    <w:p>
      <w:r>
        <w:t>[00:05:33.510] fact that nobody has died since voting</w:t>
      </w:r>
    </w:p>
    <w:p>
      <w:r>
        <w:t>[00:05:33.520] fact that nobody has died since voting him out makes you think there's only one</w:t>
      </w:r>
    </w:p>
    <w:p>
      <w:r>
        <w:t>[00:05:34.710] him out makes you think there's only one</w:t>
      </w:r>
    </w:p>
    <w:p>
      <w:r>
        <w:t>[00:05:34.720] him out makes you think there's only one imposter left and carl was right</w:t>
      </w:r>
    </w:p>
    <w:p>
      <w:r>
        <w:t>[00:05:36.629] imposter left and carl was right</w:t>
      </w:r>
    </w:p>
    <w:p>
      <w:r>
        <w:t>[00:05:36.639] imposter left and carl was right skip it's not me i could believe it's</w:t>
      </w:r>
    </w:p>
    <w:p>
      <w:r>
        <w:t>[00:05:38.870] skip it's not me i could believe it's</w:t>
      </w:r>
    </w:p>
    <w:p>
      <w:r>
        <w:t>[00:05:38.880] skip it's not me i could believe it's jimmy i could believe it's</w:t>
      </w:r>
    </w:p>
    <w:p>
      <w:r>
        <w:t>[00:05:39.990] jimmy i could believe it's</w:t>
      </w:r>
    </w:p>
    <w:p>
      <w:r>
        <w:t>[00:05:40.000] jimmy i could believe it's george bro i'm not it let's do no one's</w:t>
      </w:r>
    </w:p>
    <w:p>
      <w:r>
        <w:t>[00:05:42.629] george bro i'm not it let's do no one's</w:t>
      </w:r>
    </w:p>
    <w:p>
      <w:r>
        <w:t>[00:05:42.639] george bro i'm not it let's do no one's ever alone</w:t>
      </w:r>
    </w:p>
    <w:p>
      <w:r>
        <w:t>[00:05:43.430] ever alone</w:t>
      </w:r>
    </w:p>
    <w:p>
      <w:r>
        <w:t>[00:05:43.440] ever alone i feel like it's carl but i don't</w:t>
      </w:r>
    </w:p>
    <w:p>
      <w:r>
        <w:t>[00:05:44.950] i feel like it's carl but i don't</w:t>
      </w:r>
    </w:p>
    <w:p>
      <w:r>
        <w:t>[00:05:44.960] i feel like it's carl but i don't actually know if it's carl yeah i think</w:t>
      </w:r>
    </w:p>
    <w:p>
      <w:r>
        <w:t>[00:05:47.029] actually know if it's carl yeah i think</w:t>
      </w:r>
    </w:p>
    <w:p>
      <w:r>
        <w:t>[00:05:47.039] actually know if it's carl yeah i think i've i've lost 10 grand here i</w:t>
      </w:r>
    </w:p>
    <w:p>
      <w:r>
        <w:t>[00:05:48.870] i've i've lost 10 grand here i</w:t>
      </w:r>
    </w:p>
    <w:p>
      <w:r>
        <w:t>[00:05:48.880] i've i've lost 10 grand here i don't know what to do i'm too scared to</w:t>
      </w:r>
    </w:p>
    <w:p>
      <w:r>
        <w:t>[00:05:50.550] don't know what to do i'm too scared to</w:t>
      </w:r>
    </w:p>
    <w:p>
      <w:r>
        <w:t>[00:05:50.560] don't know what to do i'm too scared to kill anyone there's three people</w:t>
      </w:r>
    </w:p>
    <w:p>
      <w:r>
        <w:t>[00:05:52.230] kill anyone there's three people</w:t>
      </w:r>
    </w:p>
    <w:p>
      <w:r>
        <w:t>[00:05:52.240] kill anyone there's three people not talking and they're getting away</w:t>
      </w:r>
    </w:p>
    <w:p>
      <w:r>
        <w:t>[00:05:54.070] not talking and they're getting away</w:t>
      </w:r>
    </w:p>
    <w:p>
      <w:r>
        <w:t>[00:05:54.080] not talking and they're getting away with murder</w:t>
      </w:r>
    </w:p>
    <w:p>
      <w:r>
        <w:t>[00:05:55.350] with murder</w:t>
      </w:r>
    </w:p>
    <w:p>
      <w:r>
        <w:t>[00:05:55.360] with murder should i just do a stat kill should i</w:t>
      </w:r>
    </w:p>
    <w:p>
      <w:r>
        <w:t>[00:05:57.350] should i just do a stat kill should i</w:t>
      </w:r>
    </w:p>
    <w:p>
      <w:r>
        <w:t>[00:05:57.360] should i just do a stat kill should i just send it</w:t>
      </w:r>
    </w:p>
    <w:p>
      <w:r>
        <w:t>[00:05:58.629] just send it</w:t>
      </w:r>
    </w:p>
    <w:p>
      <w:r>
        <w:t>[00:05:58.639] just send it dude i don't like the way mr these is</w:t>
      </w:r>
    </w:p>
    <w:p>
      <w:r>
        <w:t>[00:06:00.550] dude i don't like the way mr these is</w:t>
      </w:r>
    </w:p>
    <w:p>
      <w:r>
        <w:t>[00:06:00.560] dude i don't like the way mr these is just following us around dude</w:t>
      </w:r>
    </w:p>
    <w:p>
      <w:r>
        <w:t>[00:06:01.909] just following us around dude</w:t>
      </w:r>
    </w:p>
    <w:p>
      <w:r>
        <w:t>[00:06:01.919] just following us around dude i'm not trying to kill you all cat i'm</w:t>
      </w:r>
    </w:p>
    <w:p>
      <w:r>
        <w:t>[00:06:03.350] i'm not trying to kill you all cat i'm</w:t>
      </w:r>
    </w:p>
    <w:p>
      <w:r>
        <w:t>[00:06:03.360] i'm not trying to kill you all cat i'm not i swear guys tasks are almost done</w:t>
      </w:r>
    </w:p>
    <w:p>
      <w:r>
        <w:t>[00:06:05.430] not i swear guys tasks are almost done</w:t>
      </w:r>
    </w:p>
    <w:p>
      <w:r>
        <w:t>[00:06:05.440] not i swear guys tasks are almost done if we can do</w:t>
      </w:r>
    </w:p>
    <w:p>
      <w:r>
        <w:t>[00:06:06.070] if we can do</w:t>
      </w:r>
    </w:p>
    <w:p>
      <w:r>
        <w:t>[00:06:06.080] if we can do tasks then we'll freaking win i don't</w:t>
      </w:r>
    </w:p>
    <w:p>
      <w:r>
        <w:t>[00:06:09.270] tasks then we'll freaking win i don't</w:t>
      </w:r>
    </w:p>
    <w:p>
      <w:r>
        <w:t>[00:06:09.280] tasks then we'll freaking win i don't know what to do</w:t>
      </w:r>
    </w:p>
    <w:p>
      <w:r>
        <w:t>[00:06:10.390] know what to do</w:t>
      </w:r>
    </w:p>
    <w:p>
      <w:r>
        <w:t>[00:06:10.400] know what to do all right let's start off i have an</w:t>
      </w:r>
    </w:p>
    <w:p>
      <w:r>
        <w:t>[00:06:11.830] all right let's start off i have an</w:t>
      </w:r>
    </w:p>
    <w:p>
      <w:r>
        <w:t>[00:06:11.840] all right let's start off i have an opportunity</w:t>
      </w:r>
    </w:p>
    <w:p>
      <w:r>
        <w:t>[00:06:13.909] opportunity</w:t>
      </w:r>
    </w:p>
    <w:p>
      <w:r>
        <w:t>[00:06:13.919] opportunity i knew it was memeulous</w:t>
      </w:r>
    </w:p>
    <w:p>
      <w:r>
        <w:t>[00:06:17.029] i knew it was memeulous</w:t>
      </w:r>
    </w:p>
    <w:p>
      <w:r>
        <w:t>[00:06:17.039] i knew it was memeulous there we go he did the kill oh what a</w:t>
      </w:r>
    </w:p>
    <w:p>
      <w:r>
        <w:t>[00:06:19.830] there we go he did the kill oh what a</w:t>
      </w:r>
    </w:p>
    <w:p>
      <w:r>
        <w:t>[00:06:19.840] there we go he did the kill oh what a kill</w:t>
      </w:r>
    </w:p>
    <w:p>
      <w:r>
        <w:t>[00:06:20.390] kill</w:t>
      </w:r>
    </w:p>
    <w:p>
      <w:r>
        <w:t>[00:06:20.400] kill all right okay i did it i i i i fought</w:t>
      </w:r>
    </w:p>
    <w:p>
      <w:r>
        <w:t>[00:06:23.189] all right okay i did it i i i i fought</w:t>
      </w:r>
    </w:p>
    <w:p>
      <w:r>
        <w:t>[00:06:23.199] all right okay i did it i i i i fought my fear</w:t>
      </w:r>
    </w:p>
    <w:p>
      <w:r>
        <w:t>[00:06:23.830] my fear</w:t>
      </w:r>
    </w:p>
    <w:p>
      <w:r>
        <w:t>[00:06:23.840] my fear why aren't lights turning on oh oh my</w:t>
      </w:r>
    </w:p>
    <w:p>
      <w:r>
        <w:t>[00:06:27.110] why aren't lights turning on oh oh my</w:t>
      </w:r>
    </w:p>
    <w:p>
      <w:r>
        <w:t>[00:06:27.120] why aren't lights turning on oh oh my god</w:t>
      </w:r>
    </w:p>
    <w:p>
      <w:r>
        <w:t>[00:06:27.670] god</w:t>
      </w:r>
    </w:p>
    <w:p>
      <w:r>
        <w:t>[00:06:27.680] god okay kayla's where are you right by the</w:t>
      </w:r>
    </w:p>
    <w:p>
      <w:r>
        <w:t>[00:06:30.390] okay kayla's where are you right by the</w:t>
      </w:r>
    </w:p>
    <w:p>
      <w:r>
        <w:t>[00:06:30.400] okay kayla's where are you right by the uh the vitals</w:t>
      </w:r>
    </w:p>
    <w:p>
      <w:r>
        <w:t>[00:06:31.350] uh the vitals</w:t>
      </w:r>
    </w:p>
    <w:p>
      <w:r>
        <w:t>[00:06:31.360] uh the vitals this is either kayla's or mimulus this</w:t>
      </w:r>
    </w:p>
    <w:p>
      <w:r>
        <w:t>[00:06:32.870] this is either kayla's or mimulus this</w:t>
      </w:r>
    </w:p>
    <w:p>
      <w:r>
        <w:t>[00:06:32.880] this is either kayla's or mimulus this kill is never carl or mr beast or myself</w:t>
      </w:r>
    </w:p>
    <w:p>
      <w:r>
        <w:t>[00:06:34.870] kill is never carl or mr beast or myself</w:t>
      </w:r>
    </w:p>
    <w:p>
      <w:r>
        <w:t>[00:06:34.880] kill is never carl or mr beast or myself i was doing the um</w:t>
      </w:r>
    </w:p>
    <w:p>
      <w:r>
        <w:t>[00:06:36.070] i was doing the um</w:t>
      </w:r>
    </w:p>
    <w:p>
      <w:r>
        <w:t>[00:06:36.080] i was doing the um oil thing me and wild are the only two</w:t>
      </w:r>
    </w:p>
    <w:p>
      <w:r>
        <w:t>[00:06:38.230] oil thing me and wild are the only two</w:t>
      </w:r>
    </w:p>
    <w:p>
      <w:r>
        <w:t>[00:06:38.240] oil thing me and wild are the only two that are proof in 100</w:t>
      </w:r>
    </w:p>
    <w:p>
      <w:r>
        <w:t>[00:06:39.430] that are proof in 100</w:t>
      </w:r>
    </w:p>
    <w:p>
      <w:r>
        <w:t>[00:06:39.440] that are proof in 100 right now i actually trust mr beast now</w:t>
      </w:r>
    </w:p>
    <w:p>
      <w:r>
        <w:t>[00:06:41.430] right now i actually trust mr beast now</w:t>
      </w:r>
    </w:p>
    <w:p>
      <w:r>
        <w:t>[00:06:41.440] right now i actually trust mr beast now even though we were all together and i</w:t>
      </w:r>
    </w:p>
    <w:p>
      <w:r>
        <w:t>[00:06:42.390] even though we were all together and i</w:t>
      </w:r>
    </w:p>
    <w:p>
      <w:r>
        <w:t>[00:06:42.400] even though we were all together and i was terrified the entire time the fact</w:t>
      </w:r>
    </w:p>
    <w:p>
      <w:r>
        <w:t>[00:06:44.150] was terrified the entire time the fact</w:t>
      </w:r>
    </w:p>
    <w:p>
      <w:r>
        <w:t>[00:06:44.160] was terrified the entire time the fact that he didn't kill any of this i kind</w:t>
      </w:r>
    </w:p>
    <w:p>
      <w:r>
        <w:t>[00:06:45.430] that he didn't kill any of this i kind</w:t>
      </w:r>
    </w:p>
    <w:p>
      <w:r>
        <w:t>[00:06:45.440] that he didn't kill any of this i kind of trust</w:t>
      </w:r>
    </w:p>
    <w:p>
      <w:r>
        <w:t>[00:06:45.830] of trust</w:t>
      </w:r>
    </w:p>
    <w:p>
      <w:r>
        <w:t>[00:06:45.840] of trust my gut is telling me george let's let's</w:t>
      </w:r>
    </w:p>
    <w:p>
      <w:r>
        <w:t>[00:06:47.909] my gut is telling me george let's let's</w:t>
      </w:r>
    </w:p>
    <w:p>
      <w:r>
        <w:t>[00:06:47.919] my gut is telling me george let's let's vote mimulus well it wasn't always me</w:t>
      </w:r>
    </w:p>
    <w:p>
      <w:r>
        <w:t>[00:06:50.070] vote mimulus well it wasn't always me</w:t>
      </w:r>
    </w:p>
    <w:p>
      <w:r>
        <w:t>[00:06:50.080] vote mimulus well it wasn't always me it's nothing personal i just care about</w:t>
      </w:r>
    </w:p>
    <w:p>
      <w:r>
        <w:t>[00:06:51.749] it's nothing personal i just care about</w:t>
      </w:r>
    </w:p>
    <w:p>
      <w:r>
        <w:t>[00:06:51.759] it's nothing personal i just care about money more than your life right now</w:t>
      </w:r>
    </w:p>
    <w:p>
      <w:r>
        <w:t>[00:06:53.029] money more than your life right now</w:t>
      </w:r>
    </w:p>
    <w:p>
      <w:r>
        <w:t>[00:06:53.039] money more than your life right now that's all it is</w:t>
      </w:r>
    </w:p>
    <w:p>
      <w:r>
        <w:t>[00:06:53.830] that's all it is</w:t>
      </w:r>
    </w:p>
    <w:p>
      <w:r>
        <w:t>[00:06:53.840] that's all it is stop stop stop i say we i say we skip no</w:t>
      </w:r>
    </w:p>
    <w:p>
      <w:r>
        <w:t>[00:06:56.710] stop stop stop i say we i say we skip no</w:t>
      </w:r>
    </w:p>
    <w:p>
      <w:r>
        <w:t>[00:06:56.720] stop stop stop i say we i say we skip no carl</w:t>
      </w:r>
    </w:p>
    <w:p>
      <w:r>
        <w:t>[00:06:57.270] carl</w:t>
      </w:r>
    </w:p>
    <w:p>
      <w:r>
        <w:t>[00:06:57.280] carl i'm not convinced it's not jimmy i was</w:t>
      </w:r>
    </w:p>
    <w:p>
      <w:r>
        <w:t>[00:06:59.270] i'm not convinced it's not jimmy i was</w:t>
      </w:r>
    </w:p>
    <w:p>
      <w:r>
        <w:t>[00:06:59.280] i'm not convinced it's not jimmy i was stuck in the double doors</w:t>
      </w:r>
    </w:p>
    <w:p>
      <w:r>
        <w:t>[00:07:00.629] stuck in the double doors</w:t>
      </w:r>
    </w:p>
    <w:p>
      <w:r>
        <w:t>[00:07:00.639] stuck in the double doors it's one of three people in my eyes and</w:t>
      </w:r>
    </w:p>
    <w:p>
      <w:r>
        <w:t>[00:07:02.790] it's one of three people in my eyes and</w:t>
      </w:r>
    </w:p>
    <w:p>
      <w:r>
        <w:t>[00:07:02.800] it's one of three people in my eyes and i have no evidence to believe it's one</w:t>
      </w:r>
    </w:p>
    <w:p>
      <w:r>
        <w:t>[00:07:04.390] i have no evidence to believe it's one</w:t>
      </w:r>
    </w:p>
    <w:p>
      <w:r>
        <w:t>[00:07:04.400] i have no evidence to believe it's one or the other</w:t>
      </w:r>
    </w:p>
    <w:p>
      <w:r>
        <w:t>[00:07:05.270] or the other</w:t>
      </w:r>
    </w:p>
    <w:p>
      <w:r>
        <w:t>[00:07:05.280] or the other i'm skipping it it's memeulous i'm</w:t>
      </w:r>
    </w:p>
    <w:p>
      <w:r>
        <w:t>[00:07:07.430] i'm skipping it it's memeulous i'm</w:t>
      </w:r>
    </w:p>
    <w:p>
      <w:r>
        <w:t>[00:07:07.440] i'm skipping it it's memeulous i'm telling you if you want to throw</w:t>
      </w:r>
    </w:p>
    <w:p>
      <w:r>
        <w:t>[00:07:09.430] telling you if you want to throw</w:t>
      </w:r>
    </w:p>
    <w:p>
      <w:r>
        <w:t>[00:07:09.440] telling you if you want to throw it don't vote memeulous i've done</w:t>
      </w:r>
    </w:p>
    <w:p>
      <w:r>
        <w:t>[00:07:11.029] it don't vote memeulous i've done</w:t>
      </w:r>
    </w:p>
    <w:p>
      <w:r>
        <w:t>[00:07:11.039] it don't vote memeulous i've done nothing sauce jenny</w:t>
      </w:r>
    </w:p>
    <w:p>
      <w:r>
        <w:t>[00:07:12.469] nothing sauce jenny</w:t>
      </w:r>
    </w:p>
    <w:p>
      <w:r>
        <w:t>[00:07:12.479] nothing sauce jenny skip if you're not imposter skip if</w:t>
      </w:r>
    </w:p>
    <w:p>
      <w:r>
        <w:t>[00:07:13.909] skip if you're not imposter skip if</w:t>
      </w:r>
    </w:p>
    <w:p>
      <w:r>
        <w:t>[00:07:13.919] skip if you're not imposter skip if you're not imposter i don't know what to</w:t>
      </w:r>
    </w:p>
    <w:p>
      <w:r>
        <w:t>[00:07:15.350] you're not imposter i don't know what to</w:t>
      </w:r>
    </w:p>
    <w:p>
      <w:r>
        <w:t>[00:07:15.360] you're not imposter i don't know what to do</w:t>
      </w:r>
    </w:p>
    <w:p>
      <w:r>
        <w:t>[00:07:16.070] do</w:t>
      </w:r>
    </w:p>
    <w:p>
      <w:r>
        <w:t>[00:07:16.080] do you guys are throwing jimmy i don't</w:t>
      </w:r>
    </w:p>
    <w:p>
      <w:r>
        <w:t>[00:07:17.830] you guys are throwing jimmy i don't</w:t>
      </w:r>
    </w:p>
    <w:p>
      <w:r>
        <w:t>[00:07:17.840] you guys are throwing jimmy i don't disagree that it could be memeulous</w:t>
      </w:r>
    </w:p>
    <w:p>
      <w:r>
        <w:t>[00:07:19.350] disagree that it could be memeulous</w:t>
      </w:r>
    </w:p>
    <w:p>
      <w:r>
        <w:t>[00:07:19.360] disagree that it could be memeulous let's prove it</w:t>
      </w:r>
    </w:p>
    <w:p>
      <w:r>
        <w:t>[00:07:20.070] let's prove it</w:t>
      </w:r>
    </w:p>
    <w:p>
      <w:r>
        <w:t>[00:07:20.080] let's prove it wildcat and jimmy sit with me the entire</w:t>
      </w:r>
    </w:p>
    <w:p>
      <w:r>
        <w:t>[00:07:22.070] wildcat and jimmy sit with me the entire</w:t>
      </w:r>
    </w:p>
    <w:p>
      <w:r>
        <w:t>[00:07:22.080] wildcat and jimmy sit with me the entire time and do tasks i haven't gotten mine</w:t>
      </w:r>
    </w:p>
    <w:p>
      <w:r>
        <w:t>[00:07:23.510] time and do tasks i haven't gotten mine</w:t>
      </w:r>
    </w:p>
    <w:p>
      <w:r>
        <w:t>[00:07:23.520] time and do tasks i haven't gotten mine done follow me okay i don't wanna sweat</w:t>
      </w:r>
    </w:p>
    <w:p>
      <w:r>
        <w:t>[00:07:25.189] done follow me okay i don't wanna sweat</w:t>
      </w:r>
    </w:p>
    <w:p>
      <w:r>
        <w:t>[00:07:25.199] done follow me okay i don't wanna sweat off tasks that's a lot of money</w:t>
      </w:r>
    </w:p>
    <w:p>
      <w:r>
        <w:t>[00:07:26.550] off tasks that's a lot of money</w:t>
      </w:r>
    </w:p>
    <w:p>
      <w:r>
        <w:t>[00:07:26.560] off tasks that's a lot of money i'm not doing tests i'm gonna just</w:t>
      </w:r>
    </w:p>
    <w:p>
      <w:r>
        <w:t>[00:07:28.390] i'm not doing tests i'm gonna just</w:t>
      </w:r>
    </w:p>
    <w:p>
      <w:r>
        <w:t>[00:07:28.400] i'm not doing tests i'm gonna just follow around carl come with me please</w:t>
      </w:r>
    </w:p>
    <w:p>
      <w:r>
        <w:t>[00:07:30.710] follow around carl come with me please</w:t>
      </w:r>
    </w:p>
    <w:p>
      <w:r>
        <w:t>[00:07:30.720] follow around carl come with me please carl come with me please channel all</w:t>
      </w:r>
    </w:p>
    <w:p>
      <w:r>
        <w:t>[00:07:32.309] carl come with me please channel all</w:t>
      </w:r>
    </w:p>
    <w:p>
      <w:r>
        <w:t>[00:07:32.319] carl come with me please channel all right i appreciate you uh</w:t>
      </w:r>
    </w:p>
    <w:p>
      <w:r>
        <w:t>[00:07:34.070] right i appreciate you uh</w:t>
      </w:r>
    </w:p>
    <w:p>
      <w:r>
        <w:t>[00:07:34.080] right i appreciate you uh you destroying the lights this is so</w:t>
      </w:r>
    </w:p>
    <w:p>
      <w:r>
        <w:t>[00:07:35.749] you destroying the lights this is so</w:t>
      </w:r>
    </w:p>
    <w:p>
      <w:r>
        <w:t>[00:07:35.759] you destroying the lights this is so high pressure dude</w:t>
      </w:r>
    </w:p>
    <w:p>
      <w:r>
        <w:t>[00:07:37.189] high pressure dude</w:t>
      </w:r>
    </w:p>
    <w:p>
      <w:r>
        <w:t>[00:07:37.199] high pressure dude this is so scary carl come on man we got</w:t>
      </w:r>
    </w:p>
    <w:p>
      <w:r>
        <w:t>[00:07:39.350] this is so scary carl come on man we got</w:t>
      </w:r>
    </w:p>
    <w:p>
      <w:r>
        <w:t>[00:07:39.360] this is so scary carl come on man we got this but i am</w:t>
      </w:r>
    </w:p>
    <w:p>
      <w:r>
        <w:t>[00:07:40.309] this but i am</w:t>
      </w:r>
    </w:p>
    <w:p>
      <w:r>
        <w:t>[00:07:40.319] this but i am so bad at this game they're all clumped</w:t>
      </w:r>
    </w:p>
    <w:p>
      <w:r>
        <w:t>[00:07:42.469] so bad at this game they're all clumped</w:t>
      </w:r>
    </w:p>
    <w:p>
      <w:r>
        <w:t>[00:07:42.479] so bad at this game they're all clumped together man</w:t>
      </w:r>
    </w:p>
    <w:p>
      <w:r>
        <w:t>[00:07:43.350] together man</w:t>
      </w:r>
    </w:p>
    <w:p>
      <w:r>
        <w:t>[00:07:43.360] together man how i can't do this if you leave me we</w:t>
      </w:r>
    </w:p>
    <w:p>
      <w:r>
        <w:t>[00:07:45.350] how i can't do this if you leave me we</w:t>
      </w:r>
    </w:p>
    <w:p>
      <w:r>
        <w:t>[00:07:45.360] how i can't do this if you leave me we lose you're throwing if you leave me</w:t>
      </w:r>
    </w:p>
    <w:p>
      <w:r>
        <w:t>[00:07:47.110] lose you're throwing if you leave me</w:t>
      </w:r>
    </w:p>
    <w:p>
      <w:r>
        <w:t>[00:07:47.120] lose you're throwing if you leave me he's not going to get one of them alone</w:t>
      </w:r>
    </w:p>
    <w:p>
      <w:r>
        <w:t>[00:07:48.469] he's not going to get one of them alone</w:t>
      </w:r>
    </w:p>
    <w:p>
      <w:r>
        <w:t>[00:07:48.479] he's not going to get one of them alone he's going to have to stay femulus</w:t>
      </w:r>
    </w:p>
    <w:p>
      <w:r>
        <w:t>[00:07:50.309] he's going to have to stay femulus</w:t>
      </w:r>
    </w:p>
    <w:p>
      <w:r>
        <w:t>[00:07:50.319] he's going to have to stay femulus it's time turn off the lights stack kill</w:t>
      </w:r>
    </w:p>
    <w:p>
      <w:r>
        <w:t>[00:07:52.550] it's time turn off the lights stack kill</w:t>
      </w:r>
    </w:p>
    <w:p>
      <w:r>
        <w:t>[00:07:52.560] it's time turn off the lights stack kill the lights i think it's me melissa</w:t>
      </w:r>
    </w:p>
    <w:p>
      <w:r>
        <w:t>[00:07:54.230] the lights i think it's me melissa</w:t>
      </w:r>
    </w:p>
    <w:p>
      <w:r>
        <w:t>[00:07:54.240] the lights i think it's me melissa because</w:t>
      </w:r>
    </w:p>
    <w:p>
      <w:r>
        <w:t>[00:07:54.629] because</w:t>
      </w:r>
    </w:p>
    <w:p>
      <w:r>
        <w:t>[00:07:54.639] because where is he put it to waste oh okay it's</w:t>
      </w:r>
    </w:p>
    <w:p>
      <w:r>
        <w:t>[00:07:58.150] where is he put it to waste oh okay it's</w:t>
      </w:r>
    </w:p>
    <w:p>
      <w:r>
        <w:t>[00:07:58.160] where is he put it to waste oh okay it's up there</w:t>
      </w:r>
    </w:p>
    <w:p>
      <w:r>
        <w:t>[00:07:59.110] up there</w:t>
      </w:r>
    </w:p>
    <w:p>
      <w:r>
        <w:t>[00:07:59.120] up there all right okay oh me melis emily's came</w:t>
      </w:r>
    </w:p>
    <w:p>
      <w:r>
        <w:t>[00:08:01.909] all right okay oh me melis emily's came</w:t>
      </w:r>
    </w:p>
    <w:p>
      <w:r>
        <w:t>[00:08:01.919] all right okay oh me melis emily's came in late where the heck was he</w:t>
      </w:r>
    </w:p>
    <w:p>
      <w:r>
        <w:t>[00:08:03.189] in late where the heck was he</w:t>
      </w:r>
    </w:p>
    <w:p>
      <w:r>
        <w:t>[00:08:03.199] in late where the heck was he i'm so scared they're all together stop</w:t>
      </w:r>
    </w:p>
    <w:p>
      <w:r>
        <w:t>[00:08:06.150] i'm so scared they're all together stop</w:t>
      </w:r>
    </w:p>
    <w:p>
      <w:r>
        <w:t>[00:08:06.160] i'm so scared they're all together stop it</w:t>
      </w:r>
    </w:p>
    <w:p>
      <w:r>
        <w:t>[00:08:06.950] it</w:t>
      </w:r>
    </w:p>
    <w:p>
      <w:r>
        <w:t>[00:08:06.960] it oh no not the lights again stop oh</w:t>
      </w:r>
    </w:p>
    <w:p>
      <w:r>
        <w:t>[00:08:10.869] oh no not the lights again stop oh</w:t>
      </w:r>
    </w:p>
    <w:p>
      <w:r>
        <w:t>[00:08:10.879] oh no not the lights again stop oh spooky spooky spooky okay me and wildcat</w:t>
      </w:r>
    </w:p>
    <w:p>
      <w:r>
        <w:t>[00:08:14.070] spooky spooky spooky okay me and wildcat</w:t>
      </w:r>
    </w:p>
    <w:p>
      <w:r>
        <w:t>[00:08:14.080] spooky spooky spooky okay me and wildcat are 100 proven now</w:t>
      </w:r>
    </w:p>
    <w:p>
      <w:r>
        <w:t>[00:08:15.430] are 100 proven now</w:t>
      </w:r>
    </w:p>
    <w:p>
      <w:r>
        <w:t>[00:08:15.440] are 100 proven now he's gonna see that i'm he's waiting on</w:t>
      </w:r>
    </w:p>
    <w:p>
      <w:r>
        <w:t>[00:08:17.189] he's gonna see that i'm he's waiting on</w:t>
      </w:r>
    </w:p>
    <w:p>
      <w:r>
        <w:t>[00:08:17.199] he's gonna see that i'm he's waiting on me so now we're both proven 100</w:t>
      </w:r>
    </w:p>
    <w:p>
      <w:r>
        <w:t>[00:08:18.869] me so now we're both proven 100</w:t>
      </w:r>
    </w:p>
    <w:p>
      <w:r>
        <w:t>[00:08:18.879] me so now we're both proven 100 we can win by tasks guys</w:t>
      </w:r>
    </w:p>
    <w:p>
      <w:r>
        <w:t>[00:08:21.990] we can win by tasks guys</w:t>
      </w:r>
    </w:p>
    <w:p>
      <w:r>
        <w:t>[00:08:22.000] we can win by tasks guys okay all right all right i sent it i</w:t>
      </w:r>
    </w:p>
    <w:p>
      <w:r>
        <w:t>[00:08:23.430] okay all right all right i sent it i</w:t>
      </w:r>
    </w:p>
    <w:p>
      <w:r>
        <w:t>[00:08:23.440] okay all right all right i sent it i sent it</w:t>
      </w:r>
    </w:p>
    <w:p>
      <w:r>
        <w:t>[00:08:25.510] sent it</w:t>
      </w:r>
    </w:p>
    <w:p>
      <w:r>
        <w:t>[00:08:25.520] sent it it was him i said it was him</w:t>
      </w:r>
    </w:p>
    <w:p>
      <w:r>
        <w:t>[00:08:29.270] it was him i said it was him</w:t>
      </w:r>
    </w:p>
    <w:p>
      <w:r>
        <w:t>[00:08:29.280] it was him i said it was him why does no one believe me oh brown's</w:t>
      </w:r>
    </w:p>
    <w:p>
      <w:r>
        <w:t>[00:08:32.550] why does no one believe me oh brown's</w:t>
      </w:r>
    </w:p>
    <w:p>
      <w:r>
        <w:t>[00:08:32.560] why does no one believe me oh brown's dead</w:t>
      </w:r>
    </w:p>
    <w:p>
      <w:r>
        <w:t>[00:08:32.949] dead</w:t>
      </w:r>
    </w:p>
    <w:p>
      <w:r>
        <w:t>[00:08:32.959] dead has to be meamulous oh i found the body</w:t>
      </w:r>
    </w:p>
    <w:p>
      <w:r>
        <w:t>[00:08:35.829] has to be meamulous oh i found the body</w:t>
      </w:r>
    </w:p>
    <w:p>
      <w:r>
        <w:t>[00:08:35.839] has to be meamulous oh i found the body thank god</w:t>
      </w:r>
    </w:p>
    <w:p>
      <w:r>
        <w:t>[00:08:36.469] thank god</w:t>
      </w:r>
    </w:p>
    <w:p>
      <w:r>
        <w:t>[00:08:36.479] thank god oh no it had to have been nemu this then</w:t>
      </w:r>
    </w:p>
    <w:p>
      <w:r>
        <w:t>[00:08:38.230] oh no it had to have been nemu this then</w:t>
      </w:r>
    </w:p>
    <w:p>
      <w:r>
        <w:t>[00:08:38.240] oh no it had to have been nemu this then right well it was all together it wasn't</w:t>
      </w:r>
    </w:p>
    <w:p>
      <w:r>
        <w:t>[00:08:39.670] right well it was all together it wasn't</w:t>
      </w:r>
    </w:p>
    <w:p>
      <w:r>
        <w:t>[00:08:39.680] right well it was all together it wasn't me</w:t>
      </w:r>
    </w:p>
    <w:p>
      <w:r>
        <w:t>[00:08:40.070] me</w:t>
      </w:r>
    </w:p>
    <w:p>
      <w:r>
        <w:t>[00:08:40.080] me i was with you guys right as me and carl</w:t>
      </w:r>
    </w:p>
    <w:p>
      <w:r>
        <w:t>[00:08:42.070] i was with you guys right as me and carl</w:t>
      </w:r>
    </w:p>
    <w:p>
      <w:r>
        <w:t>[00:08:42.080] i was with you guys right as me and carl left jimmy it happened so caleb what</w:t>
      </w:r>
    </w:p>
    <w:p>
      <w:r>
        <w:t>[00:08:43.430] left jimmy it happened so caleb what</w:t>
      </w:r>
    </w:p>
    <w:p>
      <w:r>
        <w:t>[00:08:43.440] left jimmy it happened so caleb what were you doing what did you do kind of</w:t>
      </w:r>
    </w:p>
    <w:p>
      <w:r>
        <w:t>[00:08:44.550] were you doing what did you do kind of</w:t>
      </w:r>
    </w:p>
    <w:p>
      <w:r>
        <w:t>[00:08:44.560] were you doing what did you do kind of just following everyone around because</w:t>
      </w:r>
    </w:p>
    <w:p>
      <w:r>
        <w:t>[00:08:45.590] just following everyone around because</w:t>
      </w:r>
    </w:p>
    <w:p>
      <w:r>
        <w:t>[00:08:45.600] just following everyone around because i've been done with tasks</w:t>
      </w:r>
    </w:p>
    <w:p>
      <w:r>
        <w:t>[00:08:46.870] i've been done with tasks</w:t>
      </w:r>
    </w:p>
    <w:p>
      <w:r>
        <w:t>[00:08:46.880] i've been done with tasks okay who has tasks then i honestly</w:t>
      </w:r>
    </w:p>
    <w:p>
      <w:r>
        <w:t>[00:08:48.710] okay who has tasks then i honestly</w:t>
      </w:r>
    </w:p>
    <w:p>
      <w:r>
        <w:t>[00:08:48.720] okay who has tasks then i honestly haven't played this map before i've got</w:t>
      </w:r>
    </w:p>
    <w:p>
      <w:r>
        <w:t>[00:08:50.150] haven't played this map before i've got</w:t>
      </w:r>
    </w:p>
    <w:p>
      <w:r>
        <w:t>[00:08:50.160] haven't played this map before i've got one in</w:t>
      </w:r>
    </w:p>
    <w:p>
      <w:r>
        <w:t>[00:08:50.630] one in</w:t>
      </w:r>
    </w:p>
    <w:p>
      <w:r>
        <w:t>[00:08:50.640] one in uh i think it's the lab guys it has to</w:t>
      </w:r>
    </w:p>
    <w:p>
      <w:r>
        <w:t>[00:08:52.630] uh i think it's the lab guys it has to</w:t>
      </w:r>
    </w:p>
    <w:p>
      <w:r>
        <w:t>[00:08:52.640] uh i think it's the lab guys it has to be memeous here right we don't vote we</w:t>
      </w:r>
    </w:p>
    <w:p>
      <w:r>
        <w:t>[00:08:54.630] be memeous here right we don't vote we</w:t>
      </w:r>
    </w:p>
    <w:p>
      <w:r>
        <w:t>[00:08:54.640] be memeous here right we don't vote we don't vote actually if</w:t>
      </w:r>
    </w:p>
    <w:p>
      <w:r>
        <w:t>[00:08:55.670] don't vote actually if</w:t>
      </w:r>
    </w:p>
    <w:p>
      <w:r>
        <w:t>[00:08:55.680] don't vote actually if we don't vote first of all second of all</w:t>
      </w:r>
    </w:p>
    <w:p>
      <w:r>
        <w:t>[00:08:57.190] we don't vote first of all second of all</w:t>
      </w:r>
    </w:p>
    <w:p>
      <w:r>
        <w:t>[00:08:57.200] we don't vote first of all second of all i'm gonna put more sauce on infinite how</w:t>
      </w:r>
    </w:p>
    <w:p>
      <w:r>
        <w:t>[00:08:58.790] i'm gonna put more sauce on infinite how</w:t>
      </w:r>
    </w:p>
    <w:p>
      <w:r>
        <w:t>[00:08:58.800] i'm gonna put more sauce on infinite how can i prove myself to you guys come on</w:t>
      </w:r>
    </w:p>
    <w:p>
      <w:r>
        <w:t>[00:09:00.790] can i prove myself to you guys come on</w:t>
      </w:r>
    </w:p>
    <w:p>
      <w:r>
        <w:t>[00:09:00.800] can i prove myself to you guys come on just stay away from us that's how stay</w:t>
      </w:r>
    </w:p>
    <w:p>
      <w:r>
        <w:t>[00:09:02.389] just stay away from us that's how stay</w:t>
      </w:r>
    </w:p>
    <w:p>
      <w:r>
        <w:t>[00:09:02.399] just stay away from us that's how stay away from us and if you die we'll know</w:t>
      </w:r>
    </w:p>
    <w:p>
      <w:r>
        <w:t>[00:09:04.230] away from us and if you die we'll know</w:t>
      </w:r>
    </w:p>
    <w:p>
      <w:r>
        <w:t>[00:09:04.240] away from us and if you die we'll know stay away this is intense oh my</w:t>
      </w:r>
    </w:p>
    <w:p>
      <w:r>
        <w:t>[00:09:07.590] stay away this is intense oh my</w:t>
      </w:r>
    </w:p>
    <w:p>
      <w:r>
        <w:t>[00:09:07.600] stay away this is intense oh my goodness bro i'm not gonna lie it's a</w:t>
      </w:r>
    </w:p>
    <w:p>
      <w:r>
        <w:t>[00:09:09.590] goodness bro i'm not gonna lie it's a</w:t>
      </w:r>
    </w:p>
    <w:p>
      <w:r>
        <w:t>[00:09:09.600] goodness bro i'm not gonna lie it's a miracle</w:t>
      </w:r>
    </w:p>
    <w:p>
      <w:r>
        <w:t>[00:09:11.430] miracle</w:t>
      </w:r>
    </w:p>
    <w:p>
      <w:r>
        <w:t>[00:09:11.440] miracle i'm scared so one of them's gonna die</w:t>
      </w:r>
    </w:p>
    <w:p>
      <w:r>
        <w:t>[00:09:14.630] i'm scared so one of them's gonna die</w:t>
      </w:r>
    </w:p>
    <w:p>
      <w:r>
        <w:t>[00:09:14.640] i'm scared so one of them's gonna die and gonna be really pissed off that they</w:t>
      </w:r>
    </w:p>
    <w:p>
      <w:r>
        <w:t>[00:09:16.389] and gonna be really pissed off that they</w:t>
      </w:r>
    </w:p>
    <w:p>
      <w:r>
        <w:t>[00:09:16.399] and gonna be really pissed off that they played the whole game and died at the</w:t>
      </w:r>
    </w:p>
    <w:p>
      <w:r>
        <w:t>[00:09:17.910] played the whole game and died at the</w:t>
      </w:r>
    </w:p>
    <w:p>
      <w:r>
        <w:t>[00:09:17.920] played the whole game and died at the end</w:t>
      </w:r>
    </w:p>
    <w:p>
      <w:r>
        <w:t>[00:09:18.310] end</w:t>
      </w:r>
    </w:p>
    <w:p>
      <w:r>
        <w:t>[00:09:18.320] end yeah oh they're so close together okay</w:t>
      </w:r>
    </w:p>
    <w:p>
      <w:r>
        <w:t>[00:09:20.389] yeah oh they're so close together okay</w:t>
      </w:r>
    </w:p>
    <w:p>
      <w:r>
        <w:t>[00:09:20.399] yeah oh they're so close together okay mimulus don't freaking go into cams if</w:t>
      </w:r>
    </w:p>
    <w:p>
      <w:r>
        <w:t>[00:09:22.230] mimulus don't freaking go into cams if</w:t>
      </w:r>
    </w:p>
    <w:p>
      <w:r>
        <w:t>[00:09:22.240] mimulus don't freaking go into cams if you try if he goes and you're</w:t>
      </w:r>
    </w:p>
    <w:p>
      <w:r>
        <w:t>[00:09:23.350] you try if he goes and you're</w:t>
      </w:r>
    </w:p>
    <w:p>
      <w:r>
        <w:t>[00:09:23.360] you try if he goes and you're running oh my god this is so close this</w:t>
      </w:r>
    </w:p>
    <w:p>
      <w:r>
        <w:t>[00:09:25.670] running oh my god this is so close this</w:t>
      </w:r>
    </w:p>
    <w:p>
      <w:r>
        <w:t>[00:09:25.680] running oh my god this is so close this is so close</w:t>
      </w:r>
    </w:p>
    <w:p>
      <w:r>
        <w:t>[00:09:26.389] is so close</w:t>
      </w:r>
    </w:p>
    <w:p>
      <w:r>
        <w:t>[00:09:26.399] is so close what what is mimia's thinking oh man i</w:t>
      </w:r>
    </w:p>
    <w:p>
      <w:r>
        <w:t>[00:09:28.790] what what is mimia's thinking oh man i</w:t>
      </w:r>
    </w:p>
    <w:p>
      <w:r>
        <w:t>[00:09:28.800] what what is mimia's thinking oh man i need to isolate him somehow</w:t>
      </w:r>
    </w:p>
    <w:p>
      <w:r>
        <w:t>[00:09:30.150] need to isolate him somehow</w:t>
      </w:r>
    </w:p>
    <w:p>
      <w:r>
        <w:t>[00:09:30.160] need to isolate him somehow what is he even trying to do does he</w:t>
      </w:r>
    </w:p>
    <w:p>
      <w:r>
        <w:t>[00:09:31.670] what is he even trying to do does he</w:t>
      </w:r>
    </w:p>
    <w:p>
      <w:r>
        <w:t>[00:09:31.680] what is he even trying to do does he even have a strategy</w:t>
      </w:r>
    </w:p>
    <w:p>
      <w:r>
        <w:t>[00:09:33.670] even have a strategy</w:t>
      </w:r>
    </w:p>
    <w:p>
      <w:r>
        <w:t>[00:09:33.680] even have a strategy i don't want to do i'm gonna cry</w:t>
      </w:r>
    </w:p>
    <w:p>
      <w:r>
        <w:t>[00:09:38.550] i don't want to do i'm gonna cry</w:t>
      </w:r>
    </w:p>
    <w:p>
      <w:r>
        <w:t>[00:09:38.560] i don't want to do i'm gonna cry no ten thousand dollars gone like that</w:t>
      </w:r>
    </w:p>
    <w:p>
      <w:r>
        <w:t>[00:09:43.590] no ten thousand dollars gone like that</w:t>
      </w:r>
    </w:p>
    <w:p>
      <w:r>
        <w:t>[00:09:43.600] no ten thousand dollars gone like that oh yep it's mimi is okay it's ah</w:t>
      </w:r>
    </w:p>
    <w:p>
      <w:r>
        <w:t>[00:09:47.430] oh yep it's mimi is okay it's ah</w:t>
      </w:r>
    </w:p>
    <w:p>
      <w:r>
        <w:t>[00:09:47.440] oh yep it's mimi is okay it's ah uh uh we lose here we just lost because</w:t>
      </w:r>
    </w:p>
    <w:p>
      <w:r>
        <w:t>[00:09:50.790] uh uh we lose here we just lost because</w:t>
      </w:r>
    </w:p>
    <w:p>
      <w:r>
        <w:t>[00:09:50.800] uh uh we lose here we just lost because wildcat ran away</w:t>
      </w:r>
    </w:p>
    <w:p>
      <w:r>
        <w:t>[00:09:52.389] wildcat ran away</w:t>
      </w:r>
    </w:p>
    <w:p>
      <w:r>
        <w:t>[00:09:52.399] wildcat ran away oh it's me melissa i saw him killing</w:t>
      </w:r>
    </w:p>
    <w:p>
      <w:r>
        <w:t>[00:09:54.550] oh it's me melissa i saw him killing</w:t>
      </w:r>
    </w:p>
    <w:p>
      <w:r>
        <w:t>[00:09:54.560] oh it's me melissa i saw him killing cams yeah it's meaningless it's memeless</w:t>
      </w:r>
    </w:p>
    <w:p>
      <w:r>
        <w:t>[00:09:56.389] cams yeah it's meaningless it's memeless</w:t>
      </w:r>
    </w:p>
    <w:p>
      <w:r>
        <w:t>[00:09:56.399] cams yeah it's meaningless it's memeless it's mimi</w:t>
      </w:r>
    </w:p>
    <w:p>
      <w:r>
        <w:t>[00:09:57.030] it's mimi</w:t>
      </w:r>
    </w:p>
    <w:p>
      <w:r>
        <w:t>[00:09:57.040] it's mimi i know for a fact it's mimi bro i just</w:t>
      </w:r>
    </w:p>
    <w:p>
      <w:r>
        <w:t>[00:09:59.030] i know for a fact it's mimi bro i just</w:t>
      </w:r>
    </w:p>
    <w:p>
      <w:r>
        <w:t>[00:09:59.040] i know for a fact it's mimi bro i just fall apart i didn't see anything</w:t>
      </w:r>
    </w:p>
    <w:p>
      <w:r>
        <w:t>[00:10:00.870] fall apart i didn't see anything</w:t>
      </w:r>
    </w:p>
    <w:p>
      <w:r>
        <w:t>[00:10:00.880] fall apart i didn't see anything do you want to win oh let's go</w:t>
      </w:r>
    </w:p>
    <w:p>
      <w:r>
        <w:t>[00:10:04.550] do you want to win oh let's go</w:t>
      </w:r>
    </w:p>
    <w:p>
      <w:r>
        <w:t>[00:10:04.560] do you want to win oh let's go right in fairness this is like my second</w:t>
      </w:r>
    </w:p>
    <w:p>
      <w:r>
        <w:t>[00:10:07.350] right in fairness this is like my second</w:t>
      </w:r>
    </w:p>
    <w:p>
      <w:r>
        <w:t>[00:10:07.360] right in fairness this is like my second time playing this map</w:t>
      </w:r>
    </w:p>
    <w:p>
      <w:r>
        <w:t>[00:10:08.470] time playing this map</w:t>
      </w:r>
    </w:p>
    <w:p>
      <w:r>
        <w:t>[00:10:08.480] time playing this map i think i deserve an a for effort</w:t>
      </w:r>
    </w:p>
    <w:p>
      <w:r>
        <w:t>[00:10:10.470] i think i deserve an a for effort</w:t>
      </w:r>
    </w:p>
    <w:p>
      <w:r>
        <w:t>[00:10:10.480] i think i deserve an a for effort bayless</w:t>
      </w:r>
    </w:p>
    <w:p>
      <w:r>
        <w:t>[00:10:11.509] bayless</w:t>
      </w:r>
    </w:p>
    <w:p>
      <w:r>
        <w:t>[00:10:11.519] bayless why don't you press the button just lose</w:t>
      </w:r>
    </w:p>
    <w:p>
      <w:r>
        <w:t>[00:10:14.550] why don't you press the button just lose</w:t>
      </w:r>
    </w:p>
    <w:p>
      <w:r>
        <w:t>[00:10:14.560] why don't you press the button just lose 10 grand</w:t>
      </w:r>
    </w:p>
    <w:p>
      <w:r>
        <w:t>[00:10:15.630] 10 grand</w:t>
      </w:r>
    </w:p>
    <w:p>
      <w:r>
        <w:t>[00:10:15.640] 10 grand congratulations carl and infinite on</w:t>
      </w:r>
    </w:p>
    <w:p>
      <w:r>
        <w:t>[00:10:18.550] congratulations carl and infinite on</w:t>
      </w:r>
    </w:p>
    <w:p>
      <w:r>
        <w:t>[00:10:18.560] congratulations carl and infinite on each winning ten</w:t>
      </w:r>
    </w:p>
    <w:p>
      <w:r>
        <w:t>[00:10:19.910] each winning ten</w:t>
      </w:r>
    </w:p>
    <w:p>
      <w:r>
        <w:t>[00:10:19.920] each winning ten thousand dollars we almost won</w:t>
      </w:r>
    </w:p>
    <w:p>
      <w:r>
        <w:t>[00:10:24.150] thousand dollars we almost won</w:t>
      </w:r>
    </w:p>
    <w:p>
      <w:r>
        <w:t>[00:10:24.160] thousand dollars we almost won i hate you i love you</w:t>
      </w:r>
    </w:p>
    <w:p>
      <w:r>
        <w:br w:type="page"/>
      </w:r>
    </w:p>
    <w:p>
      <w:pPr>
        <w:pStyle w:val="Heading2"/>
      </w:pPr>
      <w:r>
        <w:t>Video Title: I Made a $50,000 Player Building Competition!</w:t>
      </w:r>
    </w:p>
    <w:p>
      <w:r>
        <w:t>------------------------------------------------------------</w:t>
      </w:r>
    </w:p>
    <w:p>
      <w:r>
        <w:t>[00:00:02.430] I have 100 Minecraft players here and</w:t>
      </w:r>
    </w:p>
    <w:p>
      <w:r>
        <w:t>[00:00:02.440] I have 100 Minecraft players here and 100 plot to land and whoever creates the</w:t>
      </w:r>
    </w:p>
    <w:p>
      <w:r>
        <w:t>[00:00:04.950] 100 plot to land and whoever creates the</w:t>
      </w:r>
    </w:p>
    <w:p>
      <w:r>
        <w:t>[00:00:04.960] 100 plot to land and whoever creates the best farm wins</w:t>
      </w:r>
    </w:p>
    <w:p>
      <w:r>
        <w:t>[00:00:07.430] best farm wins</w:t>
      </w:r>
    </w:p>
    <w:p>
      <w:r>
        <w:t>[00:00:07.440] best farm wins $50,000 5 wait Jimmy why a far because</w:t>
      </w:r>
    </w:p>
    <w:p>
      <w:r>
        <w:t>[00:00:11.030] $50,000 5 wait Jimmy why a far because</w:t>
      </w:r>
    </w:p>
    <w:p>
      <w:r>
        <w:t>[00:00:11.040] $50,000 5 wait Jimmy why a far because the sponsor of this video is dairy</w:t>
      </w:r>
    </w:p>
    <w:p>
      <w:r>
        <w:t>[00:00:13.789] the sponsor of this video is dairy</w:t>
      </w:r>
    </w:p>
    <w:p>
      <w:r>
        <w:t>[00:00:13.799] the sponsor of this video is dairy that's utterly insane milk 100 players</w:t>
      </w:r>
    </w:p>
    <w:p>
      <w:r>
        <w:t>[00:00:17.109] that's utterly insane milk 100 players</w:t>
      </w:r>
    </w:p>
    <w:p>
      <w:r>
        <w:t>[00:00:17.119] that's utterly insane milk 100 players 100 plots of land $50,000 on the line</w:t>
      </w:r>
    </w:p>
    <w:p>
      <w:r>
        <w:t>[00:00:19.670] 100 plots of land $50,000 on the line</w:t>
      </w:r>
    </w:p>
    <w:p>
      <w:r>
        <w:t>[00:00:19.680] 100 plots of land $50,000 on the line server give them their plot as usual</w:t>
      </w:r>
    </w:p>
    <w:p>
      <w:r>
        <w:t>[00:00:22.830] server give them their plot as usual</w:t>
      </w:r>
    </w:p>
    <w:p>
      <w:r>
        <w:t>[00:00:22.840] server give them their plot as usual Carl and Chandler are competing go to</w:t>
      </w:r>
    </w:p>
    <w:p>
      <w:r>
        <w:t>[00:00:24.470] Carl and Chandler are competing go to</w:t>
      </w:r>
    </w:p>
    <w:p>
      <w:r>
        <w:t>[00:00:24.480] Carl and Chandler are competing go to your call what up contestants whoever</w:t>
      </w:r>
    </w:p>
    <w:p>
      <w:r>
        <w:t>[00:00:26.589] your call what up contestants whoever</w:t>
      </w:r>
    </w:p>
    <w:p>
      <w:r>
        <w:t>[00:00:26.599] your call what up contestants whoever makes the coolest farm wins $50,000</w:t>
      </w:r>
    </w:p>
    <w:p>
      <w:r>
        <w:t>[00:00:33.750] I don't know what you're saying but I'm</w:t>
      </w:r>
    </w:p>
    <w:p>
      <w:r>
        <w:t>[00:00:33.760] I don't know what you're saying but I'm going to leave hello mate okay I'll</w:t>
      </w:r>
    </w:p>
    <w:p>
      <w:r>
        <w:t>[00:00:36.069] going to leave hello mate okay I'll</w:t>
      </w:r>
    </w:p>
    <w:p>
      <w:r>
        <w:t>[00:00:36.079] going to leave hello mate okay I'll start making the farm house itself what</w:t>
      </w:r>
    </w:p>
    <w:p>
      <w:r>
        <w:t>[00:00:37.990] start making the farm house itself what</w:t>
      </w:r>
    </w:p>
    <w:p>
      <w:r>
        <w:t>[00:00:38.000] start making the farm house itself what I'm going to do is I'm going to make a</w:t>
      </w:r>
    </w:p>
    <w:p>
      <w:r>
        <w:t>[00:00:39.229] I'm going to do is I'm going to make a</w:t>
      </w:r>
    </w:p>
    <w:p>
      <w:r>
        <w:t>[00:00:39.239] I'm going to do is I'm going to make a path just cuz we told everyone to build</w:t>
      </w:r>
    </w:p>
    <w:p>
      <w:r>
        <w:t>[00:00:41.069] path just cuz we told everyone to build</w:t>
      </w:r>
    </w:p>
    <w:p>
      <w:r>
        <w:t>[00:00:41.079] path just cuz we told everyone to build a farm and uh I guess he's making a barn</w:t>
      </w:r>
    </w:p>
    <w:p>
      <w:r>
        <w:t>[00:00:43.869] a farm and uh I guess he's making a barn</w:t>
      </w:r>
    </w:p>
    <w:p>
      <w:r>
        <w:t>[00:00:43.879] a farm and uh I guess he's making a barn I'm giving cows to Chandler and Carl oh</w:t>
      </w:r>
    </w:p>
    <w:p>
      <w:r>
        <w:t>[00:00:46.830] I'm giving cows to Chandler and Carl oh</w:t>
      </w:r>
    </w:p>
    <w:p>
      <w:r>
        <w:t>[00:00:46.840] I'm giving cows to Chandler and Carl oh shoot cow what is he doing stop no we</w:t>
      </w:r>
    </w:p>
    <w:p>
      <w:r>
        <w:t>[00:00:51.029] shoot cow what is he doing stop no we</w:t>
      </w:r>
    </w:p>
    <w:p>
      <w:r>
        <w:t>[00:00:51.039] shoot cow what is he doing stop no we don't need cows yet I'm going just keep</w:t>
      </w:r>
    </w:p>
    <w:p>
      <w:r>
        <w:t>[00:00:53.110] don't need cows yet I'm going just keep</w:t>
      </w:r>
    </w:p>
    <w:p>
      <w:r>
        <w:t>[00:00:53.120] don't need cows yet I'm going just keep feeding the cows so they keep making</w:t>
      </w:r>
    </w:p>
    <w:p>
      <w:r>
        <w:t>[00:00:55.069] feeding the cows so they keep making</w:t>
      </w:r>
    </w:p>
    <w:p>
      <w:r>
        <w:t>[00:00:55.079] feeding the cows so they keep making babies stop there they go what is this</w:t>
      </w:r>
    </w:p>
    <w:p>
      <w:r>
        <w:t>[00:00:58.270] babies stop there they go what is this</w:t>
      </w:r>
    </w:p>
    <w:p>
      <w:r>
        <w:t>[00:00:58.280] babies stop there they go what is this this doesn't look like a farm wonder how</w:t>
      </w:r>
    </w:p>
    <w:p>
      <w:r>
        <w:t>[00:01:00.470] this doesn't look like a farm wonder how</w:t>
      </w:r>
    </w:p>
    <w:p>
      <w:r>
        <w:t>[00:01:00.480] this doesn't look like a farm wonder how many people are going to build red barns</w:t>
      </w:r>
    </w:p>
    <w:p>
      <w:r>
        <w:t>[00:01:02.790] many people are going to build red barns</w:t>
      </w:r>
    </w:p>
    <w:p>
      <w:r>
        <w:t>[00:01:02.800] many people are going to build red barns well if you look back from this angle it</w:t>
      </w:r>
    </w:p>
    <w:p>
      <w:r>
        <w:t>[00:01:04.990] well if you look back from this angle it</w:t>
      </w:r>
    </w:p>
    <w:p>
      <w:r>
        <w:t>[00:01:05.000] well if you look back from this angle it looks like everyone okay red barns wow</w:t>
      </w:r>
    </w:p>
    <w:p>
      <w:r>
        <w:t>[00:01:08.510] looks like everyone okay red barns wow</w:t>
      </w:r>
    </w:p>
    <w:p>
      <w:r>
        <w:t>[00:01:08.520] looks like everyone okay red barns wow look at all these farmh houses okay I'm</w:t>
      </w:r>
    </w:p>
    <w:p>
      <w:r>
        <w:t>[00:01:10.670] look at all these farmh houses okay I'm</w:t>
      </w:r>
    </w:p>
    <w:p>
      <w:r>
        <w:t>[00:01:10.680] look at all these farmh houses okay I'm going to make this double the height of</w:t>
      </w:r>
    </w:p>
    <w:p>
      <w:r>
        <w:t>[00:01:12.070] going to make this double the height of</w:t>
      </w:r>
    </w:p>
    <w:p>
      <w:r>
        <w:t>[00:01:12.080] going to make this double the height of the other section Jimmy look this guy</w:t>
      </w:r>
    </w:p>
    <w:p>
      <w:r>
        <w:t>[00:01:13.990] the other section Jimmy look this guy</w:t>
      </w:r>
    </w:p>
    <w:p>
      <w:r>
        <w:t>[00:01:14.000] the other section Jimmy look this guy needs to install Source what is he doing</w:t>
      </w:r>
    </w:p>
    <w:p>
      <w:r>
        <w:t>[00:01:16.590] needs to install Source what is he doing</w:t>
      </w:r>
    </w:p>
    <w:p>
      <w:r>
        <w:t>[00:01:16.600] needs to install Source what is he doing it's like Gary's Mod when it goes wrong</w:t>
      </w:r>
    </w:p>
    <w:p>
      <w:r>
        <w:t>[00:01:18.910] it's like Gary's Mod when it goes wrong</w:t>
      </w:r>
    </w:p>
    <w:p>
      <w:r>
        <w:t>[00:01:18.920] it's like Gary's Mod when it goes wrong that's what source is I'm just leaving</w:t>
      </w:r>
    </w:p>
    <w:p>
      <w:r>
        <w:t>[00:01:21.310] that's what source is I'm just leaving</w:t>
      </w:r>
    </w:p>
    <w:p>
      <w:r>
        <w:t>[00:01:21.320] that's what source is I'm just leaving oh my God that windmill oh my God that</w:t>
      </w:r>
    </w:p>
    <w:p>
      <w:r>
        <w:t>[00:01:24.030] oh my God that windmill oh my God that</w:t>
      </w:r>
    </w:p>
    <w:p>
      <w:r>
        <w:t>[00:01:24.040] oh my God that windmill oh my God that is made by our people yeah our Builders</w:t>
      </w:r>
    </w:p>
    <w:p>
      <w:r>
        <w:t>[00:01:26.230] is made by our people yeah our Builders</w:t>
      </w:r>
    </w:p>
    <w:p>
      <w:r>
        <w:t>[00:01:26.240] is made by our people yeah our Builders are really awesome how these cows</w:t>
      </w:r>
    </w:p>
    <w:p>
      <w:r>
        <w:t>[00:01:28.350] are really awesome how these cows</w:t>
      </w:r>
    </w:p>
    <w:p>
      <w:r>
        <w:t>[00:01:28.360] are really awesome how these cows dropping cocoa beans is is this dooo</w:t>
      </w:r>
    </w:p>
    <w:p>
      <w:r>
        <w:t>[00:01:30.749] dropping cocoa beans is is this dooo</w:t>
      </w:r>
    </w:p>
    <w:p>
      <w:r>
        <w:t>[00:01:30.759] dropping cocoa beans is is this dooo this guy's making a giant pig we're</w:t>
      </w:r>
    </w:p>
    <w:p>
      <w:r>
        <w:t>[00:01:33.069] this guy's making a giant pig we're</w:t>
      </w:r>
    </w:p>
    <w:p>
      <w:r>
        <w:t>[00:01:33.079] this guy's making a giant pig we're going to move this guy into the chat Cy</w:t>
      </w:r>
    </w:p>
    <w:p>
      <w:r>
        <w:t>[00:01:35.109] going to move this guy into the chat Cy</w:t>
      </w:r>
    </w:p>
    <w:p>
      <w:r>
        <w:t>[00:01:35.119] going to move this guy into the chat Cy kid welcome to the call hey what's up we</w:t>
      </w:r>
    </w:p>
    <w:p>
      <w:r>
        <w:t>[00:01:37.030] kid welcome to the call hey what's up we</w:t>
      </w:r>
    </w:p>
    <w:p>
      <w:r>
        <w:t>[00:01:37.040] kid welcome to the call hey what's up we have a problem this is a farming</w:t>
      </w:r>
    </w:p>
    <w:p>
      <w:r>
        <w:t>[00:01:38.870] have a problem this is a farming</w:t>
      </w:r>
    </w:p>
    <w:p>
      <w:r>
        <w:t>[00:01:38.880] have a problem this is a farming Challenge and Among Us isn't a farm well</w:t>
      </w:r>
    </w:p>
    <w:p>
      <w:r>
        <w:t>[00:01:40.749] Challenge and Among Us isn't a farm well</w:t>
      </w:r>
    </w:p>
    <w:p>
      <w:r>
        <w:t>[00:01:40.759] Challenge and Among Us isn't a farm well it's a farm for views it is a farm for</w:t>
      </w:r>
    </w:p>
    <w:p>
      <w:r>
        <w:t>[00:01:42.830] it's a farm for views it is a farm for</w:t>
      </w:r>
    </w:p>
    <w:p>
      <w:r>
        <w:t>[00:01:42.840] it's a farm for views it is a farm for views look at all the views it's got but</w:t>
      </w:r>
    </w:p>
    <w:p>
      <w:r>
        <w:t>[00:01:44.469] views look at all the views it's got but</w:t>
      </w:r>
    </w:p>
    <w:p>
      <w:r>
        <w:t>[00:01:44.479] views look at all the views it's got but it's not a real farm watch you'll see</w:t>
      </w:r>
    </w:p>
    <w:p>
      <w:r>
        <w:t>[00:01:46.310] it's not a real farm watch you'll see</w:t>
      </w:r>
    </w:p>
    <w:p>
      <w:r>
        <w:t>[00:01:46.320] it's not a real farm watch you'll see the greatest F you I've ever seen all</w:t>
      </w:r>
    </w:p>
    <w:p>
      <w:r>
        <w:t>[00:01:47.789] the greatest F you I've ever seen all</w:t>
      </w:r>
    </w:p>
    <w:p>
      <w:r>
        <w:t>[00:01:47.799] the greatest F you I've ever seen all right I believe in you man oh there's a</w:t>
      </w:r>
    </w:p>
    <w:p>
      <w:r>
        <w:t>[00:01:49.230] right I believe in you man oh there's a</w:t>
      </w:r>
    </w:p>
    <w:p>
      <w:r>
        <w:t>[00:01:49.240] right I believe in you man oh there's a guy stuck in here oh no look at this</w:t>
      </w:r>
    </w:p>
    <w:p>
      <w:r>
        <w:t>[00:01:51.510] guy stuck in here oh no look at this</w:t>
      </w:r>
    </w:p>
    <w:p>
      <w:r>
        <w:t>[00:01:51.520] guy stuck in here oh no look at this poor guy I got you</w:t>
      </w:r>
    </w:p>
    <w:p>
      <w:r>
        <w:t>[00:01:53.230] poor guy I got you</w:t>
      </w:r>
    </w:p>
    <w:p>
      <w:r>
        <w:t>[00:01:53.240] poor guy I got you bud there you go oh yo how's the water</w:t>
      </w:r>
    </w:p>
    <w:p>
      <w:r>
        <w:t>[00:01:57.389] bud there you go oh yo how's the water</w:t>
      </w:r>
    </w:p>
    <w:p>
      <w:r>
        <w:t>[00:01:57.399] bud there you go oh yo how's the water looking from above hey you're inside of</w:t>
      </w:r>
    </w:p>
    <w:p>
      <w:r>
        <w:t>[00:01:59.069] looking from above hey you're inside of</w:t>
      </w:r>
    </w:p>
    <w:p>
      <w:r>
        <w:t>[00:01:59.079] looking from above hey you're inside of the house get the cows out of the house</w:t>
      </w:r>
    </w:p>
    <w:p>
      <w:r>
        <w:t>[00:02:01.550] the house get the cows out of the house</w:t>
      </w:r>
    </w:p>
    <w:p>
      <w:r>
        <w:t>[00:02:01.560] the house get the cows out of the house all right so Carl's working on the house</w:t>
      </w:r>
    </w:p>
    <w:p>
      <w:r>
        <w:t>[00:02:03.029] all right so Carl's working on the house</w:t>
      </w:r>
    </w:p>
    <w:p>
      <w:r>
        <w:t>[00:02:03.039] all right so Carl's working on the house I'm working on the farm we're doing</w:t>
      </w:r>
    </w:p>
    <w:p>
      <w:r>
        <w:t>[00:02:04.429] I'm working on the farm we're doing</w:t>
      </w:r>
    </w:p>
    <w:p>
      <w:r>
        <w:t>[00:02:04.439] I'm working on the farm we're doing things working together wait this</w:t>
      </w:r>
    </w:p>
    <w:p>
      <w:r>
        <w:t>[00:02:05.870] things working together wait this</w:t>
      </w:r>
    </w:p>
    <w:p>
      <w:r>
        <w:t>[00:02:05.880] things working together wait this actually kind of looks good they're like</w:t>
      </w:r>
    </w:p>
    <w:p>
      <w:r>
        <w:t>[00:02:10.070] actually kind of looks good they're like</w:t>
      </w:r>
    </w:p>
    <w:p>
      <w:r>
        <w:t>[00:02:10.080] actually kind of looks good they're like no $50,000 on the line Carl what are we</w:t>
      </w:r>
    </w:p>
    <w:p>
      <w:r>
        <w:t>[00:02:12.949] no $50,000 on the line Carl what are we</w:t>
      </w:r>
    </w:p>
    <w:p>
      <w:r>
        <w:t>[00:02:12.959] no $50,000 on the line Carl what are we doing now while everyone is building I</w:t>
      </w:r>
    </w:p>
    <w:p>
      <w:r>
        <w:t>[00:02:14.670] doing now while everyone is building I</w:t>
      </w:r>
    </w:p>
    <w:p>
      <w:r>
        <w:t>[00:02:14.680] doing now while everyone is building I want to tell you about the sponsor of</w:t>
      </w:r>
    </w:p>
    <w:p>
      <w:r>
        <w:t>[00:02:16.190] want to tell you about the sponsor of</w:t>
      </w:r>
    </w:p>
    <w:p>
      <w:r>
        <w:t>[00:02:16.200] want to tell you about the sponsor of this video America's Dairy</w:t>
      </w:r>
    </w:p>
    <w:p>
      <w:r>
        <w:t>[00:02:18.550] this video America's Dairy</w:t>
      </w:r>
    </w:p>
    <w:p>
      <w:r>
        <w:t>[00:02:18.560] this video America's Dairy Farmers America's Dairy Farmers wanted</w:t>
      </w:r>
    </w:p>
    <w:p>
      <w:r>
        <w:t>[00:02:20.910] Farmers America's Dairy Farmers wanted</w:t>
      </w:r>
    </w:p>
    <w:p>
      <w:r>
        <w:t>[00:02:20.920] Farmers America's Dairy Farmers wanted you to know that 95% of farmers large</w:t>
      </w:r>
    </w:p>
    <w:p>
      <w:r>
        <w:t>[00:02:23.430] you to know that 95% of farmers large</w:t>
      </w:r>
    </w:p>
    <w:p>
      <w:r>
        <w:t>[00:02:23.440] you to know that 95% of farmers large and small are actually familyowned and</w:t>
      </w:r>
    </w:p>
    <w:p>
      <w:r>
        <w:t>[00:02:25.390] and small are actually familyowned and</w:t>
      </w:r>
    </w:p>
    <w:p>
      <w:r>
        <w:t>[00:02:25.400] and small are actually familyowned and in case you don't know drinking Dairy is</w:t>
      </w:r>
    </w:p>
    <w:p>
      <w:r>
        <w:t>[00:02:27.190] in case you don't know drinking Dairy is</w:t>
      </w:r>
    </w:p>
    <w:p>
      <w:r>
        <w:t>[00:02:27.200] in case you don't know drinking Dairy is linked to some health benefits like</w:t>
      </w:r>
    </w:p>
    <w:p>
      <w:r>
        <w:t>[00:02:28.630] linked to some health benefits like</w:t>
      </w:r>
    </w:p>
    <w:p>
      <w:r>
        <w:t>[00:02:28.640] linked to some health benefits like reduced inflammation and and a stronger</w:t>
      </w:r>
    </w:p>
    <w:p>
      <w:r>
        <w:t>[00:02:30.589] reduced inflammation and and a stronger</w:t>
      </w:r>
    </w:p>
    <w:p>
      <w:r>
        <w:t>[00:02:30.599] reduced inflammation and and a stronger immune system and in a really Pro Gamer</w:t>
      </w:r>
    </w:p>
    <w:p>
      <w:r>
        <w:t>[00:02:32.550] immune system and in a really Pro Gamer</w:t>
      </w:r>
    </w:p>
    <w:p>
      <w:r>
        <w:t>[00:02:32.560] immune system and in a really Pro Gamer move Dairy Farmers of America are aiming</w:t>
      </w:r>
    </w:p>
    <w:p>
      <w:r>
        <w:t>[00:02:34.550] move Dairy Farmers of America are aiming</w:t>
      </w:r>
    </w:p>
    <w:p>
      <w:r>
        <w:t>[00:02:34.560] move Dairy Farmers of America are aiming to be carbon neutral by 2050 now that's</w:t>
      </w:r>
    </w:p>
    <w:p>
      <w:r>
        <w:t>[00:02:37.309] to be carbon neutral by 2050 now that's</w:t>
      </w:r>
    </w:p>
    <w:p>
      <w:r>
        <w:t>[00:02:37.319] to be carbon neutral by 2050 now that's Epic on top of that they are committed</w:t>
      </w:r>
    </w:p>
    <w:p>
      <w:r>
        <w:t>[00:02:38.750] Epic on top of that they are committed</w:t>
      </w:r>
    </w:p>
    <w:p>
      <w:r>
        <w:t>[00:02:38.760] Epic on top of that they are committed to the wellness of the cows and they</w:t>
      </w:r>
    </w:p>
    <w:p>
      <w:r>
        <w:t>[00:02:40.070] to the wellness of the cows and they</w:t>
      </w:r>
    </w:p>
    <w:p>
      <w:r>
        <w:t>[00:02:40.080] to the wellness of the cows and they only milked for around 20 minutes a day</w:t>
      </w:r>
    </w:p>
    <w:p>
      <w:r>
        <w:t>[00:02:42.030] only milked for around 20 minutes a day</w:t>
      </w:r>
    </w:p>
    <w:p>
      <w:r>
        <w:t>[00:02:42.040] only milked for around 20 minutes a day and I actually talked to one of the</w:t>
      </w:r>
    </w:p>
    <w:p>
      <w:r>
        <w:t>[00:02:43.270] and I actually talked to one of the</w:t>
      </w:r>
    </w:p>
    <w:p>
      <w:r>
        <w:t>[00:02:43.280] and I actually talked to one of the Dairy Farmers in Connecticut that is</w:t>
      </w:r>
    </w:p>
    <w:p>
      <w:r>
        <w:t>[00:02:44.990] Dairy Farmers in Connecticut that is</w:t>
      </w:r>
    </w:p>
    <w:p>
      <w:r>
        <w:t>[00:02:45.000] Dairy Farmers in Connecticut that is taking the manure and making</w:t>
      </w:r>
    </w:p>
    <w:p>
      <w:r>
        <w:t>[00:02:46.390] taking the manure and making</w:t>
      </w:r>
    </w:p>
    <w:p>
      <w:r>
        <w:t>[00:02:46.400] taking the manure and making biodegradable planting pots they're</w:t>
      </w:r>
    </w:p>
    <w:p>
      <w:r>
        <w:t>[00:02:48.270] biodegradable planting pots they're</w:t>
      </w:r>
    </w:p>
    <w:p>
      <w:r>
        <w:t>[00:02:48.280] biodegradable planting pots they're making sure nothing goes to waste drink</w:t>
      </w:r>
    </w:p>
    <w:p>
      <w:r>
        <w:t>[00:02:50.149] making sure nothing goes to waste drink</w:t>
      </w:r>
    </w:p>
    <w:p>
      <w:r>
        <w:t>[00:02:50.159] making sure nothing goes to waste drink milk and let's go back to raiding these</w:t>
      </w:r>
    </w:p>
    <w:p>
      <w:r>
        <w:t>[00:02:51.750] milk and let's go back to raiding these</w:t>
      </w:r>
    </w:p>
    <w:p>
      <w:r>
        <w:t>[00:02:51.760] milk and let's go back to raiding these Farms I'm partially color blind Chandler</w:t>
      </w:r>
    </w:p>
    <w:p>
      <w:r>
        <w:t>[00:02:53.509] Farms I'm partially color blind Chandler</w:t>
      </w:r>
    </w:p>
    <w:p>
      <w:r>
        <w:t>[00:02:53.519] Farms I'm partially color blind Chandler come over here does this clash with the</w:t>
      </w:r>
    </w:p>
    <w:p>
      <w:r>
        <w:t>[00:02:54.990] come over here does this clash with the</w:t>
      </w:r>
    </w:p>
    <w:p>
      <w:r>
        <w:t>[00:02:55.000] come over here does this clash with the brick too much yes that's ugly I'm a</w:t>
      </w:r>
    </w:p>
    <w:p>
      <w:r>
        <w:t>[00:02:57.030] brick too much yes that's ugly I'm a</w:t>
      </w:r>
    </w:p>
    <w:p>
      <w:r>
        <w:t>[00:02:57.040] brick too much yes that's ugly I'm a city boy I'm a city boy holy holy crap</w:t>
      </w:r>
    </w:p>
    <w:p>
      <w:r>
        <w:t>[00:03:00.589] city boy I'm a city boy holy holy crap</w:t>
      </w:r>
    </w:p>
    <w:p>
      <w:r>
        <w:t>[00:03:00.599] city boy I'm a city boy holy holy crap we're getting wrecked right now</w:t>
      </w:r>
    </w:p>
    <w:p>
      <w:r>
        <w:t>[00:03:02.350] we're getting wrecked right now</w:t>
      </w:r>
    </w:p>
    <w:p>
      <w:r>
        <w:t>[00:03:02.360] we're getting wrecked right now meanwhile Old McDonald had a f e e you</w:t>
      </w:r>
    </w:p>
    <w:p>
      <w:r>
        <w:t>[00:03:06.869] meanwhile Old McDonald had a f e e you</w:t>
      </w:r>
    </w:p>
    <w:p>
      <w:r>
        <w:t>[00:03:06.879] meanwhile Old McDonald had a f e e you know what Chris what you know what it's</w:t>
      </w:r>
    </w:p>
    <w:p>
      <w:r>
        <w:t>[00:03:08.390] know what Chris what you know what it's</w:t>
      </w:r>
    </w:p>
    <w:p>
      <w:r>
        <w:t>[00:03:08.400] know what Chris what you know what it's really got me sad what the fact that I</w:t>
      </w:r>
    </w:p>
    <w:p>
      <w:r>
        <w:t>[00:03:10.789] really got me sad what the fact that I</w:t>
      </w:r>
    </w:p>
    <w:p>
      <w:r>
        <w:t>[00:03:10.799] really got me sad what the fact that I don't see a single bra meme I tell you</w:t>
      </w:r>
    </w:p>
    <w:p>
      <w:r>
        <w:t>[00:03:13.229] don't see a single bra meme I tell you</w:t>
      </w:r>
    </w:p>
    <w:p>
      <w:r>
        <w:t>[00:03:13.239] don't see a single bra meme I tell you no 2020 is bad are you really a Mr Beast</w:t>
      </w:r>
    </w:p>
    <w:p>
      <w:r>
        <w:t>[00:03:15.430] no 2020 is bad are you really a Mr Beast</w:t>
      </w:r>
    </w:p>
    <w:p>
      <w:r>
        <w:t>[00:03:15.440] no 2020 is bad are you really a Mr Beast gaming fan if you sacrifice bream Farm</w:t>
      </w:r>
    </w:p>
    <w:p>
      <w:r>
        <w:t>[00:03:18.990] gaming fan if you sacrifice bream Farm</w:t>
      </w:r>
    </w:p>
    <w:p>
      <w:r>
        <w:t>[00:03:19.000] gaming fan if you sacrifice bream Farm oh really wait where he combined BR meme</w:t>
      </w:r>
    </w:p>
    <w:p>
      <w:r>
        <w:t>[00:03:21.589] oh really wait where he combined BR meme</w:t>
      </w:r>
    </w:p>
    <w:p>
      <w:r>
        <w:t>[00:03:21.599] oh really wait where he combined BR meme to bream and now it's bream Farm what</w:t>
      </w:r>
    </w:p>
    <w:p>
      <w:r>
        <w:t>[00:03:23.990] to bream and now it's bream Farm what</w:t>
      </w:r>
    </w:p>
    <w:p>
      <w:r>
        <w:t>[00:03:24.000] to bream and now it's bream Farm what are the odds you find this as I'm</w:t>
      </w:r>
    </w:p>
    <w:p>
      <w:r>
        <w:t>[00:03:25.630] are the odds you find this as I'm</w:t>
      </w:r>
    </w:p>
    <w:p>
      <w:r>
        <w:t>[00:03:25.640] are the odds you find this as I'm getting sad that was really weird</w:t>
      </w:r>
    </w:p>
    <w:p>
      <w:r>
        <w:t>[00:03:27.949] getting sad that was really weird</w:t>
      </w:r>
    </w:p>
    <w:p>
      <w:r>
        <w:t>[00:03:27.959] getting sad that was really weird something like this what is this what is</w:t>
      </w:r>
    </w:p>
    <w:p>
      <w:r>
        <w:t>[00:03:30.309] something like this what is this what is</w:t>
      </w:r>
    </w:p>
    <w:p>
      <w:r>
        <w:t>[00:03:30.319] something like this what is this what is this ey robot it looks cool does this</w:t>
      </w:r>
    </w:p>
    <w:p>
      <w:r>
        <w:t>[00:03:33.270] this ey robot it looks cool does this</w:t>
      </w:r>
    </w:p>
    <w:p>
      <w:r>
        <w:t>[00:03:33.280] this ey robot it looks cool does this look like the front of a farm sure no</w:t>
      </w:r>
    </w:p>
    <w:p>
      <w:r>
        <w:t>[00:03:36.750] look like the front of a farm sure no</w:t>
      </w:r>
    </w:p>
    <w:p>
      <w:r>
        <w:t>[00:03:36.760] look like the front of a farm sure no this isn't a farm a desktop is not a</w:t>
      </w:r>
    </w:p>
    <w:p>
      <w:r>
        <w:t>[00:03:39.750] this isn't a farm a desktop is not a</w:t>
      </w:r>
    </w:p>
    <w:p>
      <w:r>
        <w:t>[00:03:39.760] this isn't a farm a desktop is not a farm he might be farming crypto with his</w:t>
      </w:r>
    </w:p>
    <w:p>
      <w:r>
        <w:t>[00:03:42.429] farm he might be farming crypto with his</w:t>
      </w:r>
    </w:p>
    <w:p>
      <w:r>
        <w:t>[00:03:42.439] farm he might be farming crypto with his computer stop no o this person has</w:t>
      </w:r>
    </w:p>
    <w:p>
      <w:r>
        <w:t>[00:03:45.149] computer stop no o this person has</w:t>
      </w:r>
    </w:p>
    <w:p>
      <w:r>
        <w:t>[00:03:45.159] computer stop no o this person has actually created a farm let's see what</w:t>
      </w:r>
    </w:p>
    <w:p>
      <w:r>
        <w:t>[00:03:47.750] actually created a farm let's see what</w:t>
      </w:r>
    </w:p>
    <w:p>
      <w:r>
        <w:t>[00:03:47.760] actually created a farm let's see what Chandler and Carl are doing oh this dude</w:t>
      </w:r>
    </w:p>
    <w:p>
      <w:r>
        <w:t>[00:03:49.710] Chandler and Carl are doing oh this dude</w:t>
      </w:r>
    </w:p>
    <w:p>
      <w:r>
        <w:t>[00:03:49.720] Chandler and Carl are doing oh this dude built a windmill are you no chance</w:t>
      </w:r>
    </w:p>
    <w:p>
      <w:r>
        <w:t>[00:03:51.350] built a windmill are you no chance</w:t>
      </w:r>
    </w:p>
    <w:p>
      <w:r>
        <w:t>[00:03:51.360] built a windmill are you no chance somebody made a windmill okay I'm not</w:t>
      </w:r>
    </w:p>
    <w:p>
      <w:r>
        <w:t>[00:03:52.630] somebody made a windmill okay I'm not</w:t>
      </w:r>
    </w:p>
    <w:p>
      <w:r>
        <w:t>[00:03:52.640] somebody made a windmill okay I'm not going to lie I don't know how to make a</w:t>
      </w:r>
    </w:p>
    <w:p>
      <w:r>
        <w:t>[00:03:54.149] going to lie I don't know how to make a</w:t>
      </w:r>
    </w:p>
    <w:p>
      <w:r>
        <w:t>[00:03:54.159] going to lie I don't know how to make a freaking Farm all right just start hoing</w:t>
      </w:r>
    </w:p>
    <w:p>
      <w:r>
        <w:t>[00:03:56.270] freaking Farm all right just start hoing</w:t>
      </w:r>
    </w:p>
    <w:p>
      <w:r>
        <w:t>[00:03:56.280] freaking Farm all right just start hoing the ground what did you just call it</w:t>
      </w:r>
    </w:p>
    <w:p>
      <w:r>
        <w:t>[00:03:57.710] the ground what did you just call it</w:t>
      </w:r>
    </w:p>
    <w:p>
      <w:r>
        <w:t>[00:03:57.720] the ground what did you just call it Carl it's a farm tool wait what is this</w:t>
      </w:r>
    </w:p>
    <w:p>
      <w:r>
        <w:t>[00:03:59.830] Carl it's a farm tool wait what is this</w:t>
      </w:r>
    </w:p>
    <w:p>
      <w:r>
        <w:t>[00:03:59.840] Carl it's a farm tool wait what is this supposed to be clouds or something look</w:t>
      </w:r>
    </w:p>
    <w:p>
      <w:r>
        <w:t>[00:04:01.630] supposed to be clouds or something look</w:t>
      </w:r>
    </w:p>
    <w:p>
      <w:r>
        <w:t>[00:04:01.640] supposed to be clouds or something look Chris your cows are running away</w:t>
      </w:r>
    </w:p>
    <w:p>
      <w:r>
        <w:t>[00:04:03.190] Chris your cows are running away</w:t>
      </w:r>
    </w:p>
    <w:p>
      <w:r>
        <w:t>[00:04:03.200] Chris your cows are running away everywhere they're migrating she said me</w:t>
      </w:r>
    </w:p>
    <w:p>
      <w:r>
        <w:t>[00:04:04.869] everywhere they're migrating she said me</w:t>
      </w:r>
    </w:p>
    <w:p>
      <w:r>
        <w:t>[00:04:04.879] everywhere they're migrating she said me and my children will find a better home</w:t>
      </w:r>
    </w:p>
    <w:p>
      <w:r>
        <w:t>[00:04:07.670] and my children will find a better home</w:t>
      </w:r>
    </w:p>
    <w:p>
      <w:r>
        <w:t>[00:04:07.680] and my children will find a better home look at all these Epic Builds and then</w:t>
      </w:r>
    </w:p>
    <w:p>
      <w:r>
        <w:t>[00:04:09.630] look at all these Epic Builds and then</w:t>
      </w:r>
    </w:p>
    <w:p>
      <w:r>
        <w:t>[00:04:09.640] look at all these Epic Builds and then this empty plot I guess someone didn't</w:t>
      </w:r>
    </w:p>
    <w:p>
      <w:r>
        <w:t>[00:04:11.309] this empty plot I guess someone didn't</w:t>
      </w:r>
    </w:p>
    <w:p>
      <w:r>
        <w:t>[00:04:11.319] this empty plot I guess someone didn't want 50 Grand I don't know what this</w:t>
      </w:r>
    </w:p>
    <w:p>
      <w:r>
        <w:t>[00:04:12.869] want 50 Grand I don't know what this</w:t>
      </w:r>
    </w:p>
    <w:p>
      <w:r>
        <w:t>[00:04:12.879] want 50 Grand I don't know what this guy's building but move him in the chat</w:t>
      </w:r>
    </w:p>
    <w:p>
      <w:r>
        <w:t>[00:04:14.670] guy's building but move him in the chat</w:t>
      </w:r>
    </w:p>
    <w:p>
      <w:r>
        <w:t>[00:04:14.680] guy's building but move him in the chat what is up Bob hi based on what you're</w:t>
      </w:r>
    </w:p>
    <w:p>
      <w:r>
        <w:t>[00:04:16.830] what is up Bob hi based on what you're</w:t>
      </w:r>
    </w:p>
    <w:p>
      <w:r>
        <w:t>[00:04:16.840] what is up Bob hi based on what you're building I don't think you're going to</w:t>
      </w:r>
    </w:p>
    <w:p>
      <w:r>
        <w:t>[00:04:18.150] building I don't think you're going to</w:t>
      </w:r>
    </w:p>
    <w:p>
      <w:r>
        <w:t>[00:04:18.160] building I don't think you're going to win the 50 Grand okay so instead of</w:t>
      </w:r>
    </w:p>
    <w:p>
      <w:r>
        <w:t>[00:04:20.270] win the 50 Grand okay so instead of</w:t>
      </w:r>
    </w:p>
    <w:p>
      <w:r>
        <w:t>[00:04:20.280] win the 50 Grand okay so instead of competing Bob do you want to just be one</w:t>
      </w:r>
    </w:p>
    <w:p>
      <w:r>
        <w:t>[00:04:21.949] competing Bob do you want to just be one</w:t>
      </w:r>
    </w:p>
    <w:p>
      <w:r>
        <w:t>[00:04:21.959] competing Bob do you want to just be one of the judges with us yes definitely</w:t>
      </w:r>
    </w:p>
    <w:p>
      <w:r>
        <w:t>[00:04:24.030] of the judges with us yes definitely</w:t>
      </w:r>
    </w:p>
    <w:p>
      <w:r>
        <w:t>[00:04:24.040] of the judges with us yes definitely yeah we got Bob this day has been crazy</w:t>
      </w:r>
    </w:p>
    <w:p>
      <w:r>
        <w:t>[00:04:26.310] yeah we got Bob this day has been crazy</w:t>
      </w:r>
    </w:p>
    <w:p>
      <w:r>
        <w:t>[00:04:26.320] yeah we got Bob this day has been crazy because first I had surgery today and</w:t>
      </w:r>
    </w:p>
    <w:p>
      <w:r>
        <w:t>[00:04:28.510] because first I had surgery today and</w:t>
      </w:r>
    </w:p>
    <w:p>
      <w:r>
        <w:t>[00:04:28.520] because first I had surgery today and now I'm a judge what what was the</w:t>
      </w:r>
    </w:p>
    <w:p>
      <w:r>
        <w:t>[00:04:29.830] now I'm a judge what what was the</w:t>
      </w:r>
    </w:p>
    <w:p>
      <w:r>
        <w:t>[00:04:29.840] now I'm a judge what what was the surgery on uh I had to have a tooth</w:t>
      </w:r>
    </w:p>
    <w:p>
      <w:r>
        <w:t>[00:04:31.270] surgery on uh I had to have a tooth</w:t>
      </w:r>
    </w:p>
    <w:p>
      <w:r>
        <w:t>[00:04:31.280] surgery on uh I had to have a tooth removed because it was still a baby</w:t>
      </w:r>
    </w:p>
    <w:p>
      <w:r>
        <w:t>[00:04:32.550] removed because it was still a baby</w:t>
      </w:r>
    </w:p>
    <w:p>
      <w:r>
        <w:t>[00:04:32.560] removed because it was still a baby tooth that sounds expensive do you want</w:t>
      </w:r>
    </w:p>
    <w:p>
      <w:r>
        <w:t>[00:04:34.189] tooth that sounds expensive do you want</w:t>
      </w:r>
    </w:p>
    <w:p>
      <w:r>
        <w:t>[00:04:34.199] tooth that sounds expensive do you want $10,000 oh my God are you serious</w:t>
      </w:r>
    </w:p>
    <w:p>
      <w:r>
        <w:t>[00:04:36.430] $10,000 oh my God are you serious</w:t>
      </w:r>
    </w:p>
    <w:p>
      <w:r>
        <w:t>[00:04:36.440] $10,000 oh my God are you serious they're mad the gaming computer one</w:t>
      </w:r>
    </w:p>
    <w:p>
      <w:r>
        <w:t>[00:04:37.790] they're mad the gaming computer one</w:t>
      </w:r>
    </w:p>
    <w:p>
      <w:r>
        <w:t>[00:04:37.800] they're mad the gaming computer one they're mad doin Smur one they're always</w:t>
      </w:r>
    </w:p>
    <w:p>
      <w:r>
        <w:t>[00:04:39.629] they're mad doin Smur one they're always</w:t>
      </w:r>
    </w:p>
    <w:p>
      <w:r>
        <w:t>[00:04:39.639] they're mad doin Smur one they're always mad at who we pick I need you to make</w:t>
      </w:r>
    </w:p>
    <w:p>
      <w:r>
        <w:t>[00:04:41.270] mad at who we pick I need you to make</w:t>
      </w:r>
    </w:p>
    <w:p>
      <w:r>
        <w:t>[00:04:41.280] mad at who we pick I need you to make sure we don't get in trouble this time I</w:t>
      </w:r>
    </w:p>
    <w:p>
      <w:r>
        <w:t>[00:04:43.390] sure we don't get in trouble this time I</w:t>
      </w:r>
    </w:p>
    <w:p>
      <w:r>
        <w:t>[00:04:43.400] sure we don't get in trouble this time I will definitely do my best to make sure</w:t>
      </w:r>
    </w:p>
    <w:p>
      <w:r>
        <w:t>[00:04:44.870] will definitely do my best to make sure</w:t>
      </w:r>
    </w:p>
    <w:p>
      <w:r>
        <w:t>[00:04:44.880] will definitely do my best to make sure it's unbiased why does this look like</w:t>
      </w:r>
    </w:p>
    <w:p>
      <w:r>
        <w:t>[00:04:46.830] it's unbiased why does this look like</w:t>
      </w:r>
    </w:p>
    <w:p>
      <w:r>
        <w:t>[00:04:46.840] it's unbiased why does this look like where like the evil aliens hang out in</w:t>
      </w:r>
    </w:p>
    <w:p>
      <w:r>
        <w:t>[00:04:48.990] where like the evil aliens hang out in</w:t>
      </w:r>
    </w:p>
    <w:p>
      <w:r>
        <w:t>[00:04:49.000] where like the evil aliens hang out in the movie uh Jimmy I've been expecting</w:t>
      </w:r>
    </w:p>
    <w:p>
      <w:r>
        <w:t>[00:04:51.990] the movie uh Jimmy I've been expecting</w:t>
      </w:r>
    </w:p>
    <w:p>
      <w:r>
        <w:t>[00:04:52.000] the movie uh Jimmy I've been expecting you I don't know how to make a farm I</w:t>
      </w:r>
    </w:p>
    <w:p>
      <w:r>
        <w:t>[00:04:55.550] you I don't know how to make a farm I</w:t>
      </w:r>
    </w:p>
    <w:p>
      <w:r>
        <w:t>[00:04:55.560] you I don't know how to make a farm I need this brick replaced do it we're</w:t>
      </w:r>
    </w:p>
    <w:p>
      <w:r>
        <w:t>[00:04:57.830] need this brick replaced do it we're</w:t>
      </w:r>
    </w:p>
    <w:p>
      <w:r>
        <w:t>[00:04:57.840] need this brick replaced do it we're already off to event start I'm so sad</w:t>
      </w:r>
    </w:p>
    <w:p>
      <w:r>
        <w:t>[00:05:00.230] already off to event start I'm so sad</w:t>
      </w:r>
    </w:p>
    <w:p>
      <w:r>
        <w:t>[00:05:00.240] already off to event start I'm so sad the cows are sad I can hear them the</w:t>
      </w:r>
    </w:p>
    <w:p>
      <w:r>
        <w:t>[00:05:01.870] the cows are sad I can hear them the</w:t>
      </w:r>
    </w:p>
    <w:p>
      <w:r>
        <w:t>[00:05:01.880] the cows are sad I can hear them the only person that really knows what a</w:t>
      </w:r>
    </w:p>
    <w:p>
      <w:r>
        <w:t>[00:05:03.230] only person that really knows what a</w:t>
      </w:r>
    </w:p>
    <w:p>
      <w:r>
        <w:t>[00:05:03.240] only person that really knows what a farm looks like is Chris we can persuade</w:t>
      </w:r>
    </w:p>
    <w:p>
      <w:r>
        <w:t>[00:05:05.749] farm looks like is Chris we can persuade</w:t>
      </w:r>
    </w:p>
    <w:p>
      <w:r>
        <w:t>[00:05:05.759] farm looks like is Chris we can persuade him yeah yeah yeah now you're playing</w:t>
      </w:r>
    </w:p>
    <w:p>
      <w:r>
        <w:t>[00:05:08.909] him yeah yeah yeah now you're playing</w:t>
      </w:r>
    </w:p>
    <w:p>
      <w:r>
        <w:t>[00:05:08.919] him yeah yeah yeah now you're playing the game right yo look at this Among Us</w:t>
      </w:r>
    </w:p>
    <w:p>
      <w:r>
        <w:t>[00:05:11.070] the game right yo look at this Among Us</w:t>
      </w:r>
    </w:p>
    <w:p>
      <w:r>
        <w:t>[00:05:11.080] the game right yo look at this Among Us holy crap this is not going to win but</w:t>
      </w:r>
    </w:p>
    <w:p>
      <w:r>
        <w:t>[00:05:13.230] holy crap this is not going to win but</w:t>
      </w:r>
    </w:p>
    <w:p>
      <w:r>
        <w:t>[00:05:13.240] holy crap this is not going to win but it is cool yeah that looks good yeah</w:t>
      </w:r>
    </w:p>
    <w:p>
      <w:r>
        <w:t>[00:05:15.510] it is cool yeah that looks good yeah</w:t>
      </w:r>
    </w:p>
    <w:p>
      <w:r>
        <w:t>[00:05:15.520] it is cool yeah that looks good yeah that looks good trust the</w:t>
      </w:r>
    </w:p>
    <w:p>
      <w:r>
        <w:t>[00:05:19.110] that looks good trust the</w:t>
      </w:r>
    </w:p>
    <w:p>
      <w:r>
        <w:t>[00:05:19.120] that looks good trust the process oh no Carl what' you do don't</w:t>
      </w:r>
    </w:p>
    <w:p>
      <w:r>
        <w:t>[00:05:22.590] process oh no Carl what' you do don't</w:t>
      </w:r>
    </w:p>
    <w:p>
      <w:r>
        <w:t>[00:05:22.600] process oh no Carl what' you do don't come in here is that Dr Phil this is Dr</w:t>
      </w:r>
    </w:p>
    <w:p>
      <w:r>
        <w:t>[00:05:24.909] come in here is that Dr Phil this is Dr</w:t>
      </w:r>
    </w:p>
    <w:p>
      <w:r>
        <w:t>[00:05:24.919] come in here is that Dr Phil this is Dr Phil how did I know from all the way</w:t>
      </w:r>
    </w:p>
    <w:p>
      <w:r>
        <w:t>[00:05:26.710] Phil how did I know from all the way</w:t>
      </w:r>
    </w:p>
    <w:p>
      <w:r>
        <w:t>[00:05:26.720] Phil how did I know from all the way over Chris is on the other side of the</w:t>
      </w:r>
    </w:p>
    <w:p>
      <w:r>
        <w:t>[00:05:28.070] over Chris is on the other side of the</w:t>
      </w:r>
    </w:p>
    <w:p>
      <w:r>
        <w:t>[00:05:28.080] over Chris is on the other side of the room and I'm like is that Dr Phil Phil</w:t>
      </w:r>
    </w:p>
    <w:p>
      <w:r>
        <w:t>[00:05:30.309] room and I'm like is that Dr Phil Phil</w:t>
      </w:r>
    </w:p>
    <w:p>
      <w:r>
        <w:t>[00:05:30.319] room and I'm like is that Dr Phil Phil send them to the ranch oh that is kind</w:t>
      </w:r>
    </w:p>
    <w:p>
      <w:r>
        <w:t>[00:05:33.189] send them to the ranch oh that is kind</w:t>
      </w:r>
    </w:p>
    <w:p>
      <w:r>
        <w:t>[00:05:33.199] send them to the ranch oh that is kind of farming related while everyone is</w:t>
      </w:r>
    </w:p>
    <w:p>
      <w:r>
        <w:t>[00:05:34.909] of farming related while everyone is</w:t>
      </w:r>
    </w:p>
    <w:p>
      <w:r>
        <w:t>[00:05:34.919] of farming related while everyone is building I need to address a controversy</w:t>
      </w:r>
    </w:p>
    <w:p>
      <w:r>
        <w:t>[00:05:37.150] building I need to address a controversy</w:t>
      </w:r>
    </w:p>
    <w:p>
      <w:r>
        <w:t>[00:05:37.160] building I need to address a controversy and whatever you build I'll pay for</w:t>
      </w:r>
    </w:p>
    <w:p>
      <w:r>
        <w:t>[00:05:38.870] and whatever you build I'll pay for</w:t>
      </w:r>
    </w:p>
    <w:p>
      <w:r>
        <w:t>[00:05:38.880] and whatever you build I'll pay for someone built their college degree and</w:t>
      </w:r>
    </w:p>
    <w:p>
      <w:r>
        <w:t>[00:05:40.590] someone built their college degree and</w:t>
      </w:r>
    </w:p>
    <w:p>
      <w:r>
        <w:t>[00:05:40.600] someone built their college degree and in our opinions it wasn't the coolest</w:t>
      </w:r>
    </w:p>
    <w:p>
      <w:r>
        <w:t>[00:05:42.189] in our opinions it wasn't the coolest</w:t>
      </w:r>
    </w:p>
    <w:p>
      <w:r>
        <w:t>[00:05:42.199] in our opinions it wasn't the coolest building and we went with this guy that</w:t>
      </w:r>
    </w:p>
    <w:p>
      <w:r>
        <w:t>[00:05:43.510] building and we went with this guy that</w:t>
      </w:r>
    </w:p>
    <w:p>
      <w:r>
        <w:t>[00:05:43.520] building and we went with this guy that made a desk with three monitors it was</w:t>
      </w:r>
    </w:p>
    <w:p>
      <w:r>
        <w:t>[00:05:45.430] made a desk with three monitors it was</w:t>
      </w:r>
    </w:p>
    <w:p>
      <w:r>
        <w:t>[00:05:45.440] made a desk with three monitors it was for the boys so we're actually about to</w:t>
      </w:r>
    </w:p>
    <w:p>
      <w:r>
        <w:t>[00:05:47.830] for the boys so we're actually about to</w:t>
      </w:r>
    </w:p>
    <w:p>
      <w:r>
        <w:t>[00:05:47.840] for the boys so we're actually about to move that person in this will be</w:t>
      </w:r>
    </w:p>
    <w:p>
      <w:r>
        <w:t>[00:05:49.230] move that person in this will be</w:t>
      </w:r>
    </w:p>
    <w:p>
      <w:r>
        <w:t>[00:05:49.240] move that person in this will be interesting hello what's up matcha XP</w:t>
      </w:r>
    </w:p>
    <w:p>
      <w:r>
        <w:t>[00:05:51.990] interesting hello what's up matcha XP</w:t>
      </w:r>
    </w:p>
    <w:p>
      <w:r>
        <w:t>[00:05:52.000] interesting hello what's up matcha XP what did you think of the video it was a</w:t>
      </w:r>
    </w:p>
    <w:p>
      <w:r>
        <w:t>[00:05:53.950] what did you think of the video it was a</w:t>
      </w:r>
    </w:p>
    <w:p>
      <w:r>
        <w:t>[00:05:53.960] what did you think of the video it was a great video I'm I'm glad the boys got</w:t>
      </w:r>
    </w:p>
    <w:p>
      <w:r>
        <w:t>[00:05:56.230] great video I'm I'm glad the boys got</w:t>
      </w:r>
    </w:p>
    <w:p>
      <w:r>
        <w:t>[00:05:56.240] great video I'm I'm glad the boys got their PC all right well there you go</w:t>
      </w:r>
    </w:p>
    <w:p>
      <w:r>
        <w:t>[00:05:58.749] their PC all right well there you go</w:t>
      </w:r>
    </w:p>
    <w:p>
      <w:r>
        <w:t>[00:05:58.759] their PC all right well there you go everyone stop getting mad at us even he</w:t>
      </w:r>
    </w:p>
    <w:p>
      <w:r>
        <w:t>[00:06:00.670] everyone stop getting mad at us even he</w:t>
      </w:r>
    </w:p>
    <w:p>
      <w:r>
        <w:t>[00:06:00.680] everyone stop getting mad at us even he supports the boys I want to make things</w:t>
      </w:r>
    </w:p>
    <w:p>
      <w:r>
        <w:t>[00:06:02.590] supports the boys I want to make things</w:t>
      </w:r>
    </w:p>
    <w:p>
      <w:r>
        <w:t>[00:06:02.600] supports the boys I want to make things right and we're actually going to give</w:t>
      </w:r>
    </w:p>
    <w:p>
      <w:r>
        <w:t>[00:06:03.749] right and we're actually going to give</w:t>
      </w:r>
    </w:p>
    <w:p>
      <w:r>
        <w:t>[00:06:03.759] right and we're actually going to give you $10,000 for your college education</w:t>
      </w:r>
    </w:p>
    <w:p>
      <w:r>
        <w:t>[00:06:06.029] you $10,000 for your college education</w:t>
      </w:r>
    </w:p>
    <w:p>
      <w:r>
        <w:t>[00:06:06.039] you $10,000 for your college education oh my God thank you so much yay</w:t>
      </w:r>
    </w:p>
    <w:p>
      <w:r>
        <w:t>[00:06:08.589] oh my God thank you so much yay</w:t>
      </w:r>
    </w:p>
    <w:p>
      <w:r>
        <w:t>[00:06:08.599] oh my God thank you so much yay everybody's happy awesome well thank you</w:t>
      </w:r>
    </w:p>
    <w:p>
      <w:r>
        <w:t>[00:06:10.469] everybody's happy awesome well thank you</w:t>
      </w:r>
    </w:p>
    <w:p>
      <w:r>
        <w:t>[00:06:10.479] everybody's happy awesome well thank you for coming out we're going to go back to</w:t>
      </w:r>
    </w:p>
    <w:p>
      <w:r>
        <w:t>[00:06:11.629] for coming out we're going to go back to</w:t>
      </w:r>
    </w:p>
    <w:p>
      <w:r>
        <w:t>[00:06:11.639] for coming out we're going to go back to raing Farms oh my goodness look at how</w:t>
      </w:r>
    </w:p>
    <w:p>
      <w:r>
        <w:t>[00:06:14.189] raing Farms oh my goodness look at how</w:t>
      </w:r>
    </w:p>
    <w:p>
      <w:r>
        <w:t>[00:06:14.199] raing Farms oh my goodness look at how epic everything is and there's still 10</w:t>
      </w:r>
    </w:p>
    <w:p>
      <w:r>
        <w:t>[00:06:16.029] epic everything is and there's still 10</w:t>
      </w:r>
    </w:p>
    <w:p>
      <w:r>
        <w:t>[00:06:16.039] epic everything is and there's still 10 minutes left Chris I always join the</w:t>
      </w:r>
    </w:p>
    <w:p>
      <w:r>
        <w:t>[00:06:17.749] minutes left Chris I always join the</w:t>
      </w:r>
    </w:p>
    <w:p>
      <w:r>
        <w:t>[00:06:17.759] minutes left Chris I always join the chat it's your turn you guys have 8</w:t>
      </w:r>
    </w:p>
    <w:p>
      <w:r>
        <w:t>[00:06:19.710] chat it's your turn you guys have 8</w:t>
      </w:r>
    </w:p>
    <w:p>
      <w:r>
        <w:t>[00:06:19.720] chat it's your turn you guys have 8 minutes left that's that's plenty of</w:t>
      </w:r>
    </w:p>
    <w:p>
      <w:r>
        <w:t>[00:06:21.629] minutes left that's that's plenty of</w:t>
      </w:r>
    </w:p>
    <w:p>
      <w:r>
        <w:t>[00:06:21.639] minutes left that's that's plenty of time Jimmy they said they want more time</w:t>
      </w:r>
    </w:p>
    <w:p>
      <w:r>
        <w:t>[00:06:23.510] time Jimmy they said they want more time</w:t>
      </w:r>
    </w:p>
    <w:p>
      <w:r>
        <w:t>[00:06:23.520] time Jimmy they said they want more time okay seven minutes ladies and gentlemen</w:t>
      </w:r>
    </w:p>
    <w:p>
      <w:r>
        <w:t>[00:06:25.350] okay seven minutes ladies and gentlemen</w:t>
      </w:r>
    </w:p>
    <w:p>
      <w:r>
        <w:t>[00:06:25.360] okay seven minutes ladies and gentlemen I got good news Jimmy's giving you more</w:t>
      </w:r>
    </w:p>
    <w:p>
      <w:r>
        <w:t>[00:06:27.230] I got good news Jimmy's giving you more</w:t>
      </w:r>
    </w:p>
    <w:p>
      <w:r>
        <w:t>[00:06:27.240] I got good news Jimmy's giving you more time it's 7 minutes now the timer there</w:t>
      </w:r>
    </w:p>
    <w:p>
      <w:r>
        <w:t>[00:06:30.909] time it's 7 minutes now the timer there</w:t>
      </w:r>
    </w:p>
    <w:p>
      <w:r>
        <w:t>[00:06:30.919] time it's 7 minutes now the timer there we go yeah baby and now dude look how</w:t>
      </w:r>
    </w:p>
    <w:p>
      <w:r>
        <w:t>[00:06:35.150] we go yeah baby and now dude look how</w:t>
      </w:r>
    </w:p>
    <w:p>
      <w:r>
        <w:t>[00:06:35.160] we go yeah baby and now dude look how perfect this looks okay I'm not going to</w:t>
      </w:r>
    </w:p>
    <w:p>
      <w:r>
        <w:t>[00:06:36.670] perfect this looks okay I'm not going to</w:t>
      </w:r>
    </w:p>
    <w:p>
      <w:r>
        <w:t>[00:06:36.680] perfect this looks okay I'm not going to lie I'm a little bit proud time is now</w:t>
      </w:r>
    </w:p>
    <w:p>
      <w:r>
        <w:t>[00:06:38.990] lie I'm a little bit proud time is now</w:t>
      </w:r>
    </w:p>
    <w:p>
      <w:r>
        <w:t>[00:06:39.000] lie I'm a little bit proud time is now up look at all the amazing stuff they</w:t>
      </w:r>
    </w:p>
    <w:p>
      <w:r>
        <w:t>[00:06:41.110] up look at all the amazing stuff they</w:t>
      </w:r>
    </w:p>
    <w:p>
      <w:r>
        <w:t>[00:06:41.120] up look at all the amazing stuff they built here's the before here's the after</w:t>
      </w:r>
    </w:p>
    <w:p>
      <w:r>
        <w:t>[00:06:43.309] built here's the before here's the after</w:t>
      </w:r>
    </w:p>
    <w:p>
      <w:r>
        <w:t>[00:06:43.319] built here's the before here's the after let's find the best farm on this world</w:t>
      </w:r>
    </w:p>
    <w:p>
      <w:r>
        <w:t>[00:06:45.710] let's find the best farm on this world</w:t>
      </w:r>
    </w:p>
    <w:p>
      <w:r>
        <w:t>[00:06:45.720] let's find the best farm on this world it's a cow getting milked I think I'm</w:t>
      </w:r>
    </w:p>
    <w:p>
      <w:r>
        <w:t>[00:06:47.790] it's a cow getting milked I think I'm</w:t>
      </w:r>
    </w:p>
    <w:p>
      <w:r>
        <w:t>[00:06:47.800] it's a cow getting milked I think I'm going to give it a six it's creative</w:t>
      </w:r>
    </w:p>
    <w:p>
      <w:r>
        <w:t>[00:06:49.230] going to give it a six it's creative</w:t>
      </w:r>
    </w:p>
    <w:p>
      <w:r>
        <w:t>[00:06:49.240] going to give it a six it's creative yeah I'll give it a six too I'm going to</w:t>
      </w:r>
    </w:p>
    <w:p>
      <w:r>
        <w:t>[00:06:50.749] yeah I'll give it a six too I'm going to</w:t>
      </w:r>
    </w:p>
    <w:p>
      <w:r>
        <w:t>[00:06:50.759] yeah I'll give it a six too I'm going to give it a seven that is a 19 out of 30</w:t>
      </w:r>
    </w:p>
    <w:p>
      <w:r>
        <w:t>[00:06:53.189] give it a seven that is a 19 out of 30</w:t>
      </w:r>
    </w:p>
    <w:p>
      <w:r>
        <w:t>[00:06:53.199] give it a seven that is a 19 out of 30 next uh it's like technoblades Farm Ah</w:t>
      </w:r>
    </w:p>
    <w:p>
      <w:r>
        <w:t>[00:06:56.710] next uh it's like technoblades Farm Ah</w:t>
      </w:r>
    </w:p>
    <w:p>
      <w:r>
        <w:t>[00:06:56.720] next uh it's like technoblades Farm Ah that's creative not organized enough</w:t>
      </w:r>
    </w:p>
    <w:p>
      <w:r>
        <w:t>[00:06:58.350] that's creative not organized enough</w:t>
      </w:r>
    </w:p>
    <w:p>
      <w:r>
        <w:t>[00:06:58.360] that's creative not organized enough next this is an actual ual Minecraft</w:t>
      </w:r>
    </w:p>
    <w:p>
      <w:r>
        <w:t>[00:07:00.589] next this is an actual ual Minecraft</w:t>
      </w:r>
    </w:p>
    <w:p>
      <w:r>
        <w:t>[00:07:00.599] next this is an actual ual Minecraft farm 50 Grand is on the line next uh</w:t>
      </w:r>
    </w:p>
    <w:p>
      <w:r>
        <w:t>[00:07:04.550] farm 50 Grand is on the line next uh</w:t>
      </w:r>
    </w:p>
    <w:p>
      <w:r>
        <w:t>[00:07:04.560] farm 50 Grand is on the line next uh this is just a Hill Village that's a guy</w:t>
      </w:r>
    </w:p>
    <w:p>
      <w:r>
        <w:t>[00:07:06.270] this is just a Hill Village that's a guy</w:t>
      </w:r>
    </w:p>
    <w:p>
      <w:r>
        <w:t>[00:07:06.280] this is just a Hill Village that's a guy farming look he's got his hose oh oh and</w:t>
      </w:r>
    </w:p>
    <w:p>
      <w:r>
        <w:t>[00:07:10.309] farming look he's got his hose oh oh and</w:t>
      </w:r>
    </w:p>
    <w:p>
      <w:r>
        <w:t>[00:07:10.319] farming look he's got his hose oh oh and the little sapling oh that's team trees</w:t>
      </w:r>
    </w:p>
    <w:p>
      <w:r>
        <w:t>[00:07:12.710] the little sapling oh that's team trees</w:t>
      </w:r>
    </w:p>
    <w:p>
      <w:r>
        <w:t>[00:07:12.720] the little sapling oh that's team trees right that's like the logo yeah I like</w:t>
      </w:r>
    </w:p>
    <w:p>
      <w:r>
        <w:t>[00:07:14.830] right that's like the logo yeah I like</w:t>
      </w:r>
    </w:p>
    <w:p>
      <w:r>
        <w:t>[00:07:14.840] right that's like the logo yeah I like it really creative I'm going to say six</w:t>
      </w:r>
    </w:p>
    <w:p>
      <w:r>
        <w:t>[00:07:17.550] it really creative I'm going to say six</w:t>
      </w:r>
    </w:p>
    <w:p>
      <w:r>
        <w:t>[00:07:17.560] it really creative I'm going to say six though so seven for me oh is that 20 new</w:t>
      </w:r>
    </w:p>
    <w:p>
      <w:r>
        <w:t>[00:07:20.070] though so seven for me oh is that 20 new</w:t>
      </w:r>
    </w:p>
    <w:p>
      <w:r>
        <w:t>[00:07:20.080] though so seven for me oh is that 20 new winner all right so he is now in first</w:t>
      </w:r>
    </w:p>
    <w:p>
      <w:r>
        <w:t>[00:07:21.990] winner all right so he is now in first</w:t>
      </w:r>
    </w:p>
    <w:p>
      <w:r>
        <w:t>[00:07:22.000] winner all right so he is now in first place this one just says help up next we</w:t>
      </w:r>
    </w:p>
    <w:p>
      <w:r>
        <w:t>[00:07:24.670] place this one just says help up next we</w:t>
      </w:r>
    </w:p>
    <w:p>
      <w:r>
        <w:t>[00:07:24.680] place this one just says help up next we have Mr Phil I disqualified it wao we're</w:t>
      </w:r>
    </w:p>
    <w:p>
      <w:r>
        <w:t>[00:07:27.150] have Mr Phil I disqualified it wao we're</w:t>
      </w:r>
    </w:p>
    <w:p>
      <w:r>
        <w:t>[00:07:27.160] have Mr Phil I disqualified it wao we're just disqualifying Dr Phil like that all</w:t>
      </w:r>
    </w:p>
    <w:p>
      <w:r>
        <w:t>[00:07:29.309] just disqualifying Dr Phil like that all</w:t>
      </w:r>
    </w:p>
    <w:p>
      <w:r>
        <w:t>[00:07:29.319] just disqualifying Dr Phil like that all right what are your guys' ratings on</w:t>
      </w:r>
    </w:p>
    <w:p>
      <w:r>
        <w:t>[00:07:30.790] right what are your guys' ratings on</w:t>
      </w:r>
    </w:p>
    <w:p>
      <w:r>
        <w:t>[00:07:30.800] right what are your guys' ratings on this 7.3 horses are here cows are here</w:t>
      </w:r>
    </w:p>
    <w:p>
      <w:r>
        <w:t>[00:07:34.909] this 7.3 horses are here cows are here</w:t>
      </w:r>
    </w:p>
    <w:p>
      <w:r>
        <w:t>[00:07:34.919] this 7.3 horses are here cows are here like that's really cool I'm going to</w:t>
      </w:r>
    </w:p>
    <w:p>
      <w:r>
        <w:t>[00:07:36.029] like that's really cool I'm going to</w:t>
      </w:r>
    </w:p>
    <w:p>
      <w:r>
        <w:t>[00:07:36.039] like that's really cool I'm going to give it eight I'm going to give it a six</w:t>
      </w:r>
    </w:p>
    <w:p>
      <w:r>
        <w:t>[00:07:37.830] give it eight I'm going to give it a six</w:t>
      </w:r>
    </w:p>
    <w:p>
      <w:r>
        <w:t>[00:07:37.840] give it eight I'm going to give it a six this is first place now giant</w:t>
      </w:r>
    </w:p>
    <w:p>
      <w:r>
        <w:t>[00:07:39.710] this is first place now giant</w:t>
      </w:r>
    </w:p>
    <w:p>
      <w:r>
        <w:t>[00:07:39.720] this is first place now giant technoblade Shrine what are we rating</w:t>
      </w:r>
    </w:p>
    <w:p>
      <w:r>
        <w:t>[00:07:41.629] technoblade Shrine what are we rating</w:t>
      </w:r>
    </w:p>
    <w:p>
      <w:r>
        <w:t>[00:07:41.639] technoblade Shrine what are we rating that uh zero three all right tough crowd</w:t>
      </w:r>
    </w:p>
    <w:p>
      <w:r>
        <w:t>[00:07:44.670] that uh zero three all right tough crowd</w:t>
      </w:r>
    </w:p>
    <w:p>
      <w:r>
        <w:t>[00:07:44.680] that uh zero three all right tough crowd this one kind of looks like Mario yeah</w:t>
      </w:r>
    </w:p>
    <w:p>
      <w:r>
        <w:t>[00:07:46.390] this one kind of looks like Mario yeah</w:t>
      </w:r>
    </w:p>
    <w:p>
      <w:r>
        <w:t>[00:07:46.400] this one kind of looks like Mario yeah it does if this egg spawns the chicken</w:t>
      </w:r>
    </w:p>
    <w:p>
      <w:r>
        <w:t>[00:07:47.869] it does if this egg spawns the chicken</w:t>
      </w:r>
    </w:p>
    <w:p>
      <w:r>
        <w:t>[00:07:47.879] it does if this egg spawns the chicken I'll give him a six next this build had</w:t>
      </w:r>
    </w:p>
    <w:p>
      <w:r>
        <w:t>[00:07:50.550] I'll give him a six next this build had</w:t>
      </w:r>
    </w:p>
    <w:p>
      <w:r>
        <w:t>[00:07:50.560] I'll give him a six next this build had a lot of effort in it now that's a farm</w:t>
      </w:r>
    </w:p>
    <w:p>
      <w:r>
        <w:t>[00:07:52.550] a lot of effort in it now that's a farm</w:t>
      </w:r>
    </w:p>
    <w:p>
      <w:r>
        <w:t>[00:07:52.560] a lot of effort in it now that's a farm oh my goodness gracious yo this is</w:t>
      </w:r>
    </w:p>
    <w:p>
      <w:r>
        <w:t>[00:07:55.230] oh my goodness gracious yo this is</w:t>
      </w:r>
    </w:p>
    <w:p>
      <w:r>
        <w:t>[00:07:55.240] oh my goodness gracious yo this is amazing this is really good this is a</w:t>
      </w:r>
    </w:p>
    <w:p>
      <w:r>
        <w:t>[00:07:57.510] amazing this is really good this is a</w:t>
      </w:r>
    </w:p>
    <w:p>
      <w:r>
        <w:t>[00:07:57.520] amazing this is really good this is a solid eight from me eight from me as</w:t>
      </w:r>
    </w:p>
    <w:p>
      <w:r>
        <w:t>[00:07:59.589] solid eight from me eight from me as</w:t>
      </w:r>
    </w:p>
    <w:p>
      <w:r>
        <w:t>[00:07:59.599] solid eight from me eight from me as well it does it does look high effort I</w:t>
      </w:r>
    </w:p>
    <w:p>
      <w:r>
        <w:t>[00:08:01.589] well it does it does look high effort I</w:t>
      </w:r>
    </w:p>
    <w:p>
      <w:r>
        <w:t>[00:08:01.599] well it does it does look high effort I mean I'll give it a seven it is now in</w:t>
      </w:r>
    </w:p>
    <w:p>
      <w:r>
        <w:t>[00:08:03.350] mean I'll give it a seven it is now in</w:t>
      </w:r>
    </w:p>
    <w:p>
      <w:r>
        <w:t>[00:08:03.360] mean I'll give it a seven it is now in first place this Farm has Among Us on it</w:t>
      </w:r>
    </w:p>
    <w:p>
      <w:r>
        <w:t>[00:08:06.350] first place this Farm has Among Us on it</w:t>
      </w:r>
    </w:p>
    <w:p>
      <w:r>
        <w:t>[00:08:06.360] first place this Farm has Among Us on it next milk he's got all that milk oh</w:t>
      </w:r>
    </w:p>
    <w:p>
      <w:r>
        <w:t>[00:08:09.110] next milk he's got all that milk oh</w:t>
      </w:r>
    </w:p>
    <w:p>
      <w:r>
        <w:t>[00:08:09.120] next milk he's got all that milk oh since there's no milk in the chest we</w:t>
      </w:r>
    </w:p>
    <w:p>
      <w:r>
        <w:t>[00:08:10.469] since there's no milk in the chest we</w:t>
      </w:r>
    </w:p>
    <w:p>
      <w:r>
        <w:t>[00:08:10.479] since there's no milk in the chest we got to egg's house all right egg's house</w:t>
      </w:r>
    </w:p>
    <w:p>
      <w:r>
        <w:t>[00:08:12.589] got to egg's house all right egg's house</w:t>
      </w:r>
    </w:p>
    <w:p>
      <w:r>
        <w:t>[00:08:12.599] got to egg's house all right egg's house he's probably like why are they throwing</w:t>
      </w:r>
    </w:p>
    <w:p>
      <w:r>
        <w:t>[00:08:13.830] he's probably like why are they throwing</w:t>
      </w:r>
    </w:p>
    <w:p>
      <w:r>
        <w:t>[00:08:13.840] he's probably like why are they throwing eggs is that good or bad I never know is</w:t>
      </w:r>
    </w:p>
    <w:p>
      <w:r>
        <w:t>[00:08:16.110] eggs is that good or bad I never know is</w:t>
      </w:r>
    </w:p>
    <w:p>
      <w:r>
        <w:t>[00:08:16.120] eggs is that good or bad I never know is this supposed to be me you guys never</w:t>
      </w:r>
    </w:p>
    <w:p>
      <w:r>
        <w:t>[00:08:17.670] this supposed to be me you guys never</w:t>
      </w:r>
    </w:p>
    <w:p>
      <w:r>
        <w:t>[00:08:17.680] this supposed to be me you guys never see the back of my head but little do</w:t>
      </w:r>
    </w:p>
    <w:p>
      <w:r>
        <w:t>[00:08:19.309] see the back of my head but little do</w:t>
      </w:r>
    </w:p>
    <w:p>
      <w:r>
        <w:t>[00:08:19.319] see the back of my head but little do you know this mustache just goes right</w:t>
      </w:r>
    </w:p>
    <w:p>
      <w:r>
        <w:t>[00:08:20.990] you know this mustache just goes right</w:t>
      </w:r>
    </w:p>
    <w:p>
      <w:r>
        <w:t>[00:08:21.000] you know this mustache just goes right here all the way around the back of my</w:t>
      </w:r>
    </w:p>
    <w:p>
      <w:r>
        <w:t>[00:08:22.350] here all the way around the back of my</w:t>
      </w:r>
    </w:p>
    <w:p>
      <w:r>
        <w:t>[00:08:22.360] here all the way around the back of my neck oh wo wo wo wo yo this got a crop</w:t>
      </w:r>
    </w:p>
    <w:p>
      <w:r>
        <w:t>[00:08:26.110] neck oh wo wo wo wo yo this got a crop</w:t>
      </w:r>
    </w:p>
    <w:p>
      <w:r>
        <w:t>[00:08:26.120] neck oh wo wo wo wo yo this got a crop duster on it what it does is it sprays</w:t>
      </w:r>
    </w:p>
    <w:p>
      <w:r>
        <w:t>[00:08:28.029] duster on it what it does is it sprays</w:t>
      </w:r>
    </w:p>
    <w:p>
      <w:r>
        <w:t>[00:08:28.039] duster on it what it does is it sprays the crops so that way they don't get any</w:t>
      </w:r>
    </w:p>
    <w:p>
      <w:r>
        <w:t>[00:08:29.830] the crops so that way they don't get any</w:t>
      </w:r>
    </w:p>
    <w:p>
      <w:r>
        <w:t>[00:08:29.840] the crops so that way they don't get any bugs or like other bad plants in them</w:t>
      </w:r>
    </w:p>
    <w:p>
      <w:r>
        <w:t>[00:08:32.190] bugs or like other bad plants in them</w:t>
      </w:r>
    </w:p>
    <w:p>
      <w:r>
        <w:t>[00:08:32.200] bugs or like other bad plants in them and then you got the windmill for</w:t>
      </w:r>
    </w:p>
    <w:p>
      <w:r>
        <w:t>[00:08:33.870] and then you got the windmill for</w:t>
      </w:r>
    </w:p>
    <w:p>
      <w:r>
        <w:t>[00:08:33.880] and then you got the windmill for renewable energy this guy's name is</w:t>
      </w:r>
    </w:p>
    <w:p>
      <w:r>
        <w:t>[00:08:36.750] renewable energy this guy's name is</w:t>
      </w:r>
    </w:p>
    <w:p>
      <w:r>
        <w:t>[00:08:36.760] renewable energy this guy's name is crusty 435 I'm going to give it a nine</w:t>
      </w:r>
    </w:p>
    <w:p>
      <w:r>
        <w:t>[00:08:39.750] crusty 435 I'm going to give it a nine</w:t>
      </w:r>
    </w:p>
    <w:p>
      <w:r>
        <w:t>[00:08:39.760] crusty 435 I'm going to give it a nine I'm going to give it an eight I mean it</w:t>
      </w:r>
    </w:p>
    <w:p>
      <w:r>
        <w:t>[00:08:41.029] I'm going to give it an eight I mean it</w:t>
      </w:r>
    </w:p>
    <w:p>
      <w:r>
        <w:t>[00:08:41.039] I'm going to give it an eight I mean it is original he's got the windmill not</w:t>
      </w:r>
    </w:p>
    <w:p>
      <w:r>
        <w:t>[00:08:42.630] is original he's got the windmill not</w:t>
      </w:r>
    </w:p>
    <w:p>
      <w:r>
        <w:t>[00:08:42.640] is original he's got the windmill not many people did that he's got the crop</w:t>
      </w:r>
    </w:p>
    <w:p>
      <w:r>
        <w:t>[00:08:43.990] many people did that he's got the crop</w:t>
      </w:r>
    </w:p>
    <w:p>
      <w:r>
        <w:t>[00:08:44.000] many people did that he's got the crop duster I'll give it an eight 25 in first</w:t>
      </w:r>
    </w:p>
    <w:p>
      <w:r>
        <w:t>[00:08:46.630] duster I'll give it an eight 25 in first</w:t>
      </w:r>
    </w:p>
    <w:p>
      <w:r>
        <w:t>[00:08:46.640] duster I'll give it an eight 25 in first so far we have now judged everyone the</w:t>
      </w:r>
    </w:p>
    <w:p>
      <w:r>
        <w:t>[00:08:48.870] so far we have now judged everyone the</w:t>
      </w:r>
    </w:p>
    <w:p>
      <w:r>
        <w:t>[00:08:48.880] so far we have now judged everyone the highest score is 25 I'm letting you know</w:t>
      </w:r>
    </w:p>
    <w:p>
      <w:r>
        <w:t>[00:08:50.910] highest score is 25 I'm letting you know</w:t>
      </w:r>
    </w:p>
    <w:p>
      <w:r>
        <w:t>[00:08:50.920] highest score is 25 I'm letting you know right now dude you're going to love ours</w:t>
      </w:r>
    </w:p>
    <w:p>
      <w:r>
        <w:t>[00:08:52.509] right now dude you're going to love ours</w:t>
      </w:r>
    </w:p>
    <w:p>
      <w:r>
        <w:t>[00:08:52.519] right now dude you're going to love ours it's worth it baby it's worth it is very</w:t>
      </w:r>
    </w:p>
    <w:p>
      <w:r>
        <w:t>[00:08:55.310] it's worth it baby it's worth it is very</w:t>
      </w:r>
    </w:p>
    <w:p>
      <w:r>
        <w:t>[00:08:55.320] it's worth it baby it's worth it is very visually</w:t>
      </w:r>
    </w:p>
    <w:p>
      <w:r>
        <w:t>[00:08:56.509] visually</w:t>
      </w:r>
    </w:p>
    <w:p>
      <w:r>
        <w:t>[00:08:56.519] visually appleing I spent so much time on it if</w:t>
      </w:r>
    </w:p>
    <w:p>
      <w:r>
        <w:t>[00:08:59.110] appleing I spent so much time on it if</w:t>
      </w:r>
    </w:p>
    <w:p>
      <w:r>
        <w:t>[00:08:59.120] appleing I spent so much time on it if if you see anything on the outside you</w:t>
      </w:r>
    </w:p>
    <w:p>
      <w:r>
        <w:t>[00:09:00.590] if you see anything on the outside you</w:t>
      </w:r>
    </w:p>
    <w:p>
      <w:r>
        <w:t>[00:09:00.600] if you see anything on the outside you say it's visually appealing that is all</w:t>
      </w:r>
    </w:p>
    <w:p>
      <w:r>
        <w:t>[00:09:01.949] say it's visually appealing that is all</w:t>
      </w:r>
    </w:p>
    <w:p>
      <w:r>
        <w:t>[00:09:01.959] say it's visually appealing that is all Chandler's doing okay I did all of the</w:t>
      </w:r>
    </w:p>
    <w:p>
      <w:r>
        <w:t>[00:09:03.710] Chandler's doing okay I did all of the</w:t>
      </w:r>
    </w:p>
    <w:p>
      <w:r>
        <w:t>[00:09:03.720] Chandler's doing okay I did all of the interior design and we'll walk in here</w:t>
      </w:r>
    </w:p>
    <w:p>
      <w:r>
        <w:t>[00:09:06.069] interior design and we'll walk in here</w:t>
      </w:r>
    </w:p>
    <w:p>
      <w:r>
        <w:t>[00:09:06.079] interior design and we'll walk in here and then you're like what is there no</w:t>
      </w:r>
    </w:p>
    <w:p>
      <w:r>
        <w:t>[00:09:07.150] and then you're like what is there no</w:t>
      </w:r>
    </w:p>
    <w:p>
      <w:r>
        <w:t>[00:09:07.160] and then you're like what is there no there's no animals in this Farm we got a</w:t>
      </w:r>
    </w:p>
    <w:p>
      <w:r>
        <w:t>[00:09:08.910] there's no animals in this Farm we got a</w:t>
      </w:r>
    </w:p>
    <w:p>
      <w:r>
        <w:t>[00:09:08.920] there's no animals in this Farm we got a horse in the house you're like oh that's</w:t>
      </w:r>
    </w:p>
    <w:p>
      <w:r>
        <w:t>[00:09:10.990] horse in the house you're like oh that's</w:t>
      </w:r>
    </w:p>
    <w:p>
      <w:r>
        <w:t>[00:09:11.000] horse in the house you're like oh that's all the interior design you did Carl and</w:t>
      </w:r>
    </w:p>
    <w:p>
      <w:r>
        <w:t>[00:09:14.230] all the interior design you did Carl and</w:t>
      </w:r>
    </w:p>
    <w:p>
      <w:r>
        <w:t>[00:09:14.240] all the interior design you did Carl and welcome oh look at this pigs boxing oh</w:t>
      </w:r>
    </w:p>
    <w:p>
      <w:r>
        <w:t>[00:09:18.389] welcome oh look at this pigs boxing oh</w:t>
      </w:r>
    </w:p>
    <w:p>
      <w:r>
        <w:t>[00:09:18.399] welcome oh look at this pigs boxing oh snap the pigs are about to box ding ding</w:t>
      </w:r>
    </w:p>
    <w:p>
      <w:r>
        <w:t>[00:09:21.230] snap the pigs are about to box ding ding</w:t>
      </w:r>
    </w:p>
    <w:p>
      <w:r>
        <w:t>[00:09:21.240] snap the pigs are about to box ding ding all go go go go</w:t>
      </w:r>
    </w:p>
    <w:p>
      <w:r>
        <w:t>[00:09:29.150] go yeah let's go the unbiased judge what</w:t>
      </w:r>
    </w:p>
    <w:p>
      <w:r>
        <w:t>[00:09:29.160] go yeah let's go the unbiased judge what is rating a solid 6.5 6.5 yeah who has</w:t>
      </w:r>
    </w:p>
    <w:p>
      <w:r>
        <w:t>[00:09:33.750] is rating a solid 6.5 6.5 yeah who has</w:t>
      </w:r>
    </w:p>
    <w:p>
      <w:r>
        <w:t>[00:09:33.760] is rating a solid 6.5 6.5 yeah who has two secret rooms and a boxing ring I'm</w:t>
      </w:r>
    </w:p>
    <w:p>
      <w:r>
        <w:t>[00:09:35.790] two secret rooms and a boxing ring I'm</w:t>
      </w:r>
    </w:p>
    <w:p>
      <w:r>
        <w:t>[00:09:35.800] two secret rooms and a boxing ring I'm adjusting my score down to five this</w:t>
      </w:r>
    </w:p>
    <w:p>
      <w:r>
        <w:t>[00:09:37.550] adjusting my score down to five this</w:t>
      </w:r>
    </w:p>
    <w:p>
      <w:r>
        <w:t>[00:09:37.560] adjusting my score down to five this isn't that impressive you had double the</w:t>
      </w:r>
    </w:p>
    <w:p>
      <w:r>
        <w:t>[00:09:38.829] isn't that impressive you had double the</w:t>
      </w:r>
    </w:p>
    <w:p>
      <w:r>
        <w:t>[00:09:38.839] isn't that impressive you had double the Manpower I think it was really well put</w:t>
      </w:r>
    </w:p>
    <w:p>
      <w:r>
        <w:t>[00:09:40.350] Manpower I think it was really well put</w:t>
      </w:r>
    </w:p>
    <w:p>
      <w:r>
        <w:t>[00:09:40.360] Manpower I think it was really well put together I'm going to give it a 10</w:t>
      </w:r>
    </w:p>
    <w:p>
      <w:r>
        <w:t>[00:09:41.910] together I'm going to give it a 10</w:t>
      </w:r>
    </w:p>
    <w:p>
      <w:r>
        <w:t>[00:09:41.920] together I'm going to give it a 10 imagine spending an hour just bone</w:t>
      </w:r>
    </w:p>
    <w:p>
      <w:r>
        <w:t>[00:09:43.870] imagine spending an hour just bone</w:t>
      </w:r>
    </w:p>
    <w:p>
      <w:r>
        <w:t>[00:09:43.880] imagine spending an hour just bone mealing so the whole yard looks pretty</w:t>
      </w:r>
    </w:p>
    <w:p>
      <w:r>
        <w:t>[00:09:45.949] mealing so the whole yard looks pretty</w:t>
      </w:r>
    </w:p>
    <w:p>
      <w:r>
        <w:t>[00:09:45.959] mealing so the whole yard looks pretty and you get a five crusty welcome to the</w:t>
      </w:r>
    </w:p>
    <w:p>
      <w:r>
        <w:t>[00:09:48.829] and you get a five crusty welcome to the</w:t>
      </w:r>
    </w:p>
    <w:p>
      <w:r>
        <w:t>[00:09:48.839] and you get a five crusty welcome to the call wait k crusty how old are you I'm</w:t>
      </w:r>
    </w:p>
    <w:p>
      <w:r>
        <w:t>[00:09:50.949] call wait k crusty how old are you I'm</w:t>
      </w:r>
    </w:p>
    <w:p>
      <w:r>
        <w:t>[00:09:50.959] call wait k crusty how old are you I'm 17 you as a 17-year-old just went up</w:t>
      </w:r>
    </w:p>
    <w:p>
      <w:r>
        <w:t>[00:09:54.750] 17 you as a 17-year-old just went up</w:t>
      </w:r>
    </w:p>
    <w:p>
      <w:r>
        <w:t>[00:09:54.760] 17 you as a 17-year-old just went up against a 100 other people you came out</w:t>
      </w:r>
    </w:p>
    <w:p>
      <w:r>
        <w:t>[00:09:57.030] against a 100 other people you came out</w:t>
      </w:r>
    </w:p>
    <w:p>
      <w:r>
        <w:t>[00:09:57.040] against a 100 other people you came out with the Dove and won 50</w:t>
      </w:r>
    </w:p>
    <w:p>
      <w:r>
        <w:t>[00:10:00.990] with the Dove and won 50</w:t>
      </w:r>
    </w:p>
    <w:p>
      <w:r>
        <w:t>[00:10:01.000] with the Dove and won 50 no, oh my God [&amp;nbsp;__&amp;nbsp;] you it was all</w:t>
      </w:r>
    </w:p>
    <w:p>
      <w:r>
        <w:t>[00:10:03.470] no, oh my God [&amp;nbsp;__&amp;nbsp;] you it was all</w:t>
      </w:r>
    </w:p>
    <w:p>
      <w:r>
        <w:t>[00:10:03.480] no, oh my God [&amp;nbsp;__&amp;nbsp;] you it was all because of the crop duster crusty oh I</w:t>
      </w:r>
    </w:p>
    <w:p>
      <w:r>
        <w:t>[00:10:05.990] because of the crop duster crusty oh I</w:t>
      </w:r>
    </w:p>
    <w:p>
      <w:r>
        <w:t>[00:10:06.000] because of the crop duster crusty oh I need to tell my that I need to tell my D</w:t>
      </w:r>
    </w:p>
    <w:p>
      <w:r>
        <w:t>[00:10:07.710] need to tell my that I need to tell my D</w:t>
      </w:r>
    </w:p>
    <w:p>
      <w:r>
        <w:t>[00:10:07.720] need to tell my that I need to tell my D done thank you again to America's Dairy</w:t>
      </w:r>
    </w:p>
    <w:p>
      <w:r>
        <w:t>[00:10:09.069] done thank you again to America's Dairy</w:t>
      </w:r>
    </w:p>
    <w:p>
      <w:r>
        <w:t>[00:10:09.079] done thank you again to America's Dairy Farmers for sponsoring this video and</w:t>
      </w:r>
    </w:p>
    <w:p>
      <w:r>
        <w:t>[00:10:10.590] Farmers for sponsoring this video and</w:t>
      </w:r>
    </w:p>
    <w:p>
      <w:r>
        <w:t>[00:10:10.600] Farmers for sponsoring this video and make sure to support your local Dairy</w:t>
      </w:r>
    </w:p>
    <w:p>
      <w:r>
        <w:t>[00:10:12.230] make sure to support your local Dairy</w:t>
      </w:r>
    </w:p>
    <w:p>
      <w:r>
        <w:t>[00:10:12.240] make sure to support your local Dairy Farmers</w:t>
      </w:r>
    </w:p>
    <w:p>
      <w:r>
        <w:br w:type="page"/>
      </w:r>
    </w:p>
    <w:p>
      <w:pPr>
        <w:pStyle w:val="Heading2"/>
      </w:pPr>
      <w:r>
        <w:t>Video Title: I Modded Among Us With 100 Zombies!</w:t>
      </w:r>
    </w:p>
    <w:p>
      <w:r>
        <w:t>------------------------------------------------------------</w:t>
      </w:r>
    </w:p>
    <w:p>
      <w:r>
        <w:t>[00:00:02.230] we have 100 players on this server but</w:t>
      </w:r>
    </w:p>
    <w:p>
      <w:r>
        <w:t>[00:00:02.240] we have 100 players on this server but instead of Impostors there's zombies and</w:t>
      </w:r>
    </w:p>
    <w:p>
      <w:r>
        <w:t>[00:00:04.510] instead of Impostors there's zombies and</w:t>
      </w:r>
    </w:p>
    <w:p>
      <w:r>
        <w:t>[00:00:04.520] instead of Impostors there's zombies and these zombies are going to flood us guys</w:t>
      </w:r>
    </w:p>
    <w:p>
      <w:r>
        <w:t>[00:00:06.829] these zombies are going to flood us guys</w:t>
      </w:r>
    </w:p>
    <w:p>
      <w:r>
        <w:t>[00:00:06.839] these zombies are going to flood us guys if you get hit you lose let's see if we</w:t>
      </w:r>
    </w:p>
    <w:p>
      <w:r>
        <w:t>[00:00:09.430] if you get hit you lose let's see if we</w:t>
      </w:r>
    </w:p>
    <w:p>
      <w:r>
        <w:t>[00:00:09.440] if you get hit you lose let's see if we can survive all five rounds Chandler you</w:t>
      </w:r>
    </w:p>
    <w:p>
      <w:r>
        <w:t>[00:00:11.350] can survive all five rounds Chandler you</w:t>
      </w:r>
    </w:p>
    <w:p>
      <w:r>
        <w:t>[00:00:11.360] can survive all five rounds Chandler you man the right quadrant call the left</w:t>
      </w:r>
    </w:p>
    <w:p>
      <w:r>
        <w:t>[00:00:12.830] man the right quadrant call the left</w:t>
      </w:r>
    </w:p>
    <w:p>
      <w:r>
        <w:t>[00:00:12.840] man the right quadrant call the left quadrant the doors are open go just</w:t>
      </w:r>
    </w:p>
    <w:p>
      <w:r>
        <w:t>[00:00:14.430] quadrant the doors are open go just</w:t>
      </w:r>
    </w:p>
    <w:p>
      <w:r>
        <w:t>[00:00:14.440] quadrant the doors are open go just don't get hit don't get hit oh my gosh</w:t>
      </w:r>
    </w:p>
    <w:p>
      <w:r>
        <w:t>[00:00:15.990] don't get hit don't get hit oh my gosh</w:t>
      </w:r>
    </w:p>
    <w:p>
      <w:r>
        <w:t>[00:00:16.000] don't get hit don't get hit oh my gosh I'm mowing them down I'm mowing them</w:t>
      </w:r>
    </w:p>
    <w:p>
      <w:r>
        <w:t>[00:00:17.790] I'm mowing them down I'm mowing them</w:t>
      </w:r>
    </w:p>
    <w:p>
      <w:r>
        <w:t>[00:00:17.800] I'm mowing them down I'm mowing them down oh they're coming I'm going in</w:t>
      </w:r>
    </w:p>
    <w:p>
      <w:r>
        <w:t>[00:00:20.550] down oh they're coming I'm going in</w:t>
      </w:r>
    </w:p>
    <w:p>
      <w:r>
        <w:t>[00:00:20.560] down oh they're coming I'm going in Chris watch my six I got your six go in</w:t>
      </w:r>
    </w:p>
    <w:p>
      <w:r>
        <w:t>[00:00:22.750] Chris watch my six I got your six go in</w:t>
      </w:r>
    </w:p>
    <w:p>
      <w:r>
        <w:t>[00:00:22.760] Chris watch my six I got your six go in clear them out right quadr I got it oh</w:t>
      </w:r>
    </w:p>
    <w:p>
      <w:r>
        <w:t>[00:00:25.950] clear them out right quadr I got it oh</w:t>
      </w:r>
    </w:p>
    <w:p>
      <w:r>
        <w:t>[00:00:25.960] clear them out right quadr I got it oh wait oh no they've got me surrounded oh</w:t>
      </w:r>
    </w:p>
    <w:p>
      <w:r>
        <w:t>[00:00:29.669] wait oh no they've got me surrounded oh</w:t>
      </w:r>
    </w:p>
    <w:p>
      <w:r>
        <w:t>[00:00:29.679] wait oh no they've got me surrounded oh they're coming in the left they're</w:t>
      </w:r>
    </w:p>
    <w:p>
      <w:r>
        <w:t>[00:00:30.749] they're coming in the left they're</w:t>
      </w:r>
    </w:p>
    <w:p>
      <w:r>
        <w:t>[00:00:30.759] they're coming in the left they're coming in the left ah they're scared of</w:t>
      </w:r>
    </w:p>
    <w:p>
      <w:r>
        <w:t>[00:00:33.270] coming in the left ah they're scared of</w:t>
      </w:r>
    </w:p>
    <w:p>
      <w:r>
        <w:t>[00:00:33.280] coming in the left ah they're scared of me on the right oh wait who's watching</w:t>
      </w:r>
    </w:p>
    <w:p>
      <w:r>
        <w:t>[00:00:35.069] me on the right oh wait who's watching</w:t>
      </w:r>
    </w:p>
    <w:p>
      <w:r>
        <w:t>[00:00:35.079] me on the right oh wait who's watching the right Taylor don't leave the right</w:t>
      </w:r>
    </w:p>
    <w:p>
      <w:r>
        <w:t>[00:00:37.310] the right Taylor don't leave the right</w:t>
      </w:r>
    </w:p>
    <w:p>
      <w:r>
        <w:t>[00:00:37.320] the right Taylor don't leave the right I'm in reactor mowing them down look at</w:t>
      </w:r>
    </w:p>
    <w:p>
      <w:r>
        <w:t>[00:00:39.990] I'm in reactor mowing them down look at</w:t>
      </w:r>
    </w:p>
    <w:p>
      <w:r>
        <w:t>[00:00:40.000] I'm in reactor mowing them down look at the bodies oh my god there are so many</w:t>
      </w:r>
    </w:p>
    <w:p>
      <w:r>
        <w:t>[00:00:42.869] the bodies oh my god there are so many</w:t>
      </w:r>
    </w:p>
    <w:p>
      <w:r>
        <w:t>[00:00:42.879] the bodies oh my god there are so many corpse at the go go go go go go go oh oh</w:t>
      </w:r>
    </w:p>
    <w:p>
      <w:r>
        <w:t>[00:00:47.869] corpse at the go go go go go go go oh oh</w:t>
      </w:r>
    </w:p>
    <w:p>
      <w:r>
        <w:t>[00:00:47.879] corpse at the go go go go go go go oh oh they're coming in a</w:t>
      </w:r>
    </w:p>
    <w:p>
      <w:r>
        <w:t>[00:00:54.549] mob oh oh they're right there hey Carl</w:t>
      </w:r>
    </w:p>
    <w:p>
      <w:r>
        <w:t>[00:00:54.559] mob oh oh they're right there hey Carl oh my gosh they're like hiding in Med</w:t>
      </w:r>
    </w:p>
    <w:p>
      <w:r>
        <w:t>[00:00:55.790] oh my gosh they're like hiding in Med</w:t>
      </w:r>
    </w:p>
    <w:p>
      <w:r>
        <w:t>[00:00:55.800] oh my gosh they're like hiding in Med Bay be careful though there's one in Med</w:t>
      </w:r>
    </w:p>
    <w:p>
      <w:r>
        <w:t>[00:00:56.990] Bay be careful though there's one in Med</w:t>
      </w:r>
    </w:p>
    <w:p>
      <w:r>
        <w:t>[00:00:57.000] Bay be careful though there's one in Med Bay Carl Carl if you're here and I'm</w:t>
      </w:r>
    </w:p>
    <w:p>
      <w:r>
        <w:t>[00:00:59.590] Bay Carl Carl if you're here and I'm</w:t>
      </w:r>
    </w:p>
    <w:p>
      <w:r>
        <w:t>[00:00:59.600] Bay Carl Carl if you're here and I'm here who's watching the</w:t>
      </w:r>
    </w:p>
    <w:p>
      <w:r>
        <w:t>[00:01:06.630] South wait wait Carl if you're here and</w:t>
      </w:r>
    </w:p>
    <w:p>
      <w:r>
        <w:t>[00:01:06.640] South wait wait Carl if you're here and I'm here who's watching the</w:t>
      </w:r>
    </w:p>
    <w:p>
      <w:r>
        <w:t>[00:01:09.030] I'm here who's watching the</w:t>
      </w:r>
    </w:p>
    <w:p>
      <w:r>
        <w:t>[00:01:09.040] I'm here who's watching the left they're all in here go Chris go</w:t>
      </w:r>
    </w:p>
    <w:p>
      <w:r>
        <w:t>[00:01:11.550] left they're all in here go Chris go</w:t>
      </w:r>
    </w:p>
    <w:p>
      <w:r>
        <w:t>[00:01:11.560] left they're all in here go Chris go lead the way all right you know what</w:t>
      </w:r>
    </w:p>
    <w:p>
      <w:r>
        <w:t>[00:01:13.030] lead the way all right you know what</w:t>
      </w:r>
    </w:p>
    <w:p>
      <w:r>
        <w:t>[00:01:13.040] lead the way all right you know what screw camping cafeteria let's be mid</w:t>
      </w:r>
    </w:p>
    <w:p>
      <w:r>
        <w:t>[00:01:15.550] screw camping cafeteria let's be mid</w:t>
      </w:r>
    </w:p>
    <w:p>
      <w:r>
        <w:t>[00:01:15.560] screw camping cafeteria let's be mid yeah me and jaylor been clearing it out</w:t>
      </w:r>
    </w:p>
    <w:p>
      <w:r>
        <w:t>[00:01:17.469] yeah me and jaylor been clearing it out</w:t>
      </w:r>
    </w:p>
    <w:p>
      <w:r>
        <w:t>[00:01:17.479] yeah me and jaylor been clearing it out Jimmy Jimmy come on let's push let's</w:t>
      </w:r>
    </w:p>
    <w:p>
      <w:r>
        <w:t>[00:01:19.230] Jimmy Jimmy come on let's push let's</w:t>
      </w:r>
    </w:p>
    <w:p>
      <w:r>
        <w:t>[00:01:19.240] Jimmy Jimmy come on let's push let's push let's push a jaylor watch out I</w:t>
      </w:r>
    </w:p>
    <w:p>
      <w:r>
        <w:t>[00:01:22.710] push let's push a jaylor watch out I</w:t>
      </w:r>
    </w:p>
    <w:p>
      <w:r>
        <w:t>[00:01:22.720] push let's push a jaylor watch out I think they spawn in reactor they're</w:t>
      </w:r>
    </w:p>
    <w:p>
      <w:r>
        <w:t>[00:01:24.149] think they spawn in reactor they're</w:t>
      </w:r>
    </w:p>
    <w:p>
      <w:r>
        <w:t>[00:01:24.159] think they spawn in reactor they're spawn camping bro come on let's go down</w:t>
      </w:r>
    </w:p>
    <w:p>
      <w:r>
        <w:t>[00:01:26.109] spawn camping bro come on let's go down</w:t>
      </w:r>
    </w:p>
    <w:p>
      <w:r>
        <w:t>[00:01:26.119] spawn camping bro come on let's go down here let's go to</w:t>
      </w:r>
    </w:p>
    <w:p>
      <w:r>
        <w:t>[00:01:28.390] here let's go to</w:t>
      </w:r>
    </w:p>
    <w:p>
      <w:r>
        <w:t>[00:01:28.400] here let's go to electrical these zombies these are 100%</w:t>
      </w:r>
    </w:p>
    <w:p>
      <w:r>
        <w:t>[00:01:30.830] electrical these zombies these are 100%</w:t>
      </w:r>
    </w:p>
    <w:p>
      <w:r>
        <w:t>[00:01:30.840] electrical these zombies these are 100% real people oh they're coming oh gosh</w:t>
      </w:r>
    </w:p>
    <w:p>
      <w:r>
        <w:t>[00:01:32.630] real people oh they're coming oh gosh</w:t>
      </w:r>
    </w:p>
    <w:p>
      <w:r>
        <w:t>[00:01:32.640] real people oh they're coming oh gosh hurry come</w:t>
      </w:r>
    </w:p>
    <w:p>
      <w:r>
        <w:t>[00:01:34.630] hurry come</w:t>
      </w:r>
    </w:p>
    <w:p>
      <w:r>
        <w:t>[00:01:34.640] hurry come on are they in Med Bay any in Med Bay oh</w:t>
      </w:r>
    </w:p>
    <w:p>
      <w:r>
        <w:t>[00:01:37.710] on are they in Med Bay any in Med Bay oh</w:t>
      </w:r>
    </w:p>
    <w:p>
      <w:r>
        <w:t>[00:01:37.720] on are they in Med Bay any in Med Bay oh one was doing a scan I am on a tear and</w:t>
      </w:r>
    </w:p>
    <w:p>
      <w:r>
        <w:t>[00:01:40.749] one was doing a scan I am on a tear and</w:t>
      </w:r>
    </w:p>
    <w:p>
      <w:r>
        <w:t>[00:01:40.759] one was doing a scan I am on a tear and if you guys thought this was crazy just</w:t>
      </w:r>
    </w:p>
    <w:p>
      <w:r>
        <w:t>[00:01:42.030] if you guys thought this was crazy just</w:t>
      </w:r>
    </w:p>
    <w:p>
      <w:r>
        <w:t>[00:01:42.040] if you guys thought this was crazy just wait for the later rounds it gets</w:t>
      </w:r>
    </w:p>
    <w:p>
      <w:r>
        <w:t>[00:01:44.990] wait for the later rounds it gets</w:t>
      </w:r>
    </w:p>
    <w:p>
      <w:r>
        <w:t>[00:01:45.000] wait for the later rounds it gets insane</w:t>
      </w:r>
    </w:p>
    <w:p>
      <w:r>
        <w:t>[00:01:46.630] insane</w:t>
      </w:r>
    </w:p>
    <w:p>
      <w:r>
        <w:t>[00:01:46.640] insane murder none of you will survive I'm</w:t>
      </w:r>
    </w:p>
    <w:p>
      <w:r>
        <w:t>[00:01:49.469] murder none of you will survive I'm</w:t>
      </w:r>
    </w:p>
    <w:p>
      <w:r>
        <w:t>[00:01:49.479] murder none of you will survive I'm going it be nice and not shoot him woo</w:t>
      </w:r>
    </w:p>
    <w:p>
      <w:r>
        <w:t>[00:01:51.389] going it be nice and not shoot him woo</w:t>
      </w:r>
    </w:p>
    <w:p>
      <w:r>
        <w:t>[00:01:51.399] going it be nice and not shoot him woo Chris come on yeah all right well never</w:t>
      </w:r>
    </w:p>
    <w:p>
      <w:r>
        <w:t>[00:01:54.749] Chris come on yeah all right well never</w:t>
      </w:r>
    </w:p>
    <w:p>
      <w:r>
        <w:t>[00:01:54.759] Chris come on yeah all right well never mind yeah they're spotted over here yeah</w:t>
      </w:r>
    </w:p>
    <w:p>
      <w:r>
        <w:t>[00:01:59.069] mind yeah they're spotted over here yeah</w:t>
      </w:r>
    </w:p>
    <w:p>
      <w:r>
        <w:t>[00:01:59.079] mind yeah they're spotted over here yeah green boy boys woo we have 1 minute left</w:t>
      </w:r>
    </w:p>
    <w:p>
      <w:r>
        <w:t>[00:02:02.870] green boy boys woo we have 1 minute left</w:t>
      </w:r>
    </w:p>
    <w:p>
      <w:r>
        <w:t>[00:02:02.880] green boy boys woo we have 1 minute left in round one we just got to survive one</w:t>
      </w:r>
    </w:p>
    <w:p>
      <w:r>
        <w:t>[00:02:04.749] in round one we just got to survive one</w:t>
      </w:r>
    </w:p>
    <w:p>
      <w:r>
        <w:t>[00:02:04.759] in round one we just got to survive one more minute yeah we're just literally</w:t>
      </w:r>
    </w:p>
    <w:p>
      <w:r>
        <w:t>[00:02:06.149] more minute yeah we're just literally</w:t>
      </w:r>
    </w:p>
    <w:p>
      <w:r>
        <w:t>[00:02:06.159] more minute yeah we're just literally spawn traing him right now help help</w:t>
      </w:r>
    </w:p>
    <w:p>
      <w:r>
        <w:t>[00:02:08.869] spawn traing him right now help help</w:t>
      </w:r>
    </w:p>
    <w:p>
      <w:r>
        <w:t>[00:02:08.879] spawn traing him right now help help help help help oh no look at the</w:t>
      </w:r>
    </w:p>
    <w:p>
      <w:r>
        <w:t>[00:02:11.830] help help help oh no look at the</w:t>
      </w:r>
    </w:p>
    <w:p>
      <w:r>
        <w:t>[00:02:11.840] help help help oh no look at the massacre around me look how close they</w:t>
      </w:r>
    </w:p>
    <w:p>
      <w:r>
        <w:t>[00:02:13.630] massacre around me look how close they</w:t>
      </w:r>
    </w:p>
    <w:p>
      <w:r>
        <w:t>[00:02:13.640] massacre around me look how close they got oh my gosh I'm alone Carl I'm coming</w:t>
      </w:r>
    </w:p>
    <w:p>
      <w:r>
        <w:t>[00:02:17.270] got oh my gosh I'm alone Carl I'm coming</w:t>
      </w:r>
    </w:p>
    <w:p>
      <w:r>
        <w:t>[00:02:17.280] got oh my gosh I'm alone Carl I'm coming for you</w:t>
      </w:r>
    </w:p>
    <w:p>
      <w:r>
        <w:t>[00:02:18.869] for you</w:t>
      </w:r>
    </w:p>
    <w:p>
      <w:r>
        <w:t>[00:02:18.879] for you Carl let's go come on Chris 10 seconds</w:t>
      </w:r>
    </w:p>
    <w:p>
      <w:r>
        <w:t>[00:02:21.670] Carl let's go come on Chris 10 seconds</w:t>
      </w:r>
    </w:p>
    <w:p>
      <w:r>
        <w:t>[00:02:21.680] Carl let's go come on Chris 10 seconds and round one is over protect me I'm</w:t>
      </w:r>
    </w:p>
    <w:p>
      <w:r>
        <w:t>[00:02:23.589] and round one is over protect me I'm</w:t>
      </w:r>
    </w:p>
    <w:p>
      <w:r>
        <w:t>[00:02:23.599] and round one is over protect me I'm sitting in my chair you're just spinning</w:t>
      </w:r>
    </w:p>
    <w:p>
      <w:r>
        <w:t>[00:02:25.509] sitting in my chair you're just spinning</w:t>
      </w:r>
    </w:p>
    <w:p>
      <w:r>
        <w:t>[00:02:25.519] sitting in my chair you're just spinning your gun</w:t>
      </w:r>
    </w:p>
    <w:p>
      <w:r>
        <w:t>[00:02:27.070] your gun</w:t>
      </w:r>
    </w:p>
    <w:p>
      <w:r>
        <w:t>[00:02:27.080] your gun woo 3 2 1 one all right congratulations</w:t>
      </w:r>
    </w:p>
    <w:p>
      <w:r>
        <w:t>[00:02:31.869] woo 3 2 1 one all right congratulations</w:t>
      </w:r>
    </w:p>
    <w:p>
      <w:r>
        <w:t>[00:02:31.879] woo 3 2 1 one all right congratulations everybody it is officially round two</w:t>
      </w:r>
    </w:p>
    <w:p>
      <w:r>
        <w:t>[00:02:33.869] everybody it is officially round two</w:t>
      </w:r>
    </w:p>
    <w:p>
      <w:r>
        <w:t>[00:02:33.879] everybody it is officially round two which means their speed is about to</w:t>
      </w:r>
    </w:p>
    <w:p>
      <w:r>
        <w:t>[00:02:35.509] which means their speed is about to</w:t>
      </w:r>
    </w:p>
    <w:p>
      <w:r>
        <w:t>[00:02:35.519] which means their speed is about to double what they're going to be zooming</w:t>
      </w:r>
    </w:p>
    <w:p>
      <w:r>
        <w:t>[00:02:37.589] double what they're going to be zooming</w:t>
      </w:r>
    </w:p>
    <w:p>
      <w:r>
        <w:t>[00:02:37.599] double what they're going to be zooming around zooming there's round two watch</w:t>
      </w:r>
    </w:p>
    <w:p>
      <w:r>
        <w:t>[00:02:39.430] around zooming there's round two watch</w:t>
      </w:r>
    </w:p>
    <w:p>
      <w:r>
        <w:t>[00:02:39.440] around zooming there's round two watch out oh my gosh look how much faster they</w:t>
      </w:r>
    </w:p>
    <w:p>
      <w:r>
        <w:t>[00:02:41.110] out oh my gosh look how much faster they</w:t>
      </w:r>
    </w:p>
    <w:p>
      <w:r>
        <w:t>[00:02:41.120] out oh my gosh look how much faster they are there's so many on the right</w:t>
      </w:r>
    </w:p>
    <w:p>
      <w:r>
        <w:t>[00:02:42.550] are there's so many on the right</w:t>
      </w:r>
    </w:p>
    <w:p>
      <w:r>
        <w:t>[00:02:42.560] are there's so many on the right Chandler help me mow these Johns down</w:t>
      </w:r>
    </w:p>
    <w:p>
      <w:r>
        <w:t>[00:02:45.070] Chandler help me mow these Johns down</w:t>
      </w:r>
    </w:p>
    <w:p>
      <w:r>
        <w:t>[00:02:45.080] Chandler help me mow these Johns down I'm shooting them I'm shooting them if I</w:t>
      </w:r>
    </w:p>
    <w:p>
      <w:r>
        <w:t>[00:02:47.229] I'm shooting them I'm shooting them if I</w:t>
      </w:r>
    </w:p>
    <w:p>
      <w:r>
        <w:t>[00:02:47.239] I'm shooting them I'm shooting them if I miss here I'm dead dude there's so many</w:t>
      </w:r>
    </w:p>
    <w:p>
      <w:r>
        <w:t>[00:02:49.710] miss here I'm dead dude there's so many</w:t>
      </w:r>
    </w:p>
    <w:p>
      <w:r>
        <w:t>[00:02:49.720] miss here I'm dead dude there's so many here we should get in this corner no</w:t>
      </w:r>
    </w:p>
    <w:p>
      <w:r>
        <w:t>[00:02:51.430] here we should get in this corner no</w:t>
      </w:r>
    </w:p>
    <w:p>
      <w:r>
        <w:t>[00:02:51.440] here we should get in this corner no you're going to get stuck you're going</w:t>
      </w:r>
    </w:p>
    <w:p>
      <w:r>
        <w:t>[00:02:52.309] you're going to get stuck you're going</w:t>
      </w:r>
    </w:p>
    <w:p>
      <w:r>
        <w:t>[00:02:52.319] you're going to get stuck you're going to get stuck no they're coming for me oh</w:t>
      </w:r>
    </w:p>
    <w:p>
      <w:r>
        <w:t>[00:02:54.390] to get stuck no they're coming for me oh</w:t>
      </w:r>
    </w:p>
    <w:p>
      <w:r>
        <w:t>[00:02:54.400] to get stuck no they're coming for me oh wait I'm in medbay someone help me I'm</w:t>
      </w:r>
    </w:p>
    <w:p>
      <w:r>
        <w:t>[00:02:56.190] wait I'm in medbay someone help me I'm</w:t>
      </w:r>
    </w:p>
    <w:p>
      <w:r>
        <w:t>[00:02:56.200] wait I'm in medbay someone help me I'm in medbay there's a lot there's a lot</w:t>
      </w:r>
    </w:p>
    <w:p>
      <w:r>
        <w:t>[00:02:58.270] in medbay there's a lot there's a lot</w:t>
      </w:r>
    </w:p>
    <w:p>
      <w:r>
        <w:t>[00:02:58.280] in medbay there's a lot there's a lot someone come help me you're in medbay I</w:t>
      </w:r>
    </w:p>
    <w:p>
      <w:r>
        <w:t>[00:03:00.070] someone come help me you're in medbay I</w:t>
      </w:r>
    </w:p>
    <w:p>
      <w:r>
        <w:t>[00:03:00.080] someone come help me you're in medbay I got you Jimmy I got you someone come</w:t>
      </w:r>
    </w:p>
    <w:p>
      <w:r>
        <w:t>[00:03:01.869] got you Jimmy I got you someone come</w:t>
      </w:r>
    </w:p>
    <w:p>
      <w:r>
        <w:t>[00:03:01.879] got you Jimmy I got you someone come help me help me come on Jimmy</w:t>
      </w:r>
    </w:p>
    <w:p>
      <w:r>
        <w:t>[00:03:04.509] help me help me come on Jimmy</w:t>
      </w:r>
    </w:p>
    <w:p>
      <w:r>
        <w:t>[00:03:04.519] help me help me come on Jimmy hurry rush rush rush rush rush oh my</w:t>
      </w:r>
    </w:p>
    <w:p>
      <w:r>
        <w:t>[00:03:07.270] hurry rush rush rush rush rush oh my</w:t>
      </w:r>
    </w:p>
    <w:p>
      <w:r>
        <w:t>[00:03:07.280] hurry rush rush rush rush rush oh my gosh the captain is overtaken they're</w:t>
      </w:r>
    </w:p>
    <w:p>
      <w:r>
        <w:t>[00:03:09.910] gosh the captain is overtaken they're</w:t>
      </w:r>
    </w:p>
    <w:p>
      <w:r>
        <w:t>[00:03:09.920] gosh the captain is overtaken they're everywhere you guys watch left side I'll</w:t>
      </w:r>
    </w:p>
    <w:p>
      <w:r>
        <w:t>[00:03:12.270] everywhere you guys watch left side I'll</w:t>
      </w:r>
    </w:p>
    <w:p>
      <w:r>
        <w:t>[00:03:12.280] everywhere you guys watch left side I'll watch right why are we just chilling in</w:t>
      </w:r>
    </w:p>
    <w:p>
      <w:r>
        <w:t>[00:03:13.949] watch right why are we just chilling in</w:t>
      </w:r>
    </w:p>
    <w:p>
      <w:r>
        <w:t>[00:03:13.959] watch right why are we just chilling in the hallway what is that guy doing down</w:t>
      </w:r>
    </w:p>
    <w:p>
      <w:r>
        <w:t>[00:03:15.430] the hallway what is that guy doing down</w:t>
      </w:r>
    </w:p>
    <w:p>
      <w:r>
        <w:t>[00:03:15.440] the hallway what is that guy doing down there I'm camping electrical I'm in</w:t>
      </w:r>
    </w:p>
    <w:p>
      <w:r>
        <w:t>[00:03:16.990] there I'm camping electrical I'm in</w:t>
      </w:r>
    </w:p>
    <w:p>
      <w:r>
        <w:t>[00:03:17.000] there I'm camping electrical I'm in electrical that's it guys you got to</w:t>
      </w:r>
    </w:p>
    <w:p>
      <w:r>
        <w:t>[00:03:19.149] electrical that's it guys you got to</w:t>
      </w:r>
    </w:p>
    <w:p>
      <w:r>
        <w:t>[00:03:19.159] electrical that's it guys you got to help us fall back fall back we got to</w:t>
      </w:r>
    </w:p>
    <w:p>
      <w:r>
        <w:t>[00:03:21.149] help us fall back fall back we got to</w:t>
      </w:r>
    </w:p>
    <w:p>
      <w:r>
        <w:t>[00:03:21.159] help us fall back fall back we got to make a push I'm pushing oh hey go right</w:t>
      </w:r>
    </w:p>
    <w:p>
      <w:r>
        <w:t>[00:03:24.509] make a push I'm pushing oh hey go right</w:t>
      </w:r>
    </w:p>
    <w:p>
      <w:r>
        <w:t>[00:03:24.519] make a push I'm pushing oh hey go right side push push push push push push come</w:t>
      </w:r>
    </w:p>
    <w:p>
      <w:r>
        <w:t>[00:03:28.030] side push push push push push push come</w:t>
      </w:r>
    </w:p>
    <w:p>
      <w:r>
        <w:t>[00:03:28.040] side push push push push push push come on oh</w:t>
      </w:r>
    </w:p>
    <w:p>
      <w:r>
        <w:t>[00:03:30.309] on oh</w:t>
      </w:r>
    </w:p>
    <w:p>
      <w:r>
        <w:t>[00:03:30.319] on oh don't lay your finger on</w:t>
      </w:r>
    </w:p>
    <w:p>
      <w:r>
        <w:t>[00:03:37.229] Jimmy oh my gosh he's faster than me</w:t>
      </w:r>
    </w:p>
    <w:p>
      <w:r>
        <w:t>[00:03:37.239] Jimmy oh my gosh he's faster than me what was that dude hold on hold on we</w:t>
      </w:r>
    </w:p>
    <w:p>
      <w:r>
        <w:t>[00:03:39.070] what was that dude hold on hold on we</w:t>
      </w:r>
    </w:p>
    <w:p>
      <w:r>
        <w:t>[00:03:39.080] what was that dude hold on hold on we need to strategize oh hey hey we're the</w:t>
      </w:r>
    </w:p>
    <w:p>
      <w:r>
        <w:t>[00:03:41.149] need to strategize oh hey hey we're the</w:t>
      </w:r>
    </w:p>
    <w:p>
      <w:r>
        <w:t>[00:03:41.159] need to strategize oh hey hey we're the same color buddy buddy we're the same</w:t>
      </w:r>
    </w:p>
    <w:p>
      <w:r>
        <w:t>[00:03:42.830] same color buddy buddy we're the same</w:t>
      </w:r>
    </w:p>
    <w:p>
      <w:r>
        <w:t>[00:03:42.840] same color buddy buddy we're the same color get away from me oh you guys are</w:t>
      </w:r>
    </w:p>
    <w:p>
      <w:r>
        <w:t>[00:03:45.149] color get away from me oh you guys are</w:t>
      </w:r>
    </w:p>
    <w:p>
      <w:r>
        <w:t>[00:03:45.159] color get away from me oh you guys are matching how cute we all have to like</w:t>
      </w:r>
    </w:p>
    <w:p>
      <w:r>
        <w:t>[00:03:47.270] matching how cute we all have to like</w:t>
      </w:r>
    </w:p>
    <w:p>
      <w:r>
        <w:t>[00:03:47.280] matching how cute we all have to like rush them at the same time yeah come to</w:t>
      </w:r>
    </w:p>
    <w:p>
      <w:r>
        <w:t>[00:03:49.670] rush them at the same time yeah come to</w:t>
      </w:r>
    </w:p>
    <w:p>
      <w:r>
        <w:t>[00:03:49.680] rush them at the same time yeah come to electrical no jaylor they're all</w:t>
      </w:r>
    </w:p>
    <w:p>
      <w:r>
        <w:t>[00:03:52.229] electrical no jaylor they're all</w:t>
      </w:r>
    </w:p>
    <w:p>
      <w:r>
        <w:t>[00:03:52.239] electrical no jaylor they're all Taylor's dead help help help help no no</w:t>
      </w:r>
    </w:p>
    <w:p>
      <w:r>
        <w:t>[00:03:56.470] Taylor's dead help help help help no no</w:t>
      </w:r>
    </w:p>
    <w:p>
      <w:r>
        <w:t>[00:03:56.480] Taylor's dead help help help help no no no I'm dead I think I'm dead dude look</w:t>
      </w:r>
    </w:p>
    <w:p>
      <w:r>
        <w:t>[00:03:58.750] no I'm dead I think I'm dead dude look</w:t>
      </w:r>
    </w:p>
    <w:p>
      <w:r>
        <w:t>[00:03:58.760] no I'm dead I think I'm dead dude look at them they're just Fe ing on me we</w:t>
      </w:r>
    </w:p>
    <w:p>
      <w:r>
        <w:t>[00:04:00.789] at them they're just Fe ing on me we</w:t>
      </w:r>
    </w:p>
    <w:p>
      <w:r>
        <w:t>[00:04:00.799] at them they're just Fe ing on me we lost Chandler get down we lost Chandler</w:t>
      </w:r>
    </w:p>
    <w:p>
      <w:r>
        <w:t>[00:04:04.069] lost Chandler get down we lost Chandler</w:t>
      </w:r>
    </w:p>
    <w:p>
      <w:r>
        <w:t>[00:04:04.079] lost Chandler get down we lost Chandler guys guys guys I think this is where I</w:t>
      </w:r>
    </w:p>
    <w:p>
      <w:r>
        <w:t>[00:04:05.550] guys guys guys I think this is where I</w:t>
      </w:r>
    </w:p>
    <w:p>
      <w:r>
        <w:t>[00:04:05.560] guys guys guys I think this is where I die I think this is where I die there's</w:t>
      </w:r>
    </w:p>
    <w:p>
      <w:r>
        <w:t>[00:04:06.830] die I think this is where I die there's</w:t>
      </w:r>
    </w:p>
    <w:p>
      <w:r>
        <w:t>[00:04:06.840] die I think this is where I die there's so many how am I still alive no no no no</w:t>
      </w:r>
    </w:p>
    <w:p>
      <w:r>
        <w:t>[00:04:08.869] so many how am I still alive no no no no</w:t>
      </w:r>
    </w:p>
    <w:p>
      <w:r>
        <w:t>[00:04:08.879] so many how am I still alive no no no no no no no no NOP I'm in Med Bay let's go</w:t>
      </w:r>
    </w:p>
    <w:p>
      <w:r>
        <w:t>[00:04:11.229] no no no no NOP I'm in Med Bay let's go</w:t>
      </w:r>
    </w:p>
    <w:p>
      <w:r>
        <w:t>[00:04:11.239] no no no no NOP I'm in Med Bay let's go get Jimmy in medbay and bring him to</w:t>
      </w:r>
    </w:p>
    <w:p>
      <w:r>
        <w:t>[00:04:12.589] get Jimmy in medbay and bring him to</w:t>
      </w:r>
    </w:p>
    <w:p>
      <w:r>
        <w:t>[00:04:12.599] get Jimmy in medbay and bring him to electrical come on Chris green squad out</w:t>
      </w:r>
    </w:p>
    <w:p>
      <w:r>
        <w:t>[00:04:14.710] electrical come on Chris green squad out</w:t>
      </w:r>
    </w:p>
    <w:p>
      <w:r>
        <w:t>[00:04:14.720] electrical come on Chris green squad out okay let's go this way to electrical to</w:t>
      </w:r>
    </w:p>
    <w:p>
      <w:r>
        <w:t>[00:04:16.030] okay let's go this way to electrical to</w:t>
      </w:r>
    </w:p>
    <w:p>
      <w:r>
        <w:t>[00:04:16.040] okay let's go this way to electrical to electrical we are the rescue squad</w:t>
      </w:r>
    </w:p>
    <w:p>
      <w:r>
        <w:t>[00:04:17.629] electrical we are the rescue squad</w:t>
      </w:r>
    </w:p>
    <w:p>
      <w:r>
        <w:t>[00:04:17.639] electrical we are the rescue squad follow us to safety we got 30 seconds</w:t>
      </w:r>
    </w:p>
    <w:p>
      <w:r>
        <w:t>[00:04:19.710] follow us to safety we got 30 seconds</w:t>
      </w:r>
    </w:p>
    <w:p>
      <w:r>
        <w:t>[00:04:19.720] follow us to safety we got 30 seconds left in round two and then they speed up</w:t>
      </w:r>
    </w:p>
    <w:p>
      <w:r>
        <w:t>[00:04:21.550] left in round two and then they speed up</w:t>
      </w:r>
    </w:p>
    <w:p>
      <w:r>
        <w:t>[00:04:21.560] left in round two and then they speed up again no oh we got a horde coming</w:t>
      </w:r>
    </w:p>
    <w:p>
      <w:r>
        <w:t>[00:04:24.230] again no oh we got a horde coming</w:t>
      </w:r>
    </w:p>
    <w:p>
      <w:r>
        <w:t>[00:04:24.240] again no oh we got a horde coming they're gearing up oh down in storage</w:t>
      </w:r>
    </w:p>
    <w:p>
      <w:r>
        <w:t>[00:04:26.030] they're gearing up oh down in storage</w:t>
      </w:r>
    </w:p>
    <w:p>
      <w:r>
        <w:t>[00:04:26.040] they're gearing up oh down in storage down in storage I'll hold this end I'll</w:t>
      </w:r>
    </w:p>
    <w:p>
      <w:r>
        <w:t>[00:04:27.629] down in storage I'll hold this end I'll</w:t>
      </w:r>
    </w:p>
    <w:p>
      <w:r>
        <w:t>[00:04:27.639] down in storage I'll hold this end I'll hold this endom boom boom boom boom help</w:t>
      </w:r>
    </w:p>
    <w:p>
      <w:r>
        <w:t>[00:04:30.029] hold this endom boom boom boom boom help</w:t>
      </w:r>
    </w:p>
    <w:p>
      <w:r>
        <w:t>[00:04:30.039] hold this endom boom boom boom boom help Jimmy Jimmy needs more help than I oh</w:t>
      </w:r>
    </w:p>
    <w:p>
      <w:r>
        <w:t>[00:04:32.270] Jimmy Jimmy needs more help than I oh</w:t>
      </w:r>
    </w:p>
    <w:p>
      <w:r>
        <w:t>[00:04:32.280] Jimmy Jimmy needs more help than I oh get out of here Chris he just called me</w:t>
      </w:r>
    </w:p>
    <w:p>
      <w:r>
        <w:t>[00:04:33.749] get out of here Chris he just called me</w:t>
      </w:r>
    </w:p>
    <w:p>
      <w:r>
        <w:t>[00:04:33.759] get out of here Chris he just called me not an epic gamer I'd rather die than be</w:t>
      </w:r>
    </w:p>
    <w:p>
      <w:r>
        <w:t>[00:04:36.310] not an epic gamer I'd rather die than be</w:t>
      </w:r>
    </w:p>
    <w:p>
      <w:r>
        <w:t>[00:04:36.320] not an epic gamer I'd rather die than be called not an epic gamer screw</w:t>
      </w:r>
    </w:p>
    <w:p>
      <w:r>
        <w:t>[00:04:39.870] called not an epic gamer screw</w:t>
      </w:r>
    </w:p>
    <w:p>
      <w:r>
        <w:t>[00:04:39.880] called not an epic gamer screw re oh my gosh come up here come up here</w:t>
      </w:r>
    </w:p>
    <w:p>
      <w:r>
        <w:t>[00:04:43.430] re oh my gosh come up here come up here</w:t>
      </w:r>
    </w:p>
    <w:p>
      <w:r>
        <w:t>[00:04:43.440] re oh my gosh come up here come up here do they spawn in here or</w:t>
      </w:r>
    </w:p>
    <w:p>
      <w:r>
        <w:t>[00:04:46.230] do they spawn in here or</w:t>
      </w:r>
    </w:p>
    <w:p>
      <w:r>
        <w:t>[00:04:46.240] do they spawn in here or something 3 two one all right it is</w:t>
      </w:r>
    </w:p>
    <w:p>
      <w:r>
        <w:t>[00:04:50.670] something 3 two one all right it is</w:t>
      </w:r>
    </w:p>
    <w:p>
      <w:r>
        <w:t>[00:04:50.680] something 3 two one all right it is officially round three Chandler's</w:t>
      </w:r>
    </w:p>
    <w:p>
      <w:r>
        <w:t>[00:04:52.189] officially round three Chandler's</w:t>
      </w:r>
    </w:p>
    <w:p>
      <w:r>
        <w:t>[00:04:52.199] officially round three Chandler's respawning so we're faster they're</w:t>
      </w:r>
    </w:p>
    <w:p>
      <w:r>
        <w:t>[00:04:54.430] respawning so we're faster they're</w:t>
      </w:r>
    </w:p>
    <w:p>
      <w:r>
        <w:t>[00:04:54.440] respawning so we're faster they're faster things are about to get</w:t>
      </w:r>
    </w:p>
    <w:p>
      <w:r>
        <w:t>[00:04:57.629] faster things are about to get</w:t>
      </w:r>
    </w:p>
    <w:p>
      <w:r>
        <w:t>[00:04:57.639] faster things are about to get in Carl there's just no everybody's got</w:t>
      </w:r>
    </w:p>
    <w:p>
      <w:r>
        <w:t>[00:05:00.430] in Carl there's just no everybody's got</w:t>
      </w:r>
    </w:p>
    <w:p>
      <w:r>
        <w:t>[00:05:00.440] in Carl there's just no everybody's got to get an</w:t>
      </w:r>
    </w:p>
    <w:p>
      <w:r>
        <w:t>[00:05:02.550] to get an</w:t>
      </w:r>
    </w:p>
    <w:p>
      <w:r>
        <w:t>[00:05:02.560] to get an electrical oh my gosh they're so fast</w:t>
      </w:r>
    </w:p>
    <w:p>
      <w:r>
        <w:t>[00:05:05.150] electrical oh my gosh they're so fast</w:t>
      </w:r>
    </w:p>
    <w:p>
      <w:r>
        <w:t>[00:05:05.160] electrical oh my gosh they're so fast holy cow</w:t>
      </w:r>
    </w:p>
    <w:p>
      <w:r>
        <w:t>[00:05:07.670] holy cow</w:t>
      </w:r>
    </w:p>
    <w:p>
      <w:r>
        <w:t>[00:05:07.680] holy cow Chandler oh oh I died you died where are</w:t>
      </w:r>
    </w:p>
    <w:p>
      <w:r>
        <w:t>[00:05:12.590] Chandler oh oh I died you died where are</w:t>
      </w:r>
    </w:p>
    <w:p>
      <w:r>
        <w:t>[00:05:12.600] Chandler oh oh I died you died where are you no did I die oh okay I'm done wait</w:t>
      </w:r>
    </w:p>
    <w:p>
      <w:r>
        <w:t>[00:05:16.510] you no did I die oh okay I'm done wait</w:t>
      </w:r>
    </w:p>
    <w:p>
      <w:r>
        <w:t>[00:05:16.520] you no did I die oh okay I'm done wait Chris is dead it's just me and Chandler</w:t>
      </w:r>
    </w:p>
    <w:p>
      <w:r>
        <w:t>[00:05:17.990] Chris is dead it's just me and Chandler</w:t>
      </w:r>
    </w:p>
    <w:p>
      <w:r>
        <w:t>[00:05:18.000] Chris is dead it's just me and Chandler where you guys</w:t>
      </w:r>
    </w:p>
    <w:p>
      <w:r>
        <w:t>[00:05:19.110] where you guys</w:t>
      </w:r>
    </w:p>
    <w:p>
      <w:r>
        <w:t>[00:05:19.120] where you guys at okay Chandler we have to stick the</w:t>
      </w:r>
    </w:p>
    <w:p>
      <w:r>
        <w:t>[00:05:21.270] at okay Chandler we have to stick the</w:t>
      </w:r>
    </w:p>
    <w:p>
      <w:r>
        <w:t>[00:05:21.280] at okay Chandler we have to stick the spot we have to stick the spot really</w:t>
      </w:r>
    </w:p>
    <w:p>
      <w:r>
        <w:t>[00:05:22.510] spot we have to stick the spot really</w:t>
      </w:r>
    </w:p>
    <w:p>
      <w:r>
        <w:t>[00:05:22.520] spot we have to stick the spot really hard oh you watch left side we'll get</w:t>
      </w:r>
    </w:p>
    <w:p>
      <w:r>
        <w:t>[00:05:24.550] hard oh you watch left side we'll get</w:t>
      </w:r>
    </w:p>
    <w:p>
      <w:r>
        <w:t>[00:05:24.560] hard oh you watch left side we'll get you to respawn we got this it it'll be</w:t>
      </w:r>
    </w:p>
    <w:p>
      <w:r>
        <w:t>[00:05:26.909] you to respawn we got this it it'll be</w:t>
      </w:r>
    </w:p>
    <w:p>
      <w:r>
        <w:t>[00:05:26.919] you to respawn we got this it it'll be all your guys's fault if we don't get to</w:t>
      </w:r>
    </w:p>
    <w:p>
      <w:r>
        <w:t>[00:05:28.510] all your guys's fault if we don't get to</w:t>
      </w:r>
    </w:p>
    <w:p>
      <w:r>
        <w:t>[00:05:28.520] all your guys's fault if we don't get to respawn so no pressure yeah we got to</w:t>
      </w:r>
    </w:p>
    <w:p>
      <w:r>
        <w:t>[00:05:30.189] respawn so no pressure yeah we got to</w:t>
      </w:r>
    </w:p>
    <w:p>
      <w:r>
        <w:t>[00:05:30.199] respawn so no pressure yeah we got to get the boys back we got to get the boys</w:t>
      </w:r>
    </w:p>
    <w:p>
      <w:r>
        <w:t>[00:05:31.469] get the boys back we got to get the boys</w:t>
      </w:r>
    </w:p>
    <w:p>
      <w:r>
        <w:t>[00:05:31.479] get the boys back we got to get the boys back and I think we need to go to the</w:t>
      </w:r>
    </w:p>
    <w:p>
      <w:r>
        <w:t>[00:05:32.629] back and I think we need to go to the</w:t>
      </w:r>
    </w:p>
    <w:p>
      <w:r>
        <w:t>[00:05:32.639] back and I think we need to go to the other sections let's go to</w:t>
      </w:r>
    </w:p>
    <w:p>
      <w:r>
        <w:t>[00:05:33.510] other sections let's go to</w:t>
      </w:r>
    </w:p>
    <w:p>
      <w:r>
        <w:t>[00:05:33.520] other sections let's go to Communications right now come on wao</w:t>
      </w:r>
    </w:p>
    <w:p>
      <w:r>
        <w:t>[00:05:35.830] Communications right now come on wao</w:t>
      </w:r>
    </w:p>
    <w:p>
      <w:r>
        <w:t>[00:05:35.840] Communications right now come on wao okay we're in comms shoot the other side</w:t>
      </w:r>
    </w:p>
    <w:p>
      <w:r>
        <w:t>[00:05:37.990] okay we're in comms shoot the other side</w:t>
      </w:r>
    </w:p>
    <w:p>
      <w:r>
        <w:t>[00:05:38.000] okay we're in comms shoot the other side like this like I'm</w:t>
      </w:r>
    </w:p>
    <w:p>
      <w:r>
        <w:t>[00:05:40.230] like this like I'm</w:t>
      </w:r>
    </w:p>
    <w:p>
      <w:r>
        <w:t>[00:05:40.240] like this like I'm doing woo try and get through this</w:t>
      </w:r>
    </w:p>
    <w:p>
      <w:r>
        <w:t>[00:05:44.550] doing woo try and get through this</w:t>
      </w:r>
    </w:p>
    <w:p>
      <w:r>
        <w:t>[00:05:44.560] doing woo try and get through this wo dude the bullets are flying past me</w:t>
      </w:r>
    </w:p>
    <w:p>
      <w:r>
        <w:t>[00:05:47.270] wo dude the bullets are flying past me</w:t>
      </w:r>
    </w:p>
    <w:p>
      <w:r>
        <w:t>[00:05:47.280] wo dude the bullets are flying past me and hitting people beside me W all right</w:t>
      </w:r>
    </w:p>
    <w:p>
      <w:r>
        <w:t>[00:05:50.270] and hitting people beside me W all right</w:t>
      </w:r>
    </w:p>
    <w:p>
      <w:r>
        <w:t>[00:05:50.280] and hitting people beside me W all right hurry come back come back come back come</w:t>
      </w:r>
    </w:p>
    <w:p>
      <w:r>
        <w:t>[00:05:51.309] hurry come back come back come back come</w:t>
      </w:r>
    </w:p>
    <w:p>
      <w:r>
        <w:t>[00:05:51.319] hurry come back come back come back come back dude my hand is so tired 50 more</w:t>
      </w:r>
    </w:p>
    <w:p>
      <w:r>
        <w:t>[00:05:54.189] back dude my hand is so tired 50 more</w:t>
      </w:r>
    </w:p>
    <w:p>
      <w:r>
        <w:t>[00:05:54.199] back dude my hand is so tired 50 more seconds until the next round and me and</w:t>
      </w:r>
    </w:p>
    <w:p>
      <w:r>
        <w:t>[00:05:55.830] seconds until the next round and me and</w:t>
      </w:r>
    </w:p>
    <w:p>
      <w:r>
        <w:t>[00:05:55.840] seconds until the next round and me and Chris come back shandler Chandler</w:t>
      </w:r>
    </w:p>
    <w:p>
      <w:r>
        <w:t>[00:06:00.110] Chris come back shandler Chandler</w:t>
      </w:r>
    </w:p>
    <w:p>
      <w:r>
        <w:t>[00:06:00.120] Chris come back shandler Chandler oh no Chandler can you do me a favor not</w:t>
      </w:r>
    </w:p>
    <w:p>
      <w:r>
        <w:t>[00:06:02.270] oh no Chandler can you do me a favor not</w:t>
      </w:r>
    </w:p>
    <w:p>
      <w:r>
        <w:t>[00:06:02.280] oh no Chandler can you do me a favor not die I'm stay I'm staying alive look at</w:t>
      </w:r>
    </w:p>
    <w:p>
      <w:r>
        <w:t>[00:06:04.550] die I'm stay I'm staying alive look at</w:t>
      </w:r>
    </w:p>
    <w:p>
      <w:r>
        <w:t>[00:06:04.560] die I'm stay I'm staying alive look at these bodies stacking 25 seconds left oh</w:t>
      </w:r>
    </w:p>
    <w:p>
      <w:r>
        <w:t>[00:06:07.830] these bodies stacking 25 seconds left oh</w:t>
      </w:r>
    </w:p>
    <w:p>
      <w:r>
        <w:t>[00:06:07.840] these bodies stacking 25 seconds left oh my gosh are you clutch 20 seconds of</w:t>
      </w:r>
    </w:p>
    <w:p>
      <w:r>
        <w:t>[00:06:09.830] my gosh are you clutch 20 seconds of</w:t>
      </w:r>
    </w:p>
    <w:p>
      <w:r>
        <w:t>[00:06:09.840] my gosh are you clutch 20 seconds of course I'm clutch call me you L Manning</w:t>
      </w:r>
    </w:p>
    <w:p>
      <w:r>
        <w:t>[00:06:11.749] course I'm clutch call me you L Manning</w:t>
      </w:r>
    </w:p>
    <w:p>
      <w:r>
        <w:t>[00:06:11.759] course I'm clutch call me you L Manning baby pay attention in 10 seconds the</w:t>
      </w:r>
    </w:p>
    <w:p>
      <w:r>
        <w:t>[00:06:13.589] baby pay attention in 10 seconds the</w:t>
      </w:r>
    </w:p>
    <w:p>
      <w:r>
        <w:t>[00:06:13.599] baby pay attention in 10 seconds the round ends which means Chris yeah we</w:t>
      </w:r>
    </w:p>
    <w:p>
      <w:r>
        <w:t>[00:06:15.670] round ends which means Chris yeah we</w:t>
      </w:r>
    </w:p>
    <w:p>
      <w:r>
        <w:t>[00:06:15.680] round ends which means Chris yeah we should probably go back to our computers</w:t>
      </w:r>
    </w:p>
    <w:p>
      <w:r>
        <w:t>[00:06:18.029] should probably go back to our computers</w:t>
      </w:r>
    </w:p>
    <w:p>
      <w:r>
        <w:t>[00:06:18.039] should probably go back to our computers hurry up hurry up my hand is going to</w:t>
      </w:r>
    </w:p>
    <w:p>
      <w:r>
        <w:t>[00:06:20.270] hurry up hurry up my hand is going to</w:t>
      </w:r>
    </w:p>
    <w:p>
      <w:r>
        <w:t>[00:06:20.280] hurry up hurry up my hand is going to cramp oh c they're camping my body it is</w:t>
      </w:r>
    </w:p>
    <w:p>
      <w:r>
        <w:t>[00:06:22.629] cramp oh c they're camping my body it is</w:t>
      </w:r>
    </w:p>
    <w:p>
      <w:r>
        <w:t>[00:06:22.639] cramp oh c they're camping my body it is now round four the zombies are now</w:t>
      </w:r>
    </w:p>
    <w:p>
      <w:r>
        <w:t>[00:06:24.469] now round four the zombies are now</w:t>
      </w:r>
    </w:p>
    <w:p>
      <w:r>
        <w:t>[00:06:24.479] now round four the zombies are now faster boys we have this round and then</w:t>
      </w:r>
    </w:p>
    <w:p>
      <w:r>
        <w:t>[00:06:26.230] faster boys we have this round and then</w:t>
      </w:r>
    </w:p>
    <w:p>
      <w:r>
        <w:t>[00:06:26.240] faster boys we have this round and then round five if we survive both we win go</w:t>
      </w:r>
    </w:p>
    <w:p>
      <w:r>
        <w:t>[00:06:28.270] round five if we survive both we win go</w:t>
      </w:r>
    </w:p>
    <w:p>
      <w:r>
        <w:t>[00:06:28.280] round five if we survive both we win go go go go oh oh they're so fast they're</w:t>
      </w:r>
    </w:p>
    <w:p>
      <w:r>
        <w:t>[00:06:31.469] go go go oh oh they're so fast they're</w:t>
      </w:r>
    </w:p>
    <w:p>
      <w:r>
        <w:t>[00:06:31.479] go go go oh oh they're so fast they're so fast everybody come to me Bay please</w:t>
      </w:r>
    </w:p>
    <w:p>
      <w:r>
        <w:t>[00:06:33.990] so fast everybody come to me Bay please</w:t>
      </w:r>
    </w:p>
    <w:p>
      <w:r>
        <w:t>[00:06:34.000] so fast everybody come to me Bay please holy cow I haven't died yet I haven't</w:t>
      </w:r>
    </w:p>
    <w:p>
      <w:r>
        <w:t>[00:06:35.550] holy cow I haven't died yet I haven't</w:t>
      </w:r>
    </w:p>
    <w:p>
      <w:r>
        <w:t>[00:06:35.560] holy cow I haven't died yet I haven't died yet oh my gosh I have a</w:t>
      </w:r>
    </w:p>
    <w:p>
      <w:r>
        <w:t>[00:06:37.950] died yet oh my gosh I have a</w:t>
      </w:r>
    </w:p>
    <w:p>
      <w:r>
        <w:t>[00:06:37.960] died yet oh my gosh I have a strategy come</w:t>
      </w:r>
    </w:p>
    <w:p>
      <w:r>
        <w:t>[00:06:40.430] strategy come</w:t>
      </w:r>
    </w:p>
    <w:p>
      <w:r>
        <w:t>[00:06:40.440] strategy come on oh that was so close okay guys I'm</w:t>
      </w:r>
    </w:p>
    <w:p>
      <w:r>
        <w:t>[00:06:43.189] on oh that was so close okay guys I'm</w:t>
      </w:r>
    </w:p>
    <w:p>
      <w:r>
        <w:t>[00:06:43.199] on oh that was so close okay guys I'm going to be risky I'm the only one that</w:t>
      </w:r>
    </w:p>
    <w:p>
      <w:r>
        <w:t>[00:06:44.350] going to be risky I'm the only one that</w:t>
      </w:r>
    </w:p>
    <w:p>
      <w:r>
        <w:t>[00:06:44.360] going to be risky I'm the only one that hasn't died yet so I feel like I'm going</w:t>
      </w:r>
    </w:p>
    <w:p>
      <w:r>
        <w:t>[00:06:45.870] hasn't died yet so I feel like I'm going</w:t>
      </w:r>
    </w:p>
    <w:p>
      <w:r>
        <w:t>[00:06:45.880] hasn't died yet so I feel like I'm going to have some fun this round I wonder</w:t>
      </w:r>
    </w:p>
    <w:p>
      <w:r>
        <w:t>[00:06:47.749] to have some fun this round I wonder</w:t>
      </w:r>
    </w:p>
    <w:p>
      <w:r>
        <w:t>[00:06:47.759] to have some fun this round I wonder what would happen if I just did this</w:t>
      </w:r>
    </w:p>
    <w:p>
      <w:r>
        <w:t>[00:06:49.230] what would happen if I just did this</w:t>
      </w:r>
    </w:p>
    <w:p>
      <w:r>
        <w:t>[00:06:49.240] what would happen if I just did this you'll die that's what's going to happen</w:t>
      </w:r>
    </w:p>
    <w:p>
      <w:r>
        <w:t>[00:06:50.430] you'll die that's what's going to happen</w:t>
      </w:r>
    </w:p>
    <w:p>
      <w:r>
        <w:t>[00:06:50.440] you'll die that's what's going to happen Jimmy I don't know if you noticed let's</w:t>
      </w:r>
    </w:p>
    <w:p>
      <w:r>
        <w:t>[00:06:51.909] Jimmy I don't know if you noticed let's</w:t>
      </w:r>
    </w:p>
    <w:p>
      <w:r>
        <w:t>[00:06:51.919] Jimmy I don't know if you noticed let's see ah he got</w:t>
      </w:r>
    </w:p>
    <w:p>
      <w:r>
        <w:t>[00:06:54.309] see ah he got</w:t>
      </w:r>
    </w:p>
    <w:p>
      <w:r>
        <w:t>[00:06:54.319] see ah he got close I</w:t>
      </w:r>
    </w:p>
    <w:p>
      <w:r>
        <w:t>[00:06:57.510] close I</w:t>
      </w:r>
    </w:p>
    <w:p>
      <w:r>
        <w:t>[00:06:57.520] close I died oh J fall back you got to be</w:t>
      </w:r>
    </w:p>
    <w:p>
      <w:r>
        <w:t>[00:07:00.830] died oh J fall back you got to be</w:t>
      </w:r>
    </w:p>
    <w:p>
      <w:r>
        <w:t>[00:07:00.840] died oh J fall back you got to be focused I got to scan I got to scan oh</w:t>
      </w:r>
    </w:p>
    <w:p>
      <w:r>
        <w:t>[00:07:03.430] focused I got to scan I got to scan oh</w:t>
      </w:r>
    </w:p>
    <w:p>
      <w:r>
        <w:t>[00:07:03.440] focused I got to scan I got to scan oh oh okay I oh oh oh oh what are you doing</w:t>
      </w:r>
    </w:p>
    <w:p>
      <w:r>
        <w:t>[00:07:06.589] oh okay I oh oh oh oh what are you doing</w:t>
      </w:r>
    </w:p>
    <w:p>
      <w:r>
        <w:t>[00:07:06.599] oh okay I oh oh oh oh what are you doing ah get away get away get away get away</w:t>
      </w:r>
    </w:p>
    <w:p>
      <w:r>
        <w:t>[00:07:08.790] ah get away get away get away get away</w:t>
      </w:r>
    </w:p>
    <w:p>
      <w:r>
        <w:t>[00:07:08.800] ah get away get away get away get away get away get away I'm scared Chris Chris</w:t>
      </w:r>
    </w:p>
    <w:p>
      <w:r>
        <w:t>[00:07:10.270] get away get away I'm scared Chris Chris</w:t>
      </w:r>
    </w:p>
    <w:p>
      <w:r>
        <w:t>[00:07:10.280] get away get away I'm scared Chris Chris Chris Chris help watch my six all right</w:t>
      </w:r>
    </w:p>
    <w:p>
      <w:r>
        <w:t>[00:07:11.790] Chris Chris help watch my six all right</w:t>
      </w:r>
    </w:p>
    <w:p>
      <w:r>
        <w:t>[00:07:11.800] Chris Chris help watch my six all right we can't stay still we got to keep</w:t>
      </w:r>
    </w:p>
    <w:p>
      <w:r>
        <w:t>[00:07:13.110] we can't stay still we got to keep</w:t>
      </w:r>
    </w:p>
    <w:p>
      <w:r>
        <w:t>[00:07:13.120] we can't stay still we got to keep moving the chis someone's watching</w:t>
      </w:r>
    </w:p>
    <w:p>
      <w:r>
        <w:t>[00:07:14.629] moving the chis someone's watching</w:t>
      </w:r>
    </w:p>
    <w:p>
      <w:r>
        <w:t>[00:07:14.639] moving the chis someone's watching security camps all right I'll go get</w:t>
      </w:r>
    </w:p>
    <w:p>
      <w:r>
        <w:t>[00:07:18.110] security camps all right I'll go get</w:t>
      </w:r>
    </w:p>
    <w:p>
      <w:r>
        <w:t>[00:07:18.120] security camps all right I'll go get him no we can't leave CH we can't oh I</w:t>
      </w:r>
    </w:p>
    <w:p>
      <w:r>
        <w:t>[00:07:21.469] him no we can't leave CH we can't oh I</w:t>
      </w:r>
    </w:p>
    <w:p>
      <w:r>
        <w:t>[00:07:21.479] him no we can't leave CH we can't oh I died I died gosh dang it I'm in the</w:t>
      </w:r>
    </w:p>
    <w:p>
      <w:r>
        <w:t>[00:07:24.390] died I died gosh dang it I'm in the</w:t>
      </w:r>
    </w:p>
    <w:p>
      <w:r>
        <w:t>[00:07:24.400] died I died gosh dang it I'm in the corner help I'm in the corner live on</w:t>
      </w:r>
    </w:p>
    <w:p>
      <w:r>
        <w:t>[00:07:27.550] corner help I'm in the corner live on</w:t>
      </w:r>
    </w:p>
    <w:p>
      <w:r>
        <w:t>[00:07:27.560] corner help I'm in the corner live on for us um um</w:t>
      </w:r>
    </w:p>
    <w:p>
      <w:r>
        <w:t>[00:07:31.189] for us um um</w:t>
      </w:r>
    </w:p>
    <w:p>
      <w:r>
        <w:t>[00:07:31.199] for us um um um oh my God they're so fast oh he's</w:t>
      </w:r>
    </w:p>
    <w:p>
      <w:r>
        <w:t>[00:07:34.629] um oh my God they're so fast oh he's</w:t>
      </w:r>
    </w:p>
    <w:p>
      <w:r>
        <w:t>[00:07:34.639] um oh my God they're so fast oh he's behind me what the what the heck all</w:t>
      </w:r>
    </w:p>
    <w:p>
      <w:r>
        <w:t>[00:07:36.670] behind me what the what the heck all</w:t>
      </w:r>
    </w:p>
    <w:p>
      <w:r>
        <w:t>[00:07:36.680] behind me what the what the heck all right I'm sorry I got to Camp I got to</w:t>
      </w:r>
    </w:p>
    <w:p>
      <w:r>
        <w:t>[00:07:38.230] right I'm sorry I got to Camp I got to</w:t>
      </w:r>
    </w:p>
    <w:p>
      <w:r>
        <w:t>[00:07:38.240] right I'm sorry I got to Camp I got to be campy dude I can't even get out of</w:t>
      </w:r>
    </w:p>
    <w:p>
      <w:r>
        <w:t>[00:07:40.150] be campy dude I can't even get out of</w:t>
      </w:r>
    </w:p>
    <w:p>
      <w:r>
        <w:t>[00:07:40.160] be campy dude I can't even get out of here Chris where are you I'm in</w:t>
      </w:r>
    </w:p>
    <w:p>
      <w:r>
        <w:t>[00:07:42.110] here Chris where are you I'm in</w:t>
      </w:r>
    </w:p>
    <w:p>
      <w:r>
        <w:t>[00:07:42.120] here Chris where are you I'm in electrical now use my dead body as a</w:t>
      </w:r>
    </w:p>
    <w:p>
      <w:r>
        <w:t>[00:07:44.149] electrical now use my dead body as a</w:t>
      </w:r>
    </w:p>
    <w:p>
      <w:r>
        <w:t>[00:07:44.159] electrical now use my dead body as a distraction I'm in reactor they're</w:t>
      </w:r>
    </w:p>
    <w:p>
      <w:r>
        <w:t>[00:07:46.309] distraction I'm in reactor they're</w:t>
      </w:r>
    </w:p>
    <w:p>
      <w:r>
        <w:t>[00:07:46.319] distraction I'm in reactor they're waiting for me outside the door I hope</w:t>
      </w:r>
    </w:p>
    <w:p>
      <w:r>
        <w:t>[00:07:48.830] waiting for me outside the door I hope</w:t>
      </w:r>
    </w:p>
    <w:p>
      <w:r>
        <w:t>[00:07:48.840] waiting for me outside the door I hope my AK doesn't</w:t>
      </w:r>
    </w:p>
    <w:p>
      <w:r>
        <w:t>[00:07:50.130] my AK doesn't</w:t>
      </w:r>
    </w:p>
    <w:p>
      <w:r>
        <w:t>[00:07:50.140] my AK doesn't [Music]</w:t>
      </w:r>
    </w:p>
    <w:p>
      <w:r>
        <w:t>[00:07:52.110] [Music]</w:t>
      </w:r>
    </w:p>
    <w:p>
      <w:r>
        <w:t>[00:07:52.120] [Music] overheat all right screw this you guys</w:t>
      </w:r>
    </w:p>
    <w:p>
      <w:r>
        <w:t>[00:07:54.430] overheat all right screw this you guys</w:t>
      </w:r>
    </w:p>
    <w:p>
      <w:r>
        <w:t>[00:07:54.440] overheat all right screw this you guys can't touch me you can tell who the</w:t>
      </w:r>
    </w:p>
    <w:p>
      <w:r>
        <w:t>[00:07:56.230] can't touch me you can tell who the</w:t>
      </w:r>
    </w:p>
    <w:p>
      <w:r>
        <w:t>[00:07:56.240] can't touch me you can tell who the sweaty kids are are trying to challenge</w:t>
      </w:r>
    </w:p>
    <w:p>
      <w:r>
        <w:t>[00:07:58.189] sweaty kids are are trying to challenge</w:t>
      </w:r>
    </w:p>
    <w:p>
      <w:r>
        <w:t>[00:07:58.199] sweaty kids are are trying to challenge me chayla get in here</w:t>
      </w:r>
    </w:p>
    <w:p>
      <w:r>
        <w:t>[00:08:00.149] me chayla get in here</w:t>
      </w:r>
    </w:p>
    <w:p>
      <w:r>
        <w:t>[00:08:00.159] me chayla get in here I made it they're so bold all right I</w:t>
      </w:r>
    </w:p>
    <w:p>
      <w:r>
        <w:t>[00:08:02.430] I made it they're so bold all right I</w:t>
      </w:r>
    </w:p>
    <w:p>
      <w:r>
        <w:t>[00:08:02.440] I made it they're so bold all right I brought my my train over here all right</w:t>
      </w:r>
    </w:p>
    <w:p>
      <w:r>
        <w:t>[00:08:04.149] brought my my train over here all right</w:t>
      </w:r>
    </w:p>
    <w:p>
      <w:r>
        <w:t>[00:08:04.159] brought my my train over here all right Chandler we can hold this down we can do</w:t>
      </w:r>
    </w:p>
    <w:p>
      <w:r>
        <w:t>[00:08:06.230] Chandler we can hold this down we can do</w:t>
      </w:r>
    </w:p>
    <w:p>
      <w:r>
        <w:t>[00:08:06.240] Chandler we can hold this down we can do this just us all right a oh how did he</w:t>
      </w:r>
    </w:p>
    <w:p>
      <w:r>
        <w:t>[00:08:09.830] this just us all right a oh how did he</w:t>
      </w:r>
    </w:p>
    <w:p>
      <w:r>
        <w:t>[00:08:09.840] this just us all right a oh how did he get by you he didn't even go for you I</w:t>
      </w:r>
    </w:p>
    <w:p>
      <w:r>
        <w:t>[00:08:11.710] get by you he didn't even go for you I</w:t>
      </w:r>
    </w:p>
    <w:p>
      <w:r>
        <w:t>[00:08:11.720] get by you he didn't even go for you I was about to scratch my nose I thought</w:t>
      </w:r>
    </w:p>
    <w:p>
      <w:r>
        <w:t>[00:08:13.550] was about to scratch my nose I thought</w:t>
      </w:r>
    </w:p>
    <w:p>
      <w:r>
        <w:t>[00:08:13.560] was about to scratch my nose I thought you had it and then you went up to the</w:t>
      </w:r>
    </w:p>
    <w:p>
      <w:r>
        <w:t>[00:08:15.230] you had it and then you went up to the</w:t>
      </w:r>
    </w:p>
    <w:p>
      <w:r>
        <w:t>[00:08:15.240] you had it and then you went up to the top they want me they want look at them</w:t>
      </w:r>
    </w:p>
    <w:p>
      <w:r>
        <w:t>[00:08:17.390] top they want me they want look at them</w:t>
      </w:r>
    </w:p>
    <w:p>
      <w:r>
        <w:t>[00:08:17.400] top they want me they want look at them hold on Don't Shoot yeah see who they go</w:t>
      </w:r>
    </w:p>
    <w:p>
      <w:r>
        <w:t>[00:08:19.149] hold on Don't Shoot yeah see who they go</w:t>
      </w:r>
    </w:p>
    <w:p>
      <w:r>
        <w:t>[00:08:19.159] hold on Don't Shoot yeah see who they go for if you don't</w:t>
      </w:r>
    </w:p>
    <w:p>
      <w:r>
        <w:t>[00:08:25.070] shoot now we now we're stuck here push</w:t>
      </w:r>
    </w:p>
    <w:p>
      <w:r>
        <w:t>[00:08:25.080] shoot now we now we're stuck here push up push up push up go left oh oh I'm</w:t>
      </w:r>
    </w:p>
    <w:p>
      <w:r>
        <w:t>[00:08:27.869] up push up push up go left oh oh I'm</w:t>
      </w:r>
    </w:p>
    <w:p>
      <w:r>
        <w:t>[00:08:27.879] up push up push up go left oh oh I'm dead oh oh no way it's only Chandler can</w:t>
      </w:r>
    </w:p>
    <w:p>
      <w:r>
        <w:t>[00:08:31.230] dead oh oh no way it's only Chandler can</w:t>
      </w:r>
    </w:p>
    <w:p>
      <w:r>
        <w:t>[00:08:31.240] dead oh oh no way it's only Chandler can he clutch</w:t>
      </w:r>
    </w:p>
    <w:p>
      <w:r>
        <w:t>[00:08:32.389] he clutch</w:t>
      </w:r>
    </w:p>
    <w:p>
      <w:r>
        <w:t>[00:08:32.399] he clutch it I got it no no he cannot no he cannot</w:t>
      </w:r>
    </w:p>
    <w:p>
      <w:r>
        <w:t>[00:08:36.430] it I got it no no he cannot no he cannot</w:t>
      </w:r>
    </w:p>
    <w:p>
      <w:r>
        <w:t>[00:08:36.440] it I got it no no he cannot no he cannot clutch it since Chandler just died that</w:t>
      </w:r>
    </w:p>
    <w:p>
      <w:r>
        <w:t>[00:08:38.110] clutch it since Chandler just died that</w:t>
      </w:r>
    </w:p>
    <w:p>
      <w:r>
        <w:t>[00:08:38.120] clutch it since Chandler just died that means we lost well I didn't have Ray Gun</w:t>
      </w:r>
    </w:p>
    <w:p>
      <w:r>
        <w:t>[00:08:41.149] means we lost well I didn't have Ray Gun</w:t>
      </w:r>
    </w:p>
    <w:p>
      <w:r>
        <w:t>[00:08:41.159] means we lost well I didn't have Ray Gun I really hope you guys enjoyed this mod</w:t>
      </w:r>
    </w:p>
    <w:p>
      <w:r>
        <w:t>[00:08:42.670] I really hope you guys enjoyed this mod</w:t>
      </w:r>
    </w:p>
    <w:p>
      <w:r>
        <w:t>[00:08:42.680] I really hope you guys enjoyed this mod in Among Us was a lot of fun if you want</w:t>
      </w:r>
    </w:p>
    <w:p>
      <w:r>
        <w:t>[00:08:44.670] in Among Us was a lot of fun if you want</w:t>
      </w:r>
    </w:p>
    <w:p>
      <w:r>
        <w:t>[00:08:44.680] in Among Us was a lot of fun if you want more comment down below hit the</w:t>
      </w:r>
    </w:p>
    <w:p>
      <w:r>
        <w:t>[00:08:45.949] more comment down below hit the</w:t>
      </w:r>
    </w:p>
    <w:p>
      <w:r>
        <w:t>[00:08:45.959] more comment down below hit the Subscribe button bye</w:t>
      </w:r>
    </w:p>
    <w:p>
      <w:r>
        <w:br w:type="page"/>
      </w:r>
    </w:p>
    <w:p>
      <w:pPr>
        <w:pStyle w:val="Heading2"/>
      </w:pPr>
      <w:r>
        <w:t>Video Title: I Survived 100 Days Of Hardcore Minecraft!</w:t>
      </w:r>
    </w:p>
    <w:p>
      <w:r>
        <w:t>------------------------------------------------------------</w:t>
      </w:r>
    </w:p>
    <w:p>
      <w:r>
        <w:t>[00:00:01.910] i'm going to attempt to survive the next</w:t>
      </w:r>
    </w:p>
    <w:p>
      <w:r>
        <w:t>[00:00:01.920] i'm going to attempt to survive the next 100 days in hardcore minecraft and if i</w:t>
      </w:r>
    </w:p>
    <w:p>
      <w:r>
        <w:t>[00:00:04.630] 100 days in hardcore minecraft and if i</w:t>
      </w:r>
    </w:p>
    <w:p>
      <w:r>
        <w:t>[00:00:04.640] 100 days in hardcore minecraft and if i die at any point</w:t>
      </w:r>
    </w:p>
    <w:p>
      <w:r>
        <w:t>[00:00:05.749] die at any point</w:t>
      </w:r>
    </w:p>
    <w:p>
      <w:r>
        <w:t>[00:00:05.759] die at any point the world is deleted forever</w:t>
      </w:r>
    </w:p>
    <w:p>
      <w:r>
        <w:t>[00:00:08.790] the world is deleted forever</w:t>
      </w:r>
    </w:p>
    <w:p>
      <w:r>
        <w:t>[00:00:08.800] the world is deleted forever looks like we started off with the</w:t>
      </w:r>
    </w:p>
    <w:p>
      <w:r>
        <w:t>[00:00:09.990] looks like we started off with the</w:t>
      </w:r>
    </w:p>
    <w:p>
      <w:r>
        <w:t>[00:00:10.000] looks like we started off with the village and a rune portal the first</w:t>
      </w:r>
    </w:p>
    <w:p>
      <w:r>
        <w:t>[00:00:12.150] village and a rune portal the first</w:t>
      </w:r>
    </w:p>
    <w:p>
      <w:r>
        <w:t>[00:00:12.160] village and a rune portal the first thing i'm gonna need to survive the full</w:t>
      </w:r>
    </w:p>
    <w:p>
      <w:r>
        <w:t>[00:00:13.910] thing i'm gonna need to survive the full</w:t>
      </w:r>
    </w:p>
    <w:p>
      <w:r>
        <w:t>[00:00:13.920] thing i'm gonna need to survive the full 100 days is a base where i can farm and</w:t>
      </w:r>
    </w:p>
    <w:p>
      <w:r>
        <w:t>[00:00:16.070] 100 days is a base where i can farm and</w:t>
      </w:r>
    </w:p>
    <w:p>
      <w:r>
        <w:t>[00:00:16.080] 100 days is a base where i can farm and sleep it's a pretty standard minecraft</w:t>
      </w:r>
    </w:p>
    <w:p>
      <w:r>
        <w:t>[00:00:18.070] sleep it's a pretty standard minecraft</w:t>
      </w:r>
    </w:p>
    <w:p>
      <w:r>
        <w:t>[00:00:18.080] sleep it's a pretty standard minecraft necessity i made my way to the village</w:t>
      </w:r>
    </w:p>
    <w:p>
      <w:r>
        <w:t>[00:00:19.990] necessity i made my way to the village</w:t>
      </w:r>
    </w:p>
    <w:p>
      <w:r>
        <w:t>[00:00:20.000] necessity i made my way to the village first to get some easy resources</w:t>
      </w:r>
    </w:p>
    <w:p>
      <w:r>
        <w:t>[00:00:22.070] first to get some easy resources</w:t>
      </w:r>
    </w:p>
    <w:p>
      <w:r>
        <w:t>[00:00:22.080] first to get some easy resources gotta make sure i always have food on me</w:t>
      </w:r>
    </w:p>
    <w:p>
      <w:r>
        <w:t>[00:00:23.670] gotta make sure i always have food on me</w:t>
      </w:r>
    </w:p>
    <w:p>
      <w:r>
        <w:t>[00:00:23.680] gotta make sure i always have food on me i watch a lot of minecraft speedrunners</w:t>
      </w:r>
    </w:p>
    <w:p>
      <w:r>
        <w:t>[00:00:25.509] i watch a lot of minecraft speedrunners</w:t>
      </w:r>
    </w:p>
    <w:p>
      <w:r>
        <w:t>[00:00:25.519] i watch a lot of minecraft speedrunners and they always do this</w:t>
      </w:r>
    </w:p>
    <w:p>
      <w:r>
        <w:t>[00:00:27.109] and they always do this</w:t>
      </w:r>
    </w:p>
    <w:p>
      <w:r>
        <w:t>[00:00:27.119] and they always do this look at this guys i'm a minecraft pro</w:t>
      </w:r>
    </w:p>
    <w:p>
      <w:r>
        <w:t>[00:00:30.150] look at this guys i'm a minecraft pro</w:t>
      </w:r>
    </w:p>
    <w:p>
      <w:r>
        <w:t>[00:00:30.160] look at this guys i'm a minecraft pro now i could have taken this entire</w:t>
      </w:r>
    </w:p>
    <w:p>
      <w:r>
        <w:t>[00:00:31.669] now i could have taken this entire</w:t>
      </w:r>
    </w:p>
    <w:p>
      <w:r>
        <w:t>[00:00:31.679] now i could have taken this entire village as my base but i think we can</w:t>
      </w:r>
    </w:p>
    <w:p>
      <w:r>
        <w:t>[00:00:33.670] village as my base but i think we can</w:t>
      </w:r>
    </w:p>
    <w:p>
      <w:r>
        <w:t>[00:00:33.680] village as my base but i think we can all agree that desert biomes are ugly so</w:t>
      </w:r>
    </w:p>
    <w:p>
      <w:r>
        <w:t>[00:00:35.990] all agree that desert biomes are ugly so</w:t>
      </w:r>
    </w:p>
    <w:p>
      <w:r>
        <w:t>[00:00:36.000] all agree that desert biomes are ugly so i build my own base from scratch instead</w:t>
      </w:r>
    </w:p>
    <w:p>
      <w:r>
        <w:t>[00:00:37.990] i build my own base from scratch instead</w:t>
      </w:r>
    </w:p>
    <w:p>
      <w:r>
        <w:t>[00:00:38.000] i build my own base from scratch instead according to my calculations we got</w:t>
      </w:r>
    </w:p>
    <w:p>
      <w:r>
        <w:t>[00:00:39.990] according to my calculations we got</w:t>
      </w:r>
    </w:p>
    <w:p>
      <w:r>
        <w:t>[00:00:40.000] according to my calculations we got about three minutes until night and you</w:t>
      </w:r>
    </w:p>
    <w:p>
      <w:r>
        <w:t>[00:00:41.350] about three minutes until night and you</w:t>
      </w:r>
    </w:p>
    <w:p>
      <w:r>
        <w:t>[00:00:41.360] about three minutes until night and you might be wondering</w:t>
      </w:r>
    </w:p>
    <w:p>
      <w:r>
        <w:t>[00:00:42.069] might be wondering</w:t>
      </w:r>
    </w:p>
    <w:p>
      <w:r>
        <w:t>[00:00:42.079] might be wondering why do i need these shovels it wouldn't</w:t>
      </w:r>
    </w:p>
    <w:p>
      <w:r>
        <w:t>[00:00:43.750] why do i need these shovels it wouldn't</w:t>
      </w:r>
    </w:p>
    <w:p>
      <w:r>
        <w:t>[00:00:43.760] why do i need these shovels it wouldn't be minecraft if you didn't have a dirt</w:t>
      </w:r>
    </w:p>
    <w:p>
      <w:r>
        <w:t>[00:00:45.190] be minecraft if you didn't have a dirt</w:t>
      </w:r>
    </w:p>
    <w:p>
      <w:r>
        <w:t>[00:00:45.200] be minecraft if you didn't have a dirt house it's getting dark move</w:t>
      </w:r>
    </w:p>
    <w:p>
      <w:r>
        <w:t>[00:00:52.310] i now have a dirt house hole i have two</w:t>
      </w:r>
    </w:p>
    <w:p>
      <w:r>
        <w:t>[00:00:52.320] i now have a dirt house hole i have two torches so if i put one here and here i</w:t>
      </w:r>
    </w:p>
    <w:p>
      <w:r>
        <w:t>[00:00:54.389] torches so if i put one here and here i</w:t>
      </w:r>
    </w:p>
    <w:p>
      <w:r>
        <w:t>[00:00:54.399] torches so if i put one here and here i hope bob's don't spawn in here let's see</w:t>
      </w:r>
    </w:p>
    <w:p>
      <w:r>
        <w:t>[00:00:56.069] hope bob's don't spawn in here let's see</w:t>
      </w:r>
    </w:p>
    <w:p>
      <w:r>
        <w:t>[00:00:56.079] hope bob's don't spawn in here let's see if it let me sleep</w:t>
      </w:r>
    </w:p>
    <w:p>
      <w:r>
        <w:t>[00:00:57.750] if it let me sleep</w:t>
      </w:r>
    </w:p>
    <w:p>
      <w:r>
        <w:t>[00:00:57.760] if it let me sleep all right we survived the first night</w:t>
      </w:r>
    </w:p>
    <w:p>
      <w:r>
        <w:t>[00:00:59.910] all right we survived the first night</w:t>
      </w:r>
    </w:p>
    <w:p>
      <w:r>
        <w:t>[00:00:59.920] all right we survived the first night carl literally said there was zero shot</w:t>
      </w:r>
    </w:p>
    <w:p>
      <w:r>
        <w:t>[00:01:01.590] carl literally said there was zero shot</w:t>
      </w:r>
    </w:p>
    <w:p>
      <w:r>
        <w:t>[00:01:01.600] carl literally said there was zero shot i survived one day eat it carl</w:t>
      </w:r>
    </w:p>
    <w:p>
      <w:r>
        <w:t>[00:01:04.070] i survived one day eat it carl</w:t>
      </w:r>
    </w:p>
    <w:p>
      <w:r>
        <w:t>[00:01:04.080] i survived one day eat it carl oh what is that yeah you're not sly</w:t>
      </w:r>
    </w:p>
    <w:p>
      <w:r>
        <w:t>[00:01:07.270] oh what is that yeah you're not sly</w:t>
      </w:r>
    </w:p>
    <w:p>
      <w:r>
        <w:t>[00:01:07.280] oh what is that yeah you're not sly it's a big vein of iron and now that i</w:t>
      </w:r>
    </w:p>
    <w:p>
      <w:r>
        <w:t>[00:01:09.350] it's a big vein of iron and now that i</w:t>
      </w:r>
    </w:p>
    <w:p>
      <w:r>
        <w:t>[00:01:09.360] it's a big vein of iron and now that i have some iron the only logical thing to</w:t>
      </w:r>
    </w:p>
    <w:p>
      <w:r>
        <w:t>[00:01:11.190] have some iron the only logical thing to</w:t>
      </w:r>
    </w:p>
    <w:p>
      <w:r>
        <w:t>[00:01:11.200] have some iron the only logical thing to do is</w:t>
      </w:r>
    </w:p>
    <w:p>
      <w:r>
        <w:t>[00:01:11.670] do is</w:t>
      </w:r>
    </w:p>
    <w:p>
      <w:r>
        <w:t>[00:01:11.680] do is make a chest plate i don't actually know</w:t>
      </w:r>
    </w:p>
    <w:p>
      <w:r>
        <w:t>[00:01:13.350] make a chest plate i don't actually know</w:t>
      </w:r>
    </w:p>
    <w:p>
      <w:r>
        <w:t>[00:01:13.360] make a chest plate i don't actually know what to do now that my base is done i</w:t>
      </w:r>
    </w:p>
    <w:p>
      <w:r>
        <w:t>[00:01:15.109] what to do now that my base is done i</w:t>
      </w:r>
    </w:p>
    <w:p>
      <w:r>
        <w:t>[00:01:15.119] what to do now that my base is done i can spend some time gathering materials</w:t>
      </w:r>
    </w:p>
    <w:p>
      <w:r>
        <w:t>[00:01:16.950] can spend some time gathering materials</w:t>
      </w:r>
    </w:p>
    <w:p>
      <w:r>
        <w:t>[00:01:16.960] can spend some time gathering materials to improve it because we're being honest</w:t>
      </w:r>
    </w:p>
    <w:p>
      <w:r>
        <w:t>[00:01:18.870] to improve it because we're being honest</w:t>
      </w:r>
    </w:p>
    <w:p>
      <w:r>
        <w:t>[00:01:18.880] to improve it because we're being honest it's uh</w:t>
      </w:r>
    </w:p>
    <w:p>
      <w:r>
        <w:t>[00:01:19.510] it's uh</w:t>
      </w:r>
    </w:p>
    <w:p>
      <w:r>
        <w:t>[00:01:19.520] it's uh it's average at best look how much wood</w:t>
      </w:r>
    </w:p>
    <w:p>
      <w:r>
        <w:t>[00:01:21.830] it's average at best look how much wood</w:t>
      </w:r>
    </w:p>
    <w:p>
      <w:r>
        <w:t>[00:01:21.840] it's average at best look how much wood i have time to get building</w:t>
      </w:r>
    </w:p>
    <w:p>
      <w:r>
        <w:t>[00:01:23.670] i have time to get building</w:t>
      </w:r>
    </w:p>
    <w:p>
      <w:r>
        <w:t>[00:01:23.680] i have time to get building so i spent all of day number three</w:t>
      </w:r>
    </w:p>
    <w:p>
      <w:r>
        <w:t>[00:01:25.429] so i spent all of day number three</w:t>
      </w:r>
    </w:p>
    <w:p>
      <w:r>
        <w:t>[00:01:25.439] so i spent all of day number three building this house three emeralds for</w:t>
      </w:r>
    </w:p>
    <w:p>
      <w:r>
        <w:t>[00:01:27.590] building this house three emeralds for</w:t>
      </w:r>
    </w:p>
    <w:p>
      <w:r>
        <w:t>[00:01:27.600] building this house three emeralds for kelp</w:t>
      </w:r>
    </w:p>
    <w:p>
      <w:r>
        <w:t>[00:01:27.990] kelp</w:t>
      </w:r>
    </w:p>
    <w:p>
      <w:r>
        <w:t>[00:01:28.000] kelp uris fraud and i did the same thing on</w:t>
      </w:r>
    </w:p>
    <w:p>
      <w:r>
        <w:t>[00:01:30.550] uris fraud and i did the same thing on</w:t>
      </w:r>
    </w:p>
    <w:p>
      <w:r>
        <w:t>[00:01:30.560] uris fraud and i did the same thing on day number four</w:t>
      </w:r>
    </w:p>
    <w:p>
      <w:r>
        <w:t>[00:01:31.590] day number four</w:t>
      </w:r>
    </w:p>
    <w:p>
      <w:r>
        <w:t>[00:01:31.600] day number four and day five and day six</w:t>
      </w:r>
    </w:p>
    <w:p>
      <w:r>
        <w:t>[00:01:34.710] and day five and day six</w:t>
      </w:r>
    </w:p>
    <w:p>
      <w:r>
        <w:t>[00:01:34.720] and day five and day six oh oh yeah you thought you're gonna kill</w:t>
      </w:r>
    </w:p>
    <w:p>
      <w:r>
        <w:t>[00:01:36.789] oh oh yeah you thought you're gonna kill</w:t>
      </w:r>
    </w:p>
    <w:p>
      <w:r>
        <w:t>[00:01:36.799] oh oh yeah you thought you're gonna kill me all you did was light yourself on</w:t>
      </w:r>
    </w:p>
    <w:p>
      <w:r>
        <w:t>[00:01:38.310] me all you did was light yourself on</w:t>
      </w:r>
    </w:p>
    <w:p>
      <w:r>
        <w:t>[00:01:38.320] me all you did was light yourself on fire</w:t>
      </w:r>
    </w:p>
    <w:p>
      <w:r>
        <w:t>[00:01:38.789] fire</w:t>
      </w:r>
    </w:p>
    <w:p>
      <w:r>
        <w:t>[00:01:38.799] fire i just built this house on top of my</w:t>
      </w:r>
    </w:p>
    <w:p>
      <w:r>
        <w:t>[00:01:40.870] i just built this house on top of my</w:t>
      </w:r>
    </w:p>
    <w:p>
      <w:r>
        <w:t>[00:01:40.880] i just built this house on top of my other house i want to build another</w:t>
      </w:r>
    </w:p>
    <w:p>
      <w:r>
        <w:t>[00:01:42.230] other house i want to build another</w:t>
      </w:r>
    </w:p>
    <w:p>
      <w:r>
        <w:t>[00:01:42.240] other house i want to build another house on top of this house day seven</w:t>
      </w:r>
    </w:p>
    <w:p>
      <w:r>
        <w:t>[00:01:44.230] house on top of this house day seven</w:t>
      </w:r>
    </w:p>
    <w:p>
      <w:r>
        <w:t>[00:01:44.240] house on top of this house day seven day eight and also day nine that's right</w:t>
      </w:r>
    </w:p>
    <w:p>
      <w:r>
        <w:t>[00:01:46.710] day eight and also day nine that's right</w:t>
      </w:r>
    </w:p>
    <w:p>
      <w:r>
        <w:t>[00:01:46.720] day eight and also day nine that's right i put a ton of time into this house and</w:t>
      </w:r>
    </w:p>
    <w:p>
      <w:r>
        <w:t>[00:01:48.710] i put a ton of time into this house and</w:t>
      </w:r>
    </w:p>
    <w:p>
      <w:r>
        <w:t>[00:01:48.720] i put a ton of time into this house and now that my house is uh</w:t>
      </w:r>
    </w:p>
    <w:p>
      <w:r>
        <w:t>[00:01:50.069] now that my house is uh</w:t>
      </w:r>
    </w:p>
    <w:p>
      <w:r>
        <w:t>[00:01:50.079] now that my house is uh better it's time to make another portal</w:t>
      </w:r>
    </w:p>
    <w:p>
      <w:r>
        <w:t>[00:01:52.069] better it's time to make another portal</w:t>
      </w:r>
    </w:p>
    <w:p>
      <w:r>
        <w:t>[00:01:52.079] better it's time to make another portal so we're gonna put water here and we're</w:t>
      </w:r>
    </w:p>
    <w:p>
      <w:r>
        <w:t>[00:01:53.510] so we're gonna put water here and we're</w:t>
      </w:r>
    </w:p>
    <w:p>
      <w:r>
        <w:t>[00:01:53.520] so we're gonna put water here and we're gonna put lava on it</w:t>
      </w:r>
    </w:p>
    <w:p>
      <w:r>
        <w:t>[00:01:55.030] gonna put lava on it</w:t>
      </w:r>
    </w:p>
    <w:p>
      <w:r>
        <w:t>[00:01:55.040] gonna put lava on it and shall we please give me a good spawn</w:t>
      </w:r>
    </w:p>
    <w:p>
      <w:r>
        <w:t>[00:01:57.670] and shall we please give me a good spawn</w:t>
      </w:r>
    </w:p>
    <w:p>
      <w:r>
        <w:t>[00:01:57.680] and shall we please give me a good spawn please give me a good spawn</w:t>
      </w:r>
    </w:p>
    <w:p>
      <w:r>
        <w:t>[00:01:59.030] please give me a good spawn</w:t>
      </w:r>
    </w:p>
    <w:p>
      <w:r>
        <w:t>[00:01:59.040] please give me a good spawn i didn't spawn over a pool of lava</w:t>
      </w:r>
    </w:p>
    <w:p>
      <w:r>
        <w:t>[00:02:00.950] i didn't spawn over a pool of lava</w:t>
      </w:r>
    </w:p>
    <w:p>
      <w:r>
        <w:t>[00:02:00.960] i didn't spawn over a pool of lava secure the portal</w:t>
      </w:r>
    </w:p>
    <w:p>
      <w:r>
        <w:t>[00:02:06.230] i think i need a bow and arrow before i</w:t>
      </w:r>
    </w:p>
    <w:p>
      <w:r>
        <w:t>[00:02:06.240] i think i need a bow and arrow before i go get some glowstone</w:t>
      </w:r>
    </w:p>
    <w:p>
      <w:r>
        <w:t>[00:02:07.990] go get some glowstone</w:t>
      </w:r>
    </w:p>
    <w:p>
      <w:r>
        <w:t>[00:02:08.000] go get some glowstone oh it's nighttime i'm going to sleep on</w:t>
      </w:r>
    </w:p>
    <w:p>
      <w:r>
        <w:t>[00:02:11.510] oh it's nighttime i'm going to sleep on</w:t>
      </w:r>
    </w:p>
    <w:p>
      <w:r>
        <w:t>[00:02:11.520] oh it's nighttime i'm going to sleep on day number nine</w:t>
      </w:r>
    </w:p>
    <w:p>
      <w:r>
        <w:t>[00:02:12.710] day number nine</w:t>
      </w:r>
    </w:p>
    <w:p>
      <w:r>
        <w:t>[00:02:12.720] day number nine i've officially survived 10 days in</w:t>
      </w:r>
    </w:p>
    <w:p>
      <w:r>
        <w:t>[00:02:15.110] i've officially survived 10 days in</w:t>
      </w:r>
    </w:p>
    <w:p>
      <w:r>
        <w:t>[00:02:15.120] i've officially survived 10 days in hardcore minecraft</w:t>
      </w:r>
    </w:p>
    <w:p>
      <w:r>
        <w:t>[00:02:16.390] hardcore minecraft</w:t>
      </w:r>
    </w:p>
    <w:p>
      <w:r>
        <w:t>[00:02:16.400] hardcore minecraft only 90 more to go i need flint for</w:t>
      </w:r>
    </w:p>
    <w:p>
      <w:r>
        <w:t>[00:02:19.110] only 90 more to go i need flint for</w:t>
      </w:r>
    </w:p>
    <w:p>
      <w:r>
        <w:t>[00:02:19.120] only 90 more to go i need flint for arrows so i'm just gonna keep laying</w:t>
      </w:r>
    </w:p>
    <w:p>
      <w:r>
        <w:t>[00:02:20.630] arrows so i'm just gonna keep laying</w:t>
      </w:r>
    </w:p>
    <w:p>
      <w:r>
        <w:t>[00:02:20.640] arrows so i'm just gonna keep laying this and then breaking it</w:t>
      </w:r>
    </w:p>
    <w:p>
      <w:r>
        <w:t>[00:02:26.790] having arrows means i could fight mobs</w:t>
      </w:r>
    </w:p>
    <w:p>
      <w:r>
        <w:t>[00:02:26.800] having arrows means i could fight mobs from a distance and that's gonna be</w:t>
      </w:r>
    </w:p>
    <w:p>
      <w:r>
        <w:t>[00:02:28.309] from a distance and that's gonna be</w:t>
      </w:r>
    </w:p>
    <w:p>
      <w:r>
        <w:t>[00:02:28.319] from a distance and that's gonna be super useful in the nether because of</w:t>
      </w:r>
    </w:p>
    <w:p>
      <w:r>
        <w:t>[00:02:30.150] super useful in the nether because of</w:t>
      </w:r>
    </w:p>
    <w:p>
      <w:r>
        <w:t>[00:02:30.160] super useful in the nether because of these things</w:t>
      </w:r>
    </w:p>
    <w:p>
      <w:r>
        <w:t>[00:02:31.270] these things</w:t>
      </w:r>
    </w:p>
    <w:p>
      <w:r>
        <w:t>[00:02:31.280] these things now we're on day 13. as you can see none</w:t>
      </w:r>
    </w:p>
    <w:p>
      <w:r>
        <w:t>[00:02:33.670] now we're on day 13. as you can see none</w:t>
      </w:r>
    </w:p>
    <w:p>
      <w:r>
        <w:t>[00:02:33.680] now we're on day 13. as you can see none of this here is flat</w:t>
      </w:r>
    </w:p>
    <w:p>
      <w:r>
        <w:t>[00:02:34.869] of this here is flat</w:t>
      </w:r>
    </w:p>
    <w:p>
      <w:r>
        <w:t>[00:02:34.879] of this here is flat i'm gonna fix that</w:t>
      </w:r>
    </w:p>
    <w:p>
      <w:r>
        <w:t>[00:02:36.080] i'm gonna fix that</w:t>
      </w:r>
    </w:p>
    <w:p>
      <w:r>
        <w:t>[00:02:36.090] i'm gonna fix that [Music]</w:t>
      </w:r>
    </w:p>
    <w:p>
      <w:r>
        <w:t>[00:02:41.750] mining and laying dirt takes longer than</w:t>
      </w:r>
    </w:p>
    <w:p>
      <w:r>
        <w:t>[00:02:41.760] mining and laying dirt takes longer than i thought it would yep</w:t>
      </w:r>
    </w:p>
    <w:p>
      <w:r>
        <w:t>[00:02:43.110] i thought it would yep</w:t>
      </w:r>
    </w:p>
    <w:p>
      <w:r>
        <w:t>[00:02:43.120] i thought it would yep i just spent a day and a half just</w:t>
      </w:r>
    </w:p>
    <w:p>
      <w:r>
        <w:t>[00:02:45.030] i just spent a day and a half just</w:t>
      </w:r>
    </w:p>
    <w:p>
      <w:r>
        <w:t>[00:02:45.040] i just spent a day and a half just leveling my base</w:t>
      </w:r>
    </w:p>
    <w:p>
      <w:r>
        <w:t>[00:02:46.150] leveling my base</w:t>
      </w:r>
    </w:p>
    <w:p>
      <w:r>
        <w:t>[00:02:46.160] leveling my base i don't care what you think after</w:t>
      </w:r>
    </w:p>
    <w:p>
      <w:r>
        <w:t>[00:02:47.589] i don't care what you think after</w:t>
      </w:r>
    </w:p>
    <w:p>
      <w:r>
        <w:t>[00:02:47.599] i don't care what you think after leveling my base on day 15 i figured it</w:t>
      </w:r>
    </w:p>
    <w:p>
      <w:r>
        <w:t>[00:02:49.830] leveling my base on day 15 i figured it</w:t>
      </w:r>
    </w:p>
    <w:p>
      <w:r>
        <w:t>[00:02:49.840] leveling my base on day 15 i figured it was a good idea to start exploring caves</w:t>
      </w:r>
    </w:p>
    <w:p>
      <w:r>
        <w:t>[00:02:51.910] was a good idea to start exploring caves</w:t>
      </w:r>
    </w:p>
    <w:p>
      <w:r>
        <w:t>[00:02:51.920] was a good idea to start exploring caves for some diamonds</w:t>
      </w:r>
    </w:p>
    <w:p>
      <w:r>
        <w:t>[00:02:52.869] for some diamonds</w:t>
      </w:r>
    </w:p>
    <w:p>
      <w:r>
        <w:t>[00:02:52.879] for some diamonds exploring started off fine but remember</w:t>
      </w:r>
    </w:p>
    <w:p>
      <w:r>
        <w:t>[00:02:55.110] exploring started off fine but remember</w:t>
      </w:r>
    </w:p>
    <w:p>
      <w:r>
        <w:t>[00:02:55.120] exploring started off fine but remember this is hardcore minecraft and if i die</w:t>
      </w:r>
    </w:p>
    <w:p>
      <w:r>
        <w:t>[00:02:57.190] this is hardcore minecraft and if i die</w:t>
      </w:r>
    </w:p>
    <w:p>
      <w:r>
        <w:t>[00:02:57.200] this is hardcore minecraft and if i die the world gets deleted</w:t>
      </w:r>
    </w:p>
    <w:p>
      <w:r>
        <w:t>[00:02:58.390] the world gets deleted</w:t>
      </w:r>
    </w:p>
    <w:p>
      <w:r>
        <w:t>[00:02:58.400] the world gets deleted forever i almost walked into that</w:t>
      </w:r>
    </w:p>
    <w:p>
      <w:r>
        <w:t>[00:03:02.790] forever i almost walked into that</w:t>
      </w:r>
    </w:p>
    <w:p>
      <w:r>
        <w:t>[00:03:02.800] forever i almost walked into that after my near-death experience i killed</w:t>
      </w:r>
    </w:p>
    <w:p>
      <w:r>
        <w:t>[00:03:04.790] after my near-death experience i killed</w:t>
      </w:r>
    </w:p>
    <w:p>
      <w:r>
        <w:t>[00:03:04.800] after my near-death experience i killed some skeletons mined some iron ore</w:t>
      </w:r>
    </w:p>
    <w:p>
      <w:r>
        <w:t>[00:03:06.790] some skeletons mined some iron ore</w:t>
      </w:r>
    </w:p>
    <w:p>
      <w:r>
        <w:t>[00:03:06.800] some skeletons mined some iron ore and then found gold i don't know why i</w:t>
      </w:r>
    </w:p>
    <w:p>
      <w:r>
        <w:t>[00:03:09.830] and then found gold i don't know why i</w:t>
      </w:r>
    </w:p>
    <w:p>
      <w:r>
        <w:t>[00:03:09.840] and then found gold i don't know why i was so happy</w:t>
      </w:r>
    </w:p>
    <w:p>
      <w:r>
        <w:t>[00:03:10.550] was so happy</w:t>
      </w:r>
    </w:p>
    <w:p>
      <w:r>
        <w:t>[00:03:10.560] was so happy and then after 15 whole minecraft days</w:t>
      </w:r>
    </w:p>
    <w:p>
      <w:r>
        <w:t>[00:03:13.910] and then after 15 whole minecraft days</w:t>
      </w:r>
    </w:p>
    <w:p>
      <w:r>
        <w:t>[00:03:13.920] and then after 15 whole minecraft days i finally found my first diamond</w:t>
      </w:r>
    </w:p>
    <w:p>
      <w:r>
        <w:t>[00:03:16.949] i finally found my first diamond</w:t>
      </w:r>
    </w:p>
    <w:p>
      <w:r>
        <w:t>[00:03:16.959] i finally found my first diamond wait diamonds i found my first diamonds</w:t>
      </w:r>
    </w:p>
    <w:p>
      <w:r>
        <w:t>[00:03:19.910] wait diamonds i found my first diamonds</w:t>
      </w:r>
    </w:p>
    <w:p>
      <w:r>
        <w:t>[00:03:19.920] wait diamonds i found my first diamonds how many did we get</w:t>
      </w:r>
    </w:p>
    <w:p>
      <w:r>
        <w:t>[00:03:21.350] how many did we get</w:t>
      </w:r>
    </w:p>
    <w:p>
      <w:r>
        <w:t>[00:03:21.360] how many did we get three four five and five diamonds means</w:t>
      </w:r>
    </w:p>
    <w:p>
      <w:r>
        <w:t>[00:03:25.190] three four five and five diamonds means</w:t>
      </w:r>
    </w:p>
    <w:p>
      <w:r>
        <w:t>[00:03:25.200] three four five and five diamonds means i can finally make a diamond pickaxe</w:t>
      </w:r>
    </w:p>
    <w:p>
      <w:r>
        <w:t>[00:03:27.270] i can finally make a diamond pickaxe</w:t>
      </w:r>
    </w:p>
    <w:p>
      <w:r>
        <w:t>[00:03:27.280] i can finally make a diamond pickaxe bazinga from day 18 to 23 i did not stop</w:t>
      </w:r>
    </w:p>
    <w:p>
      <w:r>
        <w:t>[00:03:30.949] bazinga from day 18 to 23 i did not stop</w:t>
      </w:r>
    </w:p>
    <w:p>
      <w:r>
        <w:t>[00:03:30.959] bazinga from day 18 to 23 i did not stop mining for any reason</w:t>
      </w:r>
    </w:p>
    <w:p>
      <w:r>
        <w:t>[00:03:32.229] mining for any reason</w:t>
      </w:r>
    </w:p>
    <w:p>
      <w:r>
        <w:t>[00:03:32.239] mining for any reason it's literally been like five minecraft</w:t>
      </w:r>
    </w:p>
    <w:p>
      <w:r>
        <w:t>[00:03:34.149] it's literally been like five minecraft</w:t>
      </w:r>
    </w:p>
    <w:p>
      <w:r>
        <w:t>[00:03:34.159] it's literally been like five minecraft days of non-stop digging</w:t>
      </w:r>
    </w:p>
    <w:p>
      <w:r>
        <w:t>[00:03:36.229] days of non-stop digging</w:t>
      </w:r>
    </w:p>
    <w:p>
      <w:r>
        <w:t>[00:03:36.239] days of non-stop digging hey there little guy kind of feel bad</w:t>
      </w:r>
    </w:p>
    <w:p>
      <w:r>
        <w:t>[00:03:38.070] hey there little guy kind of feel bad</w:t>
      </w:r>
    </w:p>
    <w:p>
      <w:r>
        <w:t>[00:03:38.080] hey there little guy kind of feel bad killing it it's kind of cute</w:t>
      </w:r>
    </w:p>
    <w:p>
      <w:r>
        <w:t>[00:03:39.750] killing it it's kind of cute</w:t>
      </w:r>
    </w:p>
    <w:p>
      <w:r>
        <w:t>[00:03:39.760] killing it it's kind of cute love your balls you have nice balls i'm</w:t>
      </w:r>
    </w:p>
    <w:p>
      <w:r>
        <w:t>[00:03:41.910] love your balls you have nice balls i'm</w:t>
      </w:r>
    </w:p>
    <w:p>
      <w:r>
        <w:t>[00:03:41.920] love your balls you have nice balls i'm mine for five straight freaking days</w:t>
      </w:r>
    </w:p>
    <w:p>
      <w:r>
        <w:t>[00:03:43.910] mine for five straight freaking days</w:t>
      </w:r>
    </w:p>
    <w:p>
      <w:r>
        <w:t>[00:03:43.920] mine for five straight freaking days until i found some diamonds</w:t>
      </w:r>
    </w:p>
    <w:p>
      <w:r>
        <w:t>[00:03:46.229] until i found some diamonds</w:t>
      </w:r>
    </w:p>
    <w:p>
      <w:r>
        <w:t>[00:03:46.239] until i found some diamonds if i didn't go down one i would have</w:t>
      </w:r>
    </w:p>
    <w:p>
      <w:r>
        <w:t>[00:03:47.910] if i didn't go down one i would have</w:t>
      </w:r>
    </w:p>
    <w:p>
      <w:r>
        <w:t>[00:03:47.920] if i didn't go down one i would have found this diamonds that took forever</w:t>
      </w:r>
    </w:p>
    <w:p>
      <w:r>
        <w:t>[00:03:52.149] found this diamonds that took forever</w:t>
      </w:r>
    </w:p>
    <w:p>
      <w:r>
        <w:t>[00:03:52.159] found this diamonds that took forever oh oh oh it's an eight maid</w:t>
      </w:r>
    </w:p>
    <w:p>
      <w:r>
        <w:t>[00:03:55.350] oh oh oh it's an eight maid</w:t>
      </w:r>
    </w:p>
    <w:p>
      <w:r>
        <w:t>[00:03:55.360] oh oh oh it's an eight maid i went to sleep on day 24 which means i</w:t>
      </w:r>
    </w:p>
    <w:p>
      <w:r>
        <w:t>[00:03:57.589] i went to sleep on day 24 which means i</w:t>
      </w:r>
    </w:p>
    <w:p>
      <w:r>
        <w:t>[00:03:57.599] i went to sleep on day 24 which means i woke up i am now a quarter of the way</w:t>
      </w:r>
    </w:p>
    <w:p>
      <w:r>
        <w:t>[00:03:59.750] woke up i am now a quarter of the way</w:t>
      </w:r>
    </w:p>
    <w:p>
      <w:r>
        <w:t>[00:03:59.760] woke up i am now a quarter of the way done</w:t>
      </w:r>
    </w:p>
    <w:p>
      <w:r>
        <w:t>[00:04:00.949] done</w:t>
      </w:r>
    </w:p>
    <w:p>
      <w:r>
        <w:t>[00:04:00.959] done oh what is that oh spotter this is big</w:t>
      </w:r>
    </w:p>
    <w:p>
      <w:r>
        <w:t>[00:04:03.910] oh what is that oh spotter this is big</w:t>
      </w:r>
    </w:p>
    <w:p>
      <w:r>
        <w:t>[00:04:03.920] oh what is that oh spotter this is big big</w:t>
      </w:r>
    </w:p>
    <w:p>
      <w:r>
        <w:t>[00:04:04.390] big</w:t>
      </w:r>
    </w:p>
    <w:p>
      <w:r>
        <w:t>[00:04:04.400] big this spawner is just below my base which</w:t>
      </w:r>
    </w:p>
    <w:p>
      <w:r>
        <w:t>[00:04:06.630] this spawner is just below my base which</w:t>
      </w:r>
    </w:p>
    <w:p>
      <w:r>
        <w:t>[00:04:06.640] this spawner is just below my base which means later on i can use it as an xp</w:t>
      </w:r>
    </w:p>
    <w:p>
      <w:r>
        <w:t>[00:04:08.869] means later on i can use it as an xp</w:t>
      </w:r>
    </w:p>
    <w:p>
      <w:r>
        <w:t>[00:04:08.879] means later on i can use it as an xp farm rod and flesh thank you for that</w:t>
      </w:r>
    </w:p>
    <w:p>
      <w:r>
        <w:t>[00:04:11.110] farm rod and flesh thank you for that</w:t>
      </w:r>
    </w:p>
    <w:p>
      <w:r>
        <w:t>[00:04:11.120] farm rod and flesh thank you for that you're probably wondering mr bc just</w:t>
      </w:r>
    </w:p>
    <w:p>
      <w:r>
        <w:t>[00:04:13.030] you're probably wondering mr bc just</w:t>
      </w:r>
    </w:p>
    <w:p>
      <w:r>
        <w:t>[00:04:13.040] you're probably wondering mr bc just spit like a trillion days mining that is</w:t>
      </w:r>
    </w:p>
    <w:p>
      <w:r>
        <w:t>[00:04:14.949] spit like a trillion days mining that is</w:t>
      </w:r>
    </w:p>
    <w:p>
      <w:r>
        <w:t>[00:04:14.959] spit like a trillion days mining that is correct and the fruit of my labor is in</w:t>
      </w:r>
    </w:p>
    <w:p>
      <w:r>
        <w:t>[00:04:16.949] correct and the fruit of my labor is in</w:t>
      </w:r>
    </w:p>
    <w:p>
      <w:r>
        <w:t>[00:04:16.959] correct and the fruit of my labor is in this chest</w:t>
      </w:r>
    </w:p>
    <w:p>
      <w:r>
        <w:t>[00:04:17.749] this chest</w:t>
      </w:r>
    </w:p>
    <w:p>
      <w:r>
        <w:t>[00:04:17.759] this chest look at all this redstone stacks on</w:t>
      </w:r>
    </w:p>
    <w:p>
      <w:r>
        <w:t>[00:04:19.990] look at all this redstone stacks on</w:t>
      </w:r>
    </w:p>
    <w:p>
      <w:r>
        <w:t>[00:04:20.000] look at all this redstone stacks on stacks of iron</w:t>
      </w:r>
    </w:p>
    <w:p>
      <w:r>
        <w:t>[00:04:21.270] stacks of iron</w:t>
      </w:r>
    </w:p>
    <w:p>
      <w:r>
        <w:t>[00:04:21.280] stacks of iron lapis gold this is glorious and will</w:t>
      </w:r>
    </w:p>
    <w:p>
      <w:r>
        <w:t>[00:04:23.749] lapis gold this is glorious and will</w:t>
      </w:r>
    </w:p>
    <w:p>
      <w:r>
        <w:t>[00:04:23.759] lapis gold this is glorious and will allow us to do tons of cool stuff</w:t>
      </w:r>
    </w:p>
    <w:p>
      <w:r>
        <w:t>[00:04:25.670] allow us to do tons of cool stuff</w:t>
      </w:r>
    </w:p>
    <w:p>
      <w:r>
        <w:t>[00:04:25.680] allow us to do tons of cool stuff on day 28 a trader came to my house and</w:t>
      </w:r>
    </w:p>
    <w:p>
      <w:r>
        <w:t>[00:04:28.150] on day 28 a trader came to my house and</w:t>
      </w:r>
    </w:p>
    <w:p>
      <w:r>
        <w:t>[00:04:28.160] on day 28 a trader came to my house and attempted to scam me black dye</w:t>
      </w:r>
    </w:p>
    <w:p>
      <w:r>
        <w:t>[00:04:30.469] attempted to scam me black dye</w:t>
      </w:r>
    </w:p>
    <w:p>
      <w:r>
        <w:t>[00:04:30.479] attempted to scam me black dye seeds pumpkin seeds bring good traits</w:t>
      </w:r>
    </w:p>
    <w:p>
      <w:r>
        <w:t>[00:04:32.950] seeds pumpkin seeds bring good traits</w:t>
      </w:r>
    </w:p>
    <w:p>
      <w:r>
        <w:t>[00:04:32.960] seeds pumpkin seeds bring good traits next time</w:t>
      </w:r>
    </w:p>
    <w:p>
      <w:r>
        <w:t>[00:04:33.510] next time</w:t>
      </w:r>
    </w:p>
    <w:p>
      <w:r>
        <w:t>[00:04:33.520] next time idiot and on days 29 and 30 i started</w:t>
      </w:r>
    </w:p>
    <w:p>
      <w:r>
        <w:t>[00:04:36.790] idiot and on days 29 and 30 i started</w:t>
      </w:r>
    </w:p>
    <w:p>
      <w:r>
        <w:t>[00:04:36.800] idiot and on days 29 and 30 i started gathering materials to build an</w:t>
      </w:r>
    </w:p>
    <w:p>
      <w:r>
        <w:t>[00:04:38.230] gathering materials to build an</w:t>
      </w:r>
    </w:p>
    <w:p>
      <w:r>
        <w:t>[00:04:38.240] gathering materials to build an enchantment table</w:t>
      </w:r>
    </w:p>
    <w:p>
      <w:r>
        <w:t>[00:04:39.110] enchantment table</w:t>
      </w:r>
    </w:p>
    <w:p>
      <w:r>
        <w:t>[00:04:39.120] enchantment table now we need to make a book bada-boom</w:t>
      </w:r>
    </w:p>
    <w:p>
      <w:r>
        <w:t>[00:04:47.270] a horse i have an enchantment table and</w:t>
      </w:r>
    </w:p>
    <w:p>
      <w:r>
        <w:t>[00:04:47.280] a horse i have an enchantment table and now we need tons of books which require</w:t>
      </w:r>
    </w:p>
    <w:p>
      <w:r>
        <w:t>[00:04:49.110] now we need tons of books which require</w:t>
      </w:r>
    </w:p>
    <w:p>
      <w:r>
        <w:t>[00:04:49.120] now we need tons of books which require paper</w:t>
      </w:r>
    </w:p>
    <w:p>
      <w:r>
        <w:t>[00:04:49.590] paper</w:t>
      </w:r>
    </w:p>
    <w:p>
      <w:r>
        <w:t>[00:04:49.600] paper and leather on day 32 carl texted me</w:t>
      </w:r>
    </w:p>
    <w:p>
      <w:r>
        <w:t>[00:04:52.150] and leather on day 32 carl texted me</w:t>
      </w:r>
    </w:p>
    <w:p>
      <w:r>
        <w:t>[00:04:52.160] and leather on day 32 carl texted me that he was bored so i told him to hop</w:t>
      </w:r>
    </w:p>
    <w:p>
      <w:r>
        <w:t>[00:04:53.909] that he was bored so i told him to hop</w:t>
      </w:r>
    </w:p>
    <w:p>
      <w:r>
        <w:t>[00:04:53.919] that he was bored so i told him to hop on minecraft and join us</w:t>
      </w:r>
    </w:p>
    <w:p>
      <w:r>
        <w:t>[00:04:55.350] on minecraft and join us</w:t>
      </w:r>
    </w:p>
    <w:p>
      <w:r>
        <w:t>[00:04:55.360] on minecraft and join us carl welcome to the world hey</w:t>
      </w:r>
    </w:p>
    <w:p>
      <w:r>
        <w:t>[00:04:58.390] carl welcome to the world hey</w:t>
      </w:r>
    </w:p>
    <w:p>
      <w:r>
        <w:t>[00:04:58.400] carl welcome to the world hey so carl it is currently day number 32 of</w:t>
      </w:r>
    </w:p>
    <w:p>
      <w:r>
        <w:t>[00:05:00.950] so carl it is currently day number 32 of</w:t>
      </w:r>
    </w:p>
    <w:p>
      <w:r>
        <w:t>[00:05:00.960] so carl it is currently day number 32 of 100.</w:t>
      </w:r>
    </w:p>
    <w:p>
      <w:r>
        <w:t>[00:05:01.510] 100.</w:t>
      </w:r>
    </w:p>
    <w:p>
      <w:r>
        <w:t>[00:05:01.520] 100. jesus right over here is our house on a</w:t>
      </w:r>
    </w:p>
    <w:p>
      <w:r>
        <w:t>[00:05:03.670] jesus right over here is our house on a</w:t>
      </w:r>
    </w:p>
    <w:p>
      <w:r>
        <w:t>[00:05:03.680] jesus right over here is our house on a house on a house</w:t>
      </w:r>
    </w:p>
    <w:p>
      <w:r>
        <w:t>[00:05:04.710] house on a house</w:t>
      </w:r>
    </w:p>
    <w:p>
      <w:r>
        <w:t>[00:05:04.720] house on a house this is terrible just for that ah</w:t>
      </w:r>
    </w:p>
    <w:p>
      <w:r>
        <w:t>[00:05:08.469] this is terrible just for that ah</w:t>
      </w:r>
    </w:p>
    <w:p>
      <w:r>
        <w:t>[00:05:08.479] this is terrible just for that ah wait if i die i'm out there's one more</w:t>
      </w:r>
    </w:p>
    <w:p>
      <w:r>
        <w:t>[00:05:10.310] wait if i die i'm out there's one more</w:t>
      </w:r>
    </w:p>
    <w:p>
      <w:r>
        <w:t>[00:05:10.320] wait if i die i'm out there's one more swing i forgot</w:t>
      </w:r>
    </w:p>
    <w:p>
      <w:r>
        <w:t>[00:05:11.510] swing i forgot</w:t>
      </w:r>
    </w:p>
    <w:p>
      <w:r>
        <w:t>[00:05:11.520] swing i forgot i'm not the only one on hardcore carl</w:t>
      </w:r>
    </w:p>
    <w:p>
      <w:r>
        <w:t>[00:05:13.430] i'm not the only one on hardcore carl</w:t>
      </w:r>
    </w:p>
    <w:p>
      <w:r>
        <w:t>[00:05:13.440] i'm not the only one on hardcore carl and i spent all of day 32 and 33</w:t>
      </w:r>
    </w:p>
    <w:p>
      <w:r>
        <w:t>[00:05:15.830] and i spent all of day 32 and 33</w:t>
      </w:r>
    </w:p>
    <w:p>
      <w:r>
        <w:t>[00:05:15.840] and i spent all of day 32 and 33 leveling my base</w:t>
      </w:r>
    </w:p>
    <w:p>
      <w:r>
        <w:t>[00:05:16.870] leveling my base</w:t>
      </w:r>
    </w:p>
    <w:p>
      <w:r>
        <w:t>[00:05:16.880] leveling my base yeah digging baby yes</w:t>
      </w:r>
    </w:p>
    <w:p>
      <w:r>
        <w:t>[00:05:19.909] yeah digging baby yes</w:t>
      </w:r>
    </w:p>
    <w:p>
      <w:r>
        <w:t>[00:05:19.919] yeah digging baby yes i called a friend to come help me level</w:t>
      </w:r>
    </w:p>
    <w:p>
      <w:r>
        <w:t>[00:05:21.830] i called a friend to come help me level</w:t>
      </w:r>
    </w:p>
    <w:p>
      <w:r>
        <w:t>[00:05:21.840] i called a friend to come help me level my base and as you can see the lands are</w:t>
      </w:r>
    </w:p>
    <w:p>
      <w:r>
        <w:t>[00:05:24.469] my base and as you can see the lands are</w:t>
      </w:r>
    </w:p>
    <w:p>
      <w:r>
        <w:t>[00:05:24.479] my base and as you can see the lands are flatter than ever</w:t>
      </w:r>
    </w:p>
    <w:p>
      <w:r>
        <w:t>[00:05:25.670] flatter than ever</w:t>
      </w:r>
    </w:p>
    <w:p>
      <w:r>
        <w:t>[00:05:25.680] flatter than ever day 33 came to an end and on day 34 carl</w:t>
      </w:r>
    </w:p>
    <w:p>
      <w:r>
        <w:t>[00:05:28.629] day 33 came to an end and on day 34 carl</w:t>
      </w:r>
    </w:p>
    <w:p>
      <w:r>
        <w:t>[00:05:28.639] day 33 came to an end and on day 34 carl made a landmark discovery</w:t>
      </w:r>
    </w:p>
    <w:p>
      <w:r>
        <w:t>[00:05:30.550] made a landmark discovery</w:t>
      </w:r>
    </w:p>
    <w:p>
      <w:r>
        <w:t>[00:05:30.560] made a landmark discovery oh it's a sand temple it could have like</w:t>
      </w:r>
    </w:p>
    <w:p>
      <w:r>
        <w:t>[00:05:32.790] oh it's a sand temple it could have like</w:t>
      </w:r>
    </w:p>
    <w:p>
      <w:r>
        <w:t>[00:05:32.800] oh it's a sand temple it could have like a lot of good stuff</w:t>
      </w:r>
    </w:p>
    <w:p>
      <w:r>
        <w:t>[00:05:33.590] a lot of good stuff</w:t>
      </w:r>
    </w:p>
    <w:p>
      <w:r>
        <w:t>[00:05:33.600] a lot of good stuff i'm coming but while we started</w:t>
      </w:r>
    </w:p>
    <w:p>
      <w:r>
        <w:t>[00:05:35.270] i'm coming but while we started</w:t>
      </w:r>
    </w:p>
    <w:p>
      <w:r>
        <w:t>[00:05:35.280] i'm coming but while we started traveling to the desert temple</w:t>
      </w:r>
    </w:p>
    <w:p>
      <w:r>
        <w:t>[00:05:36.870] traveling to the desert temple</w:t>
      </w:r>
    </w:p>
    <w:p>
      <w:r>
        <w:t>[00:05:36.880] traveling to the desert temple we realized it was getting dark oh we</w:t>
      </w:r>
    </w:p>
    <w:p>
      <w:r>
        <w:t>[00:05:39.350] we realized it was getting dark oh we</w:t>
      </w:r>
    </w:p>
    <w:p>
      <w:r>
        <w:t>[00:05:39.360] we realized it was getting dark oh we shouldn't be out here oh god hurry wait</w:t>
      </w:r>
    </w:p>
    <w:p>
      <w:r>
        <w:t>[00:05:41.110] shouldn't be out here oh god hurry wait</w:t>
      </w:r>
    </w:p>
    <w:p>
      <w:r>
        <w:t>[00:05:41.120] shouldn't be out here oh god hurry wait wait wait let's go to the village and</w:t>
      </w:r>
    </w:p>
    <w:p>
      <w:r>
        <w:t>[00:05:42.390] wait wait let's go to the village and</w:t>
      </w:r>
    </w:p>
    <w:p>
      <w:r>
        <w:t>[00:05:42.400] wait wait let's go to the village and then sleep in the beds of the village</w:t>
      </w:r>
    </w:p>
    <w:p>
      <w:r>
        <w:t>[00:05:43.510] then sleep in the beds of the village</w:t>
      </w:r>
    </w:p>
    <w:p>
      <w:r>
        <w:t>[00:05:43.520] then sleep in the beds of the village okay where's the village there's a</w:t>
      </w:r>
    </w:p>
    <w:p>
      <w:r>
        <w:t>[00:05:44.629] okay where's the village there's a</w:t>
      </w:r>
    </w:p>
    <w:p>
      <w:r>
        <w:t>[00:05:44.639] okay where's the village there's a creeper</w:t>
      </w:r>
    </w:p>
    <w:p>
      <w:r>
        <w:t>[00:05:45.749] creeper</w:t>
      </w:r>
    </w:p>
    <w:p>
      <w:r>
        <w:t>[00:05:45.759] creeper oh god they're skeletons get out the bed</w:t>
      </w:r>
    </w:p>
    <w:p>
      <w:r>
        <w:t>[00:05:47.909] oh god they're skeletons get out the bed</w:t>
      </w:r>
    </w:p>
    <w:p>
      <w:r>
        <w:t>[00:05:47.919] oh god they're skeletons get out the bed get out of the bed</w:t>
      </w:r>
    </w:p>
    <w:p>
      <w:r>
        <w:t>[00:05:48.870] get out of the bed</w:t>
      </w:r>
    </w:p>
    <w:p>
      <w:r>
        <w:t>[00:05:48.880] get out of the bed we finally made it to the village safely</w:t>
      </w:r>
    </w:p>
    <w:p>
      <w:r>
        <w:t>[00:05:50.629] we finally made it to the village safely</w:t>
      </w:r>
    </w:p>
    <w:p>
      <w:r>
        <w:t>[00:05:50.639] we finally made it to the village safely and slept for one night finally it's</w:t>
      </w:r>
    </w:p>
    <w:p>
      <w:r>
        <w:t>[00:05:52.390] and slept for one night finally it's</w:t>
      </w:r>
    </w:p>
    <w:p>
      <w:r>
        <w:t>[00:05:52.400] and slept for one night finally it's time for me and carl to risk our dumb</w:t>
      </w:r>
    </w:p>
    <w:p>
      <w:r>
        <w:t>[00:05:54.070] time for me and carl to risk our dumb</w:t>
      </w:r>
    </w:p>
    <w:p>
      <w:r>
        <w:t>[00:05:54.080] time for me and carl to risk our dumb lives by going into the desert temple</w:t>
      </w:r>
    </w:p>
    <w:p>
      <w:r>
        <w:t>[00:05:56.070] lives by going into the desert temple</w:t>
      </w:r>
    </w:p>
    <w:p>
      <w:r>
        <w:t>[00:05:56.080] lives by going into the desert temple dig down here and then just destroy the</w:t>
      </w:r>
    </w:p>
    <w:p>
      <w:r>
        <w:t>[00:05:57.909] dig down here and then just destroy the</w:t>
      </w:r>
    </w:p>
    <w:p>
      <w:r>
        <w:t>[00:05:57.919] dig down here and then just destroy the pressure plate just right</w:t>
      </w:r>
    </w:p>
    <w:p>
      <w:r>
        <w:t>[00:05:59.189] pressure plate just right</w:t>
      </w:r>
    </w:p>
    <w:p>
      <w:r>
        <w:t>[00:05:59.199] pressure plate just right there you happy mom now we can see</w:t>
      </w:r>
    </w:p>
    <w:p>
      <w:r>
        <w:t>[00:06:01.270] there you happy mom now we can see</w:t>
      </w:r>
    </w:p>
    <w:p>
      <w:r>
        <w:t>[00:06:01.280] there you happy mom now we can see what's in here oh</w:t>
      </w:r>
    </w:p>
    <w:p>
      <w:r>
        <w:t>[00:06:02.230] what's in here oh</w:t>
      </w:r>
    </w:p>
    <w:p>
      <w:r>
        <w:t>[00:06:02.240] what's in here oh golden apple this is my like safety net</w:t>
      </w:r>
    </w:p>
    <w:p>
      <w:r>
        <w:t>[00:06:04.390] golden apple this is my like safety net</w:t>
      </w:r>
    </w:p>
    <w:p>
      <w:r>
        <w:t>[00:06:04.400] golden apple this is my like safety net and after getting the treasure we made</w:t>
      </w:r>
    </w:p>
    <w:p>
      <w:r>
        <w:t>[00:06:06.309] and after getting the treasure we made</w:t>
      </w:r>
    </w:p>
    <w:p>
      <w:r>
        <w:t>[00:06:06.319] and after getting the treasure we made our way back to the base</w:t>
      </w:r>
    </w:p>
    <w:p>
      <w:r>
        <w:t>[00:06:07.670] our way back to the base</w:t>
      </w:r>
    </w:p>
    <w:p>
      <w:r>
        <w:t>[00:06:07.680] our way back to the base before i can relieve you of your duties</w:t>
      </w:r>
    </w:p>
    <w:p>
      <w:r>
        <w:t>[00:06:09.189] before i can relieve you of your duties</w:t>
      </w:r>
    </w:p>
    <w:p>
      <w:r>
        <w:t>[00:06:09.199] before i can relieve you of your duties i need you to help me build milk shelves</w:t>
      </w:r>
    </w:p>
    <w:p>
      <w:r>
        <w:t>[00:06:10.870] i need you to help me build milk shelves</w:t>
      </w:r>
    </w:p>
    <w:p>
      <w:r>
        <w:t>[00:06:10.880] i need you to help me build milk shelves around this thing whoa let's do it</w:t>
      </w:r>
    </w:p>
    <w:p>
      <w:r>
        <w:t>[00:06:18.390] you can't bone meal sugar cane</w:t>
      </w:r>
    </w:p>
    <w:p>
      <w:r>
        <w:t>[00:06:18.400] you can't bone meal sugar cane i have 34 sugar cane and counting yeah i</w:t>
      </w:r>
    </w:p>
    <w:p>
      <w:r>
        <w:t>[00:06:21.350] i have 34 sugar cane and counting yeah i</w:t>
      </w:r>
    </w:p>
    <w:p>
      <w:r>
        <w:t>[00:06:21.360] i have 34 sugar cane and counting yeah i have eight</w:t>
      </w:r>
    </w:p>
    <w:p>
      <w:r>
        <w:t>[00:06:21.909] have eight</w:t>
      </w:r>
    </w:p>
    <w:p>
      <w:r>
        <w:t>[00:06:21.919] have eight so on day 36 we made the sugar cane into</w:t>
      </w:r>
    </w:p>
    <w:p>
      <w:r>
        <w:t>[00:06:24.309] so on day 36 we made the sugar cane into</w:t>
      </w:r>
    </w:p>
    <w:p>
      <w:r>
        <w:t>[00:06:24.319] so on day 36 we made the sugar cane into paper and a bunch of leather from the</w:t>
      </w:r>
    </w:p>
    <w:p>
      <w:r>
        <w:t>[00:06:25.990] paper and a bunch of leather from the</w:t>
      </w:r>
    </w:p>
    <w:p>
      <w:r>
        <w:t>[00:06:26.000] paper and a bunch of leather from the cows on my farm</w:t>
      </w:r>
    </w:p>
    <w:p>
      <w:r>
        <w:t>[00:06:27.590] cows on my farm</w:t>
      </w:r>
    </w:p>
    <w:p>
      <w:r>
        <w:t>[00:06:27.600] cows on my farm cha ching cha chao kapow moment of truth</w:t>
      </w:r>
    </w:p>
    <w:p>
      <w:r>
        <w:t>[00:06:30.790] cha ching cha chao kapow moment of truth</w:t>
      </w:r>
    </w:p>
    <w:p>
      <w:r>
        <w:t>[00:06:30.800] cha ching cha chao kapow moment of truth carl</w:t>
      </w:r>
    </w:p>
    <w:p>
      <w:r>
        <w:t>[00:06:31.270] carl</w:t>
      </w:r>
    </w:p>
    <w:p>
      <w:r>
        <w:t>[00:06:31.280] carl i put the pickaxe in put the lapis in</w:t>
      </w:r>
    </w:p>
    <w:p>
      <w:r>
        <w:t>[00:06:33.590] i put the pickaxe in put the lapis in</w:t>
      </w:r>
    </w:p>
    <w:p>
      <w:r>
        <w:t>[00:06:33.600] i put the pickaxe in put the lapis in level 30 what do i get</w:t>
      </w:r>
    </w:p>
    <w:p>
      <w:r>
        <w:t>[00:06:35.350] level 30 what do i get</w:t>
      </w:r>
    </w:p>
    <w:p>
      <w:r>
        <w:t>[00:06:35.360] level 30 what do i get efficiency 4 silk touch and um breaking</w:t>
      </w:r>
    </w:p>
    <w:p>
      <w:r>
        <w:t>[00:06:38.469] efficiency 4 silk touch and um breaking</w:t>
      </w:r>
    </w:p>
    <w:p>
      <w:r>
        <w:t>[00:06:38.479] efficiency 4 silk touch and um breaking 3.</w:t>
      </w:r>
    </w:p>
    <w:p>
      <w:r>
        <w:t>[00:06:38.950] 3.</w:t>
      </w:r>
    </w:p>
    <w:p>
      <w:r>
        <w:t>[00:06:38.960] 3. that's pretty nice i enchanted my iron</w:t>
      </w:r>
    </w:p>
    <w:p>
      <w:r>
        <w:t>[00:06:41.110] that's pretty nice i enchanted my iron</w:t>
      </w:r>
    </w:p>
    <w:p>
      <w:r>
        <w:t>[00:06:41.120] that's pretty nice i enchanted my iron armor for the time being and finally on</w:t>
      </w:r>
    </w:p>
    <w:p>
      <w:r>
        <w:t>[00:06:43.029] armor for the time being and finally on</w:t>
      </w:r>
    </w:p>
    <w:p>
      <w:r>
        <w:t>[00:06:43.039] armor for the time being and finally on day 37 it was time to say goodbye to</w:t>
      </w:r>
    </w:p>
    <w:p>
      <w:r>
        <w:t>[00:06:45.350] day 37 it was time to say goodbye to</w:t>
      </w:r>
    </w:p>
    <w:p>
      <w:r>
        <w:t>[00:06:45.360] day 37 it was time to say goodbye to carl</w:t>
      </w:r>
    </w:p>
    <w:p>
      <w:r>
        <w:t>[00:06:45.749] carl</w:t>
      </w:r>
    </w:p>
    <w:p>
      <w:r>
        <w:t>[00:06:45.759] carl carl buddy thank you for coming out bye</w:t>
      </w:r>
    </w:p>
    <w:p>
      <w:r>
        <w:t>[00:06:47.909] carl buddy thank you for coming out bye</w:t>
      </w:r>
    </w:p>
    <w:p>
      <w:r>
        <w:t>[00:06:47.919] carl buddy thank you for coming out bye jimmy i wasn't alone for too long though</w:t>
      </w:r>
    </w:p>
    <w:p>
      <w:r>
        <w:t>[00:06:49.990] jimmy i wasn't alone for too long though</w:t>
      </w:r>
    </w:p>
    <w:p>
      <w:r>
        <w:t>[00:06:50.000] jimmy i wasn't alone for too long though because on day 38 chris joined to help</w:t>
      </w:r>
    </w:p>
    <w:p>
      <w:r>
        <w:t>[00:06:52.150] because on day 38 chris joined to help</w:t>
      </w:r>
    </w:p>
    <w:p>
      <w:r>
        <w:t>[00:06:52.160] because on day 38 chris joined to help out chris</w:t>
      </w:r>
    </w:p>
    <w:p>
      <w:r>
        <w:t>[00:06:53.110] out chris</w:t>
      </w:r>
    </w:p>
    <w:p>
      <w:r>
        <w:t>[00:06:53.120] out chris yeah welcome to the world today's day 38</w:t>
      </w:r>
    </w:p>
    <w:p>
      <w:r>
        <w:t>[00:06:56.309] yeah welcome to the world today's day 38</w:t>
      </w:r>
    </w:p>
    <w:p>
      <w:r>
        <w:t>[00:06:56.319] yeah welcome to the world today's day 38 chris didn't know this but i had big</w:t>
      </w:r>
    </w:p>
    <w:p>
      <w:r>
        <w:t>[00:06:57.830] chris didn't know this but i had big</w:t>
      </w:r>
    </w:p>
    <w:p>
      <w:r>
        <w:t>[00:06:57.840] chris didn't know this but i had big plans for him to help me out in the</w:t>
      </w:r>
    </w:p>
    <w:p>
      <w:r>
        <w:t>[00:06:58.950] plans for him to help me out in the</w:t>
      </w:r>
    </w:p>
    <w:p>
      <w:r>
        <w:t>[00:06:58.960] plans for him to help me out in the nether things are going to get a little</w:t>
      </w:r>
    </w:p>
    <w:p>
      <w:r>
        <w:t>[00:07:00.550] nether things are going to get a little</w:t>
      </w:r>
    </w:p>
    <w:p>
      <w:r>
        <w:t>[00:07:00.560] nether things are going to get a little crazy</w:t>
      </w:r>
    </w:p>
    <w:p>
      <w:r>
        <w:t>[00:07:01.029] crazy</w:t>
      </w:r>
    </w:p>
    <w:p>
      <w:r>
        <w:t>[00:07:01.039] crazy if i die it is 100 your fault there's</w:t>
      </w:r>
    </w:p>
    <w:p>
      <w:r>
        <w:t>[00:07:03.430] if i die it is 100 your fault there's</w:t>
      </w:r>
    </w:p>
    <w:p>
      <w:r>
        <w:t>[00:07:03.440] if i die it is 100 your fault there's like a hundred pigmen in a hole right</w:t>
      </w:r>
    </w:p>
    <w:p>
      <w:r>
        <w:t>[00:07:05.110] like a hundred pigmen in a hole right</w:t>
      </w:r>
    </w:p>
    <w:p>
      <w:r>
        <w:t>[00:07:05.120] like a hundred pigmen in a hole right here joe there's three of these</w:t>
      </w:r>
    </w:p>
    <w:p>
      <w:r>
        <w:t>[00:07:06.790] here joe there's three of these</w:t>
      </w:r>
    </w:p>
    <w:p>
      <w:r>
        <w:t>[00:07:06.800] here joe there's three of these oh i don't have going on oh crap i</w:t>
      </w:r>
    </w:p>
    <w:p>
      <w:r>
        <w:t>[00:07:08.390] oh i don't have going on oh crap i</w:t>
      </w:r>
    </w:p>
    <w:p>
      <w:r>
        <w:t>[00:07:08.400] oh i don't have going on oh crap i forgot if you don't have gold on dude</w:t>
      </w:r>
    </w:p>
    <w:p>
      <w:r>
        <w:t>[00:07:09.990] forgot if you don't have gold on dude</w:t>
      </w:r>
    </w:p>
    <w:p>
      <w:r>
        <w:t>[00:07:10.000] forgot if you don't have gold on dude jimmy let me back in jimmy let me back</w:t>
      </w:r>
    </w:p>
    <w:p>
      <w:r>
        <w:t>[00:07:12.230] jimmy let me back in jimmy let me back</w:t>
      </w:r>
    </w:p>
    <w:p>
      <w:r>
        <w:t>[00:07:12.240] jimmy let me back in jimmy let me back in</w:t>
      </w:r>
    </w:p>
    <w:p>
      <w:r>
        <w:t>[00:07:16.629] chris put gold boots on so the piglets</w:t>
      </w:r>
    </w:p>
    <w:p>
      <w:r>
        <w:t>[00:07:16.639] chris put gold boots on so the piglets didn't attack him and we got to work</w:t>
      </w:r>
    </w:p>
    <w:p>
      <w:r>
        <w:t>[00:07:18.150] didn't attack him and we got to work</w:t>
      </w:r>
    </w:p>
    <w:p>
      <w:r>
        <w:t>[00:07:18.160] didn't attack him and we got to work making the base of the nether more</w:t>
      </w:r>
    </w:p>
    <w:p>
      <w:r>
        <w:t>[00:07:19.350] making the base of the nether more</w:t>
      </w:r>
    </w:p>
    <w:p>
      <w:r>
        <w:t>[00:07:19.360] making the base of the nether more secure but as you can see</w:t>
      </w:r>
    </w:p>
    <w:p>
      <w:r>
        <w:t>[00:07:20.870] secure but as you can see</w:t>
      </w:r>
    </w:p>
    <w:p>
      <w:r>
        <w:t>[00:07:20.880] secure but as you can see there is some holes ah what where's the</w:t>
      </w:r>
    </w:p>
    <w:p>
      <w:r>
        <w:t>[00:07:24.469] there is some holes ah what where's the</w:t>
      </w:r>
    </w:p>
    <w:p>
      <w:r>
        <w:t>[00:07:24.479] there is some holes ah what where's the  oh</w:t>
      </w:r>
    </w:p>
    <w:p>
      <w:r>
        <w:t>[00:07:25.830]  oh</w:t>
      </w:r>
    </w:p>
    <w:p>
      <w:r>
        <w:t>[00:07:25.840]  oh we're still building i'm at half health</w:t>
      </w:r>
    </w:p>
    <w:p>
      <w:r>
        <w:t>[00:07:28.469] we're still building i'm at half health</w:t>
      </w:r>
    </w:p>
    <w:p>
      <w:r>
        <w:t>[00:07:28.479] we're still building i'm at half health from that and i have full</w:t>
      </w:r>
    </w:p>
    <w:p>
      <w:r>
        <w:t>[00:07:29.589] from that and i have full</w:t>
      </w:r>
    </w:p>
    <w:p>
      <w:r>
        <w:t>[00:07:29.599] from that and i have full armor on oh he's right outside the bank</w:t>
      </w:r>
    </w:p>
    <w:p>
      <w:r>
        <w:t>[00:07:32.390] armor on oh he's right outside the bank</w:t>
      </w:r>
    </w:p>
    <w:p>
      <w:r>
        <w:t>[00:07:32.400] armor on oh he's right outside the bank oh</w:t>
      </w:r>
    </w:p>
    <w:p>
      <w:r>
        <w:t>[00:07:33.350] oh</w:t>
      </w:r>
    </w:p>
    <w:p>
      <w:r>
        <w:t>[00:07:33.360] oh sniper oh one shot we tried our best to</w:t>
      </w:r>
    </w:p>
    <w:p>
      <w:r>
        <w:t>[00:07:36.950] sniper oh one shot we tried our best to</w:t>
      </w:r>
    </w:p>
    <w:p>
      <w:r>
        <w:t>[00:07:36.960] sniper oh one shot we tried our best to make the nether a little safer but</w:t>
      </w:r>
    </w:p>
    <w:p>
      <w:r>
        <w:t>[00:07:38.710] make the nether a little safer but</w:t>
      </w:r>
    </w:p>
    <w:p>
      <w:r>
        <w:t>[00:07:38.720] make the nether a little safer but everything just wanted to kill us chris</w:t>
      </w:r>
    </w:p>
    <w:p>
      <w:r>
        <w:t>[00:07:40.550] everything just wanted to kill us chris</w:t>
      </w:r>
    </w:p>
    <w:p>
      <w:r>
        <w:t>[00:07:40.560] everything just wanted to kill us chris watch out big piggy big piggy</w:t>
      </w:r>
    </w:p>
    <w:p>
      <w:r>
        <w:t>[00:07:42.550] watch out big piggy big piggy</w:t>
      </w:r>
    </w:p>
    <w:p>
      <w:r>
        <w:t>[00:07:42.560] watch out big piggy big piggy oh i'm on soul sand oh god half damage</w:t>
      </w:r>
    </w:p>
    <w:p>
      <w:r>
        <w:t>[00:07:45.990] oh i'm on soul sand oh god half damage</w:t>
      </w:r>
    </w:p>
    <w:p>
      <w:r>
        <w:t>[00:07:46.000] oh i'm on soul sand oh god half damage everything was trying to end this</w:t>
      </w:r>
    </w:p>
    <w:p>
      <w:r>
        <w:t>[00:07:47.510] everything was trying to end this</w:t>
      </w:r>
    </w:p>
    <w:p>
      <w:r>
        <w:t>[00:07:47.520] everything was trying to end this hardcore run even chris</w:t>
      </w:r>
    </w:p>
    <w:p>
      <w:r>
        <w:t>[00:07:49.270] hardcore run even chris</w:t>
      </w:r>
    </w:p>
    <w:p>
      <w:r>
        <w:t>[00:07:49.280] hardcore run even chris himself oh jimmy</w:t>
      </w:r>
    </w:p>
    <w:p>
      <w:r>
        <w:t>[00:07:52.710] himself oh jimmy</w:t>
      </w:r>
    </w:p>
    <w:p>
      <w:r>
        <w:t>[00:07:52.720] himself oh jimmy chris i'm actively building chris must</w:t>
      </w:r>
    </w:p>
    <w:p>
      <w:r>
        <w:t>[00:07:55.430] chris i'm actively building chris must</w:t>
      </w:r>
    </w:p>
    <w:p>
      <w:r>
        <w:t>[00:07:55.440] chris i'm actively building chris must have forgot that if i die</w:t>
      </w:r>
    </w:p>
    <w:p>
      <w:r>
        <w:t>[00:07:56.790] have forgot that if i die</w:t>
      </w:r>
    </w:p>
    <w:p>
      <w:r>
        <w:t>[00:07:56.800] have forgot that if i die the world gets deleted forever</w:t>
      </w:r>
    </w:p>
    <w:p>
      <w:r>
        <w:t>[00:07:59.990] the world gets deleted forever</w:t>
      </w:r>
    </w:p>
    <w:p>
      <w:r>
        <w:t>[00:08:00.000] the world gets deleted forever oh oh god i can't sprint don't mind me</w:t>
      </w:r>
    </w:p>
    <w:p>
      <w:r>
        <w:t>[00:08:03.670] oh oh god i can't sprint don't mind me</w:t>
      </w:r>
    </w:p>
    <w:p>
      <w:r>
        <w:t>[00:08:03.680] oh oh god i can't sprint don't mind me just mining glowstone above a giant pool</w:t>
      </w:r>
    </w:p>
    <w:p>
      <w:r>
        <w:t>[00:08:05.830] just mining glowstone above a giant pool</w:t>
      </w:r>
    </w:p>
    <w:p>
      <w:r>
        <w:t>[00:08:05.840] just mining glowstone above a giant pool of lava</w:t>
      </w:r>
    </w:p>
    <w:p>
      <w:r>
        <w:t>[00:08:06.710] of lava</w:t>
      </w:r>
    </w:p>
    <w:p>
      <w:r>
        <w:t>[00:08:06.720] of lava i can't i can't my hands are sweating</w:t>
      </w:r>
    </w:p>
    <w:p>
      <w:r>
        <w:t>[00:08:08.710] i can't i can't my hands are sweating</w:t>
      </w:r>
    </w:p>
    <w:p>
      <w:r>
        <w:t>[00:08:08.720] i can't i can't my hands are sweating get me off here get me off here chris</w:t>
      </w:r>
    </w:p>
    <w:p>
      <w:r>
        <w:t>[00:08:10.230] get me off here get me off here chris</w:t>
      </w:r>
    </w:p>
    <w:p>
      <w:r>
        <w:t>[00:08:10.240] get me off here get me off here chris and i agreed that it was best to get</w:t>
      </w:r>
    </w:p>
    <w:p>
      <w:r>
        <w:t>[00:08:11.670] and i agreed that it was best to get</w:t>
      </w:r>
    </w:p>
    <w:p>
      <w:r>
        <w:t>[00:08:11.680] and i agreed that it was best to get back home</w:t>
      </w:r>
    </w:p>
    <w:p>
      <w:r>
        <w:t>[00:08:12.230] back home</w:t>
      </w:r>
    </w:p>
    <w:p>
      <w:r>
        <w:t>[00:08:12.240] back home asap before we died in the nether once</w:t>
      </w:r>
    </w:p>
    <w:p>
      <w:r>
        <w:t>[00:08:14.070] asap before we died in the nether once</w:t>
      </w:r>
    </w:p>
    <w:p>
      <w:r>
        <w:t>[00:08:14.080] asap before we died in the nether once we got back we spent all of day 42</w:t>
      </w:r>
    </w:p>
    <w:p>
      <w:r>
        <w:t>[00:08:16.150] we got back we spent all of day 42</w:t>
      </w:r>
    </w:p>
    <w:p>
      <w:r>
        <w:t>[00:08:16.160] we got back we spent all of day 42 setting up the glowstone around the</w:t>
      </w:r>
    </w:p>
    <w:p>
      <w:r>
        <w:t>[00:08:17.430] setting up the glowstone around the</w:t>
      </w:r>
    </w:p>
    <w:p>
      <w:r>
        <w:t>[00:08:17.440] setting up the glowstone around the house and on day 43</w:t>
      </w:r>
    </w:p>
    <w:p>
      <w:r>
        <w:t>[00:08:19.189] house and on day 43</w:t>
      </w:r>
    </w:p>
    <w:p>
      <w:r>
        <w:t>[00:08:19.199] house and on day 43 chandler joined before i even thought</w:t>
      </w:r>
    </w:p>
    <w:p>
      <w:r>
        <w:t>[00:08:20.869] chandler joined before i even thought</w:t>
      </w:r>
    </w:p>
    <w:p>
      <w:r>
        <w:t>[00:08:20.879] chandler joined before i even thought about going back to the nether i</w:t>
      </w:r>
    </w:p>
    <w:p>
      <w:r>
        <w:t>[00:08:22.309] about going back to the nether i</w:t>
      </w:r>
    </w:p>
    <w:p>
      <w:r>
        <w:t>[00:08:22.319] about going back to the nether i desperately needed diamond armor so me</w:t>
      </w:r>
    </w:p>
    <w:p>
      <w:r>
        <w:t>[00:08:24.230] desperately needed diamond armor so me</w:t>
      </w:r>
    </w:p>
    <w:p>
      <w:r>
        <w:t>[00:08:24.240] desperately needed diamond armor so me and the boys hit the mines whichever one</w:t>
      </w:r>
    </w:p>
    <w:p>
      <w:r>
        <w:t>[00:08:26.070] and the boys hit the mines whichever one</w:t>
      </w:r>
    </w:p>
    <w:p>
      <w:r>
        <w:t>[00:08:26.080] and the boys hit the mines whichever one of you finds the most diamonds in the</w:t>
      </w:r>
    </w:p>
    <w:p>
      <w:r>
        <w:t>[00:08:27.670] of you finds the most diamonds in the</w:t>
      </w:r>
    </w:p>
    <w:p>
      <w:r>
        <w:t>[00:08:27.680] of you finds the most diamonds in the next three minecraft days</w:t>
      </w:r>
    </w:p>
    <w:p>
      <w:r>
        <w:t>[00:08:29.189] next three minecraft days</w:t>
      </w:r>
    </w:p>
    <w:p>
      <w:r>
        <w:t>[00:08:29.199] next three minecraft days i'll give you a firm handshake all right</w:t>
      </w:r>
    </w:p>
    <w:p>
      <w:r>
        <w:t>[00:08:31.029] i'll give you a firm handshake all right</w:t>
      </w:r>
    </w:p>
    <w:p>
      <w:r>
        <w:t>[00:08:31.039] i'll give you a firm handshake all right let's go</w:t>
      </w:r>
    </w:p>
    <w:p>
      <w:r>
        <w:t>[00:08:36.070] and while the boys are collecting</w:t>
      </w:r>
    </w:p>
    <w:p>
      <w:r>
        <w:t>[00:08:36.080] and while the boys are collecting diamonds i need to find a way to get</w:t>
      </w:r>
    </w:p>
    <w:p>
      <w:r>
        <w:t>[00:08:37.670] diamonds i need to find a way to get</w:t>
      </w:r>
    </w:p>
    <w:p>
      <w:r>
        <w:t>[00:08:37.680] diamonds i need to find a way to get more levels</w:t>
      </w:r>
    </w:p>
    <w:p>
      <w:r>
        <w:t>[00:08:38.469] more levels</w:t>
      </w:r>
    </w:p>
    <w:p>
      <w:r>
        <w:t>[00:08:38.479] more levels as the boys mind i went back to the</w:t>
      </w:r>
    </w:p>
    <w:p>
      <w:r>
        <w:t>[00:08:40.149] as the boys mind i went back to the</w:t>
      </w:r>
    </w:p>
    <w:p>
      <w:r>
        <w:t>[00:08:40.159] as the boys mind i went back to the spawner beneath my base chris gave up on</w:t>
      </w:r>
    </w:p>
    <w:p>
      <w:r>
        <w:t>[00:08:42.310] spawner beneath my base chris gave up on</w:t>
      </w:r>
    </w:p>
    <w:p>
      <w:r>
        <w:t>[00:08:42.320] spawner beneath my base chris gave up on mining and became allergic to the nether</w:t>
      </w:r>
    </w:p>
    <w:p>
      <w:r>
        <w:t>[00:08:45.990] mining and became allergic to the nether</w:t>
      </w:r>
    </w:p>
    <w:p>
      <w:r>
        <w:t>[00:08:46.000] mining and became allergic to the nether but on day 47 everything that could go</w:t>
      </w:r>
    </w:p>
    <w:p>
      <w:r>
        <w:t>[00:08:48.389] but on day 47 everything that could go</w:t>
      </w:r>
    </w:p>
    <w:p>
      <w:r>
        <w:t>[00:08:48.399] but on day 47 everything that could go wrong went wrong</w:t>
      </w:r>
    </w:p>
    <w:p>
      <w:r>
        <w:t>[00:08:49.590] wrong went wrong</w:t>
      </w:r>
    </w:p>
    <w:p>
      <w:r>
        <w:t>[00:08:49.600] wrong went wrong huh chandler was surrounded by mobs</w:t>
      </w:r>
    </w:p>
    <w:p>
      <w:r>
        <w:t>[00:08:52.949] huh chandler was surrounded by mobs</w:t>
      </w:r>
    </w:p>
    <w:p>
      <w:r>
        <w:t>[00:08:52.959] huh chandler was surrounded by mobs and chris kept making mistakes with lava</w:t>
      </w:r>
    </w:p>
    <w:p>
      <w:r>
        <w:t>[00:08:54.949] and chris kept making mistakes with lava</w:t>
      </w:r>
    </w:p>
    <w:p>
      <w:r>
        <w:t>[00:08:54.959] and chris kept making mistakes with lava in the nether</w:t>
      </w:r>
    </w:p>
    <w:p>
      <w:r>
        <w:t>[00:08:56.230] in the nether</w:t>
      </w:r>
    </w:p>
    <w:p>
      <w:r>
        <w:t>[00:08:56.240] in the nether oh lava spreads way farther oh i might</w:t>
      </w:r>
    </w:p>
    <w:p>
      <w:r>
        <w:t>[00:08:58.389] oh lava spreads way farther oh i might</w:t>
      </w:r>
    </w:p>
    <w:p>
      <w:r>
        <w:t>[00:08:58.399] oh lava spreads way farther oh i might die don't die chris</w:t>
      </w:r>
    </w:p>
    <w:p>
      <w:r>
        <w:t>[00:08:59.829] die don't die chris</w:t>
      </w:r>
    </w:p>
    <w:p>
      <w:r>
        <w:t>[00:08:59.839] die don't die chris oh i'm good and on day 48 minutes after</w:t>
      </w:r>
    </w:p>
    <w:p>
      <w:r>
        <w:t>[00:09:02.949] oh i'm good and on day 48 minutes after</w:t>
      </w:r>
    </w:p>
    <w:p>
      <w:r>
        <w:t>[00:09:02.959] oh i'm good and on day 48 minutes after chris's recent mistake</w:t>
      </w:r>
    </w:p>
    <w:p>
      <w:r>
        <w:t>[00:09:04.310] chris's recent mistake</w:t>
      </w:r>
    </w:p>
    <w:p>
      <w:r>
        <w:t>[00:09:04.320] chris's recent mistake well just play the clip</w:t>
      </w:r>
    </w:p>
    <w:p>
      <w:r>
        <w:t>[00:09:09.350] well just play the clip</w:t>
      </w:r>
    </w:p>
    <w:p>
      <w:r>
        <w:t>[00:09:09.360] well just play the clip you had one job chris i was trying to</w:t>
      </w:r>
    </w:p>
    <w:p>
      <w:r>
        <w:t>[00:09:11.030] you had one job chris i was trying to</w:t>
      </w:r>
    </w:p>
    <w:p>
      <w:r>
        <w:t>[00:09:11.040] you had one job chris i was trying to make it look really pretty and i was</w:t>
      </w:r>
    </w:p>
    <w:p>
      <w:r>
        <w:t>[00:09:12.710] make it look really pretty and i was</w:t>
      </w:r>
    </w:p>
    <w:p>
      <w:r>
        <w:t>[00:09:12.720] make it look really pretty and i was focused get away from me everything's</w:t>
      </w:r>
    </w:p>
    <w:p>
      <w:r>
        <w:t>[00:09:14.870] focused get away from me everything's</w:t>
      </w:r>
    </w:p>
    <w:p>
      <w:r>
        <w:t>[00:09:14.880] focused get away from me everything's just going wrong since you walked in the</w:t>
      </w:r>
    </w:p>
    <w:p>
      <w:r>
        <w:t>[00:09:16.230] just going wrong since you walked in the</w:t>
      </w:r>
    </w:p>
    <w:p>
      <w:r>
        <w:t>[00:09:16.240] just going wrong since you walked in the room</w:t>
      </w:r>
    </w:p>
    <w:p>
      <w:r>
        <w:t>[00:09:16.630] room</w:t>
      </w:r>
    </w:p>
    <w:p>
      <w:r>
        <w:t>[00:09:16.640] room hey chandler hey it is now officially</w:t>
      </w:r>
    </w:p>
    <w:p>
      <w:r>
        <w:t>[00:09:19.829] hey chandler hey it is now officially</w:t>
      </w:r>
    </w:p>
    <w:p>
      <w:r>
        <w:t>[00:09:19.839] hey chandler hey it is now officially day 50 i'm halfway done</w:t>
      </w:r>
    </w:p>
    <w:p>
      <w:r>
        <w:t>[00:09:23.509] day 50 i'm halfway done</w:t>
      </w:r>
    </w:p>
    <w:p>
      <w:r>
        <w:t>[00:09:23.519] day 50 i'm halfway done you want to stick the next 50 days out</w:t>
      </w:r>
    </w:p>
    <w:p>
      <w:r>
        <w:t>[00:09:25.190] you want to stick the next 50 days out</w:t>
      </w:r>
    </w:p>
    <w:p>
      <w:r>
        <w:t>[00:09:25.200] you want to stick the next 50 days out with me no</w:t>
      </w:r>
    </w:p>
    <w:p>
      <w:r>
        <w:t>[00:09:26.630] with me no</w:t>
      </w:r>
    </w:p>
    <w:p>
      <w:r>
        <w:t>[00:09:26.640] with me no bye on day 51 i logged in and my</w:t>
      </w:r>
    </w:p>
    <w:p>
      <w:r>
        <w:t>[00:09:29.269] bye on day 51 i logged in and my</w:t>
      </w:r>
    </w:p>
    <w:p>
      <w:r>
        <w:t>[00:09:29.279] bye on day 51 i logged in and my chickens were everywhere</w:t>
      </w:r>
    </w:p>
    <w:p>
      <w:r>
        <w:t>[00:09:30.710] chickens were everywhere</w:t>
      </w:r>
    </w:p>
    <w:p>
      <w:r>
        <w:t>[00:09:30.720] chickens were everywhere where did these chickens come from so i</w:t>
      </w:r>
    </w:p>
    <w:p>
      <w:r>
        <w:t>[00:09:33.030] where did these chickens come from so i</w:t>
      </w:r>
    </w:p>
    <w:p>
      <w:r>
        <w:t>[00:09:33.040] where did these chickens come from so i spent the entire day gathering them back</w:t>
      </w:r>
    </w:p>
    <w:p>
      <w:r>
        <w:t>[00:09:34.870] spent the entire day gathering them back</w:t>
      </w:r>
    </w:p>
    <w:p>
      <w:r>
        <w:t>[00:09:34.880] spent the entire day gathering them back into my farm</w:t>
      </w:r>
    </w:p>
    <w:p>
      <w:r>
        <w:t>[00:09:35.990] into my farm</w:t>
      </w:r>
    </w:p>
    <w:p>
      <w:r>
        <w:t>[00:09:36.000] into my farm days 52 and 53 was just a bunch of</w:t>
      </w:r>
    </w:p>
    <w:p>
      <w:r>
        <w:t>[00:09:38.310] days 52 and 53 was just a bunch of</w:t>
      </w:r>
    </w:p>
    <w:p>
      <w:r>
        <w:t>[00:09:38.320] days 52 and 53 was just a bunch of organizing</w:t>
      </w:r>
    </w:p>
    <w:p>
      <w:r>
        <w:t>[00:09:39.030] organizing</w:t>
      </w:r>
    </w:p>
    <w:p>
      <w:r>
        <w:t>[00:09:39.040] organizing and on day 54 i built a minecart track</w:t>
      </w:r>
    </w:p>
    <w:p>
      <w:r>
        <w:t>[00:09:41.190] and on day 54 i built a minecart track</w:t>
      </w:r>
    </w:p>
    <w:p>
      <w:r>
        <w:t>[00:09:41.200] and on day 54 i built a minecart track to the mines</w:t>
      </w:r>
    </w:p>
    <w:p>
      <w:r>
        <w:t>[00:09:43.430] to the mines</w:t>
      </w:r>
    </w:p>
    <w:p>
      <w:r>
        <w:t>[00:09:43.440] to the mines it works very well awesome now that</w:t>
      </w:r>
    </w:p>
    <w:p>
      <w:r>
        <w:t>[00:09:45.990] it works very well awesome now that</w:t>
      </w:r>
    </w:p>
    <w:p>
      <w:r>
        <w:t>[00:09:46.000] it works very well awesome now that we've crossed 50 days it's time to get</w:t>
      </w:r>
    </w:p>
    <w:p>
      <w:r>
        <w:t>[00:09:48.070] we've crossed 50 days it's time to get</w:t>
      </w:r>
    </w:p>
    <w:p>
      <w:r>
        <w:t>[00:09:48.080] we've crossed 50 days it's time to get serious about leveling up</w:t>
      </w:r>
    </w:p>
    <w:p>
      <w:r>
        <w:t>[00:09:49.350] serious about leveling up</w:t>
      </w:r>
    </w:p>
    <w:p>
      <w:r>
        <w:t>[00:09:49.360] serious about leveling up i needed to not only upgrade my weapons</w:t>
      </w:r>
    </w:p>
    <w:p>
      <w:r>
        <w:t>[00:09:51.190] i needed to not only upgrade my weapons</w:t>
      </w:r>
    </w:p>
    <w:p>
      <w:r>
        <w:t>[00:09:51.200] i needed to not only upgrade my weapons but also needed to set up an xp</w:t>
      </w:r>
    </w:p>
    <w:p>
      <w:r>
        <w:t>[00:09:53.030] but also needed to set up an xp</w:t>
      </w:r>
    </w:p>
    <w:p>
      <w:r>
        <w:t>[00:09:53.040] but also needed to set up an xp farm to get op enchanted materials</w:t>
      </w:r>
    </w:p>
    <w:p>
      <w:r>
        <w:t>[00:09:55.269] farm to get op enchanted materials</w:t>
      </w:r>
    </w:p>
    <w:p>
      <w:r>
        <w:t>[00:09:55.279] farm to get op enchanted materials diamond chest plate</w:t>
      </w:r>
    </w:p>
    <w:p>
      <w:r>
        <w:t>[00:09:57.030] diamond chest plate</w:t>
      </w:r>
    </w:p>
    <w:p>
      <w:r>
        <w:t>[00:09:57.040] diamond chest plate protection four i'm not dying now after</w:t>
      </w:r>
    </w:p>
    <w:p>
      <w:r>
        <w:t>[00:09:59.670] protection four i'm not dying now after</w:t>
      </w:r>
    </w:p>
    <w:p>
      <w:r>
        <w:t>[00:09:59.680] protection four i'm not dying now after enchanting my diamond chest plate on day</w:t>
      </w:r>
    </w:p>
    <w:p>
      <w:r>
        <w:t>[00:10:01.350] enchanting my diamond chest plate on day</w:t>
      </w:r>
    </w:p>
    <w:p>
      <w:r>
        <w:t>[00:10:01.360] enchanting my diamond chest plate on day 58 i went to finish my xp farm so i</w:t>
      </w:r>
    </w:p>
    <w:p>
      <w:r>
        <w:t>[00:10:03.590] 58 i went to finish my xp farm so i</w:t>
      </w:r>
    </w:p>
    <w:p>
      <w:r>
        <w:t>[00:10:03.600] 58 i went to finish my xp farm so i could enchant more armor but</w:t>
      </w:r>
    </w:p>
    <w:p>
      <w:r>
        <w:t>[00:10:05.030] could enchant more armor but</w:t>
      </w:r>
    </w:p>
    <w:p>
      <w:r>
        <w:t>[00:10:05.040] could enchant more armor but nothing was working to keep the mobs</w:t>
      </w:r>
    </w:p>
    <w:p>
      <w:r>
        <w:t>[00:10:06.630] nothing was working to keep the mobs</w:t>
      </w:r>
    </w:p>
    <w:p>
      <w:r>
        <w:t>[00:10:06.640] nothing was working to keep the mobs dying in the same spot they could still</w:t>
      </w:r>
    </w:p>
    <w:p>
      <w:r>
        <w:t>[00:10:08.470] dying in the same spot they could still</w:t>
      </w:r>
    </w:p>
    <w:p>
      <w:r>
        <w:t>[00:10:08.480] dying in the same spot they could still get through</w:t>
      </w:r>
    </w:p>
    <w:p>
      <w:r>
        <w:t>[00:10:09.269] get through</w:t>
      </w:r>
    </w:p>
    <w:p>
      <w:r>
        <w:t>[00:10:09.279] get through what i even watched a bunch of youtube</w:t>
      </w:r>
    </w:p>
    <w:p>
      <w:r>
        <w:t>[00:10:11.269] what i even watched a bunch of youtube</w:t>
      </w:r>
    </w:p>
    <w:p>
      <w:r>
        <w:t>[00:10:11.279] what i even watched a bunch of youtube tutorials but nothing was cutting it</w:t>
      </w:r>
    </w:p>
    <w:p>
      <w:r>
        <w:t>[00:10:13.030] tutorials but nothing was cutting it</w:t>
      </w:r>
    </w:p>
    <w:p>
      <w:r>
        <w:t>[00:10:13.040] tutorials but nothing was cutting it today is day</w:t>
      </w:r>
    </w:p>
    <w:p>
      <w:r>
        <w:t>[00:10:13.990] today is day</w:t>
      </w:r>
    </w:p>
    <w:p>
      <w:r>
        <w:t>[00:10:14.000] today is day 69 the day i conquered the spider</w:t>
      </w:r>
    </w:p>
    <w:p>
      <w:r>
        <w:t>[00:10:16.630] 69 the day i conquered the spider</w:t>
      </w:r>
    </w:p>
    <w:p>
      <w:r>
        <w:t>[00:10:16.640] 69 the day i conquered the spider spotter i hope funny number</w:t>
      </w:r>
    </w:p>
    <w:p>
      <w:r>
        <w:t>[00:10:18.630] spotter i hope funny number</w:t>
      </w:r>
    </w:p>
    <w:p>
      <w:r>
        <w:t>[00:10:18.640] spotter i hope funny number and after 11 whole days i finally got a</w:t>
      </w:r>
    </w:p>
    <w:p>
      <w:r>
        <w:t>[00:10:21.670] and after 11 whole days i finally got a</w:t>
      </w:r>
    </w:p>
    <w:p>
      <w:r>
        <w:t>[00:10:21.680] and after 11 whole days i finally got a working xp</w:t>
      </w:r>
    </w:p>
    <w:p>
      <w:r>
        <w:t>[00:10:22.470] working xp</w:t>
      </w:r>
    </w:p>
    <w:p>
      <w:r>
        <w:t>[00:10:22.480] working xp form it works i finally worked oh my</w:t>
      </w:r>
    </w:p>
    <w:p>
      <w:r>
        <w:t>[00:10:26.949] form it works i finally worked oh my</w:t>
      </w:r>
    </w:p>
    <w:p>
      <w:r>
        <w:t>[00:10:26.959] form it works i finally worked oh my gosh there's so many spiders</w:t>
      </w:r>
    </w:p>
    <w:p>
      <w:r>
        <w:t>[00:10:28.710] gosh there's so many spiders</w:t>
      </w:r>
    </w:p>
    <w:p>
      <w:r>
        <w:t>[00:10:28.720] gosh there's so many spiders so i went back to the base and on day 70</w:t>
      </w:r>
    </w:p>
    <w:p>
      <w:r>
        <w:t>[00:10:30.790] so i went back to the base and on day 70</w:t>
      </w:r>
    </w:p>
    <w:p>
      <w:r>
        <w:t>[00:10:30.800] so i went back to the base and on day 70 i tested my hard work by enchanting a</w:t>
      </w:r>
    </w:p>
    <w:p>
      <w:r>
        <w:t>[00:10:32.790] i tested my hard work by enchanting a</w:t>
      </w:r>
    </w:p>
    <w:p>
      <w:r>
        <w:t>[00:10:32.800] i tested my hard work by enchanting a pickaxe</w:t>
      </w:r>
    </w:p>
    <w:p>
      <w:r>
        <w:t>[00:10:34.230] pickaxe</w:t>
      </w:r>
    </w:p>
    <w:p>
      <w:r>
        <w:t>[00:10:34.240] pickaxe yes fortune 3. now i can use this when i</w:t>
      </w:r>
    </w:p>
    <w:p>
      <w:r>
        <w:t>[00:10:37.590] yes fortune 3. now i can use this when i</w:t>
      </w:r>
    </w:p>
    <w:p>
      <w:r>
        <w:t>[00:10:37.600] yes fortune 3. now i can use this when i find diamonds to get more diamonds</w:t>
      </w:r>
    </w:p>
    <w:p>
      <w:r>
        <w:t>[00:10:39.590] find diamonds to get more diamonds</w:t>
      </w:r>
    </w:p>
    <w:p>
      <w:r>
        <w:t>[00:10:39.600] find diamonds to get more diamonds with fortune on my side it's time for a</w:t>
      </w:r>
    </w:p>
    <w:p>
      <w:r>
        <w:t>[00:10:41.350] with fortune on my side it's time for a</w:t>
      </w:r>
    </w:p>
    <w:p>
      <w:r>
        <w:t>[00:10:41.360] with fortune on my side it's time for a few days of diamond hunting</w:t>
      </w:r>
    </w:p>
    <w:p>
      <w:r>
        <w:t>[00:10:43.430] few days of diamond hunting</w:t>
      </w:r>
    </w:p>
    <w:p>
      <w:r>
        <w:t>[00:10:43.440] few days of diamond hunting diamond we have this fortune pick</w:t>
      </w:r>
    </w:p>
    <w:p>
      <w:r>
        <w:t>[00:10:46.870] diamond we have this fortune pick</w:t>
      </w:r>
    </w:p>
    <w:p>
      <w:r>
        <w:t>[00:10:46.880] diamond we have this fortune pick four i mined five diamonds and got 16</w:t>
      </w:r>
    </w:p>
    <w:p>
      <w:r>
        <w:t>[00:10:49.910] four i mined five diamonds and got 16</w:t>
      </w:r>
    </w:p>
    <w:p>
      <w:r>
        <w:t>[00:10:49.920] four i mined five diamonds and got 16 diamonds</w:t>
      </w:r>
    </w:p>
    <w:p>
      <w:r>
        <w:t>[00:10:50.470] diamonds</w:t>
      </w:r>
    </w:p>
    <w:p>
      <w:r>
        <w:t>[00:10:50.480] diamonds that sentence didn't make much sense but</w:t>
      </w:r>
    </w:p>
    <w:p>
      <w:r>
        <w:t>[00:10:52.389] that sentence didn't make much sense but</w:t>
      </w:r>
    </w:p>
    <w:p>
      <w:r>
        <w:t>[00:10:52.399] that sentence didn't make much sense but even with a fortune 3 pickaxe luck isn't</w:t>
      </w:r>
    </w:p>
    <w:p>
      <w:r>
        <w:t>[00:10:54.710] even with a fortune 3 pickaxe luck isn't</w:t>
      </w:r>
    </w:p>
    <w:p>
      <w:r>
        <w:t>[00:10:54.720] even with a fortune 3 pickaxe luck isn't always on our side</w:t>
      </w:r>
    </w:p>
    <w:p>
      <w:r>
        <w:t>[00:10:56.310] always on our side</w:t>
      </w:r>
    </w:p>
    <w:p>
      <w:r>
        <w:t>[00:10:56.320] always on our side oh oh no no was that literally just one</w:t>
      </w:r>
    </w:p>
    <w:p>
      <w:r>
        <w:t>[00:10:59.509] oh oh no no was that literally just one</w:t>
      </w:r>
    </w:p>
    <w:p>
      <w:r>
        <w:t>[00:10:59.519] oh oh no no was that literally just one diamond</w:t>
      </w:r>
    </w:p>
    <w:p>
      <w:r>
        <w:t>[00:10:59.990] diamond</w:t>
      </w:r>
    </w:p>
    <w:p>
      <w:r>
        <w:t>[00:11:00.000] diamond and going to sleep on day 74 means that</w:t>
      </w:r>
    </w:p>
    <w:p>
      <w:r>
        <w:t>[00:11:02.470] and going to sleep on day 74 means that</w:t>
      </w:r>
    </w:p>
    <w:p>
      <w:r>
        <w:t>[00:11:02.480] and going to sleep on day 74 means that we're three quarters of the way done</w:t>
      </w:r>
    </w:p>
    <w:p>
      <w:r>
        <w:t>[00:11:04.470] we're three quarters of the way done</w:t>
      </w:r>
    </w:p>
    <w:p>
      <w:r>
        <w:t>[00:11:04.480] we're three quarters of the way done i crowded some diamond pants and tested</w:t>
      </w:r>
    </w:p>
    <w:p>
      <w:r>
        <w:t>[00:11:06.630] i crowded some diamond pants and tested</w:t>
      </w:r>
    </w:p>
    <w:p>
      <w:r>
        <w:t>[00:11:06.640] i crowded some diamond pants and tested my luck more by enchanting them</w:t>
      </w:r>
    </w:p>
    <w:p>
      <w:r>
        <w:t>[00:11:08.230] my luck more by enchanting them</w:t>
      </w:r>
    </w:p>
    <w:p>
      <w:r>
        <w:t>[00:11:08.240] my luck more by enchanting them bada boom bada bing chap my luck was</w:t>
      </w:r>
    </w:p>
    <w:p>
      <w:r>
        <w:t>[00:11:11.269] bada boom bada bing chap my luck was</w:t>
      </w:r>
    </w:p>
    <w:p>
      <w:r>
        <w:t>[00:11:11.279] bada boom bada bing chap my luck was running pretty dry at this point</w:t>
      </w:r>
    </w:p>
    <w:p>
      <w:r>
        <w:t>[00:11:12.870] running pretty dry at this point</w:t>
      </w:r>
    </w:p>
    <w:p>
      <w:r>
        <w:t>[00:11:12.880] running pretty dry at this point on day 81 i decided to build a new base</w:t>
      </w:r>
    </w:p>
    <w:p>
      <w:r>
        <w:t>[00:11:15.190] on day 81 i decided to build a new base</w:t>
      </w:r>
    </w:p>
    <w:p>
      <w:r>
        <w:t>[00:11:15.200] on day 81 i decided to build a new base because it kept bugging me that carl</w:t>
      </w:r>
    </w:p>
    <w:p>
      <w:r>
        <w:t>[00:11:16.710] because it kept bugging me that carl</w:t>
      </w:r>
    </w:p>
    <w:p>
      <w:r>
        <w:t>[00:11:16.720] because it kept bugging me that carl said my current base was ugly</w:t>
      </w:r>
    </w:p>
    <w:p>
      <w:r>
        <w:t>[00:11:18.310] said my current base was ugly</w:t>
      </w:r>
    </w:p>
    <w:p>
      <w:r>
        <w:t>[00:11:18.320] said my current base was ugly and boom the house is done i feel like i</w:t>
      </w:r>
    </w:p>
    <w:p>
      <w:r>
        <w:t>[00:11:20.550] and boom the house is done i feel like i</w:t>
      </w:r>
    </w:p>
    <w:p>
      <w:r>
        <w:t>[00:11:20.560] and boom the house is done i feel like i cheated on my beautiful house over here</w:t>
      </w:r>
    </w:p>
    <w:p>
      <w:r>
        <w:t>[00:11:22.550] cheated on my beautiful house over here</w:t>
      </w:r>
    </w:p>
    <w:p>
      <w:r>
        <w:t>[00:11:22.560] cheated on my beautiful house over here it's got to go and i ended up not liking</w:t>
      </w:r>
    </w:p>
    <w:p>
      <w:r>
        <w:t>[00:11:24.389] it's got to go and i ended up not liking</w:t>
      </w:r>
    </w:p>
    <w:p>
      <w:r>
        <w:t>[00:11:24.399] it's got to go and i ended up not liking my new base so i blew it up we'll put</w:t>
      </w:r>
    </w:p>
    <w:p>
      <w:r>
        <w:t>[00:11:26.069] my new base so i blew it up we'll put</w:t>
      </w:r>
    </w:p>
    <w:p>
      <w:r>
        <w:t>[00:11:26.079] my new base so i blew it up we'll put one</w:t>
      </w:r>
    </w:p>
    <w:p>
      <w:r>
        <w:t>[00:11:26.550] one</w:t>
      </w:r>
    </w:p>
    <w:p>
      <w:r>
        <w:t>[00:11:26.560] one right here just for fun should probably</w:t>
      </w:r>
    </w:p>
    <w:p>
      <w:r>
        <w:t>[00:11:28.310] right here just for fun should probably</w:t>
      </w:r>
    </w:p>
    <w:p>
      <w:r>
        <w:t>[00:11:28.320] right here just for fun should probably leave goodbye house</w:t>
      </w:r>
    </w:p>
    <w:p>
      <w:r>
        <w:t>[00:11:30.389] leave goodbye house</w:t>
      </w:r>
    </w:p>
    <w:p>
      <w:r>
        <w:t>[00:11:30.399] leave goodbye house i missed one hey what's going on over</w:t>
      </w:r>
    </w:p>
    <w:p>
      <w:r>
        <w:t>[00:11:33.269] i missed one hey what's going on over</w:t>
      </w:r>
    </w:p>
    <w:p>
      <w:r>
        <w:t>[00:11:33.279] i missed one hey what's going on over here oh</w:t>
      </w:r>
    </w:p>
    <w:p>
      <w:r>
        <w:t>[00:11:34.389] here oh</w:t>
      </w:r>
    </w:p>
    <w:p>
      <w:r>
        <w:t>[00:11:34.399] here oh oh no no wait this is hardcore now you</w:t>
      </w:r>
    </w:p>
    <w:p>
      <w:r>
        <w:t>[00:11:36.710] oh no no wait this is hardcore now you</w:t>
      </w:r>
    </w:p>
    <w:p>
      <w:r>
        <w:t>[00:11:36.720] oh no no wait this is hardcore now you can't respawn</w:t>
      </w:r>
    </w:p>
    <w:p>
      <w:r>
        <w:t>[00:11:37.670] can't respawn</w:t>
      </w:r>
    </w:p>
    <w:p>
      <w:r>
        <w:t>[00:11:37.680] can't respawn i see that now techno died immediately</w:t>
      </w:r>
    </w:p>
    <w:p>
      <w:r>
        <w:t>[00:11:40.389] i see that now techno died immediately</w:t>
      </w:r>
    </w:p>
    <w:p>
      <w:r>
        <w:t>[00:11:40.399] i see that now techno died immediately because he didn't know this was a</w:t>
      </w:r>
    </w:p>
    <w:p>
      <w:r>
        <w:t>[00:11:41.829] because he didn't know this was a</w:t>
      </w:r>
    </w:p>
    <w:p>
      <w:r>
        <w:t>[00:11:41.839] because he didn't know this was a hardcore run</w:t>
      </w:r>
    </w:p>
    <w:p>
      <w:r>
        <w:t>[00:11:42.710] hardcore run</w:t>
      </w:r>
    </w:p>
    <w:p>
      <w:r>
        <w:t>[00:11:42.720] hardcore run thankfully his brother had an alt</w:t>
      </w:r>
    </w:p>
    <w:p>
      <w:r>
        <w:t>[00:11:44.069] thankfully his brother had an alt</w:t>
      </w:r>
    </w:p>
    <w:p>
      <w:r>
        <w:t>[00:11:44.079] thankfully his brother had an alt account take two i am a new person that</w:t>
      </w:r>
    </w:p>
    <w:p>
      <w:r>
        <w:t>[00:11:47.269] account take two i am a new person that</w:t>
      </w:r>
    </w:p>
    <w:p>
      <w:r>
        <w:t>[00:11:47.279] account take two i am a new person that is not technoblade i'm tired of this</w:t>
      </w:r>
    </w:p>
    <w:p>
      <w:r>
        <w:t>[00:11:49.509] is not technoblade i'm tired of this</w:t>
      </w:r>
    </w:p>
    <w:p>
      <w:r>
        <w:t>[00:11:49.519] is not technoblade i'm tired of this house so now we need to build another</w:t>
      </w:r>
    </w:p>
    <w:p>
      <w:r>
        <w:t>[00:11:51.190] house so now we need to build another</w:t>
      </w:r>
    </w:p>
    <w:p>
      <w:r>
        <w:t>[00:11:51.200] house so now we need to build another house on top of it</w:t>
      </w:r>
    </w:p>
    <w:p>
      <w:r>
        <w:t>[00:11:52.389] house on top of it</w:t>
      </w:r>
    </w:p>
    <w:p>
      <w:r>
        <w:t>[00:11:52.399] house on top of it i'm down for real we only have 16 days</w:t>
      </w:r>
    </w:p>
    <w:p>
      <w:r>
        <w:t>[00:11:54.310] i'm down for real we only have 16 days</w:t>
      </w:r>
    </w:p>
    <w:p>
      <w:r>
        <w:t>[00:11:54.320] i'm down for real we only have 16 days left let's get the building</w:t>
      </w:r>
    </w:p>
    <w:p>
      <w:r>
        <w:t>[00:11:55.430] left let's get the building</w:t>
      </w:r>
    </w:p>
    <w:p>
      <w:r>
        <w:t>[00:11:55.440] left let's get the building techno and i spent all of day 84</w:t>
      </w:r>
    </w:p>
    <w:p>
      <w:r>
        <w:t>[00:11:57.590] techno and i spent all of day 84</w:t>
      </w:r>
    </w:p>
    <w:p>
      <w:r>
        <w:t>[00:11:57.600] techno and i spent all of day 84 building another story on my base</w:t>
      </w:r>
    </w:p>
    <w:p>
      <w:r>
        <w:t>[00:11:59.430] building another story on my base</w:t>
      </w:r>
    </w:p>
    <w:p>
      <w:r>
        <w:t>[00:11:59.440] building another story on my base oh that looks pretty good but then i</w:t>
      </w:r>
    </w:p>
    <w:p>
      <w:r>
        <w:t>[00:12:01.190] oh that looks pretty good but then i</w:t>
      </w:r>
    </w:p>
    <w:p>
      <w:r>
        <w:t>[00:12:01.200] oh that looks pretty good but then i realized there wasn't an easy way to get</w:t>
      </w:r>
    </w:p>
    <w:p>
      <w:r>
        <w:t>[00:12:03.269] realized there wasn't an easy way to get</w:t>
      </w:r>
    </w:p>
    <w:p>
      <w:r>
        <w:t>[00:12:03.279] realized there wasn't an easy way to get down so i did this</w:t>
      </w:r>
    </w:p>
    <w:p>
      <w:r>
        <w:t>[00:12:04.790] down so i did this</w:t>
      </w:r>
    </w:p>
    <w:p>
      <w:r>
        <w:t>[00:12:04.800] down so i did this so you're telling me if i jump off right</w:t>
      </w:r>
    </w:p>
    <w:p>
      <w:r>
        <w:t>[00:12:06.310] so you're telling me if i jump off right</w:t>
      </w:r>
    </w:p>
    <w:p>
      <w:r>
        <w:t>[00:12:06.320] so you're telling me if i jump off right now i will not die uh</w:t>
      </w:r>
    </w:p>
    <w:p>
      <w:r>
        <w:t>[00:12:09.030] now i will not die uh</w:t>
      </w:r>
    </w:p>
    <w:p>
      <w:r>
        <w:t>[00:12:09.040] now i will not die uh if i die that means i have to literally</w:t>
      </w:r>
    </w:p>
    <w:p>
      <w:r>
        <w:t>[00:12:11.110] if i die that means i have to literally</w:t>
      </w:r>
    </w:p>
    <w:p>
      <w:r>
        <w:t>[00:12:11.120] if i die that means i have to literally restart 15 hours of work</w:t>
      </w:r>
    </w:p>
    <w:p>
      <w:r>
        <w:t>[00:12:16.949] it looks like i'm on a roll surviving</w:t>
      </w:r>
    </w:p>
    <w:p>
      <w:r>
        <w:t>[00:12:16.959] it looks like i'm on a roll surviving risky decisions because of that techno</w:t>
      </w:r>
    </w:p>
    <w:p>
      <w:r>
        <w:t>[00:12:18.949] risky decisions because of that techno</w:t>
      </w:r>
    </w:p>
    <w:p>
      <w:r>
        <w:t>[00:12:18.959] risky decisions because of that techno and i prepared to go into the nether to</w:t>
      </w:r>
    </w:p>
    <w:p>
      <w:r>
        <w:t>[00:12:20.550] and i prepared to go into the nether to</w:t>
      </w:r>
    </w:p>
    <w:p>
      <w:r>
        <w:t>[00:12:20.560] and i prepared to go into the nether to get some ender pearls and blaze rods we</w:t>
      </w:r>
    </w:p>
    <w:p>
      <w:r>
        <w:t>[00:12:22.310] get some ender pearls and blaze rods we</w:t>
      </w:r>
    </w:p>
    <w:p>
      <w:r>
        <w:t>[00:12:22.320] get some ender pearls and blaze rods we wanted to defeat the ender dragon</w:t>
      </w:r>
    </w:p>
    <w:p>
      <w:r>
        <w:t>[00:12:24.470] wanted to defeat the ender dragon</w:t>
      </w:r>
    </w:p>
    <w:p>
      <w:r>
        <w:t>[00:12:24.480] wanted to defeat the ender dragon techno brother we're about to enter the</w:t>
      </w:r>
    </w:p>
    <w:p>
      <w:r>
        <w:t>[00:12:26.310] techno brother we're about to enter the</w:t>
      </w:r>
    </w:p>
    <w:p>
      <w:r>
        <w:t>[00:12:26.320] techno brother we're about to enter the nether we should make a shield first</w:t>
      </w:r>
    </w:p>
    <w:p>
      <w:r>
        <w:t>[00:12:28.150] nether we should make a shield first</w:t>
      </w:r>
    </w:p>
    <w:p>
      <w:r>
        <w:t>[00:12:28.160] nether we should make a shield first shield these nuts let's go okay</w:t>
      </w:r>
    </w:p>
    <w:p>
      <w:r>
        <w:t>[00:12:31.269] shield these nuts let's go okay</w:t>
      </w:r>
    </w:p>
    <w:p>
      <w:r>
        <w:t>[00:12:31.279] shield these nuts let's go okay so if i fall i just instantly throw this</w:t>
      </w:r>
    </w:p>
    <w:p>
      <w:r>
        <w:t>[00:12:33.269] so if i fall i just instantly throw this</w:t>
      </w:r>
    </w:p>
    <w:p>
      <w:r>
        <w:t>[00:12:33.279] so if i fall i just instantly throw this take your time to throw it</w:t>
      </w:r>
    </w:p>
    <w:p>
      <w:r>
        <w:t>[00:12:35.750] take your time to throw it</w:t>
      </w:r>
    </w:p>
    <w:p>
      <w:r>
        <w:t>[00:12:35.760] take your time to throw it oh i'm this quick when i said take your</w:t>
      </w:r>
    </w:p>
    <w:p>
      <w:r>
        <w:t>[00:12:38.790] oh i'm this quick when i said take your</w:t>
      </w:r>
    </w:p>
    <w:p>
      <w:r>
        <w:t>[00:12:38.800] oh i'm this quick when i said take your time</w:t>
      </w:r>
    </w:p>
    <w:p>
      <w:r>
        <w:t>[00:12:39.269] time</w:t>
      </w:r>
    </w:p>
    <w:p>
      <w:r>
        <w:t>[00:12:39.279] time my hands are so sweaty and while tecno</w:t>
      </w:r>
    </w:p>
    <w:p>
      <w:r>
        <w:t>[00:12:41.509] my hands are so sweaty and while tecno</w:t>
      </w:r>
    </w:p>
    <w:p>
      <w:r>
        <w:t>[00:12:41.519] my hands are so sweaty and while tecno and i were putting our lives on the line</w:t>
      </w:r>
    </w:p>
    <w:p>
      <w:r>
        <w:t>[00:12:43.430] and i were putting our lives on the line</w:t>
      </w:r>
    </w:p>
    <w:p>
      <w:r>
        <w:t>[00:12:43.440] and i were putting our lives on the line and the nether</w:t>
      </w:r>
    </w:p>
    <w:p>
      <w:r>
        <w:t>[00:12:44.389] and the nether</w:t>
      </w:r>
    </w:p>
    <w:p>
      <w:r>
        <w:t>[00:12:44.399] and the nether i decided to ask him some really</w:t>
      </w:r>
    </w:p>
    <w:p>
      <w:r>
        <w:t>[00:12:46.069] i decided to ask him some really</w:t>
      </w:r>
    </w:p>
    <w:p>
      <w:r>
        <w:t>[00:12:46.079] i decided to ask him some really important questions have you ever tried</w:t>
      </w:r>
    </w:p>
    <w:p>
      <w:r>
        <w:t>[00:12:48.069] important questions have you ever tried</w:t>
      </w:r>
    </w:p>
    <w:p>
      <w:r>
        <w:t>[00:12:48.079] important questions have you ever tried a</w:t>
      </w:r>
    </w:p>
    <w:p>
      <w:r>
        <w:t>[00:12:48.389] a</w:t>
      </w:r>
    </w:p>
    <w:p>
      <w:r>
        <w:t>[00:12:48.399] a mr beast burger i have not no come back</w:t>
      </w:r>
    </w:p>
    <w:p>
      <w:r>
        <w:t>[00:12:52.150] mr beast burger i have not no come back</w:t>
      </w:r>
    </w:p>
    <w:p>
      <w:r>
        <w:t>[00:12:52.160] mr beast burger i have not no come back i can check on doordash mr beast come</w:t>
      </w:r>
    </w:p>
    <w:p>
      <w:r>
        <w:t>[00:12:54.389] i can check on doordash mr beast come</w:t>
      </w:r>
    </w:p>
    <w:p>
      <w:r>
        <w:t>[00:12:54.399] i can check on doordash mr beast come back despite techno not answering the</w:t>
      </w:r>
    </w:p>
    <w:p>
      <w:r>
        <w:t>[00:12:56.389] back despite techno not answering the</w:t>
      </w:r>
    </w:p>
    <w:p>
      <w:r>
        <w:t>[00:12:56.399] back despite techno not answering the questions right because everyone should</w:t>
      </w:r>
    </w:p>
    <w:p>
      <w:r>
        <w:t>[00:12:57.829] questions right because everyone should</w:t>
      </w:r>
    </w:p>
    <w:p>
      <w:r>
        <w:t>[00:12:57.839] questions right because everyone should order a piece burger we're on day 90. it</w:t>
      </w:r>
    </w:p>
    <w:p>
      <w:r>
        <w:t>[00:13:00.069] order a piece burger we're on day 90. it</w:t>
      </w:r>
    </w:p>
    <w:p>
      <w:r>
        <w:t>[00:13:00.079] order a piece burger we're on day 90. it is officially day 90 which means we only</w:t>
      </w:r>
    </w:p>
    <w:p>
      <w:r>
        <w:t>[00:13:02.230] is officially day 90 which means we only</w:t>
      </w:r>
    </w:p>
    <w:p>
      <w:r>
        <w:t>[00:13:02.240] is officially day 90 which means we only have 10 days left</w:t>
      </w:r>
    </w:p>
    <w:p>
      <w:r>
        <w:t>[00:13:03.590] have 10 days left</w:t>
      </w:r>
    </w:p>
    <w:p>
      <w:r>
        <w:t>[00:13:03.600] have 10 days left that's how math works i hate him and on</w:t>
      </w:r>
    </w:p>
    <w:p>
      <w:r>
        <w:t>[00:13:05.750] that's how math works i hate him and on</w:t>
      </w:r>
    </w:p>
    <w:p>
      <w:r>
        <w:t>[00:13:05.760] that's how math works i hate him and on this day after</w:t>
      </w:r>
    </w:p>
    <w:p>
      <w:r>
        <w:t>[00:13:06.790] this day after</w:t>
      </w:r>
    </w:p>
    <w:p>
      <w:r>
        <w:t>[00:13:06.800] this day after three whole days of searching we finally</w:t>
      </w:r>
    </w:p>
    <w:p>
      <w:r>
        <w:t>[00:13:09.110] three whole days of searching we finally</w:t>
      </w:r>
    </w:p>
    <w:p>
      <w:r>
        <w:t>[00:13:09.120] three whole days of searching we finally found another fortress speed bridge time</w:t>
      </w:r>
    </w:p>
    <w:p>
      <w:r>
        <w:t>[00:13:11.910] found another fortress speed bridge time</w:t>
      </w:r>
    </w:p>
    <w:p>
      <w:r>
        <w:t>[00:13:11.920] found another fortress speed bridge time speed bridge oh my god oh my oh</w:t>
      </w:r>
    </w:p>
    <w:p>
      <w:r>
        <w:t>[00:13:15.509] speed bridge oh my god oh my oh</w:t>
      </w:r>
    </w:p>
    <w:p>
      <w:r>
        <w:t>[00:13:15.519] speed bridge oh my god oh my oh no no tactile tecto luckily had a fire</w:t>
      </w:r>
    </w:p>
    <w:p>
      <w:r>
        <w:t>[00:13:18.470] no no tactile tecto luckily had a fire</w:t>
      </w:r>
    </w:p>
    <w:p>
      <w:r>
        <w:t>[00:13:18.480] no no tactile tecto luckily had a fire resistant potion</w:t>
      </w:r>
    </w:p>
    <w:p>
      <w:r>
        <w:t>[00:13:19.430] resistant potion</w:t>
      </w:r>
    </w:p>
    <w:p>
      <w:r>
        <w:t>[00:13:19.440] resistant potion but it was his only one i don't learn</w:t>
      </w:r>
    </w:p>
    <w:p>
      <w:r>
        <w:t>[00:13:21.269] but it was his only one i don't learn</w:t>
      </w:r>
    </w:p>
    <w:p>
      <w:r>
        <w:t>[00:13:21.279] but it was his only one i don't learn from my mistakes let's go</w:t>
      </w:r>
    </w:p>
    <w:p>
      <w:r>
        <w:t>[00:13:23.269] from my mistakes let's go</w:t>
      </w:r>
    </w:p>
    <w:p>
      <w:r>
        <w:t>[00:13:23.279] from my mistakes let's go is that a skeleton not even a flinch oh</w:t>
      </w:r>
    </w:p>
    <w:p>
      <w:r>
        <w:t>[00:13:26.230] is that a skeleton not even a flinch oh</w:t>
      </w:r>
    </w:p>
    <w:p>
      <w:r>
        <w:t>[00:13:26.240] is that a skeleton not even a flinch oh there's no way an actual skeleton is out</w:t>
      </w:r>
    </w:p>
    <w:p>
      <w:r>
        <w:t>[00:13:28.470] there's no way an actual skeleton is out</w:t>
      </w:r>
    </w:p>
    <w:p>
      <w:r>
        <w:t>[00:13:28.480] there's no way an actual skeleton is out here in the middle of the lava</w:t>
      </w:r>
    </w:p>
    <w:p>
      <w:r>
        <w:t>[00:13:30.470] here in the middle of the lava</w:t>
      </w:r>
    </w:p>
    <w:p>
      <w:r>
        <w:t>[00:13:30.480] here in the middle of the lava oh my god there's actually a skeleton</w:t>
      </w:r>
    </w:p>
    <w:p>
      <w:r>
        <w:t>[00:13:32.389] oh my god there's actually a skeleton</w:t>
      </w:r>
    </w:p>
    <w:p>
      <w:r>
        <w:t>[00:13:32.399] oh my god there's actually a skeleton here yo</w:t>
      </w:r>
    </w:p>
    <w:p>
      <w:r>
        <w:t>[00:13:34.230] here yo</w:t>
      </w:r>
    </w:p>
    <w:p>
      <w:r>
        <w:t>[00:13:34.240] here yo got your back</w:t>
      </w:r>
    </w:p>
    <w:p>
      <w:r>
        <w:t>[00:13:43.509] oh god i'm dead i'm dead i'm dead it's</w:t>
      </w:r>
    </w:p>
    <w:p>
      <w:r>
        <w:t>[00:13:43.519] oh god i'm dead i'm dead i'm dead it's over no you just left me in the middle</w:t>
      </w:r>
    </w:p>
    <w:p>
      <w:r>
        <w:t>[00:13:46.310] over no you just left me in the middle</w:t>
      </w:r>
    </w:p>
    <w:p>
      <w:r>
        <w:t>[00:13:46.320] over no you just left me in the middle of the nether</w:t>
      </w:r>
    </w:p>
    <w:p>
      <w:r>
        <w:t>[00:13:47.189] of the nether</w:t>
      </w:r>
    </w:p>
    <w:p>
      <w:r>
        <w:t>[00:13:47.199] of the nether you were my guardian so i let techno's</w:t>
      </w:r>
    </w:p>
    <w:p>
      <w:r>
        <w:t>[00:13:49.430] you were my guardian so i let techno's</w:t>
      </w:r>
    </w:p>
    <w:p>
      <w:r>
        <w:t>[00:13:49.440] you were my guardian so i let techno's brother's brother joined with a</w:t>
      </w:r>
    </w:p>
    <w:p>
      <w:r>
        <w:t>[00:13:50.710] brother's brother joined with a</w:t>
      </w:r>
    </w:p>
    <w:p>
      <w:r>
        <w:t>[00:13:50.720] brother's brother joined with a different account</w:t>
      </w:r>
    </w:p>
    <w:p>
      <w:r>
        <w:t>[00:13:51.430] different account</w:t>
      </w:r>
    </w:p>
    <w:p>
      <w:r>
        <w:t>[00:13:51.440] different account totally not still technoblade all right</w:t>
      </w:r>
    </w:p>
    <w:p>
      <w:r>
        <w:t>[00:13:53.189] totally not still technoblade all right</w:t>
      </w:r>
    </w:p>
    <w:p>
      <w:r>
        <w:t>[00:13:53.199] totally not still technoblade all right i've changed my skin no one will know</w:t>
      </w:r>
    </w:p>
    <w:p>
      <w:r>
        <w:t>[00:13:54.949] i've changed my skin no one will know</w:t>
      </w:r>
    </w:p>
    <w:p>
      <w:r>
        <w:t>[00:13:54.959] i've changed my skin no one will know i'm technoblade</w:t>
      </w:r>
    </w:p>
    <w:p>
      <w:r>
        <w:t>[00:13:55.910] i'm technoblade</w:t>
      </w:r>
    </w:p>
    <w:p>
      <w:r>
        <w:t>[00:13:55.920] i'm technoblade oh now i have to journey back across the</w:t>
      </w:r>
    </w:p>
    <w:p>
      <w:r>
        <w:t>[00:13:58.150] oh now i have to journey back across the</w:t>
      </w:r>
    </w:p>
    <w:p>
      <w:r>
        <w:t>[00:13:58.160] oh now i have to journey back across the fire lake without fire rest maybe you</w:t>
      </w:r>
    </w:p>
    <w:p>
      <w:r>
        <w:t>[00:14:00.230] fire lake without fire rest maybe you</w:t>
      </w:r>
    </w:p>
    <w:p>
      <w:r>
        <w:t>[00:14:00.240] fire lake without fire rest maybe you should wait for me to get there</w:t>
      </w:r>
    </w:p>
    <w:p>
      <w:r>
        <w:t>[00:14:01.590] should wait for me to get there</w:t>
      </w:r>
    </w:p>
    <w:p>
      <w:r>
        <w:t>[00:14:01.600] should wait for me to get there nope already doing it i really shouldn't</w:t>
      </w:r>
    </w:p>
    <w:p>
      <w:r>
        <w:t>[00:14:03.430] nope already doing it i really shouldn't</w:t>
      </w:r>
    </w:p>
    <w:p>
      <w:r>
        <w:t>[00:14:03.440] nope already doing it i really shouldn't have booked it without techno because</w:t>
      </w:r>
    </w:p>
    <w:p>
      <w:r>
        <w:t>[00:14:05.110] have booked it without techno because</w:t>
      </w:r>
    </w:p>
    <w:p>
      <w:r>
        <w:t>[00:14:05.120] have booked it without techno because i've literally poured dozens of hours</w:t>
      </w:r>
    </w:p>
    <w:p>
      <w:r>
        <w:t>[00:14:06.949] i've literally poured dozens of hours</w:t>
      </w:r>
    </w:p>
    <w:p>
      <w:r>
        <w:t>[00:14:06.959] i've literally poured dozens of hours into this video already</w:t>
      </w:r>
    </w:p>
    <w:p>
      <w:r>
        <w:t>[00:14:08.389] into this video already</w:t>
      </w:r>
    </w:p>
    <w:p>
      <w:r>
        <w:t>[00:14:08.399] into this video already and if i died it was all for nothing</w:t>
      </w:r>
    </w:p>
    <w:p>
      <w:r>
        <w:t>[00:14:10.629] and if i died it was all for nothing</w:t>
      </w:r>
    </w:p>
    <w:p>
      <w:r>
        <w:t>[00:14:10.639] and if i died it was all for nothing techno and i met back up and with only</w:t>
      </w:r>
    </w:p>
    <w:p>
      <w:r>
        <w:t>[00:14:12.629] techno and i met back up and with only</w:t>
      </w:r>
    </w:p>
    <w:p>
      <w:r>
        <w:t>[00:14:12.639] techno and i met back up and with only five days left we realized there was no</w:t>
      </w:r>
    </w:p>
    <w:p>
      <w:r>
        <w:t>[00:14:14.470] five days left we realized there was no</w:t>
      </w:r>
    </w:p>
    <w:p>
      <w:r>
        <w:t>[00:14:14.480] five days left we realized there was no way we could beat the ender dragon in</w:t>
      </w:r>
    </w:p>
    <w:p>
      <w:r>
        <w:t>[00:14:15.990] way we could beat the ender dragon in</w:t>
      </w:r>
    </w:p>
    <w:p>
      <w:r>
        <w:t>[00:14:16.000] way we could beat the ender dragon in time</w:t>
      </w:r>
    </w:p>
    <w:p>
      <w:r>
        <w:t>[00:14:16.389] time</w:t>
      </w:r>
    </w:p>
    <w:p>
      <w:r>
        <w:t>[00:14:16.399] time i do have a nice compromise mr beast</w:t>
      </w:r>
    </w:p>
    <w:p>
      <w:r>
        <w:t>[00:14:19.030] i do have a nice compromise mr beast</w:t>
      </w:r>
    </w:p>
    <w:p>
      <w:r>
        <w:t>[00:14:19.040] i do have a nice compromise mr beast this is a baby and this is a cliff</w:t>
      </w:r>
    </w:p>
    <w:p>
      <w:r>
        <w:t>[00:14:20.870] this is a baby and this is a cliff</w:t>
      </w:r>
    </w:p>
    <w:p>
      <w:r>
        <w:t>[00:14:20.880] this is a baby and this is a cliff say no more sac the crew sacrifice</w:t>
      </w:r>
    </w:p>
    <w:p>
      <w:r>
        <w:t>[00:14:25.350] say no more sac the crew sacrifice</w:t>
      </w:r>
    </w:p>
    <w:p>
      <w:r>
        <w:t>[00:14:25.360] say no more sac the crew sacrifice bye oh wait oh it's mom's hitting oh my</w:t>
      </w:r>
    </w:p>
    <w:p>
      <w:r>
        <w:t>[00:14:29.430] bye oh wait oh it's mom's hitting oh my</w:t>
      </w:r>
    </w:p>
    <w:p>
      <w:r>
        <w:t>[00:14:29.440] bye oh wait oh it's mom's hitting oh my god it's mom</w:t>
      </w:r>
    </w:p>
    <w:p>
      <w:r>
        <w:t>[00:14:30.230] god it's mom</w:t>
      </w:r>
    </w:p>
    <w:p>
      <w:r>
        <w:t>[00:14:30.240] god it's mom it's mom she did not like that she did</w:t>
      </w:r>
    </w:p>
    <w:p>
      <w:r>
        <w:t>[00:14:32.470] it's mom she did not like that she did</w:t>
      </w:r>
    </w:p>
    <w:p>
      <w:r>
        <w:t>[00:14:32.480] it's mom she did not like that she did not like that</w:t>
      </w:r>
    </w:p>
    <w:p>
      <w:r>
        <w:t>[00:14:33.430] not like that</w:t>
      </w:r>
    </w:p>
    <w:p>
      <w:r>
        <w:t>[00:14:33.440] not like that so we just went to bed and woke back up</w:t>
      </w:r>
    </w:p>
    <w:p>
      <w:r>
        <w:t>[00:14:35.189] so we just went to bed and woke back up</w:t>
      </w:r>
    </w:p>
    <w:p>
      <w:r>
        <w:t>[00:14:35.199] so we just went to bed and woke back up on day 96. it's day 96. yo</w:t>
      </w:r>
    </w:p>
    <w:p>
      <w:r>
        <w:t>[00:14:38.870] on day 96. it's day 96. yo</w:t>
      </w:r>
    </w:p>
    <w:p>
      <w:r>
        <w:t>[00:14:38.880] on day 96. it's day 96. yo guys you don't even understand i've been</w:t>
      </w:r>
    </w:p>
    <w:p>
      <w:r>
        <w:t>[00:14:40.870] guys you don't even understand i've been</w:t>
      </w:r>
    </w:p>
    <w:p>
      <w:r>
        <w:t>[00:14:40.880] guys you don't even understand i've been playing on this world for over 20</w:t>
      </w:r>
    </w:p>
    <w:p>
      <w:r>
        <w:t>[00:14:43.030] playing on this world for over 20</w:t>
      </w:r>
    </w:p>
    <w:p>
      <w:r>
        <w:t>[00:14:43.040] playing on this world for over 20 hours i don't know it doesn't seem that</w:t>
      </w:r>
    </w:p>
    <w:p>
      <w:r>
        <w:t>[00:14:44.790] hours i don't know it doesn't seem that</w:t>
      </w:r>
    </w:p>
    <w:p>
      <w:r>
        <w:t>[00:14:44.800] hours i don't know it doesn't seem that long to me it is because you just joined</w:t>
      </w:r>
    </w:p>
    <w:p>
      <w:r>
        <w:t>[00:14:46.710] long to me it is because you just joined</w:t>
      </w:r>
    </w:p>
    <w:p>
      <w:r>
        <w:t>[00:14:46.720] long to me it is because you just joined i think my willpower is just stronger</w:t>
      </w:r>
    </w:p>
    <w:p>
      <w:r>
        <w:t>[00:14:48.870] i think my willpower is just stronger</w:t>
      </w:r>
    </w:p>
    <w:p>
      <w:r>
        <w:t>[00:14:48.880] i think my willpower is just stronger and these last few days were honestly</w:t>
      </w:r>
    </w:p>
    <w:p>
      <w:r>
        <w:t>[00:14:50.310] and these last few days were honestly</w:t>
      </w:r>
    </w:p>
    <w:p>
      <w:r>
        <w:t>[00:14:50.320] and these last few days were honestly the hardest part of the challenge i was</w:t>
      </w:r>
    </w:p>
    <w:p>
      <w:r>
        <w:t>[00:14:52.150] the hardest part of the challenge i was</w:t>
      </w:r>
    </w:p>
    <w:p>
      <w:r>
        <w:t>[00:14:52.160] the hardest part of the challenge i was dying for it to be over</w:t>
      </w:r>
    </w:p>
    <w:p>
      <w:r>
        <w:t>[00:14:53.590] dying for it to be over</w:t>
      </w:r>
    </w:p>
    <w:p>
      <w:r>
        <w:t>[00:14:53.600] dying for it to be over doors in a field doors in a field</w:t>
      </w:r>
    </w:p>
    <w:p>
      <w:r>
        <w:t>[00:14:56.790] doors in a field doors in a field</w:t>
      </w:r>
    </w:p>
    <w:p>
      <w:r>
        <w:t>[00:14:56.800] doors in a field doors in a field doors in a field time to sleep this is</w:t>
      </w:r>
    </w:p>
    <w:p>
      <w:r>
        <w:t>[00:14:59.670] doors in a field time to sleep this is</w:t>
      </w:r>
    </w:p>
    <w:p>
      <w:r>
        <w:t>[00:14:59.680] doors in a field time to sleep this is me sleeping on day 98 which means it's</w:t>
      </w:r>
    </w:p>
    <w:p>
      <w:r>
        <w:t>[00:15:01.590] me sleeping on day 98 which means it's</w:t>
      </w:r>
    </w:p>
    <w:p>
      <w:r>
        <w:t>[00:15:01.600] me sleeping on day 98 which means it's now day 99</w:t>
      </w:r>
    </w:p>
    <w:p>
      <w:r>
        <w:t>[00:15:03.189] now day 99</w:t>
      </w:r>
    </w:p>
    <w:p>
      <w:r>
        <w:t>[00:15:03.199] now day 99 the last day of this entire series</w:t>
      </w:r>
    </w:p>
    <w:p>
      <w:r>
        <w:t>[00:15:05.590] the last day of this entire series</w:t>
      </w:r>
    </w:p>
    <w:p>
      <w:r>
        <w:t>[00:15:05.600] the last day of this entire series techno</w:t>
      </w:r>
    </w:p>
    <w:p>
      <w:r>
        <w:t>[00:15:06.710] techno</w:t>
      </w:r>
    </w:p>
    <w:p>
      <w:r>
        <w:t>[00:15:06.720] techno it's the final day of the series we're</w:t>
      </w:r>
    </w:p>
    <w:p>
      <w:r>
        <w:t>[00:15:09.590] it's the final day of the series we're</w:t>
      </w:r>
    </w:p>
    <w:p>
      <w:r>
        <w:t>[00:15:09.600] it's the final day of the series we're almost free</w:t>
      </w:r>
    </w:p>
    <w:p>
      <w:r>
        <w:t>[00:15:10.710] almost free</w:t>
      </w:r>
    </w:p>
    <w:p>
      <w:r>
        <w:t>[00:15:10.720] almost free you're actually free to leave at</w:t>
      </w:r>
    </w:p>
    <w:p>
      <w:r>
        <w:t>[00:15:11.990] you're actually free to leave at</w:t>
      </w:r>
    </w:p>
    <w:p>
      <w:r>
        <w:t>[00:15:12.000] you're actually free to leave at literally any point oh sick i'm out</w:t>
      </w:r>
    </w:p>
    <w:p>
      <w:r>
        <w:t>[00:15:14.629] literally any point oh sick i'm out</w:t>
      </w:r>
    </w:p>
    <w:p>
      <w:r>
        <w:t>[00:15:14.639] literally any point oh sick i'm out techno and i built a memorial crafted a</w:t>
      </w:r>
    </w:p>
    <w:p>
      <w:r>
        <w:t>[00:15:16.790] techno and i built a memorial crafted a</w:t>
      </w:r>
    </w:p>
    <w:p>
      <w:r>
        <w:t>[00:15:16.800] techno and i built a memorial crafted a cake made a table and waited for the sun</w:t>
      </w:r>
    </w:p>
    <w:p>
      <w:r>
        <w:t>[00:15:18.870] cake made a table and waited for the sun</w:t>
      </w:r>
    </w:p>
    <w:p>
      <w:r>
        <w:t>[00:15:18.880] cake made a table and waited for the sun to set</w:t>
      </w:r>
    </w:p>
    <w:p>
      <w:r>
        <w:t>[00:15:19.509] to set</w:t>
      </w:r>
    </w:p>
    <w:p>
      <w:r>
        <w:t>[00:15:19.519] to set on this glorious day techno has his</w:t>
      </w:r>
    </w:p>
    <w:p>
      <w:r>
        <w:t>[00:15:21.590] on this glorious day techno has his</w:t>
      </w:r>
    </w:p>
    <w:p>
      <w:r>
        <w:t>[00:15:21.600] on this glorious day techno has his horse we have our cake the sun is</w:t>
      </w:r>
    </w:p>
    <w:p>
      <w:r>
        <w:t>[00:15:23.430] horse we have our cake the sun is</w:t>
      </w:r>
    </w:p>
    <w:p>
      <w:r>
        <w:t>[00:15:23.440] horse we have our cake the sun is winding down the only thing missing</w:t>
      </w:r>
    </w:p>
    <w:p>
      <w:r>
        <w:t>[00:15:25.590] winding down the only thing missing</w:t>
      </w:r>
    </w:p>
    <w:p>
      <w:r>
        <w:t>[00:15:25.600] winding down the only thing missing is the chickens come here chickens join</w:t>
      </w:r>
    </w:p>
    <w:p>
      <w:r>
        <w:t>[00:15:28.310] is the chickens come here chickens join</w:t>
      </w:r>
    </w:p>
    <w:p>
      <w:r>
        <w:t>[00:15:28.320] is the chickens come here chickens join us</w:t>
      </w:r>
    </w:p>
    <w:p>
      <w:r>
        <w:t>[00:15:28.790] us</w:t>
      </w:r>
    </w:p>
    <w:p>
      <w:r>
        <w:t>[00:15:28.800] us join us i think it's time we end the</w:t>
      </w:r>
    </w:p>
    <w:p>
      <w:r>
        <w:t>[00:15:30.710] join us i think it's time we end the</w:t>
      </w:r>
    </w:p>
    <w:p>
      <w:r>
        <w:t>[00:15:30.720] join us i think it's time we end the series i think it is too let's go to bed</w:t>
      </w:r>
    </w:p>
    <w:p>
      <w:r>
        <w:t>[00:15:33.749] series i think it is too let's go to bed</w:t>
      </w:r>
    </w:p>
    <w:p>
      <w:r>
        <w:t>[00:15:33.759] series i think it is too let's go to bed yo it's over i'm going to bed</w:t>
      </w:r>
    </w:p>
    <w:p>
      <w:r>
        <w:br w:type="page"/>
      </w:r>
    </w:p>
    <w:p>
      <w:pPr>
        <w:pStyle w:val="Heading2"/>
      </w:pPr>
      <w:r>
        <w:t>Video Title: I Tried The First Ever Version Of Minecraft!</w:t>
      </w:r>
    </w:p>
    <w:p>
      <w:r>
        <w:t>------------------------------------------------------------</w:t>
      </w:r>
    </w:p>
    <w:p>
      <w:r>
        <w:t>[00:00:02.149] this is the oldest version of minecraft</w:t>
      </w:r>
    </w:p>
    <w:p>
      <w:r>
        <w:t>[00:00:02.159] this is the oldest version of minecraft look at how bland it is</w:t>
      </w:r>
    </w:p>
    <w:p>
      <w:r>
        <w:t>[00:00:03.909] look at how bland it is</w:t>
      </w:r>
    </w:p>
    <w:p>
      <w:r>
        <w:t>[00:00:03.919] look at how bland it is it's so old there's no hunger bars what</w:t>
      </w:r>
    </w:p>
    <w:p>
      <w:r>
        <w:t>[00:00:06.230] it's so old there's no hunger bars what</w:t>
      </w:r>
    </w:p>
    <w:p>
      <w:r>
        <w:t>[00:00:06.240] it's so old there's no hunger bars what how are we gonna do stuff and our goal</w:t>
      </w:r>
    </w:p>
    <w:p>
      <w:r>
        <w:t>[00:00:07.909] how are we gonna do stuff and our goal</w:t>
      </w:r>
    </w:p>
    <w:p>
      <w:r>
        <w:t>[00:00:07.919] how are we gonna do stuff and our goal for this video is to beat the game</w:t>
      </w:r>
    </w:p>
    <w:p>
      <w:r>
        <w:t>[00:00:09.910] for this video is to beat the game</w:t>
      </w:r>
    </w:p>
    <w:p>
      <w:r>
        <w:t>[00:00:09.920] for this video is to beat the game we can't even do it on normal mode oh</w:t>
      </w:r>
    </w:p>
    <w:p>
      <w:r>
        <w:t>[00:00:12.070] we can't even do it on normal mode oh</w:t>
      </w:r>
    </w:p>
    <w:p>
      <w:r>
        <w:t>[00:00:12.080] we can't even do it on normal mode oh you can't sprint oh my god it's so</w:t>
      </w:r>
    </w:p>
    <w:p>
      <w:r>
        <w:t>[00:00:14.150] you can't sprint oh my god it's so</w:t>
      </w:r>
    </w:p>
    <w:p>
      <w:r>
        <w:t>[00:00:14.160] you can't sprint oh my god it's so cringe</w:t>
      </w:r>
    </w:p>
    <w:p>
      <w:r>
        <w:t>[00:00:14.950] cringe</w:t>
      </w:r>
    </w:p>
    <w:p>
      <w:r>
        <w:t>[00:00:14.960] cringe oh i have to walk all the way over there</w:t>
      </w:r>
    </w:p>
    <w:p>
      <w:r>
        <w:t>[00:00:17.910] oh i have to walk all the way over there</w:t>
      </w:r>
    </w:p>
    <w:p>
      <w:r>
        <w:t>[00:00:17.920] oh i have to walk all the way over there wait look at the weird shadow look at</w:t>
      </w:r>
    </w:p>
    <w:p>
      <w:r>
        <w:t>[00:00:19.590] wait look at the weird shadow look at</w:t>
      </w:r>
    </w:p>
    <w:p>
      <w:r>
        <w:t>[00:00:19.600] wait look at the weird shadow look at the shadow</w:t>
      </w:r>
    </w:p>
    <w:p>
      <w:r>
        <w:t>[00:00:20.550] the shadow</w:t>
      </w:r>
    </w:p>
    <w:p>
      <w:r>
        <w:t>[00:00:20.560] the shadow what happens if i walk in it ambient</w:t>
      </w:r>
    </w:p>
    <w:p>
      <w:r>
        <w:t>[00:00:22.390] what happens if i walk in it ambient</w:t>
      </w:r>
    </w:p>
    <w:p>
      <w:r>
        <w:t>[00:00:22.400] what happens if i walk in it ambient lighting didn't exist back</w:t>
      </w:r>
    </w:p>
    <w:p>
      <w:r>
        <w:t>[00:00:23.990] lighting didn't exist back</w:t>
      </w:r>
    </w:p>
    <w:p>
      <w:r>
        <w:t>[00:00:24.000] lighting didn't exist back then it's just like no sun torque kill</w:t>
      </w:r>
    </w:p>
    <w:p>
      <w:r>
        <w:t>[00:00:26.390] then it's just like no sun torque kill</w:t>
      </w:r>
    </w:p>
    <w:p>
      <w:r>
        <w:t>[00:00:26.400] then it's just like no sun torque kill the cow we need food</w:t>
      </w:r>
    </w:p>
    <w:p>
      <w:r>
        <w:t>[00:00:30.310] the cow we need food</w:t>
      </w:r>
    </w:p>
    <w:p>
      <w:r>
        <w:t>[00:00:30.320] the cow we need food got leather i didn't get any food great</w:t>
      </w:r>
    </w:p>
    <w:p>
      <w:r>
        <w:t>[00:00:32.950] got leather i didn't get any food great</w:t>
      </w:r>
    </w:p>
    <w:p>
      <w:r>
        <w:t>[00:00:32.960] got leather i didn't get any food great wait i think only pigs</w:t>
      </w:r>
    </w:p>
    <w:p>
      <w:r>
        <w:t>[00:00:34.310] wait i think only pigs</w:t>
      </w:r>
    </w:p>
    <w:p>
      <w:r>
        <w:t>[00:00:34.320] wait i think only pigs give food dude the water's so much more</w:t>
      </w:r>
    </w:p>
    <w:p>
      <w:r>
        <w:t>[00:00:36.229] give food dude the water's so much more</w:t>
      </w:r>
    </w:p>
    <w:p>
      <w:r>
        <w:t>[00:00:36.239] give food dude the water's so much more blue in this version oh i found pigs</w:t>
      </w:r>
    </w:p>
    <w:p>
      <w:r>
        <w:t>[00:00:38.950] blue in this version oh i found pigs</w:t>
      </w:r>
    </w:p>
    <w:p>
      <w:r>
        <w:t>[00:00:38.960] blue in this version oh i found pigs the pigs don't drop anything let's focus</w:t>
      </w:r>
    </w:p>
    <w:p>
      <w:r>
        <w:t>[00:00:41.030] the pigs don't drop anything let's focus</w:t>
      </w:r>
    </w:p>
    <w:p>
      <w:r>
        <w:t>[00:00:41.040] the pigs don't drop anything let's focus on getting some tools first</w:t>
      </w:r>
    </w:p>
    <w:p>
      <w:r>
        <w:t>[00:00:42.630] on getting some tools first</w:t>
      </w:r>
    </w:p>
    <w:p>
      <w:r>
        <w:t>[00:00:42.640] on getting some tools first wait turn around chris hurry this is</w:t>
      </w:r>
    </w:p>
    <w:p>
      <w:r>
        <w:t>[00:00:44.069] wait turn around chris hurry this is</w:t>
      </w:r>
    </w:p>
    <w:p>
      <w:r>
        <w:t>[00:00:44.079] wait turn around chris hurry this is important</w:t>
      </w:r>
    </w:p>
    <w:p>
      <w:r>
        <w:t>[00:00:46.389] important</w:t>
      </w:r>
    </w:p>
    <w:p>
      <w:r>
        <w:t>[00:00:46.399] important i can't throw eggs huh nerd the end</w:t>
      </w:r>
    </w:p>
    <w:p>
      <w:r>
        <w:t>[00:00:49.590] i can't throw eggs huh nerd the end</w:t>
      </w:r>
    </w:p>
    <w:p>
      <w:r>
        <w:t>[00:00:49.600] i can't throw eggs huh nerd the end wasn't a thing in the first version of</w:t>
      </w:r>
    </w:p>
    <w:p>
      <w:r>
        <w:t>[00:00:51.110] wasn't a thing in the first version of</w:t>
      </w:r>
    </w:p>
    <w:p>
      <w:r>
        <w:t>[00:00:51.120] wasn't a thing in the first version of minecraft</w:t>
      </w:r>
    </w:p>
    <w:p>
      <w:r>
        <w:t>[00:00:51.750] minecraft</w:t>
      </w:r>
    </w:p>
    <w:p>
      <w:r>
        <w:t>[00:00:51.760] minecraft which is why our definition of beating</w:t>
      </w:r>
    </w:p>
    <w:p>
      <w:r>
        <w:t>[00:00:53.670] which is why our definition of beating</w:t>
      </w:r>
    </w:p>
    <w:p>
      <w:r>
        <w:t>[00:00:53.680] which is why our definition of beating the game is killing a gas in the nether</w:t>
      </w:r>
    </w:p>
    <w:p>
      <w:r>
        <w:t>[00:00:55.990] the game is killing a gas in the nether</w:t>
      </w:r>
    </w:p>
    <w:p>
      <w:r>
        <w:t>[00:00:56.000] the game is killing a gas in the nether i made the first crafting table</w:t>
      </w:r>
    </w:p>
    <w:p>
      <w:r>
        <w:t>[00:00:58.790] i made the first crafting table</w:t>
      </w:r>
    </w:p>
    <w:p>
      <w:r>
        <w:t>[00:00:58.800] i made the first crafting table i didn't see it in the achievement chat</w:t>
      </w:r>
    </w:p>
    <w:p>
      <w:r>
        <w:t>[00:01:00.229] i didn't see it in the achievement chat</w:t>
      </w:r>
    </w:p>
    <w:p>
      <w:r>
        <w:t>[00:01:00.239] i didn't see it in the achievement chat no you didn't dude you can't even the</w:t>
      </w:r>
    </w:p>
    <w:p>
      <w:r>
        <w:t>[00:01:02.630] no you didn't dude you can't even the</w:t>
      </w:r>
    </w:p>
    <w:p>
      <w:r>
        <w:t>[00:01:02.640] no you didn't dude you can't even the crafting the crafting's horrible</w:t>
      </w:r>
    </w:p>
    <w:p>
      <w:r>
        <w:t>[00:01:04.710] crafting the crafting's horrible</w:t>
      </w:r>
    </w:p>
    <w:p>
      <w:r>
        <w:t>[00:01:04.720] crafting the crafting's horrible you can't even like drag stuff has</w:t>
      </w:r>
    </w:p>
    <w:p>
      <w:r>
        <w:t>[00:01:06.550] you can't even like drag stuff has</w:t>
      </w:r>
    </w:p>
    <w:p>
      <w:r>
        <w:t>[00:01:06.560] you can't even like drag stuff has anyone got food</w:t>
      </w:r>
    </w:p>
    <w:p>
      <w:r>
        <w:t>[00:01:07.750] anyone got food</w:t>
      </w:r>
    </w:p>
    <w:p>
      <w:r>
        <w:t>[00:01:07.760] anyone got food no we're making a sword so that way we</w:t>
      </w:r>
    </w:p>
    <w:p>
      <w:r>
        <w:t>[00:01:09.990] no we're making a sword so that way we</w:t>
      </w:r>
    </w:p>
    <w:p>
      <w:r>
        <w:t>[00:01:10.000] no we're making a sword so that way we can get food oh i found coal let's go</w:t>
      </w:r>
    </w:p>
    <w:p>
      <w:r>
        <w:t>[00:01:12.710] can get food oh i found coal let's go</w:t>
      </w:r>
    </w:p>
    <w:p>
      <w:r>
        <w:t>[00:01:12.720] can get food oh i found coal let's go and then there's four swords for the</w:t>
      </w:r>
    </w:p>
    <w:p>
      <w:r>
        <w:t>[00:01:14.070] and then there's four swords for the</w:t>
      </w:r>
    </w:p>
    <w:p>
      <w:r>
        <w:t>[00:01:14.080] and then there's four swords for the boys swords for the boys let's go get</w:t>
      </w:r>
    </w:p>
    <w:p>
      <w:r>
        <w:t>[00:01:16.070] boys swords for the boys let's go get</w:t>
      </w:r>
    </w:p>
    <w:p>
      <w:r>
        <w:t>[00:01:16.080] boys swords for the boys let's go get some food</w:t>
      </w:r>
    </w:p>
    <w:p>
      <w:r>
        <w:t>[00:01:16.710] some food</w:t>
      </w:r>
    </w:p>
    <w:p>
      <w:r>
        <w:t>[00:01:16.720] some food wait wait really quick come back come</w:t>
      </w:r>
    </w:p>
    <w:p>
      <w:r>
        <w:t>[00:01:17.990] wait wait really quick come back come</w:t>
      </w:r>
    </w:p>
    <w:p>
      <w:r>
        <w:t>[00:01:18.000] wait wait really quick come back come back i have something way better and</w:t>
      </w:r>
    </w:p>
    <w:p>
      <w:r>
        <w:t>[00:01:19.270] back i have something way better and</w:t>
      </w:r>
    </w:p>
    <w:p>
      <w:r>
        <w:t>[00:01:19.280] back i have something way better and more exciting than sword</w:t>
      </w:r>
    </w:p>
    <w:p>
      <w:r>
        <w:t>[00:01:21.350] more exciting than sword</w:t>
      </w:r>
    </w:p>
    <w:p>
      <w:r>
        <w:t>[00:01:21.360] more exciting than sword yeezys we can't see them</w:t>
      </w:r>
    </w:p>
    <w:p>
      <w:r>
        <w:t>[00:01:26.149] yeezys we can't see them</w:t>
      </w:r>
    </w:p>
    <w:p>
      <w:r>
        <w:t>[00:01:26.159] yeezys we can't see them you can't see my armor you kept saying</w:t>
      </w:r>
    </w:p>
    <w:p>
      <w:r>
        <w:t>[00:01:28.230] you can't see my armor you kept saying</w:t>
      </w:r>
    </w:p>
    <w:p>
      <w:r>
        <w:t>[00:01:28.240] you can't see my armor you kept saying yeezys we were like what</w:t>
      </w:r>
    </w:p>
    <w:p>
      <w:r>
        <w:t>[00:01:30.310] yeezys we were like what</w:t>
      </w:r>
    </w:p>
    <w:p>
      <w:r>
        <w:t>[00:01:30.320] yeezys we were like what all right i'm gonna go slaughter these</w:t>
      </w:r>
    </w:p>
    <w:p>
      <w:r>
        <w:t>[00:01:31.910] all right i'm gonna go slaughter these</w:t>
      </w:r>
    </w:p>
    <w:p>
      <w:r>
        <w:t>[00:01:31.920] all right i'm gonna go slaughter these cows death to all the cows</w:t>
      </w:r>
    </w:p>
    <w:p>
      <w:r>
        <w:t>[00:01:34.469] cows death to all the cows</w:t>
      </w:r>
    </w:p>
    <w:p>
      <w:r>
        <w:t>[00:01:34.479] cows death to all the cows oh wow we just get double the leather</w:t>
      </w:r>
    </w:p>
    <w:p>
      <w:r>
        <w:t>[00:01:36.310] oh wow we just get double the leather</w:t>
      </w:r>
    </w:p>
    <w:p>
      <w:r>
        <w:t>[00:01:36.320] oh wow we just get double the leather that's cool i guess</w:t>
      </w:r>
    </w:p>
    <w:p>
      <w:r>
        <w:t>[00:01:37.510] that's cool i guess</w:t>
      </w:r>
    </w:p>
    <w:p>
      <w:r>
        <w:t>[00:01:37.520] that's cool i guess you don't even have to chew you just</w:t>
      </w:r>
    </w:p>
    <w:p>
      <w:r>
        <w:t>[00:01:39.429] you don't even have to chew you just</w:t>
      </w:r>
    </w:p>
    <w:p>
      <w:r>
        <w:t>[00:01:39.439] you don't even have to chew you just absorb it</w:t>
      </w:r>
    </w:p>
    <w:p>
      <w:r>
        <w:t>[00:01:40.550] absorb it</w:t>
      </w:r>
    </w:p>
    <w:p>
      <w:r>
        <w:t>[00:01:40.560] absorb it you just absorb it oh my god this cow</w:t>
      </w:r>
    </w:p>
    <w:p>
      <w:r>
        <w:t>[00:01:43.109] you just absorb it oh my god this cow</w:t>
      </w:r>
    </w:p>
    <w:p>
      <w:r>
        <w:t>[00:01:43.119] you just absorb it oh my god this cow will undie</w:t>
      </w:r>
    </w:p>
    <w:p>
      <w:r>
        <w:t>[00:01:44.069] will undie</w:t>
      </w:r>
    </w:p>
    <w:p>
      <w:r>
        <w:t>[00:01:44.079] will undie this cow's been dead for so long i'm</w:t>
      </w:r>
    </w:p>
    <w:p>
      <w:r>
        <w:t>[00:01:46.389] this cow's been dead for so long i'm</w:t>
      </w:r>
    </w:p>
    <w:p>
      <w:r>
        <w:t>[00:01:46.399] this cow's been dead for so long i'm sorry</w:t>
      </w:r>
    </w:p>
    <w:p>
      <w:r>
        <w:t>[00:01:47.350] sorry</w:t>
      </w:r>
    </w:p>
    <w:p>
      <w:r>
        <w:t>[00:01:47.360] sorry it's time to mine look how much simpler</w:t>
      </w:r>
    </w:p>
    <w:p>
      <w:r>
        <w:t>[00:01:50.550] it's time to mine look how much simpler</w:t>
      </w:r>
    </w:p>
    <w:p>
      <w:r>
        <w:t>[00:01:50.560] it's time to mine look how much simpler it is when you press</w:t>
      </w:r>
    </w:p>
    <w:p>
      <w:r>
        <w:t>[00:01:51.350] it is when you press</w:t>
      </w:r>
    </w:p>
    <w:p>
      <w:r>
        <w:t>[00:01:51.360] it is when you press f3 why can't it just be like this in</w:t>
      </w:r>
    </w:p>
    <w:p>
      <w:r>
        <w:t>[00:01:53.510] f3 why can't it just be like this in</w:t>
      </w:r>
    </w:p>
    <w:p>
      <w:r>
        <w:t>[00:01:53.520] f3 why can't it just be like this in current minecraft these were much</w:t>
      </w:r>
    </w:p>
    <w:p>
      <w:r>
        <w:t>[00:01:55.030] current minecraft these were much</w:t>
      </w:r>
    </w:p>
    <w:p>
      <w:r>
        <w:t>[00:01:55.040] current minecraft these were much simpler times</w:t>
      </w:r>
    </w:p>
    <w:p>
      <w:r>
        <w:t>[00:01:55.990] simpler times</w:t>
      </w:r>
    </w:p>
    <w:p>
      <w:r>
        <w:t>[00:01:56.000] simpler times skies it's getting dark oh no oh boy</w:t>
      </w:r>
    </w:p>
    <w:p>
      <w:r>
        <w:t>[00:01:59.109] skies it's getting dark oh no oh boy</w:t>
      </w:r>
    </w:p>
    <w:p>
      <w:r>
        <w:t>[00:01:59.119] skies it's getting dark oh no oh boy we need to meet up oh god we need</w:t>
      </w:r>
    </w:p>
    <w:p>
      <w:r>
        <w:t>[00:02:01.030] we need to meet up oh god we need</w:t>
      </w:r>
    </w:p>
    <w:p>
      <w:r>
        <w:t>[00:02:01.040] we need to meet up oh god we need torches all right so come to my cave at</w:t>
      </w:r>
    </w:p>
    <w:p>
      <w:r>
        <w:t>[00:02:03.429] torches all right so come to my cave at</w:t>
      </w:r>
    </w:p>
    <w:p>
      <w:r>
        <w:t>[00:02:03.439] torches all right so come to my cave at the coordinates of</w:t>
      </w:r>
    </w:p>
    <w:p>
      <w:r>
        <w:t>[00:02:04.550] the coordinates of</w:t>
      </w:r>
    </w:p>
    <w:p>
      <w:r>
        <w:t>[00:02:04.560] the coordinates of me and jimmy are already in a kid yeah</w:t>
      </w:r>
    </w:p>
    <w:p>
      <w:r>
        <w:t>[00:02:06.469] me and jimmy are already in a kid yeah</w:t>
      </w:r>
    </w:p>
    <w:p>
      <w:r>
        <w:t>[00:02:06.479] me and jimmy are already in a kid yeah come to us i literally</w:t>
      </w:r>
    </w:p>
    <w:p>
      <w:r>
        <w:t>[00:02:07.990] come to us i literally</w:t>
      </w:r>
    </w:p>
    <w:p>
      <w:r>
        <w:t>[00:02:08.000] come to us i literally can't see anything it is so dark right</w:t>
      </w:r>
    </w:p>
    <w:p>
      <w:r>
        <w:t>[00:02:09.990] can't see anything it is so dark right</w:t>
      </w:r>
    </w:p>
    <w:p>
      <w:r>
        <w:t>[00:02:10.000] can't see anything it is so dark right now chandler chris we need to beat up</w:t>
      </w:r>
    </w:p>
    <w:p>
      <w:r>
        <w:t>[00:02:11.990] now chandler chris we need to beat up</w:t>
      </w:r>
    </w:p>
    <w:p>
      <w:r>
        <w:t>[00:02:12.000] now chandler chris we need to beat up hold on i'm getting ironed for the boys</w:t>
      </w:r>
    </w:p>
    <w:p>
      <w:r>
        <w:t>[00:02:14.710] hold on i'm getting ironed for the boys</w:t>
      </w:r>
    </w:p>
    <w:p>
      <w:r>
        <w:t>[00:02:14.720] hold on i'm getting ironed for the boys i don't see any mobs yet i'm hanging out</w:t>
      </w:r>
    </w:p>
    <w:p>
      <w:r>
        <w:t>[00:02:16.470] i don't see any mobs yet i'm hanging out</w:t>
      </w:r>
    </w:p>
    <w:p>
      <w:r>
        <w:t>[00:02:16.480] i don't see any mobs yet i'm hanging out on this tree for the rest of the night</w:t>
      </w:r>
    </w:p>
    <w:p>
      <w:r>
        <w:t>[00:02:18.150] on this tree for the rest of the night</w:t>
      </w:r>
    </w:p>
    <w:p>
      <w:r>
        <w:t>[00:02:18.160] on this tree for the rest of the night i'm all alone</w:t>
      </w:r>
    </w:p>
    <w:p>
      <w:r>
        <w:t>[00:02:22.630] i'm all alone</w:t>
      </w:r>
    </w:p>
    <w:p>
      <w:r>
        <w:t>[00:02:22.640] i'm all alone bro i just got blown up by a creeper oh</w:t>
      </w:r>
    </w:p>
    <w:p>
      <w:r>
        <w:t>[00:02:24.949] bro i just got blown up by a creeper oh</w:t>
      </w:r>
    </w:p>
    <w:p>
      <w:r>
        <w:t>[00:02:24.959] bro i just got blown up by a creeper oh man</w:t>
      </w:r>
    </w:p>
    <w:p>
      <w:r>
        <w:t>[00:02:26.309] man</w:t>
      </w:r>
    </w:p>
    <w:p>
      <w:r>
        <w:t>[00:02:26.319] man there's so many mobs and i can't sprint</w:t>
      </w:r>
    </w:p>
    <w:p>
      <w:r>
        <w:t>[00:02:28.869] there's so many mobs and i can't sprint</w:t>
      </w:r>
    </w:p>
    <w:p>
      <w:r>
        <w:t>[00:02:28.879] there's so many mobs and i can't sprint i'm just getting</w:t>
      </w:r>
    </w:p>
    <w:p>
      <w:r>
        <w:t>[00:02:29.510] i'm just getting</w:t>
      </w:r>
    </w:p>
    <w:p>
      <w:r>
        <w:t>[00:02:29.520] i'm just getting bullied wow come in my hole</w:t>
      </w:r>
    </w:p>
    <w:p>
      <w:r>
        <w:t>[00:02:32.869] bullied wow come in my hole</w:t>
      </w:r>
    </w:p>
    <w:p>
      <w:r>
        <w:t>[00:02:32.879] bullied wow come in my hole chandler dude i can't do it right now</w:t>
      </w:r>
    </w:p>
    <w:p>
      <w:r>
        <w:t>[00:02:34.710] chandler dude i can't do it right now</w:t>
      </w:r>
    </w:p>
    <w:p>
      <w:r>
        <w:t>[00:02:34.720] chandler dude i can't do it right now i'm so far away</w:t>
      </w:r>
    </w:p>
    <w:p>
      <w:r>
        <w:t>[00:02:36.229] i'm so far away</w:t>
      </w:r>
    </w:p>
    <w:p>
      <w:r>
        <w:t>[00:02:36.239] i'm so far away oh chris chris i'm getting attacked i'm</w:t>
      </w:r>
    </w:p>
    <w:p>
      <w:r>
        <w:t>[00:02:38.229] oh chris chris i'm getting attacked i'm</w:t>
      </w:r>
    </w:p>
    <w:p>
      <w:r>
        <w:t>[00:02:38.239] oh chris chris i'm getting attacked i'm getting attacked no why'd you leave the</w:t>
      </w:r>
    </w:p>
    <w:p>
      <w:r>
        <w:t>[00:02:39.589] getting attacked no why'd you leave the</w:t>
      </w:r>
    </w:p>
    <w:p>
      <w:r>
        <w:t>[00:02:39.599] getting attacked no why'd you leave the house i'm not i'm coming back i'm done</w:t>
      </w:r>
    </w:p>
    <w:p>
      <w:r>
        <w:t>[00:02:41.350] house i'm not i'm coming back i'm done</w:t>
      </w:r>
    </w:p>
    <w:p>
      <w:r>
        <w:t>[00:02:41.360] house i'm not i'm coming back i'm done seal the hole seal our hole</w:t>
      </w:r>
    </w:p>
    <w:p>
      <w:r>
        <w:t>[00:02:42.949] seal the hole seal our hole</w:t>
      </w:r>
    </w:p>
    <w:p>
      <w:r>
        <w:t>[00:02:42.959] seal the hole seal our hole sorry you're just gonna die open the</w:t>
      </w:r>
    </w:p>
    <w:p>
      <w:r>
        <w:t>[00:02:44.949] sorry you're just gonna die open the</w:t>
      </w:r>
    </w:p>
    <w:p>
      <w:r>
        <w:t>[00:02:44.959] sorry you're just gonna die open the hole i'm here</w:t>
      </w:r>
    </w:p>
    <w:p>
      <w:r>
        <w:t>[00:02:46.070] hole i'm here</w:t>
      </w:r>
    </w:p>
    <w:p>
      <w:r>
        <w:t>[00:02:46.080] hole i'm here all right i'll open it jump in jump in</w:t>
      </w:r>
    </w:p>
    <w:p>
      <w:r>
        <w:t>[00:02:47.990] all right i'll open it jump in jump in</w:t>
      </w:r>
    </w:p>
    <w:p>
      <w:r>
        <w:t>[00:02:48.000] all right i'll open it jump in jump in come in the hole come in the hole</w:t>
      </w:r>
    </w:p>
    <w:p>
      <w:r>
        <w:t>[00:02:50.710] come in the hole come in the hole</w:t>
      </w:r>
    </w:p>
    <w:p>
      <w:r>
        <w:t>[00:02:50.720] come in the hole come in the hole go in the hole i can't run i'm literally</w:t>
      </w:r>
    </w:p>
    <w:p>
      <w:r>
        <w:t>[00:02:53.589] go in the hole i can't run i'm literally</w:t>
      </w:r>
    </w:p>
    <w:p>
      <w:r>
        <w:t>[00:02:53.599] go in the hole i can't run i'm literally never gonna find you guys</w:t>
      </w:r>
    </w:p>
    <w:p>
      <w:r>
        <w:t>[00:02:54.710] never gonna find you guys</w:t>
      </w:r>
    </w:p>
    <w:p>
      <w:r>
        <w:t>[00:02:54.720] never gonna find you guys chandler i'll take you to your hole yeah</w:t>
      </w:r>
    </w:p>
    <w:p>
      <w:r>
        <w:t>[00:02:56.229] chandler i'll take you to your hole yeah</w:t>
      </w:r>
    </w:p>
    <w:p>
      <w:r>
        <w:t>[00:02:56.239] chandler i'll take you to your hole yeah we gotta go jimmy we gotta go find that</w:t>
      </w:r>
    </w:p>
    <w:p>
      <w:r>
        <w:t>[00:02:57.910] we gotta go jimmy we gotta go find that</w:t>
      </w:r>
    </w:p>
    <w:p>
      <w:r>
        <w:t>[00:02:57.920] we gotta go jimmy we gotta go find that all right channel you be the decoy go</w:t>
      </w:r>
    </w:p>
    <w:p>
      <w:r>
        <w:t>[00:02:59.750] all right channel you be the decoy go</w:t>
      </w:r>
    </w:p>
    <w:p>
      <w:r>
        <w:t>[00:02:59.760] all right channel you be the decoy go go go go go go ow get away oh there's</w:t>
      </w:r>
    </w:p>
    <w:p>
      <w:r>
        <w:t>[00:03:02.630] go go go go go ow get away oh there's</w:t>
      </w:r>
    </w:p>
    <w:p>
      <w:r>
        <w:t>[00:03:02.640] go go go go go ow get away oh there's creepers</w:t>
      </w:r>
    </w:p>
    <w:p>
      <w:r>
        <w:t>[00:03:03.350] creepers</w:t>
      </w:r>
    </w:p>
    <w:p>
      <w:r>
        <w:t>[00:03:03.360] creepers get to the water oh this was a mistake</w:t>
      </w:r>
    </w:p>
    <w:p>
      <w:r>
        <w:t>[00:03:05.509] get to the water oh this was a mistake</w:t>
      </w:r>
    </w:p>
    <w:p>
      <w:r>
        <w:t>[00:03:05.519] get to the water oh this was a mistake oh my gosh spiders are faster than you</w:t>
      </w:r>
    </w:p>
    <w:p>
      <w:r>
        <w:t>[00:03:07.509] oh my gosh spiders are faster than you</w:t>
      </w:r>
    </w:p>
    <w:p>
      <w:r>
        <w:t>[00:03:07.519] oh my gosh spiders are faster than you in this</w:t>
      </w:r>
    </w:p>
    <w:p>
      <w:r>
        <w:t>[00:03:07.910] in this</w:t>
      </w:r>
    </w:p>
    <w:p>
      <w:r>
        <w:t>[00:03:07.920] in this we're gonna win this for the viewers the</w:t>
      </w:r>
    </w:p>
    <w:p>
      <w:r>
        <w:t>[00:03:09.589] we're gonna win this for the viewers the</w:t>
      </w:r>
    </w:p>
    <w:p>
      <w:r>
        <w:t>[00:03:09.599] we're gonna win this for the viewers the viewers are sick of seeing us lose we're</w:t>
      </w:r>
    </w:p>
    <w:p>
      <w:r>
        <w:t>[00:03:11.350] viewers are sick of seeing us lose we're</w:t>
      </w:r>
    </w:p>
    <w:p>
      <w:r>
        <w:t>[00:03:11.360] viewers are sick of seeing us lose we're not bad at minecraft</w:t>
      </w:r>
    </w:p>
    <w:p>
      <w:r>
        <w:t>[00:03:12.710] not bad at minecraft</w:t>
      </w:r>
    </w:p>
    <w:p>
      <w:r>
        <w:t>[00:03:12.720] not bad at minecraft we might be bad at old minecraft oh my</w:t>
      </w:r>
    </w:p>
    <w:p>
      <w:r>
        <w:t>[00:03:15.589] we might be bad at old minecraft oh my</w:t>
      </w:r>
    </w:p>
    <w:p>
      <w:r>
        <w:t>[00:03:15.599] we might be bad at old minecraft oh my gosh taylor has like three creepers</w:t>
      </w:r>
    </w:p>
    <w:p>
      <w:r>
        <w:t>[00:03:17.030] gosh taylor has like three creepers</w:t>
      </w:r>
    </w:p>
    <w:p>
      <w:r>
        <w:t>[00:03:17.040] gosh taylor has like three creepers chasing him</w:t>
      </w:r>
    </w:p>
    <w:p>
      <w:r>
        <w:t>[00:03:19.030] chasing him</w:t>
      </w:r>
    </w:p>
    <w:p>
      <w:r>
        <w:t>[00:03:19.040] chasing him don't leave him there i led them in here</w:t>
      </w:r>
    </w:p>
    <w:p>
      <w:r>
        <w:t>[00:03:21.350] don't leave him there i led them in here</w:t>
      </w:r>
    </w:p>
    <w:p>
      <w:r>
        <w:t>[00:03:21.360] don't leave him there i led them in here i left them</w:t>
      </w:r>
    </w:p>
    <w:p>
      <w:r>
        <w:t>[00:03:22.070] i left them</w:t>
      </w:r>
    </w:p>
    <w:p>
      <w:r>
        <w:t>[00:03:22.080] i left them ah all right let's see let's see here</w:t>
      </w:r>
    </w:p>
    <w:p>
      <w:r>
        <w:t>[00:03:24.630] ah all right let's see let's see here</w:t>
      </w:r>
    </w:p>
    <w:p>
      <w:r>
        <w:t>[00:03:24.640] ah all right let's see let's see here though</w:t>
      </w:r>
    </w:p>
    <w:p>
      <w:r>
        <w:t>[00:03:28.630] wait chilly are you trying to break that</w:t>
      </w:r>
    </w:p>
    <w:p>
      <w:r>
        <w:t>[00:03:28.640] wait chilly are you trying to break that block yeah i gotta oh oh</w:t>
      </w:r>
    </w:p>
    <w:p>
      <w:r>
        <w:t>[00:03:30.630] block yeah i gotta oh oh</w:t>
      </w:r>
    </w:p>
    <w:p>
      <w:r>
        <w:t>[00:03:30.640] block yeah i gotta oh oh oh my gosh chandler i just heard an</w:t>
      </w:r>
    </w:p>
    <w:p>
      <w:r>
        <w:t>[00:03:32.789] oh my gosh chandler i just heard an</w:t>
      </w:r>
    </w:p>
    <w:p>
      <w:r>
        <w:t>[00:03:32.799] oh my gosh chandler i just heard an explosion chandler blew our base open</w:t>
      </w:r>
    </w:p>
    <w:p>
      <w:r>
        <w:t>[00:03:34.789] explosion chandler blew our base open</w:t>
      </w:r>
    </w:p>
    <w:p>
      <w:r>
        <w:t>[00:03:34.799] explosion chandler blew our base open help</w:t>
      </w:r>
    </w:p>
    <w:p>
      <w:r>
        <w:t>[00:03:35.509] help</w:t>
      </w:r>
    </w:p>
    <w:p>
      <w:r>
        <w:t>[00:03:35.519] help oh what the what did you do just seal it</w:t>
      </w:r>
    </w:p>
    <w:p>
      <w:r>
        <w:t>[00:03:38.149] oh what the what did you do just seal it</w:t>
      </w:r>
    </w:p>
    <w:p>
      <w:r>
        <w:t>[00:03:38.159] oh what the what did you do just seal it off just seal it up</w:t>
      </w:r>
    </w:p>
    <w:p>
      <w:r>
        <w:t>[00:03:39.910] off just seal it up</w:t>
      </w:r>
    </w:p>
    <w:p>
      <w:r>
        <w:t>[00:03:39.920] off just seal it up oh there's more get out get out get out</w:t>
      </w:r>
    </w:p>
    <w:p>
      <w:r>
        <w:t>[00:03:42.789] oh there's more get out get out get out</w:t>
      </w:r>
    </w:p>
    <w:p>
      <w:r>
        <w:t>[00:03:42.799] oh there's more get out get out get out get out of the way</w:t>
      </w:r>
    </w:p>
    <w:p>
      <w:r>
        <w:t>[00:03:43.830] get out of the way</w:t>
      </w:r>
    </w:p>
    <w:p>
      <w:r>
        <w:t>[00:03:43.840] get out of the way move seal it off i'm doing all the hard</w:t>
      </w:r>
    </w:p>
    <w:p>
      <w:r>
        <w:t>[00:03:46.869] move seal it off i'm doing all the hard</w:t>
      </w:r>
    </w:p>
    <w:p>
      <w:r>
        <w:t>[00:03:46.879] move seal it off i'm doing all the hard work here you guys are trying to</w:t>
      </w:r>
    </w:p>
    <w:p>
      <w:r>
        <w:t>[00:03:48.630] work here you guys are trying to</w:t>
      </w:r>
    </w:p>
    <w:p>
      <w:r>
        <w:t>[00:03:48.640] work here you guys are trying to just ran in and nuked us you told me to</w:t>
      </w:r>
    </w:p>
    <w:p>
      <w:r>
        <w:t>[00:03:50.630] just ran in and nuked us you told me to</w:t>
      </w:r>
    </w:p>
    <w:p>
      <w:r>
        <w:t>[00:03:50.640] just ran in and nuked us you told me to come here throw me</w:t>
      </w:r>
    </w:p>
    <w:p>
      <w:r>
        <w:t>[00:03:51.910] come here throw me</w:t>
      </w:r>
    </w:p>
    <w:p>
      <w:r>
        <w:t>[00:03:51.920] come here throw me a pickaxe there you go</w:t>
      </w:r>
    </w:p>
    <w:p>
      <w:r>
        <w:t>[00:03:58.390] hey don't pick up my stuff by the way</w:t>
      </w:r>
    </w:p>
    <w:p>
      <w:r>
        <w:t>[00:03:58.400] hey don't pick up my stuff by the way guys i found this iron sword on the</w:t>
      </w:r>
    </w:p>
    <w:p>
      <w:r>
        <w:t>[00:03:59.990] guys i found this iron sword on the</w:t>
      </w:r>
    </w:p>
    <w:p>
      <w:r>
        <w:t>[00:04:00.000] guys i found this iron sword on the ground</w:t>
      </w:r>
    </w:p>
    <w:p>
      <w:r>
        <w:t>[00:04:00.550] ground</w:t>
      </w:r>
    </w:p>
    <w:p>
      <w:r>
        <w:t>[00:04:00.560] ground no i've been grinding so hard</w:t>
      </w:r>
    </w:p>
    <w:p>
      <w:r>
        <w:t>[00:04:03.589] no i've been grinding so hard</w:t>
      </w:r>
    </w:p>
    <w:p>
      <w:r>
        <w:t>[00:04:03.599] no i've been grinding so hard give give give oh oh</w:t>
      </w:r>
    </w:p>
    <w:p>
      <w:r>
        <w:t>[00:04:06.789] give give give oh oh</w:t>
      </w:r>
    </w:p>
    <w:p>
      <w:r>
        <w:t>[00:04:06.799] give give give oh oh i can do this all day i i threw it i</w:t>
      </w:r>
    </w:p>
    <w:p>
      <w:r>
        <w:t>[00:04:08.710] i can do this all day i i threw it i</w:t>
      </w:r>
    </w:p>
    <w:p>
      <w:r>
        <w:t>[00:04:08.720] i can do this all day i i threw it i threw this i want all my stuff</w:t>
      </w:r>
    </w:p>
    <w:p>
      <w:r>
        <w:t>[00:04:10.550] threw this i want all my stuff</w:t>
      </w:r>
    </w:p>
    <w:p>
      <w:r>
        <w:t>[00:04:10.560] threw this i want all my stuff stop stop stop i literally threw the</w:t>
      </w:r>
    </w:p>
    <w:p>
      <w:r>
        <w:t>[00:04:13.190] stop stop stop i literally threw the</w:t>
      </w:r>
    </w:p>
    <w:p>
      <w:r>
        <w:t>[00:04:13.200] stop stop stop i literally threw the sword</w:t>
      </w:r>
    </w:p>
    <w:p>
      <w:r>
        <w:t>[00:04:14.229] sword</w:t>
      </w:r>
    </w:p>
    <w:p>
      <w:r>
        <w:t>[00:04:14.239] sword i had uh two stacks of torches i don't</w:t>
      </w:r>
    </w:p>
    <w:p>
      <w:r>
        <w:t>[00:04:16.949] i had uh two stacks of torches i don't</w:t>
      </w:r>
    </w:p>
    <w:p>
      <w:r>
        <w:t>[00:04:16.959] i had uh two stacks of torches i don't have those those are back there</w:t>
      </w:r>
    </w:p>
    <w:p>
      <w:r>
        <w:t>[00:04:18.870] have those those are back there</w:t>
      </w:r>
    </w:p>
    <w:p>
      <w:r>
        <w:t>[00:04:18.880] have those those are back there oh they're here they're right here oh</w:t>
      </w:r>
    </w:p>
    <w:p>
      <w:r>
        <w:t>[00:04:20.390] oh they're here they're right here oh</w:t>
      </w:r>
    </w:p>
    <w:p>
      <w:r>
        <w:t>[00:04:20.400] oh they're here they're right here oh it's invisible for me yeah you were</w:t>
      </w:r>
    </w:p>
    <w:p>
      <w:r>
        <w:t>[00:04:22.230] it's invisible for me yeah you were</w:t>
      </w:r>
    </w:p>
    <w:p>
      <w:r>
        <w:t>[00:04:22.240] it's invisible for me yeah you were trying to kill me over it</w:t>
      </w:r>
    </w:p>
    <w:p>
      <w:r>
        <w:t>[00:04:23.590] trying to kill me over it</w:t>
      </w:r>
    </w:p>
    <w:p>
      <w:r>
        <w:t>[00:04:23.600] trying to kill me over it i just assumed you picked it up because</w:t>
      </w:r>
    </w:p>
    <w:p>
      <w:r>
        <w:t>[00:04:25.110] i just assumed you picked it up because</w:t>
      </w:r>
    </w:p>
    <w:p>
      <w:r>
        <w:t>[00:04:25.120] i just assumed you picked it up because there's nothing there to make another</w:t>
      </w:r>
    </w:p>
    <w:p>
      <w:r>
        <w:t>[00:04:26.629] there's nothing there to make another</w:t>
      </w:r>
    </w:p>
    <w:p>
      <w:r>
        <w:t>[00:04:26.639] there's nothing there to make another portal you need obsidian so me and all</w:t>
      </w:r>
    </w:p>
    <w:p>
      <w:r>
        <w:t>[00:04:28.310] portal you need obsidian so me and all</w:t>
      </w:r>
    </w:p>
    <w:p>
      <w:r>
        <w:t>[00:04:28.320] portal you need obsidian so me and all the boys are currently digging straight</w:t>
      </w:r>
    </w:p>
    <w:p>
      <w:r>
        <w:t>[00:04:30.230] the boys are currently digging straight</w:t>
      </w:r>
    </w:p>
    <w:p>
      <w:r>
        <w:t>[00:04:30.240] the boys are currently digging straight down trying to find some diamonds</w:t>
      </w:r>
    </w:p>
    <w:p>
      <w:r>
        <w:t>[00:04:31.749] down trying to find some diamonds</w:t>
      </w:r>
    </w:p>
    <w:p>
      <w:r>
        <w:t>[00:04:31.759] down trying to find some diamonds digging straight down</w:t>
      </w:r>
    </w:p>
    <w:p>
      <w:r>
        <w:t>[00:04:33.110] digging straight down</w:t>
      </w:r>
    </w:p>
    <w:p>
      <w:r>
        <w:t>[00:04:33.120] digging straight down the best thing to do i hear water ooh</w:t>
      </w:r>
    </w:p>
    <w:p>
      <w:r>
        <w:t>[00:04:35.830] the best thing to do i hear water ooh</w:t>
      </w:r>
    </w:p>
    <w:p>
      <w:r>
        <w:t>[00:04:35.840] the best thing to do i hear water ooh might be near a cavern</w:t>
      </w:r>
    </w:p>
    <w:p>
      <w:r>
        <w:t>[00:04:37.110] might be near a cavern</w:t>
      </w:r>
    </w:p>
    <w:p>
      <w:r>
        <w:t>[00:04:37.120] might be near a cavern so i just dug into a cave guys oh yeah</w:t>
      </w:r>
    </w:p>
    <w:p>
      <w:r>
        <w:t>[00:04:39.670] so i just dug into a cave guys oh yeah</w:t>
      </w:r>
    </w:p>
    <w:p>
      <w:r>
        <w:t>[00:04:39.680] so i just dug into a cave guys oh yeah this is a big cave</w:t>
      </w:r>
    </w:p>
    <w:p>
      <w:r>
        <w:t>[00:04:40.870] this is a big cave</w:t>
      </w:r>
    </w:p>
    <w:p>
      <w:r>
        <w:t>[00:04:40.880] this is a big cave oh there's chandler i found lava i found</w:t>
      </w:r>
    </w:p>
    <w:p>
      <w:r>
        <w:t>[00:04:42.710] oh there's chandler i found lava i found</w:t>
      </w:r>
    </w:p>
    <w:p>
      <w:r>
        <w:t>[00:04:42.720] oh there's chandler i found lava i found lava all right so now we're going</w:t>
      </w:r>
    </w:p>
    <w:p>
      <w:r>
        <w:t>[00:04:44.550] lava all right so now we're going</w:t>
      </w:r>
    </w:p>
    <w:p>
      <w:r>
        <w:t>[00:04:44.560] lava all right so now we're going on the diamond hunt oh</w:t>
      </w:r>
    </w:p>
    <w:p>
      <w:r>
        <w:t>[00:04:47.749] on the diamond hunt oh</w:t>
      </w:r>
    </w:p>
    <w:p>
      <w:r>
        <w:t>[00:04:47.759] on the diamond hunt oh i just noticed carl screams like a girl</w:t>
      </w:r>
    </w:p>
    <w:p>
      <w:r>
        <w:t>[00:04:49.510] i just noticed carl screams like a girl</w:t>
      </w:r>
    </w:p>
    <w:p>
      <w:r>
        <w:t>[00:04:49.520] i just noticed carl screams like a girl oh there's lava all around here that's a</w:t>
      </w:r>
    </w:p>
    <w:p>
      <w:r>
        <w:t>[00:04:51.030] oh there's lava all around here that's a</w:t>
      </w:r>
    </w:p>
    <w:p>
      <w:r>
        <w:t>[00:04:51.040] oh there's lava all around here that's a good sign for diamonds are we shirts</w:t>
      </w:r>
    </w:p>
    <w:p>
      <w:r>
        <w:t>[00:04:52.950] good sign for diamonds are we shirts</w:t>
      </w:r>
    </w:p>
    <w:p>
      <w:r>
        <w:t>[00:04:52.960] good sign for diamonds are we shirts oh lava yeah this is the this is the</w:t>
      </w:r>
    </w:p>
    <w:p>
      <w:r>
        <w:t>[00:04:55.990] oh lava yeah this is the this is the</w:t>
      </w:r>
    </w:p>
    <w:p>
      <w:r>
        <w:t>[00:04:56.000] oh lava yeah this is the this is the place it smells of diamonds here see</w:t>
      </w:r>
    </w:p>
    <w:p>
      <w:r>
        <w:t>[00:04:58.870] place it smells of diamonds here see</w:t>
      </w:r>
    </w:p>
    <w:p>
      <w:r>
        <w:t>[00:04:58.880] place it smells of diamonds here see this is my version of minecraft this is</w:t>
      </w:r>
    </w:p>
    <w:p>
      <w:r>
        <w:t>[00:05:00.870] this is my version of minecraft this is</w:t>
      </w:r>
    </w:p>
    <w:p>
      <w:r>
        <w:t>[00:05:00.880] this is my version of minecraft this is when it was fun it was simple hey who am</w:t>
      </w:r>
    </w:p>
    <w:p>
      <w:r>
        <w:t>[00:05:02.629] when it was fun it was simple hey who am</w:t>
      </w:r>
    </w:p>
    <w:p>
      <w:r>
        <w:t>[00:05:02.639] when it was fun it was simple hey who am i who am i</w:t>
      </w:r>
    </w:p>
    <w:p>
      <w:r>
        <w:t>[00:05:03.990] i who am i</w:t>
      </w:r>
    </w:p>
    <w:p>
      <w:r>
        <w:t>[00:05:04.000] i who am i back in my team shut up i stopped</w:t>
      </w:r>
    </w:p>
    <w:p>
      <w:r>
        <w:t>[00:05:06.310] back in my team shut up i stopped</w:t>
      </w:r>
    </w:p>
    <w:p>
      <w:r>
        <w:t>[00:05:06.320] back in my team shut up i stopped playing a 1.8</w:t>
      </w:r>
    </w:p>
    <w:p>
      <w:r>
        <w:t>[00:05:07.749] playing a 1.8</w:t>
      </w:r>
    </w:p>
    <w:p>
      <w:r>
        <w:t>[00:05:07.759] playing a 1.8 back in my day we used to fight people</w:t>
      </w:r>
    </w:p>
    <w:p>
      <w:r>
        <w:t>[00:05:11.670] back in my day we used to fight people</w:t>
      </w:r>
    </w:p>
    <w:p>
      <w:r>
        <w:t>[00:05:11.680] back in my day we used to fight people with other people we need to find the</w:t>
      </w:r>
    </w:p>
    <w:p>
      <w:r>
        <w:t>[00:05:14.550] with other people we need to find the</w:t>
      </w:r>
    </w:p>
    <w:p>
      <w:r>
        <w:t>[00:05:14.560] with other people we need to find the diamonds</w:t>
      </w:r>
    </w:p>
    <w:p>
      <w:r>
        <w:t>[00:05:15.510] diamonds</w:t>
      </w:r>
    </w:p>
    <w:p>
      <w:r>
        <w:t>[00:05:15.520] diamonds i can't wait to find diamonds truth be</w:t>
      </w:r>
    </w:p>
    <w:p>
      <w:r>
        <w:t>[00:05:18.629] i can't wait to find diamonds truth be</w:t>
      </w:r>
    </w:p>
    <w:p>
      <w:r>
        <w:t>[00:05:18.639] i can't wait to find diamonds truth be told</w:t>
      </w:r>
    </w:p>
    <w:p>
      <w:r>
        <w:t>[00:05:21.189] told</w:t>
      </w:r>
    </w:p>
    <w:p>
      <w:r>
        <w:t>[00:05:21.199] told i'm literally just digging in a straight</w:t>
      </w:r>
    </w:p>
    <w:p>
      <w:r>
        <w:t>[00:05:23.350] i'm literally just digging in a straight</w:t>
      </w:r>
    </w:p>
    <w:p>
      <w:r>
        <w:t>[00:05:23.360] i'm literally just digging in a straight line give me diamonds</w:t>
      </w:r>
    </w:p>
    <w:p>
      <w:r>
        <w:t>[00:05:24.950] line give me diamonds</w:t>
      </w:r>
    </w:p>
    <w:p>
      <w:r>
        <w:t>[00:05:24.960] line give me diamonds okay that's it whoever finds a diamond</w:t>
      </w:r>
    </w:p>
    <w:p>
      <w:r>
        <w:t>[00:05:26.790] okay that's it whoever finds a diamond</w:t>
      </w:r>
    </w:p>
    <w:p>
      <w:r>
        <w:t>[00:05:26.800] okay that's it whoever finds a diamond first gets a hundred thousand dollars</w:t>
      </w:r>
    </w:p>
    <w:p>
      <w:r>
        <w:t>[00:05:28.310] first gets a hundred thousand dollars</w:t>
      </w:r>
    </w:p>
    <w:p>
      <w:r>
        <w:t>[00:05:28.320] first gets a hundred thousand dollars from jimmy oh</w:t>
      </w:r>
    </w:p>
    <w:p>
      <w:r>
        <w:t>[00:05:29.350] from jimmy oh</w:t>
      </w:r>
    </w:p>
    <w:p>
      <w:r>
        <w:t>[00:05:29.360] from jimmy oh oh carl you're gonna put up 100k from</w:t>
      </w:r>
    </w:p>
    <w:p>
      <w:r>
        <w:t>[00:05:31.590] oh carl you're gonna put up 100k from</w:t>
      </w:r>
    </w:p>
    <w:p>
      <w:r>
        <w:t>[00:05:31.600] oh carl you're gonna put up 100k from jimmy</w:t>
      </w:r>
    </w:p>
    <w:p>
      <w:r>
        <w:t>[00:05:32.190] jimmy</w:t>
      </w:r>
    </w:p>
    <w:p>
      <w:r>
        <w:t>[00:05:32.200] jimmy [Music]</w:t>
      </w:r>
    </w:p>
    <w:p>
      <w:r>
        <w:t>[00:05:44.070] oh he found diamonds wait wait wait wait</w:t>
      </w:r>
    </w:p>
    <w:p>
      <w:r>
        <w:t>[00:05:44.080] oh he found diamonds wait wait wait wait how many how many how many how many have</w:t>
      </w:r>
    </w:p>
    <w:p>
      <w:r>
        <w:t>[00:05:45.909] how many how many how many how many have</w:t>
      </w:r>
    </w:p>
    <w:p>
      <w:r>
        <w:t>[00:05:45.919] how many how many how many how many have it</w:t>
      </w:r>
    </w:p>
    <w:p>
      <w:r>
        <w:t>[00:05:46.230] it</w:t>
      </w:r>
    </w:p>
    <w:p>
      <w:r>
        <w:t>[00:05:46.240] it one oh that's a two three four that's a</w:t>
      </w:r>
    </w:p>
    <w:p>
      <w:r>
        <w:t>[00:05:49.350] one oh that's a two three four that's a</w:t>
      </w:r>
    </w:p>
    <w:p>
      <w:r>
        <w:t>[00:05:49.360] one oh that's a two three four that's a four</w:t>
      </w:r>
    </w:p>
    <w:p>
      <w:r>
        <w:t>[00:05:50.830] four</w:t>
      </w:r>
    </w:p>
    <w:p>
      <w:r>
        <w:t>[00:05:50.840] four quad</w:t>
      </w:r>
    </w:p>
    <w:p>
      <w:r>
        <w:t>[00:06:01.909] six on six on oh we got six diamonds</w:t>
      </w:r>
    </w:p>
    <w:p>
      <w:r>
        <w:t>[00:06:01.919] six on six on oh we got six diamonds baby</w:t>
      </w:r>
    </w:p>
    <w:p>
      <w:r>
        <w:t>[00:06:02.629] baby</w:t>
      </w:r>
    </w:p>
    <w:p>
      <w:r>
        <w:t>[00:06:02.639] baby okay promise me you won't die with them</w:t>
      </w:r>
    </w:p>
    <w:p>
      <w:r>
        <w:t>[00:06:04.550] okay promise me you won't die with them</w:t>
      </w:r>
    </w:p>
    <w:p>
      <w:r>
        <w:t>[00:06:04.560] okay promise me you won't die with them what promised me you won't die i can't</w:t>
      </w:r>
    </w:p>
    <w:p>
      <w:r>
        <w:t>[00:06:06.309] what promised me you won't die i can't</w:t>
      </w:r>
    </w:p>
    <w:p>
      <w:r>
        <w:t>[00:06:06.319] what promised me you won't die i can't make that promise</w:t>
      </w:r>
    </w:p>
    <w:p>
      <w:r>
        <w:t>[00:06:07.110] make that promise</w:t>
      </w:r>
    </w:p>
    <w:p>
      <w:r>
        <w:t>[00:06:07.120] make that promise chandler give me three i'm right here</w:t>
      </w:r>
    </w:p>
    <w:p>
      <w:r>
        <w:t>[00:06:08.550] chandler give me three i'm right here</w:t>
      </w:r>
    </w:p>
    <w:p>
      <w:r>
        <w:t>[00:06:08.560] chandler give me three i'm right here promise me if he dies you'll pick it up</w:t>
      </w:r>
    </w:p>
    <w:p>
      <w:r>
        <w:t>[00:06:10.469] promise me if he dies you'll pick it up</w:t>
      </w:r>
    </w:p>
    <w:p>
      <w:r>
        <w:t>[00:06:10.479] promise me if he dies you'll pick it up there's a lot of love they might burn</w:t>
      </w:r>
    </w:p>
    <w:p>
      <w:r>
        <w:t>[00:06:11.909] there's a lot of love they might burn</w:t>
      </w:r>
    </w:p>
    <w:p>
      <w:r>
        <w:t>[00:06:11.919] there's a lot of love they might burn get away from god hold on there's a lot</w:t>
      </w:r>
    </w:p>
    <w:p>
      <w:r>
        <w:t>[00:06:13.909] get away from god hold on there's a lot</w:t>
      </w:r>
    </w:p>
    <w:p>
      <w:r>
        <w:t>[00:06:13.919] get away from god hold on there's a lot of lava down here i'll go get some water</w:t>
      </w:r>
    </w:p>
    <w:p>
      <w:r>
        <w:t>[00:06:21.430] give me sticks okay i have crafting</w:t>
      </w:r>
    </w:p>
    <w:p>
      <w:r>
        <w:t>[00:06:21.440] give me sticks okay i have crafting table</w:t>
      </w:r>
    </w:p>
    <w:p>
      <w:r>
        <w:t>[00:06:22.790] table</w:t>
      </w:r>
    </w:p>
    <w:p>
      <w:r>
        <w:t>[00:06:22.800] table hey don't mind me guys i'm just walking</w:t>
      </w:r>
    </w:p>
    <w:p>
      <w:r>
        <w:t>[00:06:24.550] hey don't mind me guys i'm just walking</w:t>
      </w:r>
    </w:p>
    <w:p>
      <w:r>
        <w:t>[00:06:24.560] hey don't mind me guys i'm just walking down my long tunnel</w:t>
      </w:r>
    </w:p>
    <w:p>
      <w:r>
        <w:t>[00:06:25.830] down my long tunnel</w:t>
      </w:r>
    </w:p>
    <w:p>
      <w:r>
        <w:t>[00:06:25.840] down my long tunnel hey you boys making a bunch of obsidian</w:t>
      </w:r>
    </w:p>
    <w:p>
      <w:r>
        <w:t>[00:06:32.950] there's lava underneath coral there's</w:t>
      </w:r>
    </w:p>
    <w:p>
      <w:r>
        <w:t>[00:06:32.960] there's lava underneath coral there's lava underneath i'm not standing on him</w:t>
      </w:r>
    </w:p>
    <w:p>
      <w:r>
        <w:t>[00:06:34.629] lava underneath i'm not standing on him</w:t>
      </w:r>
    </w:p>
    <w:p>
      <w:r>
        <w:t>[00:06:34.639] lava underneath i'm not standing on him oh you can't give him an attitude when</w:t>
      </w:r>
    </w:p>
    <w:p>
      <w:r>
        <w:t>[00:06:36.710] oh you can't give him an attitude when</w:t>
      </w:r>
    </w:p>
    <w:p>
      <w:r>
        <w:t>[00:06:36.720] oh you can't give him an attitude when he tries to protect you</w:t>
      </w:r>
    </w:p>
    <w:p>
      <w:r>
        <w:t>[00:06:37.909] he tries to protect you</w:t>
      </w:r>
    </w:p>
    <w:p>
      <w:r>
        <w:t>[00:06:37.919] he tries to protect you did jimmy turn around</w:t>
      </w:r>
    </w:p>
    <w:p>
      <w:r>
        <w:t>[00:06:39.080] did jimmy turn around</w:t>
      </w:r>
    </w:p>
    <w:p>
      <w:r>
        <w:t>[00:06:39.090] did jimmy turn around [Music]</w:t>
      </w:r>
    </w:p>
    <w:p>
      <w:r>
        <w:t>[00:06:41.670] [Music]</w:t>
      </w:r>
    </w:p>
    <w:p>
      <w:r>
        <w:t>[00:06:41.680] [Music] i don't see you wait you can't see me</w:t>
      </w:r>
    </w:p>
    <w:p>
      <w:r>
        <w:t>[00:06:43.350] i don't see you wait you can't see me</w:t>
      </w:r>
    </w:p>
    <w:p>
      <w:r>
        <w:t>[00:06:43.360] i don't see you wait you can't see me wait that you're there yeah</w:t>
      </w:r>
    </w:p>
    <w:p>
      <w:r>
        <w:t>[00:06:45.110] wait that you're there yeah</w:t>
      </w:r>
    </w:p>
    <w:p>
      <w:r>
        <w:t>[00:06:45.120] wait that you're there yeah we really are playing the oldest version</w:t>
      </w:r>
    </w:p>
    <w:p>
      <w:r>
        <w:t>[00:06:46.950] we really are playing the oldest version</w:t>
      </w:r>
    </w:p>
    <w:p>
      <w:r>
        <w:t>[00:06:46.960] we really are playing the oldest version of minecraft carl how many pieces do you</w:t>
      </w:r>
    </w:p>
    <w:p>
      <w:r>
        <w:t>[00:06:48.790] of minecraft carl how many pieces do you</w:t>
      </w:r>
    </w:p>
    <w:p>
      <w:r>
        <w:t>[00:06:48.800] of minecraft carl how many pieces do you have</w:t>
      </w:r>
    </w:p>
    <w:p>
      <w:r>
        <w:t>[00:06:49.110] have</w:t>
      </w:r>
    </w:p>
    <w:p>
      <w:r>
        <w:t>[00:06:49.120] have i have three i have seven i have seven</w:t>
      </w:r>
    </w:p>
    <w:p>
      <w:r>
        <w:t>[00:06:51.029] i have three i have seven i have seven</w:t>
      </w:r>
    </w:p>
    <w:p>
      <w:r>
        <w:t>[00:06:51.039] i have three i have seven i have seven all right how many days does it take for</w:t>
      </w:r>
    </w:p>
    <w:p>
      <w:r>
        <w:t>[00:06:53.350] all right how many days does it take for</w:t>
      </w:r>
    </w:p>
    <w:p>
      <w:r>
        <w:t>[00:06:53.360] all right how many days does it take for two guys to mine some obsidian</w:t>
      </w:r>
    </w:p>
    <w:p>
      <w:r>
        <w:t>[00:06:55.270] two guys to mine some obsidian</w:t>
      </w:r>
    </w:p>
    <w:p>
      <w:r>
        <w:t>[00:06:55.280] two guys to mine some obsidian we definitely have more than enough to</w:t>
      </w:r>
    </w:p>
    <w:p>
      <w:r>
        <w:t>[00:06:56.629] we definitely have more than enough to</w:t>
      </w:r>
    </w:p>
    <w:p>
      <w:r>
        <w:t>[00:06:56.639] we definitely have more than enough to be clear all right everybody back to</w:t>
      </w:r>
    </w:p>
    <w:p>
      <w:r>
        <w:t>[00:06:57.990] be clear all right everybody back to</w:t>
      </w:r>
    </w:p>
    <w:p>
      <w:r>
        <w:t>[00:06:58.000] be clear all right everybody back to spawn</w:t>
      </w:r>
    </w:p>
    <w:p>
      <w:r>
        <w:t>[00:06:58.550] spawn</w:t>
      </w:r>
    </w:p>
    <w:p>
      <w:r>
        <w:t>[00:06:58.560] spawn goodbye cave that we used to get</w:t>
      </w:r>
    </w:p>
    <w:p>
      <w:r>
        <w:t>[00:07:00.230] goodbye cave that we used to get</w:t>
      </w:r>
    </w:p>
    <w:p>
      <w:r>
        <w:t>[00:07:00.240] goodbye cave that we used to get diamonds we'll never see you again guys</w:t>
      </w:r>
    </w:p>
    <w:p>
      <w:r>
        <w:t>[00:07:02.230] diamonds we'll never see you again guys</w:t>
      </w:r>
    </w:p>
    <w:p>
      <w:r>
        <w:t>[00:07:02.240] diamonds we'll never see you again guys come to me i have the stairway up</w:t>
      </w:r>
    </w:p>
    <w:p>
      <w:r>
        <w:t>[00:07:05.189] come to me i have the stairway up</w:t>
      </w:r>
    </w:p>
    <w:p>
      <w:r>
        <w:t>[00:07:05.199] come to me i have the stairway up i landed in water what</w:t>
      </w:r>
    </w:p>
    <w:p>
      <w:r>
        <w:t>[00:07:08.230] i landed in water what</w:t>
      </w:r>
    </w:p>
    <w:p>
      <w:r>
        <w:t>[00:07:08.240] i landed in water what all right where are we building it i'm</w:t>
      </w:r>
    </w:p>
    <w:p>
      <w:r>
        <w:t>[00:07:09.510] all right where are we building it i'm</w:t>
      </w:r>
    </w:p>
    <w:p>
      <w:r>
        <w:t>[00:07:09.520] all right where are we building it i'm building it right now can somebody torch</w:t>
      </w:r>
    </w:p>
    <w:p>
      <w:r>
        <w:t>[00:07:11.430] building it right now can somebody torch</w:t>
      </w:r>
    </w:p>
    <w:p>
      <w:r>
        <w:t>[00:07:11.440] building it right now can somebody torch me up</w:t>
      </w:r>
    </w:p>
    <w:p>
      <w:r>
        <w:t>[00:07:11.909] me up</w:t>
      </w:r>
    </w:p>
    <w:p>
      <w:r>
        <w:t>[00:07:11.919] me up whatever we don't have is we're just oh</w:t>
      </w:r>
    </w:p>
    <w:p>
      <w:r>
        <w:t>[00:07:15.589] whatever we don't have is we're just oh</w:t>
      </w:r>
    </w:p>
    <w:p>
      <w:r>
        <w:t>[00:07:15.599] whatever we don't have is we're just oh man</w:t>
      </w:r>
    </w:p>
    <w:p>
      <w:r>
        <w:t>[00:07:16.150] man</w:t>
      </w:r>
    </w:p>
    <w:p>
      <w:r>
        <w:t>[00:07:16.160] man oh wait get him away from the nether</w:t>
      </w:r>
    </w:p>
    <w:p>
      <w:r>
        <w:t>[00:07:17.830] oh wait get him away from the nether</w:t>
      </w:r>
    </w:p>
    <w:p>
      <w:r>
        <w:t>[00:07:17.840] oh wait get him away from the nether portal get him away get him away</w:t>
      </w:r>
    </w:p>
    <w:p>
      <w:r>
        <w:t>[00:07:19.589] portal get him away get him away</w:t>
      </w:r>
    </w:p>
    <w:p>
      <w:r>
        <w:t>[00:07:19.599] portal get him away get him away oh god it's scaly watch out i got a</w:t>
      </w:r>
    </w:p>
    <w:p>
      <w:r>
        <w:t>[00:07:22.469] oh god it's scaly watch out i got a</w:t>
      </w:r>
    </w:p>
    <w:p>
      <w:r>
        <w:t>[00:07:22.479] oh god it's scaly watch out i got a build i'm building a building</w:t>
      </w:r>
    </w:p>
    <w:p>
      <w:r>
        <w:t>[00:07:23.589] build i'm building a building</w:t>
      </w:r>
    </w:p>
    <w:p>
      <w:r>
        <w:t>[00:07:23.599] build i'm building a building 90s pulling 90s 390s gentlemen yes</w:t>
      </w:r>
    </w:p>
    <w:p>
      <w:r>
        <w:t>[00:07:26.870] 90s pulling 90s 390s gentlemen yes</w:t>
      </w:r>
    </w:p>
    <w:p>
      <w:r>
        <w:t>[00:07:26.880] 90s pulling 90s 390s gentlemen yes are you ready for war i don't think we</w:t>
      </w:r>
    </w:p>
    <w:p>
      <w:r>
        <w:t>[00:07:29.510] are you ready for war i don't think we</w:t>
      </w:r>
    </w:p>
    <w:p>
      <w:r>
        <w:t>[00:07:29.520] are you ready for war i don't think we are but let's go</w:t>
      </w:r>
    </w:p>
    <w:p>
      <w:r>
        <w:t>[00:07:35.990] chris yes think of tucker i'm thinking</w:t>
      </w:r>
    </w:p>
    <w:p>
      <w:r>
        <w:t>[00:07:36.000] chris yes think of tucker i'm thinking chandler think of your dog oh carl</w:t>
      </w:r>
    </w:p>
    <w:p>
      <w:r>
        <w:t>[00:07:39.510] chandler think of your dog oh carl</w:t>
      </w:r>
    </w:p>
    <w:p>
      <w:r>
        <w:t>[00:07:39.520] chandler think of your dog oh carl think of your girlfriend i don't have</w:t>
      </w:r>
    </w:p>
    <w:p>
      <w:r>
        <w:t>[00:07:41.589] think of your girlfriend i don't have</w:t>
      </w:r>
    </w:p>
    <w:p>
      <w:r>
        <w:t>[00:07:41.599] think of your girlfriend i don't have one maybe you'll get one</w:t>
      </w:r>
    </w:p>
    <w:p>
      <w:r>
        <w:t>[00:07:43.510] one maybe you'll get one</w:t>
      </w:r>
    </w:p>
    <w:p>
      <w:r>
        <w:t>[00:07:43.520] one maybe you'll get one if you beat this nether okay all right</w:t>
      </w:r>
    </w:p>
    <w:p>
      <w:r>
        <w:t>[00:07:46.469] if you beat this nether okay all right</w:t>
      </w:r>
    </w:p>
    <w:p>
      <w:r>
        <w:t>[00:07:46.479] if you beat this nether okay all right now let's blow this popsicle sand</w:t>
      </w:r>
    </w:p>
    <w:p>
      <w:r>
        <w:t>[00:07:48.950] now let's blow this popsicle sand</w:t>
      </w:r>
    </w:p>
    <w:p>
      <w:r>
        <w:t>[00:07:48.960] now let's blow this popsicle sand i'm lighting it ready guys cowabunga</w:t>
      </w:r>
    </w:p>
    <w:p>
      <w:r>
        <w:t>[00:07:53.270] i'm lighting it ready guys cowabunga</w:t>
      </w:r>
    </w:p>
    <w:p>
      <w:r>
        <w:t>[00:07:53.280] i'm lighting it ready guys cowabunga and we're teleporting let's do it</w:t>
      </w:r>
    </w:p>
    <w:p>
      <w:r>
        <w:t>[00:07:56.390] and we're teleporting let's do it</w:t>
      </w:r>
    </w:p>
    <w:p>
      <w:r>
        <w:t>[00:07:56.400] and we're teleporting let's do it get out of here i can't fit all right</w:t>
      </w:r>
    </w:p>
    <w:p>
      <w:r>
        <w:t>[00:07:58.150] get out of here i can't fit all right</w:t>
      </w:r>
    </w:p>
    <w:p>
      <w:r>
        <w:t>[00:07:58.160] get out of here i can't fit all right we're in the nether okay</w:t>
      </w:r>
    </w:p>
    <w:p>
      <w:r>
        <w:t>[00:07:59.430] we're in the nether okay</w:t>
      </w:r>
    </w:p>
    <w:p>
      <w:r>
        <w:t>[00:07:59.440] we're in the nether okay all right we're in gentlemen we have to</w:t>
      </w:r>
    </w:p>
    <w:p>
      <w:r>
        <w:t>[00:08:02.550] all right we're in gentlemen we have to</w:t>
      </w:r>
    </w:p>
    <w:p>
      <w:r>
        <w:t>[00:08:02.560] all right we're in gentlemen we have to kill one of these guys here</w:t>
      </w:r>
    </w:p>
    <w:p>
      <w:r>
        <w:t>[00:08:04.070] kill one of these guys here</w:t>
      </w:r>
    </w:p>
    <w:p>
      <w:r>
        <w:t>[00:08:04.080] kill one of these guys here to beat the game because like i said</w:t>
      </w:r>
    </w:p>
    <w:p>
      <w:r>
        <w:t>[00:08:05.589] to beat the game because like i said</w:t>
      </w:r>
    </w:p>
    <w:p>
      <w:r>
        <w:t>[00:08:05.599] to beat the game because like i said there's no ender dragon and here's the</w:t>
      </w:r>
    </w:p>
    <w:p>
      <w:r>
        <w:t>[00:08:07.430] there's no ender dragon and here's the</w:t>
      </w:r>
    </w:p>
    <w:p>
      <w:r>
        <w:t>[00:08:07.440] there's no ender dragon and here's the thing about the nether</w:t>
      </w:r>
    </w:p>
    <w:p>
      <w:r>
        <w:t>[00:08:08.469] thing about the nether</w:t>
      </w:r>
    </w:p>
    <w:p>
      <w:r>
        <w:t>[00:08:08.479] thing about the nether if you die you're done for good</w:t>
      </w:r>
    </w:p>
    <w:p>
      <w:r>
        <w:t>[00:08:10.550] if you die you're done for good</w:t>
      </w:r>
    </w:p>
    <w:p>
      <w:r>
        <w:t>[00:08:10.560] if you die you're done for good operation kill gas delta 49ers now</w:t>
      </w:r>
    </w:p>
    <w:p>
      <w:r>
        <w:t>[00:08:12.869] operation kill gas delta 49ers now</w:t>
      </w:r>
    </w:p>
    <w:p>
      <w:r>
        <w:t>[00:08:12.879] operation kill gas delta 49ers now underway</w:t>
      </w:r>
    </w:p>
    <w:p>
      <w:r>
        <w:t>[00:08:13.430] underway</w:t>
      </w:r>
    </w:p>
    <w:p>
      <w:r>
        <w:t>[00:08:13.440] underway carl you know what to do let's go oh</w:t>
      </w:r>
    </w:p>
    <w:p>
      <w:r>
        <w:t>[00:08:15.510] carl you know what to do let's go oh</w:t>
      </w:r>
    </w:p>
    <w:p>
      <w:r>
        <w:t>[00:08:15.520] carl you know what to do let's go oh that gas is dying from the lava let's</w:t>
      </w:r>
    </w:p>
    <w:p>
      <w:r>
        <w:t>[00:08:17.510] that gas is dying from the lava let's</w:t>
      </w:r>
    </w:p>
    <w:p>
      <w:r>
        <w:t>[00:08:17.520] that gas is dying from the lava let's get him</w:t>
      </w:r>
    </w:p>
    <w:p>
      <w:r>
        <w:t>[00:08:17.990] get him</w:t>
      </w:r>
    </w:p>
    <w:p>
      <w:r>
        <w:t>[00:08:18.000] get him all right go go go go go go coral shoot</w:t>
      </w:r>
    </w:p>
    <w:p>
      <w:r>
        <w:t>[00:08:19.830] all right go go go go go go coral shoot</w:t>
      </w:r>
    </w:p>
    <w:p>
      <w:r>
        <w:t>[00:08:19.840] all right go go go go go go coral shoot that gas over there i can't reach the</w:t>
      </w:r>
    </w:p>
    <w:p>
      <w:r>
        <w:t>[00:08:21.749] that gas over there i can't reach the</w:t>
      </w:r>
    </w:p>
    <w:p>
      <w:r>
        <w:t>[00:08:21.759] that gas over there i can't reach the arrows don't reach that far</w:t>
      </w:r>
    </w:p>
    <w:p>
      <w:r>
        <w:t>[00:08:23.589] arrows don't reach that far</w:t>
      </w:r>
    </w:p>
    <w:p>
      <w:r>
        <w:t>[00:08:23.599] arrows don't reach that far oh oh oh oh i almost fell to my death</w:t>
      </w:r>
    </w:p>
    <w:p>
      <w:r>
        <w:t>[00:08:26.230] oh oh oh oh i almost fell to my death</w:t>
      </w:r>
    </w:p>
    <w:p>
      <w:r>
        <w:t>[00:08:26.240] oh oh oh oh i almost fell to my death i'm going for a guest</w:t>
      </w:r>
    </w:p>
    <w:p>
      <w:r>
        <w:t>[00:08:29.670] i'm going for a guest</w:t>
      </w:r>
    </w:p>
    <w:p>
      <w:r>
        <w:t>[00:08:29.680] i'm going for a guest i'm just trying to find a good one oh</w:t>
      </w:r>
    </w:p>
    <w:p>
      <w:r>
        <w:t>[00:08:31.270] i'm just trying to find a good one oh</w:t>
      </w:r>
    </w:p>
    <w:p>
      <w:r>
        <w:t>[00:08:31.280] i'm just trying to find a good one oh god chris we should stick together</w:t>
      </w:r>
    </w:p>
    <w:p>
      <w:r>
        <w:t>[00:08:34.310] god chris we should stick together</w:t>
      </w:r>
    </w:p>
    <w:p>
      <w:r>
        <w:t>[00:08:34.320] god chris we should stick together ah they just appear you can't see their</w:t>
      </w:r>
    </w:p>
    <w:p>
      <w:r>
        <w:t>[00:08:38.070] ah they just appear you can't see their</w:t>
      </w:r>
    </w:p>
    <w:p>
      <w:r>
        <w:t>[00:08:38.080] ah they just appear you can't see their blast in this version of minecraft carl</w:t>
      </w:r>
    </w:p>
    <w:p>
      <w:r>
        <w:t>[00:08:40.550] blast in this version of minecraft carl</w:t>
      </w:r>
    </w:p>
    <w:p>
      <w:r>
        <w:t>[00:08:40.560] blast in this version of minecraft carl over here you gotta go we gotta go for</w:t>
      </w:r>
    </w:p>
    <w:p>
      <w:r>
        <w:t>[00:08:42.070] over here you gotta go we gotta go for</w:t>
      </w:r>
    </w:p>
    <w:p>
      <w:r>
        <w:t>[00:08:42.080] over here you gotta go we gotta go for this one chandler chandler show me where</w:t>
      </w:r>
    </w:p>
    <w:p>
      <w:r>
        <w:t>[00:08:43.670] this one chandler chandler show me where</w:t>
      </w:r>
    </w:p>
    <w:p>
      <w:r>
        <w:t>[00:08:43.680] this one chandler chandler show me where where me and jimmy are go for this one</w:t>
      </w:r>
    </w:p>
    <w:p>
      <w:r>
        <w:t>[00:08:45.509] where me and jimmy are go for this one</w:t>
      </w:r>
    </w:p>
    <w:p>
      <w:r>
        <w:t>[00:08:45.519] where me and jimmy are go for this one that way we can diversify</w:t>
      </w:r>
    </w:p>
    <w:p>
      <w:r>
        <w:t>[00:08:47.190] that way we can diversify</w:t>
      </w:r>
    </w:p>
    <w:p>
      <w:r>
        <w:t>[00:08:47.200] that way we can diversify and not all die together</w:t>
      </w:r>
    </w:p>
    <w:p>
      <w:r>
        <w:t>[00:08:53.670] chandler you're on fire back it's right</w:t>
      </w:r>
    </w:p>
    <w:p>
      <w:r>
        <w:t>[00:08:53.680] chandler you're on fire back it's right there</w:t>
      </w:r>
    </w:p>
    <w:p>
      <w:r>
        <w:t>[00:08:54.389] there</w:t>
      </w:r>
    </w:p>
    <w:p>
      <w:r>
        <w:t>[00:08:54.399] there i'm dead chandler died all right</w:t>
      </w:r>
    </w:p>
    <w:p>
      <w:r>
        <w:t>[00:08:57.829] i'm dead chandler died all right</w:t>
      </w:r>
    </w:p>
    <w:p>
      <w:r>
        <w:t>[00:08:57.839] i'm dead chandler died all right it's okay it's so scary because you</w:t>
      </w:r>
    </w:p>
    <w:p>
      <w:r>
        <w:t>[00:08:59.910] it's okay it's so scary because you</w:t>
      </w:r>
    </w:p>
    <w:p>
      <w:r>
        <w:t>[00:08:59.920] it's okay it's so scary because you don't even see them shoot</w:t>
      </w:r>
    </w:p>
    <w:p>
      <w:r>
        <w:t>[00:09:01.430] don't even see them shoot</w:t>
      </w:r>
    </w:p>
    <w:p>
      <w:r>
        <w:t>[00:09:01.440] don't even see them shoot chris this one's in lava go go go</w:t>
      </w:r>
    </w:p>
    <w:p>
      <w:r>
        <w:t>[00:09:04.790] chris this one's in lava go go go</w:t>
      </w:r>
    </w:p>
    <w:p>
      <w:r>
        <w:t>[00:09:04.800] chris this one's in lava go go go where are you guys where are you guys</w:t>
      </w:r>
    </w:p>
    <w:p>
      <w:r>
        <w:t>[00:09:06.389] where are you guys where are you guys</w:t>
      </w:r>
    </w:p>
    <w:p>
      <w:r>
        <w:t>[00:09:06.399] where are you guys where are you guys we're at the gas oh there's so many gas</w:t>
      </w:r>
    </w:p>
    <w:p>
      <w:r>
        <w:t>[00:09:08.550] we're at the gas oh there's so many gas</w:t>
      </w:r>
    </w:p>
    <w:p>
      <w:r>
        <w:t>[00:09:08.560] we're at the gas oh there's so many gas over here they're ganging on us why did</w:t>
      </w:r>
    </w:p>
    <w:p>
      <w:r>
        <w:t>[00:09:10.070] over here they're ganging on us why did</w:t>
      </w:r>
    </w:p>
    <w:p>
      <w:r>
        <w:t>[00:09:10.080] over here they're ganging on us why did we give carl all our arrows oh he's</w:t>
      </w:r>
    </w:p>
    <w:p>
      <w:r>
        <w:t>[00:09:11.670] we give carl all our arrows oh he's</w:t>
      </w:r>
    </w:p>
    <w:p>
      <w:r>
        <w:t>[00:09:11.680] we give carl all our arrows oh he's coming for me</w:t>
      </w:r>
    </w:p>
    <w:p>
      <w:r>
        <w:t>[00:09:14.070] coming for me</w:t>
      </w:r>
    </w:p>
    <w:p>
      <w:r>
        <w:t>[00:09:14.080] coming for me oh okay nevermind all right bye there's</w:t>
      </w:r>
    </w:p>
    <w:p>
      <w:r>
        <w:t>[00:09:15.750] oh okay nevermind all right bye there's</w:t>
      </w:r>
    </w:p>
    <w:p>
      <w:r>
        <w:t>[00:09:15.760] oh okay nevermind all right bye there's one down there he's swimming you</w:t>
      </w:r>
    </w:p>
    <w:p>
      <w:r>
        <w:t>[00:09:17.509] one down there he's swimming you</w:t>
      </w:r>
    </w:p>
    <w:p>
      <w:r>
        <w:t>[00:09:17.519] one down there he's swimming you swimming</w:t>
      </w:r>
    </w:p>
    <w:p>
      <w:r>
        <w:t>[00:09:19.670] swimming</w:t>
      </w:r>
    </w:p>
    <w:p>
      <w:r>
        <w:t>[00:09:19.680] swimming oh i'm shooting him yes</w:t>
      </w:r>
    </w:p>
    <w:p>
      <w:r>
        <w:t>[00:09:24.470] oh i'm shooting him yes</w:t>
      </w:r>
    </w:p>
    <w:p>
      <w:r>
        <w:t>[00:09:24.480] oh i'm shooting him yes girl killed him i saw it hey girl</w:t>
      </w:r>
    </w:p>
    <w:p>
      <w:r>
        <w:t>[00:09:28.389] girl killed him i saw it hey girl</w:t>
      </w:r>
    </w:p>
    <w:p>
      <w:r>
        <w:t>[00:09:28.399] girl killed him i saw it hey girl carl we won i'm so good we just beat the</w:t>
      </w:r>
    </w:p>
    <w:p>
      <w:r>
        <w:t>[00:09:32.150] carl we won i'm so good we just beat the</w:t>
      </w:r>
    </w:p>
    <w:p>
      <w:r>
        <w:t>[00:09:32.160] carl we won i'm so good we just beat the oldest version of minecraft</w:t>
      </w:r>
    </w:p>
    <w:p>
      <w:r>
        <w:t>[00:09:33.829] oldest version of minecraft</w:t>
      </w:r>
    </w:p>
    <w:p>
      <w:r>
        <w:t>[00:09:33.839] oldest version of minecraft yes we finally got a victory for once we</w:t>
      </w:r>
    </w:p>
    <w:p>
      <w:r>
        <w:t>[00:09:36.870] yes we finally got a victory for once we</w:t>
      </w:r>
    </w:p>
    <w:p>
      <w:r>
        <w:t>[00:09:36.880] yes we finally got a victory for once we did it finally take that 12 year old</w:t>
      </w:r>
    </w:p>
    <w:p>
      <w:r>
        <w:t>[00:09:39.910] did it finally take that 12 year old</w:t>
      </w:r>
    </w:p>
    <w:p>
      <w:r>
        <w:t>[00:09:39.920] did it finally take that 12 year old version of minecraft you didn't stand a</w:t>
      </w:r>
    </w:p>
    <w:p>
      <w:r>
        <w:t>[00:09:41.509] version of minecraft you didn't stand a</w:t>
      </w:r>
    </w:p>
    <w:p>
      <w:r>
        <w:t>[00:09:41.519] version of minecraft you didn't stand a chance</w:t>
      </w:r>
    </w:p>
    <w:p>
      <w:r>
        <w:t>[00:09:41.910] chance</w:t>
      </w:r>
    </w:p>
    <w:p>
      <w:r>
        <w:t>[00:09:41.920] chance we're better than you and if you're not</w:t>
      </w:r>
    </w:p>
    <w:p>
      <w:r>
        <w:t>[00:09:43.750] we're better than you and if you're not</w:t>
      </w:r>
    </w:p>
    <w:p>
      <w:r>
        <w:t>[00:09:43.760] we're better than you and if you're not already hit that subscribe button like i</w:t>
      </w:r>
    </w:p>
    <w:p>
      <w:r>
        <w:t>[00:09:45.110] already hit that subscribe button like i</w:t>
      </w:r>
    </w:p>
    <w:p>
      <w:r>
        <w:t>[00:09:45.120] already hit that subscribe button like i said in the last video we're picking</w:t>
      </w:r>
    </w:p>
    <w:p>
      <w:r>
        <w:t>[00:09:46.230] said in the last video we're picking</w:t>
      </w:r>
    </w:p>
    <w:p>
      <w:r>
        <w:t>[00:09:46.240] said in the last video we're picking someone random that subscribes and</w:t>
      </w:r>
    </w:p>
    <w:p>
      <w:r>
        <w:t>[00:09:47.509] someone random that subscribes and</w:t>
      </w:r>
    </w:p>
    <w:p>
      <w:r>
        <w:t>[00:09:47.519] someone random that subscribes and giving them ten thousand dollars there's</w:t>
      </w:r>
    </w:p>
    <w:p>
      <w:r>
        <w:t>[00:09:48.870] giving them ten thousand dollars there's</w:t>
      </w:r>
    </w:p>
    <w:p>
      <w:r>
        <w:t>[00:09:48.880] giving them ten thousand dollars there's only a few days left so you</w:t>
      </w:r>
    </w:p>
    <w:p>
      <w:r>
        <w:t>[00:09:49.990] only a few days left so you</w:t>
      </w:r>
    </w:p>
    <w:p>
      <w:r>
        <w:t>[00:09:50.000] only a few days left so you haven't already hit that subscribe</w:t>
      </w:r>
    </w:p>
    <w:p>
      <w:r>
        <w:t>[00:09:51.269] haven't already hit that subscribe</w:t>
      </w:r>
    </w:p>
    <w:p>
      <w:r>
        <w:t>[00:09:51.279] haven't already hit that subscribe button you can win 10 grand goodbye bye</w:t>
      </w:r>
    </w:p>
    <w:p>
      <w:r>
        <w:br w:type="page"/>
      </w:r>
    </w:p>
    <w:p>
      <w:pPr>
        <w:pStyle w:val="Heading2"/>
      </w:pPr>
      <w:r>
        <w:t>Video Title: I Visited All 7 Wonders of The World!</w:t>
      </w:r>
    </w:p>
    <w:p>
      <w:r>
        <w:t>------------------------------------------------------------</w:t>
      </w:r>
    </w:p>
    <w:p>
      <w:r>
        <w:t>[00:00:01.829] What up, gamers? Today, me and the boys</w:t>
      </w:r>
    </w:p>
    <w:p>
      <w:r>
        <w:t>[00:00:01.839] What up, gamers? Today, me and the boys are playing Microsoft Flight Simulator.</w:t>
      </w:r>
    </w:p>
    <w:p>
      <w:r>
        <w:t>[00:00:04.070] are playing Microsoft Flight Simulator.</w:t>
      </w:r>
    </w:p>
    <w:p>
      <w:r>
        <w:t>[00:00:04.080] are playing Microsoft Flight Simulator. I got a plane. I'm flying it. Gentlemen,</w:t>
      </w:r>
    </w:p>
    <w:p>
      <w:r>
        <w:t>[00:00:07.190] I got a plane. I'm flying it. Gentlemen,</w:t>
      </w:r>
    </w:p>
    <w:p>
      <w:r>
        <w:t>[00:00:07.200] I got a plane. I'm flying it. Gentlemen, can you confirm you're all at the</w:t>
      </w:r>
    </w:p>
    <w:p>
      <w:r>
        <w:t>[00:00:08.870] can you confirm you're all at the</w:t>
      </w:r>
    </w:p>
    <w:p>
      <w:r>
        <w:t>[00:00:08.880] can you confirm you're all at the airport? Yes. I got here 3 hours early,</w:t>
      </w:r>
    </w:p>
    <w:p>
      <w:r>
        <w:t>[00:00:11.190] airport? Yes. I got here 3 hours early,</w:t>
      </w:r>
    </w:p>
    <w:p>
      <w:r>
        <w:t>[00:00:11.200] airport? Yes. I got here 3 hours early, like my dad said. Here's the challenge.</w:t>
      </w:r>
    </w:p>
    <w:p>
      <w:r>
        <w:t>[00:00:13.030] like my dad said. Here's the challenge.</w:t>
      </w:r>
    </w:p>
    <w:p>
      <w:r>
        <w:t>[00:00:13.040] like my dad said. Here's the challenge. There are seven super epic wonders of</w:t>
      </w:r>
    </w:p>
    <w:p>
      <w:r>
        <w:t>[00:00:15.350] There are seven super epic wonders of</w:t>
      </w:r>
    </w:p>
    <w:p>
      <w:r>
        <w:t>[00:00:15.360] There are seven super epic wonders of the world. Yeah. Where? And whichever</w:t>
      </w:r>
    </w:p>
    <w:p>
      <w:r>
        <w:t>[00:00:17.670] the world. Yeah. Where? And whichever</w:t>
      </w:r>
    </w:p>
    <w:p>
      <w:r>
        <w:t>[00:00:17.680] the world. Yeah. Where? And whichever one of us visits all seven of the world</w:t>
      </w:r>
    </w:p>
    <w:p>
      <w:r>
        <w:t>[00:00:19.910] one of us visits all seven of the world</w:t>
      </w:r>
    </w:p>
    <w:p>
      <w:r>
        <w:t>[00:00:19.920] one of us visits all seven of the world wonders first wins 10 PCs. Oh my god. 10</w:t>
      </w:r>
    </w:p>
    <w:p>
      <w:r>
        <w:t>[00:00:23.750] wonders first wins 10 PCs. Oh my god. 10</w:t>
      </w:r>
    </w:p>
    <w:p>
      <w:r>
        <w:t>[00:00:23.760] wonders first wins 10 PCs. Oh my god. 10 computers. I need a home setup. Xbox</w:t>
      </w:r>
    </w:p>
    <w:p>
      <w:r>
        <w:t>[00:00:25.750] computers. I need a home setup. Xbox</w:t>
      </w:r>
    </w:p>
    <w:p>
      <w:r>
        <w:t>[00:00:25.760] computers. I need a home setup. Xbox Game Pass was nice enough to send me a</w:t>
      </w:r>
    </w:p>
    <w:p>
      <w:r>
        <w:t>[00:00:27.589] Game Pass was nice enough to send me a</w:t>
      </w:r>
    </w:p>
    <w:p>
      <w:r>
        <w:t>[00:00:27.599] Game Pass was nice enough to send me a super advanced pilot setup. Boys, are</w:t>
      </w:r>
    </w:p>
    <w:p>
      <w:r>
        <w:t>[00:00:30.070] super advanced pilot setup. Boys, are</w:t>
      </w:r>
    </w:p>
    <w:p>
      <w:r>
        <w:t>[00:00:30.080] super advanced pilot setup. Boys, are you ready to race to all the World</w:t>
      </w:r>
    </w:p>
    <w:p>
      <w:r>
        <w:t>[00:00:31.830] you ready to race to all the World</w:t>
      </w:r>
    </w:p>
    <w:p>
      <w:r>
        <w:t>[00:00:31.840] you ready to race to all the World Wonders? Yes. On your marks, get set,</w:t>
      </w:r>
    </w:p>
    <w:p>
      <w:r>
        <w:t>[00:00:35.190] Wonders? Yes. On your marks, get set,</w:t>
      </w:r>
    </w:p>
    <w:p>
      <w:r>
        <w:t>[00:00:35.200] Wonders? Yes. On your marks, get set, go.</w:t>
      </w:r>
    </w:p>
    <w:p>
      <w:r>
        <w:t>[00:00:36.790] go.</w:t>
      </w:r>
    </w:p>
    <w:p>
      <w:r>
        <w:t>[00:00:36.800] go. Engaging throttle. Hey, boys. All right,</w:t>
      </w:r>
    </w:p>
    <w:p>
      <w:r>
        <w:t>[00:00:39.030] Engaging throttle. Hey, boys. All right,</w:t>
      </w:r>
    </w:p>
    <w:p>
      <w:r>
        <w:t>[00:00:39.040] Engaging throttle. Hey, boys. All right, let's go to all the World Wonders. Why</w:t>
      </w:r>
    </w:p>
    <w:p>
      <w:r>
        <w:t>[00:00:40.709] let's go to all the World Wonders. Why</w:t>
      </w:r>
    </w:p>
    <w:p>
      <w:r>
        <w:t>[00:00:40.719] let's go to all the World Wonders. Why is your plane faster? Why is your plane</w:t>
      </w:r>
    </w:p>
    <w:p>
      <w:r>
        <w:t>[00:00:42.709] is your plane faster? Why is your plane</w:t>
      </w:r>
    </w:p>
    <w:p>
      <w:r>
        <w:t>[00:00:42.719] is your plane faster? Why is your plane slower? Why is my plane slowest? Oh. Oh,</w:t>
      </w:r>
    </w:p>
    <w:p>
      <w:r>
        <w:t>[00:00:45.670] slower? Why is my plane slowest? Oh. Oh,</w:t>
      </w:r>
    </w:p>
    <w:p>
      <w:r>
        <w:t>[00:00:45.680] slower? Why is my plane slowest? Oh. Oh, I'm in the air. I'm in the air. I'm</w:t>
      </w:r>
    </w:p>
    <w:p>
      <w:r>
        <w:t>[00:00:47.190] I'm in the air. I'm in the air. I'm</w:t>
      </w:r>
    </w:p>
    <w:p>
      <w:r>
        <w:t>[00:00:47.200] I'm in the air. I'm in the air. I'm terrified. Let go.</w:t>
      </w:r>
    </w:p>
    <w:p>
      <w:r>
        <w:t>[00:00:49.910] terrified. Let go.</w:t>
      </w:r>
    </w:p>
    <w:p>
      <w:r>
        <w:t>[00:00:49.920] terrified. Let go. This is complicated. How do I take off</w:t>
      </w:r>
    </w:p>
    <w:p>
      <w:r>
        <w:t>[00:00:51.590] This is complicated. How do I take off</w:t>
      </w:r>
    </w:p>
    <w:p>
      <w:r>
        <w:t>[00:00:51.600] This is complicated. How do I take off the flaps? Flaps up. Go faster. Left</w:t>
      </w:r>
    </w:p>
    <w:p>
      <w:r>
        <w:t>[00:00:53.910] the flaps? Flaps up. Go faster. Left</w:t>
      </w:r>
    </w:p>
    <w:p>
      <w:r>
        <w:t>[00:00:53.920] the flaps? Flaps up. Go faster. Left bumper. Anybody? All right, I'm I'm</w:t>
      </w:r>
    </w:p>
    <w:p>
      <w:r>
        <w:t>[00:00:56.310] bumper. Anybody? All right, I'm I'm</w:t>
      </w:r>
    </w:p>
    <w:p>
      <w:r>
        <w:t>[00:00:56.320] bumper. Anybody? All right, I'm I'm falling.</w:t>
      </w:r>
    </w:p>
    <w:p>
      <w:r>
        <w:t>[00:00:59.110] falling.</w:t>
      </w:r>
    </w:p>
    <w:p>
      <w:r>
        <w:t>[00:00:59.120] falling. Wait, has Chandler not taken off yet? I</w:t>
      </w:r>
    </w:p>
    <w:p>
      <w:r>
        <w:t>[00:01:01.189] Wait, has Chandler not taken off yet? I</w:t>
      </w:r>
    </w:p>
    <w:p>
      <w:r>
        <w:t>[00:01:01.199] Wait, has Chandler not taken off yet? I I flipped over like a turtle on its</w:t>
      </w:r>
    </w:p>
    <w:p>
      <w:r>
        <w:t>[00:01:03.430] I flipped over like a turtle on its</w:t>
      </w:r>
    </w:p>
    <w:p>
      <w:r>
        <w:t>[00:01:03.440] I flipped over like a turtle on its back. Hey, Chris, why are you so far</w:t>
      </w:r>
    </w:p>
    <w:p>
      <w:r>
        <w:t>[00:01:04.950] back. Hey, Chris, why are you so far</w:t>
      </w:r>
    </w:p>
    <w:p>
      <w:r>
        <w:t>[00:01:04.960] back. Hey, Chris, why are you so far back? I don't know. I had to figure out</w:t>
      </w:r>
    </w:p>
    <w:p>
      <w:r>
        <w:t>[00:01:06.310] back? I don't know. I had to figure out</w:t>
      </w:r>
    </w:p>
    <w:p>
      <w:r>
        <w:t>[00:01:06.320] back? I don't know. I had to figure out my flaps. Watch this. Oh, 360. 360. Oh,</w:t>
      </w:r>
    </w:p>
    <w:p>
      <w:r>
        <w:t>[00:01:09.510] my flaps. Watch this. Oh, 360. 360. Oh,</w:t>
      </w:r>
    </w:p>
    <w:p>
      <w:r>
        <w:t>[00:01:09.520] my flaps. Watch this. Oh, 360. 360. Oh, pull up. Pull up. Pull up. That was a</w:t>
      </w:r>
    </w:p>
    <w:p>
      <w:r>
        <w:t>[00:01:10.950] pull up. Pull up. Pull up. That was a</w:t>
      </w:r>
    </w:p>
    <w:p>
      <w:r>
        <w:t>[00:01:10.960] pull up. Pull up. Pull up. That was a mistake. That was a mistake. How did you</w:t>
      </w:r>
    </w:p>
    <w:p>
      <w:r>
        <w:t>[00:01:12.630] mistake. That was a mistake. How did you</w:t>
      </w:r>
    </w:p>
    <w:p>
      <w:r>
        <w:t>[00:01:12.640] mistake. That was a mistake. How did you not go down on that? I'm here. When you</w:t>
      </w:r>
    </w:p>
    <w:p>
      <w:r>
        <w:t>[00:01:15.429] not go down on that? I'm here. When you</w:t>
      </w:r>
    </w:p>
    <w:p>
      <w:r>
        <w:t>[00:01:15.439] not go down on that? I'm here. When you get to the World Wonder, you have to do</w:t>
      </w:r>
    </w:p>
    <w:p>
      <w:r>
        <w:t>[00:01:16.870] get to the World Wonder, you have to do</w:t>
      </w:r>
    </w:p>
    <w:p>
      <w:r>
        <w:t>[00:01:16.880] get to the World Wonder, you have to do a circle around it and go back to the</w:t>
      </w:r>
    </w:p>
    <w:p>
      <w:r>
        <w:t>[00:01:18.710] a circle around it and go back to the</w:t>
      </w:r>
    </w:p>
    <w:p>
      <w:r>
        <w:t>[00:01:18.720] a circle around it and go back to the airport. They're telling me to leave the</w:t>
      </w:r>
    </w:p>
    <w:p>
      <w:r>
        <w:t>[00:01:20.310] airport. They're telling me to leave the</w:t>
      </w:r>
    </w:p>
    <w:p>
      <w:r>
        <w:t>[00:01:20.320] airport. They're telling me to leave the airspace. I don't think I'm supposed to</w:t>
      </w:r>
    </w:p>
    <w:p>
      <w:r>
        <w:t>[00:01:21.830] airspace. I don't think I'm supposed to</w:t>
      </w:r>
    </w:p>
    <w:p>
      <w:r>
        <w:t>[00:01:21.840] airspace. I don't think I'm supposed to be flying here. Oh, clean turn. Oh. Oh.</w:t>
      </w:r>
    </w:p>
    <w:p>
      <w:r>
        <w:t>[00:01:24.469] be flying here. Oh, clean turn. Oh. Oh.</w:t>
      </w:r>
    </w:p>
    <w:p>
      <w:r>
        <w:t>[00:01:24.479] be flying here. Oh, clean turn. Oh. Oh. Oh. I'm getting close to the river. All</w:t>
      </w:r>
    </w:p>
    <w:p>
      <w:r>
        <w:t>[00:01:26.149] Oh. I'm getting close to the river. All</w:t>
      </w:r>
    </w:p>
    <w:p>
      <w:r>
        <w:t>[00:01:26.159] Oh. I'm getting close to the river. All right. Hey, Taj Mahal. Bye, Taj Mahal.</w:t>
      </w:r>
    </w:p>
    <w:p>
      <w:r>
        <w:t>[00:01:28.390] right. Hey, Taj Mahal. Bye, Taj Mahal.</w:t>
      </w:r>
    </w:p>
    <w:p>
      <w:r>
        <w:t>[00:01:28.400] right. Hey, Taj Mahal. Bye, Taj Mahal. Oh, you guys already made it. Wait, so</w:t>
      </w:r>
    </w:p>
    <w:p>
      <w:r>
        <w:t>[00:01:29.749] Oh, you guys already made it. Wait, so</w:t>
      </w:r>
    </w:p>
    <w:p>
      <w:r>
        <w:t>[00:01:29.759] Oh, you guys already made it. Wait, so Chandler, have you made it to the Taj</w:t>
      </w:r>
    </w:p>
    <w:p>
      <w:r>
        <w:t>[00:01:31.030] Chandler, have you made it to the Taj</w:t>
      </w:r>
    </w:p>
    <w:p>
      <w:r>
        <w:t>[00:01:31.040] Chandler, have you made it to the Taj Mahal yet? Uh, no. Why not? I crashed</w:t>
      </w:r>
    </w:p>
    <w:p>
      <w:r>
        <w:t>[00:01:33.510] Mahal yet? Uh, no. Why not? I crashed</w:t>
      </w:r>
    </w:p>
    <w:p>
      <w:r>
        <w:t>[00:01:33.520] Mahal yet? Uh, no. Why not? I crashed the first time and I like was on my back</w:t>
      </w:r>
    </w:p>
    <w:p>
      <w:r>
        <w:t>[00:01:35.350] the first time and I like was on my back</w:t>
      </w:r>
    </w:p>
    <w:p>
      <w:r>
        <w:t>[00:01:35.360] the first time and I like was on my back and I couldn't get up, so I had to</w:t>
      </w:r>
    </w:p>
    <w:p>
      <w:r>
        <w:t>[00:01:36.550] and I couldn't get up, so I had to</w:t>
      </w:r>
    </w:p>
    <w:p>
      <w:r>
        <w:t>[00:01:36.560] and I couldn't get up, so I had to restart. Carl, I'm ging on you. All</w:t>
      </w:r>
    </w:p>
    <w:p>
      <w:r>
        <w:t>[00:01:40.310] restart. Carl, I'm ging on you. All</w:t>
      </w:r>
    </w:p>
    <w:p>
      <w:r>
        <w:t>[00:01:40.320] restart. Carl, I'm ging on you. All right, we're going to approach the</w:t>
      </w:r>
    </w:p>
    <w:p>
      <w:r>
        <w:t>[00:01:42.069] right, we're going to approach the</w:t>
      </w:r>
    </w:p>
    <w:p>
      <w:r>
        <w:t>[00:01:42.079] right, we're going to approach the landing. All right, put my flaps up.</w:t>
      </w:r>
    </w:p>
    <w:p>
      <w:r>
        <w:t>[00:01:44.149] landing. All right, put my flaps up.</w:t>
      </w:r>
    </w:p>
    <w:p>
      <w:r>
        <w:t>[00:01:44.159] landing. All right, put my flaps up. Come on, baby. All right. And a very</w:t>
      </w:r>
    </w:p>
    <w:p>
      <w:r>
        <w:t>[00:01:47.030] Come on, baby. All right. And a very</w:t>
      </w:r>
    </w:p>
    <w:p>
      <w:r>
        <w:t>[00:01:47.040] Come on, baby. All right. And a very smooth landing. Oh, my plane's upside</w:t>
      </w:r>
    </w:p>
    <w:p>
      <w:r>
        <w:t>[00:01:48.950] smooth landing. Oh, my plane's upside</w:t>
      </w:r>
    </w:p>
    <w:p>
      <w:r>
        <w:t>[00:01:48.960] smooth landing. Oh, my plane's upside down. Who put my plane upside down? Oh,</w:t>
      </w:r>
    </w:p>
    <w:p>
      <w:r>
        <w:t>[00:01:51.270] down. Who put my plane upside down? Oh,</w:t>
      </w:r>
    </w:p>
    <w:p>
      <w:r>
        <w:t>[00:01:51.280] down. Who put my plane upside down? Oh, pull up. Pull up. Oh, I landed and it's</w:t>
      </w:r>
    </w:p>
    <w:p>
      <w:r>
        <w:t>[00:01:53.429] pull up. Pull up. Oh, I landed and it's</w:t>
      </w:r>
    </w:p>
    <w:p>
      <w:r>
        <w:t>[00:01:53.439] pull up. Pull up. Oh, I landed and it's about to stop. My plane's still</w:t>
      </w:r>
    </w:p>
    <w:p>
      <w:r>
        <w:t>[00:01:54.870] about to stop. My plane's still</w:t>
      </w:r>
    </w:p>
    <w:p>
      <w:r>
        <w:t>[00:01:54.880] about to stop. My plane's still stopping. I didn't land on the landing</w:t>
      </w:r>
    </w:p>
    <w:p>
      <w:r>
        <w:t>[00:01:56.950] stopping. I didn't land on the landing</w:t>
      </w:r>
    </w:p>
    <w:p>
      <w:r>
        <w:t>[00:01:56.960] stopping. I didn't land on the landing pad, but I landed. Now, Chris, yes,</w:t>
      </w:r>
    </w:p>
    <w:p>
      <w:r>
        <w:t>[00:01:59.270] pad, but I landed. Now, Chris, yes,</w:t>
      </w:r>
    </w:p>
    <w:p>
      <w:r>
        <w:t>[00:01:59.280] pad, but I landed. Now, Chris, yes, we're currently in India. You're</w:t>
      </w:r>
    </w:p>
    <w:p>
      <w:r>
        <w:t>[00:02:00.870] we're currently in India. You're</w:t>
      </w:r>
    </w:p>
    <w:p>
      <w:r>
        <w:t>[00:02:00.880] we're currently in India. You're probably wondering, how do we go to the</w:t>
      </w:r>
    </w:p>
    <w:p>
      <w:r>
        <w:t>[00:02:02.389] probably wondering, how do we go to the</w:t>
      </w:r>
    </w:p>
    <w:p>
      <w:r>
        <w:t>[00:02:02.399] probably wondering, how do we go to the next World Wonder? Well, how do we do</w:t>
      </w:r>
    </w:p>
    <w:p>
      <w:r>
        <w:t>[00:02:03.749] next World Wonder? Well, how do we do</w:t>
      </w:r>
    </w:p>
    <w:p>
      <w:r>
        <w:t>[00:02:03.759] next World Wonder? Well, how do we do that? Because Flight Simulator has you</w:t>
      </w:r>
    </w:p>
    <w:p>
      <w:r>
        <w:t>[00:02:05.510] that? Because Flight Simulator has you</w:t>
      </w:r>
    </w:p>
    <w:p>
      <w:r>
        <w:t>[00:02:05.520] that? Because Flight Simulator has you fly in real time. So, for us to fly from</w:t>
      </w:r>
    </w:p>
    <w:p>
      <w:r>
        <w:t>[00:02:07.749] fly in real time. So, for us to fly from</w:t>
      </w:r>
    </w:p>
    <w:p>
      <w:r>
        <w:t>[00:02:07.759] fly in real time. So, for us to fly from where we are to the Eiffel Tower would</w:t>
      </w:r>
    </w:p>
    <w:p>
      <w:r>
        <w:t>[00:02:09.749] where we are to the Eiffel Tower would</w:t>
      </w:r>
    </w:p>
    <w:p>
      <w:r>
        <w:t>[00:02:09.759] where we are to the Eiffel Tower would literally take like a day. A day. That's</w:t>
      </w:r>
    </w:p>
    <w:p>
      <w:r>
        <w:t>[00:02:11.990] literally take like a day. A day. That's</w:t>
      </w:r>
    </w:p>
    <w:p>
      <w:r>
        <w:t>[00:02:12.000] literally take like a day. A day. That's how realistic this simulator is. I put</w:t>
      </w:r>
    </w:p>
    <w:p>
      <w:r>
        <w:t>[00:02:14.150] how realistic this simulator is. I put</w:t>
      </w:r>
    </w:p>
    <w:p>
      <w:r>
        <w:t>[00:02:14.160] how realistic this simulator is. I put seven file saves on all your computers.</w:t>
      </w:r>
    </w:p>
    <w:p>
      <w:r>
        <w:t>[00:02:16.070] seven file saves on all your computers.</w:t>
      </w:r>
    </w:p>
    <w:p>
      <w:r>
        <w:t>[00:02:16.080] seven file saves on all your computers. You just completed the first one. Load</w:t>
      </w:r>
    </w:p>
    <w:p>
      <w:r>
        <w:t>[00:02:17.589] You just completed the first one. Load</w:t>
      </w:r>
    </w:p>
    <w:p>
      <w:r>
        <w:t>[00:02:17.599] You just completed the first one. Load up the second one to spawn in France.</w:t>
      </w:r>
    </w:p>
    <w:p>
      <w:r>
        <w:t>[00:02:19.430] up the second one to spawn in France.</w:t>
      </w:r>
    </w:p>
    <w:p>
      <w:r>
        <w:t>[00:02:19.440] up the second one to spawn in France. All right. Just like real life, you can</w:t>
      </w:r>
    </w:p>
    <w:p>
      <w:r>
        <w:t>[00:02:20.949] All right. Just like real life, you can</w:t>
      </w:r>
    </w:p>
    <w:p>
      <w:r>
        <w:t>[00:02:20.959] All right. Just like real life, you can load a different save. I'm almost back.</w:t>
      </w:r>
    </w:p>
    <w:p>
      <w:r>
        <w:t>[00:02:22.790] load a different save. I'm almost back.</w:t>
      </w:r>
    </w:p>
    <w:p>
      <w:r>
        <w:t>[00:02:22.800] load a different save. I'm almost back. We're loading in France. I've always</w:t>
      </w:r>
    </w:p>
    <w:p>
      <w:r>
        <w:t>[00:02:24.630] We're loading in France. I've always</w:t>
      </w:r>
    </w:p>
    <w:p>
      <w:r>
        <w:t>[00:02:24.640] We're loading in France. I've always wanted to go to Perry. And it just went</w:t>
      </w:r>
    </w:p>
    <w:p>
      <w:r>
        <w:t>[00:02:26.869] wanted to go to Perry. And it just went</w:t>
      </w:r>
    </w:p>
    <w:p>
      <w:r>
        <w:t>[00:02:26.879] wanted to go to Perry. And it just went completely nighttime. Why is it night</w:t>
      </w:r>
    </w:p>
    <w:p>
      <w:r>
        <w:t>[00:02:28.710] completely nighttime. Why is it night</w:t>
      </w:r>
    </w:p>
    <w:p>
      <w:r>
        <w:t>[00:02:28.720] completely nighttime. Why is it night time? Come on, baby. Break. Break. Let's</w:t>
      </w:r>
    </w:p>
    <w:p>
      <w:r>
        <w:t>[00:02:31.110] time? Come on, baby. Break. Break. Let's</w:t>
      </w:r>
    </w:p>
    <w:p>
      <w:r>
        <w:t>[00:02:31.120] time? Come on, baby. Break. Break. Let's go. All right. I successfully landed</w:t>
      </w:r>
    </w:p>
    <w:p>
      <w:r>
        <w:t>[00:02:33.350] go. All right. I successfully landed</w:t>
      </w:r>
    </w:p>
    <w:p>
      <w:r>
        <w:t>[00:02:33.360] go. All right. I successfully landed back at the first air strip. Okay, I'm</w:t>
      </w:r>
    </w:p>
    <w:p>
      <w:r>
        <w:t>[00:02:35.110] back at the first air strip. Okay, I'm</w:t>
      </w:r>
    </w:p>
    <w:p>
      <w:r>
        <w:t>[00:02:35.120] back at the first air strip. Okay, I'm starting. Disengage parking brake.</w:t>
      </w:r>
    </w:p>
    <w:p>
      <w:r>
        <w:t>[00:02:36.869] starting. Disengage parking brake.</w:t>
      </w:r>
    </w:p>
    <w:p>
      <w:r>
        <w:t>[00:02:36.879] starting. Disengage parking brake. Engage throttle. The wind's like pushing</w:t>
      </w:r>
    </w:p>
    <w:p>
      <w:r>
        <w:t>[00:02:39.110] Engage throttle. The wind's like pushing</w:t>
      </w:r>
    </w:p>
    <w:p>
      <w:r>
        <w:t>[00:02:39.120] Engage throttle. The wind's like pushing me on the runway. Yeah, dude. The wind</w:t>
      </w:r>
    </w:p>
    <w:p>
      <w:r>
        <w:t>[00:02:41.030] me on the runway. Yeah, dude. The wind</w:t>
      </w:r>
    </w:p>
    <w:p>
      <w:r>
        <w:t>[00:02:41.040] me on the runway. Yeah, dude. The wind is taking me, man. Is this proper flying</w:t>
      </w:r>
    </w:p>
    <w:p>
      <w:r>
        <w:t>[00:02:43.270] is taking me, man. Is this proper flying</w:t>
      </w:r>
    </w:p>
    <w:p>
      <w:r>
        <w:t>[00:02:43.280] is taking me, man. Is this proper flying condition? Should we Should we wait?</w:t>
      </w:r>
    </w:p>
    <w:p>
      <w:r>
        <w:t>[00:02:45.270] condition? Should we Should we wait?</w:t>
      </w:r>
    </w:p>
    <w:p>
      <w:r>
        <w:t>[00:02:45.280] condition? Should we Should we wait? Yeah, you sit there and wait. Oh my</w:t>
      </w:r>
    </w:p>
    <w:p>
      <w:r>
        <w:t>[00:02:47.110] Yeah, you sit there and wait. Oh my</w:t>
      </w:r>
    </w:p>
    <w:p>
      <w:r>
        <w:t>[00:02:47.120] Yeah, you sit there and wait. Oh my gosh, it's storming here, boys. My flaps</w:t>
      </w:r>
    </w:p>
    <w:p>
      <w:r>
        <w:t>[00:02:49.350] gosh, it's storming here, boys. My flaps</w:t>
      </w:r>
    </w:p>
    <w:p>
      <w:r>
        <w:t>[00:02:49.360] gosh, it's storming here, boys. My flaps are disengaged. Now time to head to the</w:t>
      </w:r>
    </w:p>
    <w:p>
      <w:r>
        <w:t>[00:02:51.190] are disengaged. Now time to head to the</w:t>
      </w:r>
    </w:p>
    <w:p>
      <w:r>
        <w:t>[00:02:51.200] are disengaged. Now time to head to the Eiffel Tower. I feel like I could fly a</w:t>
      </w:r>
    </w:p>
    <w:p>
      <w:r>
        <w:t>[00:02:53.190] Eiffel Tower. I feel like I could fly a</w:t>
      </w:r>
    </w:p>
    <w:p>
      <w:r>
        <w:t>[00:02:53.200] Eiffel Tower. I feel like I could fly a plane now. IRL, right? This is easy. As</w:t>
      </w:r>
    </w:p>
    <w:p>
      <w:r>
        <w:t>[00:02:55.750] plane now. IRL, right? This is easy. As</w:t>
      </w:r>
    </w:p>
    <w:p>
      <w:r>
        <w:t>[00:02:55.760] plane now. IRL, right? This is easy. As long as planes have Xbox controllers. I</w:t>
      </w:r>
    </w:p>
    <w:p>
      <w:r>
        <w:t>[00:02:57.990] long as planes have Xbox controllers. I</w:t>
      </w:r>
    </w:p>
    <w:p>
      <w:r>
        <w:t>[00:02:58.000] long as planes have Xbox controllers. I assume they do. God. Yo, Paris is</w:t>
      </w:r>
    </w:p>
    <w:p>
      <w:r>
        <w:t>[00:02:59.830] assume they do. God. Yo, Paris is</w:t>
      </w:r>
    </w:p>
    <w:p>
      <w:r>
        <w:t>[00:02:59.840] assume they do. God. Yo, Paris is handsome. Look at this map. It is a</w:t>
      </w:r>
    </w:p>
    <w:p>
      <w:r>
        <w:t>[00:03:01.910] handsome. Look at this map. It is a</w:t>
      </w:r>
    </w:p>
    <w:p>
      <w:r>
        <w:t>[00:03:01.920] handsome. Look at this map. It is a scale replica of the actual world. Can't</w:t>
      </w:r>
    </w:p>
    <w:p>
      <w:r>
        <w:t>[00:03:04.470] scale replica of the actual world. Can't</w:t>
      </w:r>
    </w:p>
    <w:p>
      <w:r>
        <w:t>[00:03:04.480] scale replica of the actual world. Can't wait to see it. This is insane. Imagine</w:t>
      </w:r>
    </w:p>
    <w:p>
      <w:r>
        <w:t>[00:03:06.309] wait to see it. This is insane. Imagine</w:t>
      </w:r>
    </w:p>
    <w:p>
      <w:r>
        <w:t>[00:03:06.319] wait to see it. This is insane. Imagine you live in that building down there to</w:t>
      </w:r>
    </w:p>
    <w:p>
      <w:r>
        <w:t>[00:03:07.750] you live in that building down there to</w:t>
      </w:r>
    </w:p>
    <w:p>
      <w:r>
        <w:t>[00:03:07.760] you live in that building down there to the right. Oh, Eiffel Tower.</w:t>
      </w:r>
    </w:p>
    <w:p>
      <w:r>
        <w:t>[00:03:11.430] the right. Oh, Eiffel Tower.</w:t>
      </w:r>
    </w:p>
    <w:p>
      <w:r>
        <w:t>[00:03:11.440] the right. Oh, Eiffel Tower. Okay, I'm looping around the tower.</w:t>
      </w:r>
    </w:p>
    <w:p>
      <w:r>
        <w:t>[00:03:13.270] Okay, I'm looping around the tower.</w:t>
      </w:r>
    </w:p>
    <w:p>
      <w:r>
        <w:t>[00:03:13.280] Okay, I'm looping around the tower. Let's take off. How are you guys so far</w:t>
      </w:r>
    </w:p>
    <w:p>
      <w:r>
        <w:t>[00:03:15.190] Let's take off. How are you guys so far</w:t>
      </w:r>
    </w:p>
    <w:p>
      <w:r>
        <w:t>[00:03:15.200] Let's take off. How are you guys so far ahead? I was going so fast. They told me</w:t>
      </w:r>
    </w:p>
    <w:p>
      <w:r>
        <w:t>[00:03:17.030] ahead? I was going so fast. They told me</w:t>
      </w:r>
    </w:p>
    <w:p>
      <w:r>
        <w:t>[00:03:17.040] ahead? I was going so fast. They told me excessive air speed. Why don't I get</w:t>
      </w:r>
    </w:p>
    <w:p>
      <w:r>
        <w:t>[00:03:18.949] excessive air speed. Why don't I get</w:t>
      </w:r>
    </w:p>
    <w:p>
      <w:r>
        <w:t>[00:03:18.959] excessive air speed. Why don't I get excessive air speed tools? Oh my god, I</w:t>
      </w:r>
    </w:p>
    <w:p>
      <w:r>
        <w:t>[00:03:21.830] excessive air speed tools? Oh my god, I</w:t>
      </w:r>
    </w:p>
    <w:p>
      <w:r>
        <w:t>[00:03:21.840] excessive air speed tools? Oh my god, I almost just crashed. I got excessive air</w:t>
      </w:r>
    </w:p>
    <w:p>
      <w:r>
        <w:t>[00:03:23.830] almost just crashed. I got excessive air</w:t>
      </w:r>
    </w:p>
    <w:p>
      <w:r>
        <w:t>[00:03:23.840] almost just crashed. I got excessive air speed. I'm officially speeding. Yeah,</w:t>
      </w:r>
    </w:p>
    <w:p>
      <w:r>
        <w:t>[00:03:26.229] speed. I'm officially speeding. Yeah,</w:t>
      </w:r>
    </w:p>
    <w:p>
      <w:r>
        <w:t>[00:03:26.239] speed. I'm officially speeding. Yeah, good job. You're breaking the law.</w:t>
      </w:r>
    </w:p>
    <w:p>
      <w:r>
        <w:t>[00:03:27.910] good job. You're breaking the law.</w:t>
      </w:r>
    </w:p>
    <w:p>
      <w:r>
        <w:t>[00:03:27.920] good job. You're breaking the law. Congrats, Jimmy. The wind is crazy, bro.</w:t>
      </w:r>
    </w:p>
    <w:p>
      <w:r>
        <w:t>[00:03:30.550] Congrats, Jimmy. The wind is crazy, bro.</w:t>
      </w:r>
    </w:p>
    <w:p>
      <w:r>
        <w:t>[00:03:30.560] Congrats, Jimmy. The wind is crazy, bro. I already landed. No way. You're already</w:t>
      </w:r>
    </w:p>
    <w:p>
      <w:r>
        <w:t>[00:03:32.309] I already landed. No way. You're already</w:t>
      </w:r>
    </w:p>
    <w:p>
      <w:r>
        <w:t>[00:03:32.319] I already landed. No way. You're already landing. You're the Lightning McQueen of</w:t>
      </w:r>
    </w:p>
    <w:p>
      <w:r>
        <w:t>[00:03:33.750] landing. You're the Lightning McQueen of</w:t>
      </w:r>
    </w:p>
    <w:p>
      <w:r>
        <w:t>[00:03:33.760] landing. You're the Lightning McQueen of airplanes. It's stopping. It's stopping.</w:t>
      </w:r>
    </w:p>
    <w:p>
      <w:r>
        <w:t>[00:03:35.030] airplanes. It's stopping. It's stopping.</w:t>
      </w:r>
    </w:p>
    <w:p>
      <w:r>
        <w:t>[00:03:35.040] airplanes. It's stopping. It's stopping. It's stopping. Stop moving. Yo, France,</w:t>
      </w:r>
    </w:p>
    <w:p>
      <w:r>
        <w:t>[00:03:37.509] It's stopping. Stop moving. Yo, France,</w:t>
      </w:r>
    </w:p>
    <w:p>
      <w:r>
        <w:t>[00:03:37.519] It's stopping. Stop moving. Yo, France, can you tell them clouds to calm down?</w:t>
      </w:r>
    </w:p>
    <w:p>
      <w:r>
        <w:t>[00:03:39.270] can you tell them clouds to calm down?</w:t>
      </w:r>
    </w:p>
    <w:p>
      <w:r>
        <w:t>[00:03:39.280] can you tell them clouds to calm down? Let's see if it's cloudy in the</w:t>
      </w:r>
    </w:p>
    <w:p>
      <w:r>
        <w:t>[00:03:40.630] Let's see if it's cloudy in the</w:t>
      </w:r>
    </w:p>
    <w:p>
      <w:r>
        <w:t>[00:03:40.640] Let's see if it's cloudy in the pyramids. Bonjour and goodbye. I can't</w:t>
      </w:r>
    </w:p>
    <w:p>
      <w:r>
        <w:t>[00:03:43.350] pyramids. Bonjour and goodbye. I can't</w:t>
      </w:r>
    </w:p>
    <w:p>
      <w:r>
        <w:t>[00:03:43.360] pyramids. Bonjour and goodbye. I can't turn. How do you turn around?</w:t>
      </w:r>
    </w:p>
    <w:p>
      <w:r>
        <w:t>[00:03:46.550] turn. How do you turn around?</w:t>
      </w:r>
    </w:p>
    <w:p>
      <w:r>
        <w:t>[00:03:46.560] turn. How do you turn around? I did it. Woo! All right. I can't see</w:t>
      </w:r>
    </w:p>
    <w:p>
      <w:r>
        <w:t>[00:03:48.869] I did it. Woo! All right. I can't see</w:t>
      </w:r>
    </w:p>
    <w:p>
      <w:r>
        <w:t>[00:03:48.879] I did it. Woo! All right. I can't see the airport, but I'm coming in hot. All</w:t>
      </w:r>
    </w:p>
    <w:p>
      <w:r>
        <w:t>[00:03:50.949] the airport, but I'm coming in hot. All</w:t>
      </w:r>
    </w:p>
    <w:p>
      <w:r>
        <w:t>[00:03:50.959] the airport, but I'm coming in hot. All right, here we go. Landing. Parking</w:t>
      </w:r>
    </w:p>
    <w:p>
      <w:r>
        <w:t>[00:03:53.350] right, here we go. Landing. Parking</w:t>
      </w:r>
    </w:p>
    <w:p>
      <w:r>
        <w:t>[00:03:53.360] right, here we go. Landing. Parking brakes not fully engaged yet. This looks</w:t>
      </w:r>
    </w:p>
    <w:p>
      <w:r>
        <w:t>[00:03:56.229] brakes not fully engaged yet. This looks</w:t>
      </w:r>
    </w:p>
    <w:p>
      <w:r>
        <w:t>[00:03:56.239] brakes not fully engaged yet. This looks beautiful. Oh my god, it's disgusting</w:t>
      </w:r>
    </w:p>
    <w:p>
      <w:r>
        <w:t>[00:03:59.429] beautiful. Oh my god, it's disgusting</w:t>
      </w:r>
    </w:p>
    <w:p>
      <w:r>
        <w:t>[00:03:59.439] beautiful. Oh my god, it's disgusting out in the pyramids. Why? We're just</w:t>
      </w:r>
    </w:p>
    <w:p>
      <w:r>
        <w:t>[00:04:01.750] out in the pyramids. Why? We're just</w:t>
      </w:r>
    </w:p>
    <w:p>
      <w:r>
        <w:t>[00:04:01.760] out in the pyramids. Why? We're just going to make this uh an air strip. Oh,</w:t>
      </w:r>
    </w:p>
    <w:p>
      <w:r>
        <w:t>[00:04:03.910] going to make this uh an air strip. Oh,</w:t>
      </w:r>
    </w:p>
    <w:p>
      <w:r>
        <w:t>[00:04:03.920] going to make this uh an air strip. Oh, wait. There's planes. There's planes.</w:t>
      </w:r>
    </w:p>
    <w:p>
      <w:r>
        <w:t>[00:04:05.509] wait. There's planes. There's planes.</w:t>
      </w:r>
    </w:p>
    <w:p>
      <w:r>
        <w:t>[00:04:05.519] wait. There's planes. There's planes. Turn, turn, turn, turn, turn. Imagine</w:t>
      </w:r>
    </w:p>
    <w:p>
      <w:r>
        <w:t>[00:04:07.030] Turn, turn, turn, turn, turn. Imagine</w:t>
      </w:r>
    </w:p>
    <w:p>
      <w:r>
        <w:t>[00:04:07.040] Turn, turn, turn, turn, turn. Imagine seeing an airplane like this this low to</w:t>
      </w:r>
    </w:p>
    <w:p>
      <w:r>
        <w:t>[00:04:09.350] seeing an airplane like this this low to</w:t>
      </w:r>
    </w:p>
    <w:p>
      <w:r>
        <w:t>[00:04:09.360] seeing an airplane like this this low to the ground. Look at me.</w:t>
      </w:r>
    </w:p>
    <w:p>
      <w:r>
        <w:t>[00:04:11.670] the ground. Look at me.</w:t>
      </w:r>
    </w:p>
    <w:p>
      <w:r>
        <w:t>[00:04:11.680] the ground. Look at me. I'm bumping in this plane. Yo, look at</w:t>
      </w:r>
    </w:p>
    <w:p>
      <w:r>
        <w:t>[00:04:13.589] I'm bumping in this plane. Yo, look at</w:t>
      </w:r>
    </w:p>
    <w:p>
      <w:r>
        <w:t>[00:04:13.599] I'm bumping in this plane. Yo, look at how fast I'm climbing in speed. Oh, I</w:t>
      </w:r>
    </w:p>
    <w:p>
      <w:r>
        <w:t>[00:04:16.150] how fast I'm climbing in speed. Oh, I</w:t>
      </w:r>
    </w:p>
    <w:p>
      <w:r>
        <w:t>[00:04:16.160] how fast I'm climbing in speed. Oh, I see the pyramid. This one's like 14 mi</w:t>
      </w:r>
    </w:p>
    <w:p>
      <w:r>
        <w:t>[00:04:18.789] see the pyramid. This one's like 14 mi</w:t>
      </w:r>
    </w:p>
    <w:p>
      <w:r>
        <w:t>[00:04:18.799] see the pyramid. This one's like 14 mi away. Yo, look at that. Look at the</w:t>
      </w:r>
    </w:p>
    <w:p>
      <w:r>
        <w:t>[00:04:20.949] away. Yo, look at that. Look at the</w:t>
      </w:r>
    </w:p>
    <w:p>
      <w:r>
        <w:t>[00:04:20.959] away. Yo, look at that. Look at the pyramids of Giza. And while I'm on my</w:t>
      </w:r>
    </w:p>
    <w:p>
      <w:r>
        <w:t>[00:04:22.870] pyramids of Giza. And while I'm on my</w:t>
      </w:r>
    </w:p>
    <w:p>
      <w:r>
        <w:t>[00:04:22.880] pyramids of Giza. And while I'm on my way to this pyramid, I want to tell you</w:t>
      </w:r>
    </w:p>
    <w:p>
      <w:r>
        <w:t>[00:04:24.390] way to this pyramid, I want to tell you</w:t>
      </w:r>
    </w:p>
    <w:p>
      <w:r>
        <w:t>[00:04:24.400] way to this pyramid, I want to tell you about the Xbox Game Pass for PC. You can</w:t>
      </w:r>
    </w:p>
    <w:p>
      <w:r>
        <w:t>[00:04:26.550] about the Xbox Game Pass for PC. You can</w:t>
      </w:r>
    </w:p>
    <w:p>
      <w:r>
        <w:t>[00:04:26.560] about the Xbox Game Pass for PC. You can play over a 100 games on your PC. Look</w:t>
      </w:r>
    </w:p>
    <w:p>
      <w:r>
        <w:t>[00:04:28.390] play over a 100 games on your PC. Look</w:t>
      </w:r>
    </w:p>
    <w:p>
      <w:r>
        <w:t>[00:04:28.400] play over a 100 games on your PC. Look at all these games. These are just a few</w:t>
      </w:r>
    </w:p>
    <w:p>
      <w:r>
        <w:t>[00:04:29.830] at all these games. These are just a few</w:t>
      </w:r>
    </w:p>
    <w:p>
      <w:r>
        <w:t>[00:04:29.840] at all these games. These are just a few of them. Look at them all. It was</w:t>
      </w:r>
    </w:p>
    <w:p>
      <w:r>
        <w:t>[00:04:31.350] of them. Look at them all. It was</w:t>
      </w:r>
    </w:p>
    <w:p>
      <w:r>
        <w:t>[00:04:31.360] of them. Look at them all. It was recently announced that EA Play is</w:t>
      </w:r>
    </w:p>
    <w:p>
      <w:r>
        <w:t>[00:04:33.270] recently announced that EA Play is</w:t>
      </w:r>
    </w:p>
    <w:p>
      <w:r>
        <w:t>[00:04:33.280] recently announced that EA Play is coming to the Xbox Game Pass for PC.</w:t>
      </w:r>
    </w:p>
    <w:p>
      <w:r>
        <w:t>[00:04:35.350] coming to the Xbox Game Pass for PC.</w:t>
      </w:r>
    </w:p>
    <w:p>
      <w:r>
        <w:t>[00:04:35.360] coming to the Xbox Game Pass for PC. Hey, let's go. Let's go. And you can</w:t>
      </w:r>
    </w:p>
    <w:p>
      <w:r>
        <w:t>[00:04:37.270] Hey, let's go. Let's go. And you can</w:t>
      </w:r>
    </w:p>
    <w:p>
      <w:r>
        <w:t>[00:04:37.280] Hey, let's go. Let's go. And you can join the Xbox Game Pass for PC for only</w:t>
      </w:r>
    </w:p>
    <w:p>
      <w:r>
        <w:t>[00:04:39.830] join the Xbox Game Pass for PC for only</w:t>
      </w:r>
    </w:p>
    <w:p>
      <w:r>
        <w:t>[00:04:39.840] join the Xbox Game Pass for PC for only $1. Click the link in the description to</w:t>
      </w:r>
    </w:p>
    <w:p>
      <w:r>
        <w:t>[00:04:41.670] $1. Click the link in the description to</w:t>
      </w:r>
    </w:p>
    <w:p>
      <w:r>
        <w:t>[00:04:41.680] $1. Click the link in the description to learn more and join now. All right, here</w:t>
      </w:r>
    </w:p>
    <w:p>
      <w:r>
        <w:t>[00:04:43.510] learn more and join now. All right, here</w:t>
      </w:r>
    </w:p>
    <w:p>
      <w:r>
        <w:t>[00:04:43.520] learn more and join now. All right, here we go. Coming in for the landing. So am</w:t>
      </w:r>
    </w:p>
    <w:p>
      <w:r>
        <w:t>[00:04:45.430] we go. Coming in for the landing. So am</w:t>
      </w:r>
    </w:p>
    <w:p>
      <w:r>
        <w:t>[00:04:45.440] we go. Coming in for the landing. So am I. So am I. Hey, I'm landing right now.</w:t>
      </w:r>
    </w:p>
    <w:p>
      <w:r>
        <w:t>[00:04:47.590] I. So am I. Hey, I'm landing right now.</w:t>
      </w:r>
    </w:p>
    <w:p>
      <w:r>
        <w:t>[00:04:47.600] I. So am I. Hey, I'm landing right now. Oh, I bounced. Yeah, bro. The bounce</w:t>
      </w:r>
    </w:p>
    <w:p>
      <w:r>
        <w:t>[00:04:49.909] Oh, I bounced. Yeah, bro. The bounce</w:t>
      </w:r>
    </w:p>
    <w:p>
      <w:r>
        <w:t>[00:04:49.919] Oh, I bounced. Yeah, bro. The bounce scares me, huh? All right, I'm just</w:t>
      </w:r>
    </w:p>
    <w:p>
      <w:r>
        <w:t>[00:04:51.350] scares me, huh? All right, I'm just</w:t>
      </w:r>
    </w:p>
    <w:p>
      <w:r>
        <w:t>[00:04:51.360] scares me, huh? All right, I'm just landing in the desert. Think about</w:t>
      </w:r>
    </w:p>
    <w:p>
      <w:r>
        <w:t>[00:04:53.110] landing in the desert. Think about</w:t>
      </w:r>
    </w:p>
    <w:p>
      <w:r>
        <w:t>[00:04:53.120] landing in the desert. Think about Egypt. A lot of dirt to land in. Hey.</w:t>
      </w:r>
    </w:p>
    <w:p>
      <w:r>
        <w:t>[00:04:56.070] Egypt. A lot of dirt to land in. Hey.</w:t>
      </w:r>
    </w:p>
    <w:p>
      <w:r>
        <w:t>[00:04:56.080] Egypt. A lot of dirt to land in. Hey. Oh, there was a hill there. I just did a</w:t>
      </w:r>
    </w:p>
    <w:p>
      <w:r>
        <w:t>[00:04:58.070] Oh, there was a hill there. I just did a</w:t>
      </w:r>
    </w:p>
    <w:p>
      <w:r>
        <w:t>[00:04:58.080] Oh, there was a hill there. I just did a jump. All right, we're going to come to</w:t>
      </w:r>
    </w:p>
    <w:p>
      <w:r>
        <w:t>[00:05:00.230] jump. All right, we're going to come to</w:t>
      </w:r>
    </w:p>
    <w:p>
      <w:r>
        <w:t>[00:05:00.240] jump. All right, we're going to come to a stop at some point. Oh, hey, Chandler.</w:t>
      </w:r>
    </w:p>
    <w:p>
      <w:r>
        <w:t>[00:05:02.870] a stop at some point. Oh, hey, Chandler.</w:t>
      </w:r>
    </w:p>
    <w:p>
      <w:r>
        <w:t>[00:05:02.880] a stop at some point. Oh, hey, Chandler. Chandler just flew by. Hey. Oh, why is</w:t>
      </w:r>
    </w:p>
    <w:p>
      <w:r>
        <w:t>[00:05:05.030] Chandler just flew by. Hey. Oh, why is</w:t>
      </w:r>
    </w:p>
    <w:p>
      <w:r>
        <w:t>[00:05:05.040] Chandler just flew by. Hey. Oh, why is it just turning? It's just turning.</w:t>
      </w:r>
    </w:p>
    <w:p>
      <w:r>
        <w:t>[00:05:06.710] it just turning? It's just turning.</w:t>
      </w:r>
    </w:p>
    <w:p>
      <w:r>
        <w:t>[00:05:06.720] it just turning? It's just turning. Yeah, this one's reckless. Chris, we're</w:t>
      </w:r>
    </w:p>
    <w:p>
      <w:r>
        <w:t>[00:05:08.390] Yeah, this one's reckless. Chris, we're</w:t>
      </w:r>
    </w:p>
    <w:p>
      <w:r>
        <w:t>[00:05:08.400] Yeah, this one's reckless. Chris, we're doing an emergency landing. Oh my gosh,</w:t>
      </w:r>
    </w:p>
    <w:p>
      <w:r>
        <w:t>[00:05:10.710] doing an emergency landing. Oh my gosh,</w:t>
      </w:r>
    </w:p>
    <w:p>
      <w:r>
        <w:t>[00:05:10.720] doing an emergency landing. Oh my gosh, I barely dodged a house. I can't even</w:t>
      </w:r>
    </w:p>
    <w:p>
      <w:r>
        <w:t>[00:05:12.710] I barely dodged a house. I can't even</w:t>
      </w:r>
    </w:p>
    <w:p>
      <w:r>
        <w:t>[00:05:12.720] I barely dodged a house. I can't even fly it. We're just going to land here.</w:t>
      </w:r>
    </w:p>
    <w:p>
      <w:r>
        <w:t>[00:05:14.230] fly it. We're just going to land here.</w:t>
      </w:r>
    </w:p>
    <w:p>
      <w:r>
        <w:t>[00:05:14.240] fly it. We're just going to land here. Oh, trees. We're just going to land</w:t>
      </w:r>
    </w:p>
    <w:p>
      <w:r>
        <w:t>[00:05:15.270] Oh, trees. We're just going to land</w:t>
      </w:r>
    </w:p>
    <w:p>
      <w:r>
        <w:t>[00:05:15.280] Oh, trees. We're just going to land here. Bro, I straight up crashed at the</w:t>
      </w:r>
    </w:p>
    <w:p>
      <w:r>
        <w:t>[00:05:17.670] here. Bro, I straight up crashed at the</w:t>
      </w:r>
    </w:p>
    <w:p>
      <w:r>
        <w:t>[00:05:17.680] here. Bro, I straight up crashed at the Shi Tsun whatever it's called. Crash</w:t>
      </w:r>
    </w:p>
    <w:p>
      <w:r>
        <w:t>[00:05:19.909] Shi Tsun whatever it's called. Crash</w:t>
      </w:r>
    </w:p>
    <w:p>
      <w:r>
        <w:t>[00:05:19.919] Shi Tsun whatever it's called. Crash landed and then got back in the air. I'm</w:t>
      </w:r>
    </w:p>
    <w:p>
      <w:r>
        <w:t>[00:05:22.150] landed and then got back in the air. I'm</w:t>
      </w:r>
    </w:p>
    <w:p>
      <w:r>
        <w:t>[00:05:22.160] landed and then got back in the air. I'm getting my brother a computer. Hey, I'm</w:t>
      </w:r>
    </w:p>
    <w:p>
      <w:r>
        <w:t>[00:05:24.790] getting my brother a computer. Hey, I'm</w:t>
      </w:r>
    </w:p>
    <w:p>
      <w:r>
        <w:t>[00:05:24.800] getting my brother a computer. Hey, I'm passing by Chitsenitsu.</w:t>
      </w:r>
    </w:p>
    <w:p>
      <w:r>
        <w:t>[00:05:26.870] passing by Chitsenitsu.</w:t>
      </w:r>
    </w:p>
    <w:p>
      <w:r>
        <w:t>[00:05:26.880] passing by Chitsenitsu. Hey, Chitsu.</w:t>
      </w:r>
    </w:p>
    <w:p>
      <w:r>
        <w:t>[00:05:29.430] Hey, Chitsu.</w:t>
      </w:r>
    </w:p>
    <w:p>
      <w:r>
        <w:t>[00:05:29.440] Hey, Chitsu. Oh my god, this is beautiful. Jimmy,</w:t>
      </w:r>
    </w:p>
    <w:p>
      <w:r>
        <w:t>[00:05:31.670] Oh my god, this is beautiful. Jimmy,</w:t>
      </w:r>
    </w:p>
    <w:p>
      <w:r>
        <w:t>[00:05:31.680] Oh my god, this is beautiful. Jimmy, look at this with the sun glare in my</w:t>
      </w:r>
    </w:p>
    <w:p>
      <w:r>
        <w:t>[00:05:33.830] look at this with the sun glare in my</w:t>
      </w:r>
    </w:p>
    <w:p>
      <w:r>
        <w:t>[00:05:33.840] look at this with the sun glare in my windshield. Coming in for the landing.</w:t>
      </w:r>
    </w:p>
    <w:p>
      <w:r>
        <w:t>[00:05:35.830] windshield. Coming in for the landing.</w:t>
      </w:r>
    </w:p>
    <w:p>
      <w:r>
        <w:t>[00:05:35.840] windshield. Coming in for the landing. All right, and I did it. Let's get this</w:t>
      </w:r>
    </w:p>
    <w:p>
      <w:r>
        <w:t>[00:05:38.070] All right, and I did it. Let's get this</w:t>
      </w:r>
    </w:p>
    <w:p>
      <w:r>
        <w:t>[00:05:38.080] All right, and I did it. Let's get this land, baby. Hey, Jimmy. Jimmy. Now,</w:t>
      </w:r>
    </w:p>
    <w:p>
      <w:r>
        <w:t>[00:05:40.390] land, baby. Hey, Jimmy. Jimmy. Now,</w:t>
      </w:r>
    </w:p>
    <w:p>
      <w:r>
        <w:t>[00:05:40.400] land, baby. Hey, Jimmy. Jimmy. Now, let's load the next one. All right,</w:t>
      </w:r>
    </w:p>
    <w:p>
      <w:r>
        <w:t>[00:05:41.670] let's load the next one. All right,</w:t>
      </w:r>
    </w:p>
    <w:p>
      <w:r>
        <w:t>[00:05:41.680] let's load the next one. All right, we're going to Brazil. We're going to</w:t>
      </w:r>
    </w:p>
    <w:p>
      <w:r>
        <w:t>[00:05:44.230] we're going to Brazil. We're going to</w:t>
      </w:r>
    </w:p>
    <w:p>
      <w:r>
        <w:t>[00:05:44.240] we're going to Brazil. We're going to Brazil. Wait, I'm passing Gabriel</w:t>
      </w:r>
    </w:p>
    <w:p>
      <w:r>
        <w:t>[00:05:46.469] Brazil. Wait, I'm passing Gabriel</w:t>
      </w:r>
    </w:p>
    <w:p>
      <w:r>
        <w:t>[00:05:46.479] Brazil. Wait, I'm passing Gabriel Paladin. He's not looking for Christ the</w:t>
      </w:r>
    </w:p>
    <w:p>
      <w:r>
        <w:t>[00:05:48.310] Paladin. He's not looking for Christ the</w:t>
      </w:r>
    </w:p>
    <w:p>
      <w:r>
        <w:t>[00:05:48.320] Paladin. He's not looking for Christ the Redeemer like I am, though. Hey,</w:t>
      </w:r>
    </w:p>
    <w:p>
      <w:r>
        <w:t>[00:05:49.830] Redeemer like I am, though. Hey,</w:t>
      </w:r>
    </w:p>
    <w:p>
      <w:r>
        <w:t>[00:05:49.840] Redeemer like I am, though. Hey, Chandler, what world wonder are you on?</w:t>
      </w:r>
    </w:p>
    <w:p>
      <w:r>
        <w:t>[00:05:51.430] Chandler, what world wonder are you on?</w:t>
      </w:r>
    </w:p>
    <w:p>
      <w:r>
        <w:t>[00:05:51.440] Chandler, what world wonder are you on? I'm on chicken pizza. Dude, I'm getting</w:t>
      </w:r>
    </w:p>
    <w:p>
      <w:r>
        <w:t>[00:05:53.430] I'm on chicken pizza. Dude, I'm getting</w:t>
      </w:r>
    </w:p>
    <w:p>
      <w:r>
        <w:t>[00:05:53.440] I'm on chicken pizza. Dude, I'm getting just mere feet away from these trees at</w:t>
      </w:r>
    </w:p>
    <w:p>
      <w:r>
        <w:t>[00:05:55.510] just mere feet away from these trees at</w:t>
      </w:r>
    </w:p>
    <w:p>
      <w:r>
        <w:t>[00:05:55.520] just mere feet away from these trees at this mountain. Wait, Chris, you're on</w:t>
      </w:r>
    </w:p>
    <w:p>
      <w:r>
        <w:t>[00:05:56.870] this mountain. Wait, Chris, you're on</w:t>
      </w:r>
    </w:p>
    <w:p>
      <w:r>
        <w:t>[00:05:56.880] this mountain. Wait, Chris, you're on the fifth World Wonder. Yeah, Carl,</w:t>
      </w:r>
    </w:p>
    <w:p>
      <w:r>
        <w:t>[00:05:58.390] the fifth World Wonder. Yeah, Carl,</w:t>
      </w:r>
    </w:p>
    <w:p>
      <w:r>
        <w:t>[00:05:58.400] the fifth World Wonder. Yeah, Carl, what? You're on the fifth World Wonder,</w:t>
      </w:r>
    </w:p>
    <w:p>
      <w:r>
        <w:t>[00:05:59.990] what? You're on the fifth World Wonder,</w:t>
      </w:r>
    </w:p>
    <w:p>
      <w:r>
        <w:t>[00:06:00.000] what? You're on the fifth World Wonder, too, Carl? Yeah. Yeah. Wo, Brazil's</w:t>
      </w:r>
    </w:p>
    <w:p>
      <w:r>
        <w:t>[00:06:02.070] too, Carl? Yeah. Yeah. Wo, Brazil's</w:t>
      </w:r>
    </w:p>
    <w:p>
      <w:r>
        <w:t>[00:06:02.080] too, Carl? Yeah. Yeah. Wo, Brazil's beautiful. What the heck? Chrysler the</w:t>
      </w:r>
    </w:p>
    <w:p>
      <w:r>
        <w:t>[00:06:04.070] beautiful. What the heck? Chrysler the</w:t>
      </w:r>
    </w:p>
    <w:p>
      <w:r>
        <w:t>[00:06:04.080] beautiful. What the heck? Chrysler the Redeemer. Oh my gosh. Oh my god. Stop</w:t>
      </w:r>
    </w:p>
    <w:p>
      <w:r>
        <w:t>[00:06:06.710] Redeemer. Oh my gosh. Oh my god. Stop</w:t>
      </w:r>
    </w:p>
    <w:p>
      <w:r>
        <w:t>[00:06:06.720] Redeemer. Oh my gosh. Oh my god. Stop flipping. I'm upside down. Stop. Stop.</w:t>
      </w:r>
    </w:p>
    <w:p>
      <w:r>
        <w:t>[00:06:08.150] flipping. I'm upside down. Stop. Stop.</w:t>
      </w:r>
    </w:p>
    <w:p>
      <w:r>
        <w:t>[00:06:08.160] flipping. I'm upside down. Stop. Stop. Stop. Stop. Pull. Pull. Okay. Okay.</w:t>
      </w:r>
    </w:p>
    <w:p>
      <w:r>
        <w:t>[00:06:10.070] Stop. Stop. Pull. Pull. Okay. Okay.</w:t>
      </w:r>
    </w:p>
    <w:p>
      <w:r>
        <w:t>[00:06:10.080] Stop. Stop. Pull. Pull. Okay. Okay. Stop. Stop. Stop. And dive. Oh. All</w:t>
      </w:r>
    </w:p>
    <w:p>
      <w:r>
        <w:t>[00:06:13.510] Stop. Stop. Stop. And dive. Oh. All</w:t>
      </w:r>
    </w:p>
    <w:p>
      <w:r>
        <w:t>[00:06:13.520] Stop. Stop. Stop. And dive. Oh. All right. We're coming in hot. We're coming</w:t>
      </w:r>
    </w:p>
    <w:p>
      <w:r>
        <w:t>[00:06:15.029] right. We're coming in hot. We're coming</w:t>
      </w:r>
    </w:p>
    <w:p>
      <w:r>
        <w:t>[00:06:15.039] right. We're coming in hot. We're coming in hot. Touch the ground. Yo, this plane</w:t>
      </w:r>
    </w:p>
    <w:p>
      <w:r>
        <w:t>[00:06:17.029] in hot. Touch the ground. Yo, this plane</w:t>
      </w:r>
    </w:p>
    <w:p>
      <w:r>
        <w:t>[00:06:17.039] in hot. Touch the ground. Yo, this plane was a butt to get off the ground, but</w:t>
      </w:r>
    </w:p>
    <w:p>
      <w:r>
        <w:t>[00:06:19.510] was a butt to get off the ground, but</w:t>
      </w:r>
    </w:p>
    <w:p>
      <w:r>
        <w:t>[00:06:19.520] was a butt to get off the ground, but now that we got it, we're headed to</w:t>
      </w:r>
    </w:p>
    <w:p>
      <w:r>
        <w:t>[00:06:20.870] now that we got it, we're headed to</w:t>
      </w:r>
    </w:p>
    <w:p>
      <w:r>
        <w:t>[00:06:20.880] now that we got it, we're headed to Christ the Redeemer. Chris, look how</w:t>
      </w:r>
    </w:p>
    <w:p>
      <w:r>
        <w:t>[00:06:22.550] Christ the Redeemer. Chris, look how</w:t>
      </w:r>
    </w:p>
    <w:p>
      <w:r>
        <w:t>[00:06:22.560] Christ the Redeemer. Chris, look how close I was to hitting those trees. Oh</w:t>
      </w:r>
    </w:p>
    <w:p>
      <w:r>
        <w:t>[00:06:24.629] close I was to hitting those trees. Oh</w:t>
      </w:r>
    </w:p>
    <w:p>
      <w:r>
        <w:t>[00:06:24.639] close I was to hitting those trees. Oh my gosh. Press Y or whatever your break</w:t>
      </w:r>
    </w:p>
    <w:p>
      <w:r>
        <w:t>[00:06:27.189] my gosh. Press Y or whatever your break</w:t>
      </w:r>
    </w:p>
    <w:p>
      <w:r>
        <w:t>[00:06:27.199] my gosh. Press Y or whatever your break is. Stop. Stop. Stop. Engage the brake.</w:t>
      </w:r>
    </w:p>
    <w:p>
      <w:r>
        <w:t>[00:06:29.670] is. Stop. Stop. Stop. Engage the brake.</w:t>
      </w:r>
    </w:p>
    <w:p>
      <w:r>
        <w:t>[00:06:29.680] is. Stop. Stop. Stop. Engage the brake. I'm going to I'm going to say we'll</w:t>
      </w:r>
    </w:p>
    <w:p>
      <w:r>
        <w:t>[00:06:31.029] I'm going to I'm going to say we'll</w:t>
      </w:r>
    </w:p>
    <w:p>
      <w:r>
        <w:t>[00:06:31.039] I'm going to I'm going to say we'll count it, but it was kind of sloppy. It</w:t>
      </w:r>
    </w:p>
    <w:p>
      <w:r>
        <w:t>[00:06:32.790] count it, but it was kind of sloppy. It</w:t>
      </w:r>
    </w:p>
    <w:p>
      <w:r>
        <w:t>[00:06:32.800] count it, but it was kind of sloppy. It was sloppy. Hey, look at that. There's</w:t>
      </w:r>
    </w:p>
    <w:p>
      <w:r>
        <w:t>[00:06:34.309] was sloppy. Hey, look at that. There's</w:t>
      </w:r>
    </w:p>
    <w:p>
      <w:r>
        <w:t>[00:06:34.319] was sloppy. Hey, look at that. There's Christ the Redeemer. Hey, Carl, where</w:t>
      </w:r>
    </w:p>
    <w:p>
      <w:r>
        <w:t>[00:06:35.909] Christ the Redeemer. Hey, Carl, where</w:t>
      </w:r>
    </w:p>
    <w:p>
      <w:r>
        <w:t>[00:06:35.919] Christ the Redeemer. Hey, Carl, where you at? I died. This is my first time</w:t>
      </w:r>
    </w:p>
    <w:p>
      <w:r>
        <w:t>[00:06:37.909] you at? I died. This is my first time</w:t>
      </w:r>
    </w:p>
    <w:p>
      <w:r>
        <w:t>[00:06:37.919] you at? I died. This is my first time crashing and I'm going to lose now. That</w:t>
      </w:r>
    </w:p>
    <w:p>
      <w:r>
        <w:t>[00:06:39.510] crashing and I'm going to lose now. That</w:t>
      </w:r>
    </w:p>
    <w:p>
      <w:r>
        <w:t>[00:06:39.520] crashing and I'm going to lose now. That didn't work. My plane just folded like a</w:t>
      </w:r>
    </w:p>
    <w:p>
      <w:r>
        <w:t>[00:06:41.510] didn't work. My plane just folded like a</w:t>
      </w:r>
    </w:p>
    <w:p>
      <w:r>
        <w:t>[00:06:41.520] didn't work. My plane just folded like a piece of paper. I might crash, too, cuz</w:t>
      </w:r>
    </w:p>
    <w:p>
      <w:r>
        <w:t>[00:06:43.510] piece of paper. I might crash, too, cuz</w:t>
      </w:r>
    </w:p>
    <w:p>
      <w:r>
        <w:t>[00:06:43.520] piece of paper. I might crash, too, cuz I just The altitude right when you get</w:t>
      </w:r>
    </w:p>
    <w:p>
      <w:r>
        <w:t>[00:06:45.510] I just The altitude right when you get</w:t>
      </w:r>
    </w:p>
    <w:p>
      <w:r>
        <w:t>[00:06:45.520] I just The altitude right when you get up on it is hard. Yeah, dude. That's</w:t>
      </w:r>
    </w:p>
    <w:p>
      <w:r>
        <w:t>[00:06:47.350] up on it is hard. Yeah, dude. That's</w:t>
      </w:r>
    </w:p>
    <w:p>
      <w:r>
        <w:t>[00:06:47.360] up on it is hard. Yeah, dude. That's what I'm struggling with. And then I</w:t>
      </w:r>
    </w:p>
    <w:p>
      <w:r>
        <w:t>[00:06:49.510] what I'm struggling with. And then I</w:t>
      </w:r>
    </w:p>
    <w:p>
      <w:r>
        <w:t>[00:06:49.520] what I'm struggling with. And then I just nose dive. Okay. Wait. So, we're</w:t>
      </w:r>
    </w:p>
    <w:p>
      <w:r>
        <w:t>[00:06:51.510] just nose dive. Okay. Wait. So, we're</w:t>
      </w:r>
    </w:p>
    <w:p>
      <w:r>
        <w:t>[00:06:51.520] just nose dive. Okay. Wait. So, we're all kind of in the same area now, right?</w:t>
      </w:r>
    </w:p>
    <w:p>
      <w:r>
        <w:t>[00:06:53.110] all kind of in the same area now, right?</w:t>
      </w:r>
    </w:p>
    <w:p>
      <w:r>
        <w:t>[00:06:53.120] all kind of in the same area now, right? Except for Chandler. All right. I'm</w:t>
      </w:r>
    </w:p>
    <w:p>
      <w:r>
        <w:t>[00:06:54.550] Except for Chandler. All right. I'm</w:t>
      </w:r>
    </w:p>
    <w:p>
      <w:r>
        <w:t>[00:06:54.560] Except for Chandler. All right. I'm about to be there, guys. Don't worry.</w:t>
      </w:r>
    </w:p>
    <w:p>
      <w:r>
        <w:t>[00:06:56.150] about to be there, guys. Don't worry.</w:t>
      </w:r>
    </w:p>
    <w:p>
      <w:r>
        <w:t>[00:06:56.160] about to be there, guys. Don't worry. All right. Landed successfully. Hey,</w:t>
      </w:r>
    </w:p>
    <w:p>
      <w:r>
        <w:t>[00:06:57.990] All right. Landed successfully. Hey,</w:t>
      </w:r>
    </w:p>
    <w:p>
      <w:r>
        <w:t>[00:06:58.000] All right. Landed successfully. Hey, Chris, eat my dust, noob. There's</w:t>
      </w:r>
    </w:p>
    <w:p>
      <w:r>
        <w:t>[00:07:00.230] Chris, eat my dust, noob. There's</w:t>
      </w:r>
    </w:p>
    <w:p>
      <w:r>
        <w:t>[00:07:00.240] Chris, eat my dust, noob. There's literally nothing I can freaking do.</w:t>
      </w:r>
    </w:p>
    <w:p>
      <w:r>
        <w:t>[00:07:02.469] literally nothing I can freaking do.</w:t>
      </w:r>
    </w:p>
    <w:p>
      <w:r>
        <w:t>[00:07:02.479] literally nothing I can freaking do. Hey, I'm on the same one as you now.</w:t>
      </w:r>
    </w:p>
    <w:p>
      <w:r>
        <w:t>[00:07:03.990] Hey, I'm on the same one as you now.</w:t>
      </w:r>
    </w:p>
    <w:p>
      <w:r>
        <w:t>[00:07:04.000] Hey, I'm on the same one as you now. Faster. Faster. Jimmy, did you go around</w:t>
      </w:r>
    </w:p>
    <w:p>
      <w:r>
        <w:t>[00:07:07.270] Faster. Faster. Jimmy, did you go around</w:t>
      </w:r>
    </w:p>
    <w:p>
      <w:r>
        <w:t>[00:07:07.280] Faster. Faster. Jimmy, did you go around Christ the Redeemer? I'm not there yet.</w:t>
      </w:r>
    </w:p>
    <w:p>
      <w:r>
        <w:t>[00:07:08.870] Christ the Redeemer? I'm not there yet.</w:t>
      </w:r>
    </w:p>
    <w:p>
      <w:r>
        <w:t>[00:07:08.880] Christ the Redeemer? I'm not there yet. I'm flying towards it. Has anybody been</w:t>
      </w:r>
    </w:p>
    <w:p>
      <w:r>
        <w:t>[00:07:10.469] I'm flying towards it. Has anybody been</w:t>
      </w:r>
    </w:p>
    <w:p>
      <w:r>
        <w:t>[00:07:10.479] I'm flying towards it. Has anybody been able to get the altitude to go around it</w:t>
      </w:r>
    </w:p>
    <w:p>
      <w:r>
        <w:t>[00:07:12.070] able to get the altitude to go around it</w:t>
      </w:r>
    </w:p>
    <w:p>
      <w:r>
        <w:t>[00:07:12.080] able to get the altitude to go around it yet? I almost got the altitude. Yeah,</w:t>
      </w:r>
    </w:p>
    <w:p>
      <w:r>
        <w:t>[00:07:14.309] yet? I almost got the altitude. Yeah,</w:t>
      </w:r>
    </w:p>
    <w:p>
      <w:r>
        <w:t>[00:07:14.319] yet? I almost got the altitude. Yeah, everybody's in Brazil now. Yeah. Yeah.</w:t>
      </w:r>
    </w:p>
    <w:p>
      <w:r>
        <w:t>[00:07:16.309] everybody's in Brazil now. Yeah. Yeah.</w:t>
      </w:r>
    </w:p>
    <w:p>
      <w:r>
        <w:t>[00:07:16.319] everybody's in Brazil now. Yeah. Yeah. Me and Carl are neck and neck. Oh, yeah.</w:t>
      </w:r>
    </w:p>
    <w:p>
      <w:r>
        <w:t>[00:07:17.909] Me and Carl are neck and neck. Oh, yeah.</w:t>
      </w:r>
    </w:p>
    <w:p>
      <w:r>
        <w:t>[00:07:17.919] Me and Carl are neck and neck. Oh, yeah. Then we're all basically tied right now.</w:t>
      </w:r>
    </w:p>
    <w:p>
      <w:r>
        <w:t>[00:07:19.749] Then we're all basically tied right now.</w:t>
      </w:r>
    </w:p>
    <w:p>
      <w:r>
        <w:t>[00:07:19.759] Then we're all basically tied right now. Anyone here could take home the 10 PCs.</w:t>
      </w:r>
    </w:p>
    <w:p>
      <w:r>
        <w:t>[00:07:22.070] Anyone here could take home the 10 PCs.</w:t>
      </w:r>
    </w:p>
    <w:p>
      <w:r>
        <w:t>[00:07:22.080] Anyone here could take home the 10 PCs. If I win, 10 random people who leave a</w:t>
      </w:r>
    </w:p>
    <w:p>
      <w:r>
        <w:t>[00:07:23.990] If I win, 10 random people who leave a</w:t>
      </w:r>
    </w:p>
    <w:p>
      <w:r>
        <w:t>[00:07:24.000] If I win, 10 random people who leave a comment on this video are getting a PC.</w:t>
      </w:r>
    </w:p>
    <w:p>
      <w:r>
        <w:t>[00:07:25.589] comment on this video are getting a PC.</w:t>
      </w:r>
    </w:p>
    <w:p>
      <w:r>
        <w:t>[00:07:25.599] comment on this video are getting a PC. Chris, have you made it yet? No, I'm</w:t>
      </w:r>
    </w:p>
    <w:p>
      <w:r>
        <w:t>[00:07:27.110] Chris, have you made it yet? No, I'm</w:t>
      </w:r>
    </w:p>
    <w:p>
      <w:r>
        <w:t>[00:07:27.120] Chris, have you made it yet? No, I'm right behind you. Yo, what the heck? Why</w:t>
      </w:r>
    </w:p>
    <w:p>
      <w:r>
        <w:t>[00:07:28.550] right behind you. Yo, what the heck? Why</w:t>
      </w:r>
    </w:p>
    <w:p>
      <w:r>
        <w:t>[00:07:28.560] right behind you. Yo, what the heck? Why is my plane stalling? No way. My plane</w:t>
      </w:r>
    </w:p>
    <w:p>
      <w:r>
        <w:t>[00:07:30.629] is my plane stalling? No way. My plane</w:t>
      </w:r>
    </w:p>
    <w:p>
      <w:r>
        <w:t>[00:07:30.639] is my plane stalling? No way. My plane died. Oh, wait. I got it. I got it. I</w:t>
      </w:r>
    </w:p>
    <w:p>
      <w:r>
        <w:t>[00:07:33.589] died. Oh, wait. I got it. I got it. I</w:t>
      </w:r>
    </w:p>
    <w:p>
      <w:r>
        <w:t>[00:07:33.599] died. Oh, wait. I got it. I got it. I went around. I did it. Ow. My plane's</w:t>
      </w:r>
    </w:p>
    <w:p>
      <w:r>
        <w:t>[00:07:37.830] went around. I did it. Ow. My plane's</w:t>
      </w:r>
    </w:p>
    <w:p>
      <w:r>
        <w:t>[00:07:37.840] went around. I did it. Ow. My plane's stalling. Yo, that was impossible. That</w:t>
      </w:r>
    </w:p>
    <w:p>
      <w:r>
        <w:t>[00:07:40.070] stalling. Yo, that was impossible. That</w:t>
      </w:r>
    </w:p>
    <w:p>
      <w:r>
        <w:t>[00:07:40.080] stalling. Yo, that was impossible. That actually gave me like butterflies cuz I</w:t>
      </w:r>
    </w:p>
    <w:p>
      <w:r>
        <w:t>[00:07:42.390] actually gave me like butterflies cuz I</w:t>
      </w:r>
    </w:p>
    <w:p>
      <w:r>
        <w:t>[00:07:42.400] actually gave me like butterflies cuz I got nervous. I got nervous and still</w:t>
      </w:r>
    </w:p>
    <w:p>
      <w:r>
        <w:t>[00:07:44.070] got nervous. I got nervous and still</w:t>
      </w:r>
    </w:p>
    <w:p>
      <w:r>
        <w:t>[00:07:44.080] got nervous. I got nervous and still crashed into the mountain. Okay, I</w:t>
      </w:r>
    </w:p>
    <w:p>
      <w:r>
        <w:t>[00:07:45.749] crashed into the mountain. Okay, I</w:t>
      </w:r>
    </w:p>
    <w:p>
      <w:r>
        <w:t>[00:07:45.759] crashed into the mountain. Okay, I crashed like 15 times. Jimmy. Oh, what's</w:t>
      </w:r>
    </w:p>
    <w:p>
      <w:r>
        <w:t>[00:07:47.830] crashed like 15 times. Jimmy. Oh, what's</w:t>
      </w:r>
    </w:p>
    <w:p>
      <w:r>
        <w:t>[00:07:47.840] crashed like 15 times. Jimmy. Oh, what's up? Hey, wire hornet 87. Hey, look. I</w:t>
      </w:r>
    </w:p>
    <w:p>
      <w:r>
        <w:t>[00:07:50.469] up? Hey, wire hornet 87. Hey, look. I</w:t>
      </w:r>
    </w:p>
    <w:p>
      <w:r>
        <w:t>[00:07:50.479] up? Hey, wire hornet 87. Hey, look. I see him, too, Jimmy. Uh-huh. Uh-huh.</w:t>
      </w:r>
    </w:p>
    <w:p>
      <w:r>
        <w:t>[00:07:52.390] see him, too, Jimmy. Uh-huh. Uh-huh.</w:t>
      </w:r>
    </w:p>
    <w:p>
      <w:r>
        <w:t>[00:07:52.400] see him, too, Jimmy. Uh-huh. Uh-huh. Watch this. Watch this. Carl, if you</w:t>
      </w:r>
    </w:p>
    <w:p>
      <w:r>
        <w:t>[00:07:53.670] Watch this. Watch this. Carl, if you</w:t>
      </w:r>
    </w:p>
    <w:p>
      <w:r>
        <w:t>[00:07:53.680] Watch this. Watch this. Carl, if you crash, you got to restart. Ah, Jimmy,</w:t>
      </w:r>
    </w:p>
    <w:p>
      <w:r>
        <w:t>[00:07:55.909] crash, you got to restart. Ah, Jimmy,</w:t>
      </w:r>
    </w:p>
    <w:p>
      <w:r>
        <w:t>[00:07:55.919] crash, you got to restart. Ah, Jimmy, no. Jimmy, you do realize you'll go</w:t>
      </w:r>
    </w:p>
    <w:p>
      <w:r>
        <w:t>[00:07:57.510] no. Jimmy, you do realize you'll go</w:t>
      </w:r>
    </w:p>
    <w:p>
      <w:r>
        <w:t>[00:07:57.520] no. Jimmy, you do realize you'll go straight through me. Nope. Oh, you</w:t>
      </w:r>
    </w:p>
    <w:p>
      <w:r>
        <w:t>[00:07:59.830] straight through me. Nope. Oh, you</w:t>
      </w:r>
    </w:p>
    <w:p>
      <w:r>
        <w:t>[00:07:59.840] straight through me. Nope. Oh, you disappeared. All right, I have flown</w:t>
      </w:r>
    </w:p>
    <w:p>
      <w:r>
        <w:t>[00:08:01.110] disappeared. All right, I have flown</w:t>
      </w:r>
    </w:p>
    <w:p>
      <w:r>
        <w:t>[00:08:01.120] disappeared. All right, I have flown around the mountain and I'm headed back.</w:t>
      </w:r>
    </w:p>
    <w:p>
      <w:r>
        <w:t>[00:08:02.550] around the mountain and I'm headed back.</w:t>
      </w:r>
    </w:p>
    <w:p>
      <w:r>
        <w:t>[00:08:02.560] around the mountain and I'm headed back. Oh god, the coliseum's up next. The next</w:t>
      </w:r>
    </w:p>
    <w:p>
      <w:r>
        <w:t>[00:08:04.869] Oh god, the coliseum's up next. The next</w:t>
      </w:r>
    </w:p>
    <w:p>
      <w:r>
        <w:t>[00:08:04.879] Oh god, the coliseum's up next. The next plane may just be the slowest plane yet.</w:t>
      </w:r>
    </w:p>
    <w:p>
      <w:r>
        <w:t>[00:08:07.990] plane may just be the slowest plane yet.</w:t>
      </w:r>
    </w:p>
    <w:p>
      <w:r>
        <w:t>[00:08:08.000] plane may just be the slowest plane yet. Hey, your boy with the smooth landing.</w:t>
      </w:r>
    </w:p>
    <w:p>
      <w:r>
        <w:t>[00:08:13.029] Hey, your boy with the smooth landing.</w:t>
      </w:r>
    </w:p>
    <w:p>
      <w:r>
        <w:t>[00:08:13.039] Hey, your boy with the smooth landing. Look at those cars. Yo, that looked like</w:t>
      </w:r>
    </w:p>
    <w:p>
      <w:r>
        <w:t>[00:08:14.790] Look at those cars. Yo, that looked like</w:t>
      </w:r>
    </w:p>
    <w:p>
      <w:r>
        <w:t>[00:08:14.800] Look at those cars. Yo, that looked like a real life video. Oh, Coliseum. I got</w:t>
      </w:r>
    </w:p>
    <w:p>
      <w:r>
        <w:t>[00:08:18.150] a real life video. Oh, Coliseum. I got</w:t>
      </w:r>
    </w:p>
    <w:p>
      <w:r>
        <w:t>[00:08:18.160] a real life video. Oh, Coliseum. I got it. I got it. I'm proud of you, Jimmy.</w:t>
      </w:r>
    </w:p>
    <w:p>
      <w:r>
        <w:t>[00:08:20.150] it. I got it. I'm proud of you, Jimmy.</w:t>
      </w:r>
    </w:p>
    <w:p>
      <w:r>
        <w:t>[00:08:20.160] it. I got it. I'm proud of you, Jimmy. Look at that. There's Jesus. It is crazy</w:t>
      </w:r>
    </w:p>
    <w:p>
      <w:r>
        <w:t>[00:08:22.230] Look at that. There's Jesus. It is crazy</w:t>
      </w:r>
    </w:p>
    <w:p>
      <w:r>
        <w:t>[00:08:22.240] Look at that. There's Jesus. It is crazy that in this simulator, I have a skill</w:t>
      </w:r>
    </w:p>
    <w:p>
      <w:r>
        <w:t>[00:08:23.909] that in this simulator, I have a skill</w:t>
      </w:r>
    </w:p>
    <w:p>
      <w:r>
        <w:t>[00:08:23.919] that in this simulator, I have a skill replica of the world. You can literally</w:t>
      </w:r>
    </w:p>
    <w:p>
      <w:r>
        <w:t>[00:08:25.749] replica of the world. You can literally</w:t>
      </w:r>
    </w:p>
    <w:p>
      <w:r>
        <w:t>[00:08:25.759] replica of the world. You can literally fly anywhere you see right now on the</w:t>
      </w:r>
    </w:p>
    <w:p>
      <w:r>
        <w:t>[00:08:27.670] fly anywhere you see right now on the</w:t>
      </w:r>
    </w:p>
    <w:p>
      <w:r>
        <w:t>[00:08:27.680] fly anywhere you see right now on the map. This is actually kind of nuts,</w:t>
      </w:r>
    </w:p>
    <w:p>
      <w:r>
        <w:t>[00:08:29.110] map. This is actually kind of nuts,</w:t>
      </w:r>
    </w:p>
    <w:p>
      <w:r>
        <w:t>[00:08:29.120] map. This is actually kind of nuts, dude. Wait, who's Mr. Beast Gaming 30?</w:t>
      </w:r>
    </w:p>
    <w:p>
      <w:r>
        <w:t>[00:08:31.189] dude. Wait, who's Mr. Beast Gaming 30?</w:t>
      </w:r>
    </w:p>
    <w:p>
      <w:r>
        <w:t>[00:08:31.199] dude. Wait, who's Mr. Beast Gaming 30? Hey, your boy. Hey. Yo, you just have</w:t>
      </w:r>
    </w:p>
    <w:p>
      <w:r>
        <w:t>[00:08:34.870] Hey, your boy. Hey. Yo, you just have</w:t>
      </w:r>
    </w:p>
    <w:p>
      <w:r>
        <w:t>[00:08:34.880] Hey, your boy. Hey. Yo, you just have barely enough runway to make this</w:t>
      </w:r>
    </w:p>
    <w:p>
      <w:r>
        <w:t>[00:08:36.550] barely enough runway to make this</w:t>
      </w:r>
    </w:p>
    <w:p>
      <w:r>
        <w:t>[00:08:36.560] barely enough runway to make this takeoff, don't you? Yeah, dude. That's</w:t>
      </w:r>
    </w:p>
    <w:p>
      <w:r>
        <w:t>[00:08:38.230] takeoff, don't you? Yeah, dude. That's</w:t>
      </w:r>
    </w:p>
    <w:p>
      <w:r>
        <w:t>[00:08:38.240] takeoff, don't you? Yeah, dude. That's what I'm saying. This one sucks at</w:t>
      </w:r>
    </w:p>
    <w:p>
      <w:r>
        <w:t>[00:08:39.430] what I'm saying. This one sucks at</w:t>
      </w:r>
    </w:p>
    <w:p>
      <w:r>
        <w:t>[00:08:39.440] what I'm saying. This one sucks at takeoff. I overshot the runway. I got to</w:t>
      </w:r>
    </w:p>
    <w:p>
      <w:r>
        <w:t>[00:08:41.430] takeoff. I overshot the runway. I got to</w:t>
      </w:r>
    </w:p>
    <w:p>
      <w:r>
        <w:t>[00:08:41.440] takeoff. I overshot the runway. I got to turn around. Or not. Or no,</w:t>
      </w:r>
    </w:p>
    <w:p>
      <w:r>
        <w:t>[00:08:48.310] that works.</w:t>
      </w:r>
    </w:p>
    <w:p>
      <w:r>
        <w:t>[00:08:48.320] that works. Colosseum. More like coliseum right</w:t>
      </w:r>
    </w:p>
    <w:p>
      <w:r>
        <w:t>[00:08:50.870] Colosseum. More like coliseum right</w:t>
      </w:r>
    </w:p>
    <w:p>
      <w:r>
        <w:t>[00:08:50.880] Colosseum. More like coliseum right there. Hey,</w:t>
      </w:r>
    </w:p>
    <w:p>
      <w:r>
        <w:t>[00:08:54.150] there. Hey,</w:t>
      </w:r>
    </w:p>
    <w:p>
      <w:r>
        <w:t>[00:08:54.160] there. Hey, there we go. Grand Canyon. Here we go.</w:t>
      </w:r>
    </w:p>
    <w:p>
      <w:r>
        <w:t>[00:08:57.110] there we go. Grand Canyon. Here we go.</w:t>
      </w:r>
    </w:p>
    <w:p>
      <w:r>
        <w:t>[00:08:57.120] there we go. Grand Canyon. Here we go. Let's take it home to America, baby. Why</w:t>
      </w:r>
    </w:p>
    <w:p>
      <w:r>
        <w:t>[00:08:59.750] Let's take it home to America, baby. Why</w:t>
      </w:r>
    </w:p>
    <w:p>
      <w:r>
        <w:t>[00:08:59.760] Let's take it home to America, baby. Why is this one 26 miles away? Dude, this</w:t>
      </w:r>
    </w:p>
    <w:p>
      <w:r>
        <w:t>[00:09:02.070] is this one 26 miles away? Dude, this</w:t>
      </w:r>
    </w:p>
    <w:p>
      <w:r>
        <w:t>[00:09:02.080] is this one 26 miles away? Dude, this last one has to be 26 mi away. Wait,</w:t>
      </w:r>
    </w:p>
    <w:p>
      <w:r>
        <w:t>[00:09:04.310] last one has to be 26 mi away. Wait,</w:t>
      </w:r>
    </w:p>
    <w:p>
      <w:r>
        <w:t>[00:09:04.320] last one has to be 26 mi away. Wait, Carl, you're already on the last World</w:t>
      </w:r>
    </w:p>
    <w:p>
      <w:r>
        <w:t>[00:09:05.990] Carl, you're already on the last World</w:t>
      </w:r>
    </w:p>
    <w:p>
      <w:r>
        <w:t>[00:09:06.000] Carl, you're already on the last World Wonder. Yeah, we took it back home to</w:t>
      </w:r>
    </w:p>
    <w:p>
      <w:r>
        <w:t>[00:09:08.070] Wonder. Yeah, we took it back home to</w:t>
      </w:r>
    </w:p>
    <w:p>
      <w:r>
        <w:t>[00:09:08.080] Wonder. Yeah, we took it back home to America. Approaching the Grand Canyon.</w:t>
      </w:r>
    </w:p>
    <w:p>
      <w:r>
        <w:t>[00:09:10.710] America. Approaching the Grand Canyon.</w:t>
      </w:r>
    </w:p>
    <w:p>
      <w:r>
        <w:t>[00:09:10.720] America. Approaching the Grand Canyon. Look guys, I see the canyon. I'm going</w:t>
      </w:r>
    </w:p>
    <w:p>
      <w:r>
        <w:t>[00:09:12.310] Look guys, I see the canyon. I'm going</w:t>
      </w:r>
    </w:p>
    <w:p>
      <w:r>
        <w:t>[00:09:12.320] Look guys, I see the canyon. I'm going over it. Oh, the air speed is going too</w:t>
      </w:r>
    </w:p>
    <w:p>
      <w:r>
        <w:t>[00:09:14.230] over it. Oh, the air speed is going too</w:t>
      </w:r>
    </w:p>
    <w:p>
      <w:r>
        <w:t>[00:09:14.240] over it. Oh, the air speed is going too high. Boy starts hanging out with Dream</w:t>
      </w:r>
    </w:p>
    <w:p>
      <w:r>
        <w:t>[00:09:16.550] high. Boy starts hanging out with Dream</w:t>
      </w:r>
    </w:p>
    <w:p>
      <w:r>
        <w:t>[00:09:16.560] high. Boy starts hanging out with Dream and it suddenly he's got to speedrun</w:t>
      </w:r>
    </w:p>
    <w:p>
      <w:r>
        <w:t>[00:09:18.550] and it suddenly he's got to speedrun</w:t>
      </w:r>
    </w:p>
    <w:p>
      <w:r>
        <w:t>[00:09:18.560] and it suddenly he's got to speedrun everything. Oh, Carl, you already</w:t>
      </w:r>
    </w:p>
    <w:p>
      <w:r>
        <w:t>[00:09:20.389] everything. Oh, Carl, you already</w:t>
      </w:r>
    </w:p>
    <w:p>
      <w:r>
        <w:t>[00:09:20.399] everything. Oh, Carl, you already landed. You're So, you're about to</w:t>
      </w:r>
    </w:p>
    <w:p>
      <w:r>
        <w:t>[00:09:22.230] landed. You're So, you're about to</w:t>
      </w:r>
    </w:p>
    <w:p>
      <w:r>
        <w:t>[00:09:22.240] landed. You're So, you're about to complete the last challenge. Yes. Is</w:t>
      </w:r>
    </w:p>
    <w:p>
      <w:r>
        <w:t>[00:09:23.990] complete the last challenge. Yes. Is</w:t>
      </w:r>
    </w:p>
    <w:p>
      <w:r>
        <w:t>[00:09:24.000] complete the last challenge. Yes. Is that the coliseum? I thought that was</w:t>
      </w:r>
    </w:p>
    <w:p>
      <w:r>
        <w:t>[00:09:25.509] that the coliseum? I thought that was</w:t>
      </w:r>
    </w:p>
    <w:p>
      <w:r>
        <w:t>[00:09:25.519] that the coliseum? I thought that was the coliseum. Guys, hurry. Carl's about</w:t>
      </w:r>
    </w:p>
    <w:p>
      <w:r>
        <w:t>[00:09:27.350] the coliseum. Guys, hurry. Carl's about</w:t>
      </w:r>
    </w:p>
    <w:p>
      <w:r>
        <w:t>[00:09:27.360] the coliseum. Guys, hurry. Carl's about to win. Chris, I can't do anything about</w:t>
      </w:r>
    </w:p>
    <w:p>
      <w:r>
        <w:t>[00:09:29.350] to win. Chris, I can't do anything about</w:t>
      </w:r>
    </w:p>
    <w:p>
      <w:r>
        <w:t>[00:09:29.360] to win. Chris, I can't do anything about it. Drive faster. Oh, I'm going too</w:t>
      </w:r>
    </w:p>
    <w:p>
      <w:r>
        <w:t>[00:09:31.509] it. Drive faster. Oh, I'm going too</w:t>
      </w:r>
    </w:p>
    <w:p>
      <w:r>
        <w:t>[00:09:31.519] it. Drive faster. Oh, I'm going too fast. Come on.</w:t>
      </w:r>
    </w:p>
    <w:p>
      <w:r>
        <w:t>[00:09:34.150] fast. Come on.</w:t>
      </w:r>
    </w:p>
    <w:p>
      <w:r>
        <w:t>[00:09:34.160] fast. Come on. [Music]</w:t>
      </w:r>
    </w:p>
    <w:p>
      <w:r>
        <w:t>[00:09:35.829] [Music]</w:t>
      </w:r>
    </w:p>
    <w:p>
      <w:r>
        <w:t>[00:09:35.839] [Music] Parked officially at the airport. Chris.</w:t>
      </w:r>
    </w:p>
    <w:p>
      <w:r>
        <w:t>[00:09:39.350] Parked officially at the airport. Chris.</w:t>
      </w:r>
    </w:p>
    <w:p>
      <w:r>
        <w:t>[00:09:39.360] Parked officially at the airport. Chris. Yes. You're flying. Mhm. And I'm flying.</w:t>
      </w:r>
    </w:p>
    <w:p>
      <w:r>
        <w:t>[00:09:42.230] Yes. You're flying. Mhm. And I'm flying.</w:t>
      </w:r>
    </w:p>
    <w:p>
      <w:r>
        <w:t>[00:09:42.240] Yes. You're flying. Mhm. And I'm flying. Uh-huh. So, how's Carl here? I don't</w:t>
      </w:r>
    </w:p>
    <w:p>
      <w:r>
        <w:t>[00:09:44.230] Uh-huh. So, how's Carl here? I don't</w:t>
      </w:r>
    </w:p>
    <w:p>
      <w:r>
        <w:t>[00:09:44.240] Uh-huh. So, how's Carl here? I don't know. I guess he's flying. Finished.</w:t>
      </w:r>
    </w:p>
    <w:p>
      <w:r>
        <w:t>[00:09:46.070] know. I guess he's flying. Finished.</w:t>
      </w:r>
    </w:p>
    <w:p>
      <w:r>
        <w:t>[00:09:46.080] know. I guess he's flying. Finished. Does that mean you won?</w:t>
      </w:r>
    </w:p>
    <w:p>
      <w:r>
        <w:t>[00:09:49.269] Does that mean you won?</w:t>
      </w:r>
    </w:p>
    <w:p>
      <w:r>
        <w:t>[00:09:49.279] Does that mean you won? All right. I'm going down with it. Oh,</w:t>
      </w:r>
    </w:p>
    <w:p>
      <w:r>
        <w:t>[00:09:51.670] All right. I'm going down with it. Oh,</w:t>
      </w:r>
    </w:p>
    <w:p>
      <w:r>
        <w:t>[00:09:51.680] All right. I'm going down with it. Oh, no.</w:t>
      </w:r>
    </w:p>
    <w:p>
      <w:r>
        <w:t>[00:09:53.269] no.</w:t>
      </w:r>
    </w:p>
    <w:p>
      <w:r>
        <w:t>[00:09:53.279] no. You did just win 10 PCs. I'm going to</w:t>
      </w:r>
    </w:p>
    <w:p>
      <w:r>
        <w:t>[00:09:55.910] You did just win 10 PCs. I'm going to</w:t>
      </w:r>
    </w:p>
    <w:p>
      <w:r>
        <w:t>[00:09:55.920] You did just win 10 PCs. I'm going to give away one to whoever comments Carl</w:t>
      </w:r>
    </w:p>
    <w:p>
      <w:r>
        <w:t>[00:09:58.070] give away one to whoever comments Carl</w:t>
      </w:r>
    </w:p>
    <w:p>
      <w:r>
        <w:t>[00:09:58.080] give away one to whoever comments Carl is handsome. So, one person that</w:t>
      </w:r>
    </w:p>
    <w:p>
      <w:r>
        <w:t>[00:09:59.509] is handsome. So, one person that</w:t>
      </w:r>
    </w:p>
    <w:p>
      <w:r>
        <w:t>[00:09:59.519] is handsome. So, one person that comments, "Carl is handsome on this</w:t>
      </w:r>
    </w:p>
    <w:p>
      <w:r>
        <w:t>[00:10:00.790] comments, "Carl is handsome on this</w:t>
      </w:r>
    </w:p>
    <w:p>
      <w:r>
        <w:t>[00:10:00.800] comments, "Carl is handsome on this video, you'll give them a computer."</w:t>
      </w:r>
    </w:p>
    <w:p>
      <w:r>
        <w:t>[00:10:01.990] video, you'll give them a computer."</w:t>
      </w:r>
    </w:p>
    <w:p>
      <w:r>
        <w:t>[00:10:02.000] video, you'll give them a computer." Yes. That's so nice of you.</w:t>
      </w:r>
    </w:p>
    <w:p>
      <w:r>
        <w:br w:type="page"/>
      </w:r>
    </w:p>
    <w:p>
      <w:pPr>
        <w:pStyle w:val="Heading2"/>
      </w:pPr>
      <w:r>
        <w:t>Video Title: I Walked Across The Earth!</w:t>
      </w:r>
    </w:p>
    <w:p>
      <w:r>
        <w:t>------------------------------------------------------------</w:t>
      </w:r>
    </w:p>
    <w:p>
      <w:r>
        <w:t>[00:00:01.910] these three teams are going to be racing</w:t>
      </w:r>
    </w:p>
    <w:p>
      <w:r>
        <w:t>[00:00:01.920] these three teams are going to be racing across earth in</w:t>
      </w:r>
    </w:p>
    <w:p>
      <w:r>
        <w:t>[00:00:03.189] across earth in</w:t>
      </w:r>
    </w:p>
    <w:p>
      <w:r>
        <w:t>[00:00:03.199] across earth in minecraft are you guys ready yeah then</w:t>
      </w:r>
    </w:p>
    <w:p>
      <w:r>
        <w:t>[00:00:06.230] minecraft are you guys ready yeah then</w:t>
      </w:r>
    </w:p>
    <w:p>
      <w:r>
        <w:t>[00:00:06.240] minecraft are you guys ready yeah then go</w:t>
      </w:r>
    </w:p>
    <w:p>
      <w:r>
        <w:t>[00:00:06.710] go</w:t>
      </w:r>
    </w:p>
    <w:p>
      <w:r>
        <w:t>[00:00:06.720] go oh sprint boys currently me and the boys</w:t>
      </w:r>
    </w:p>
    <w:p>
      <w:r>
        <w:t>[00:00:09.350] oh sprint boys currently me and the boys</w:t>
      </w:r>
    </w:p>
    <w:p>
      <w:r>
        <w:t>[00:00:09.360] oh sprint boys currently me and the boys are in california and the first team to</w:t>
      </w:r>
    </w:p>
    <w:p>
      <w:r>
        <w:t>[00:00:11.190] are in california and the first team to</w:t>
      </w:r>
    </w:p>
    <w:p>
      <w:r>
        <w:t>[00:00:11.200] are in california and the first team to get all the way from california to china</w:t>
      </w:r>
    </w:p>
    <w:p>
      <w:r>
        <w:t>[00:00:13.509] get all the way from california to china</w:t>
      </w:r>
    </w:p>
    <w:p>
      <w:r>
        <w:t>[00:00:13.519] get all the way from california to china wins we need to gather resources we need</w:t>
      </w:r>
    </w:p>
    <w:p>
      <w:r>
        <w:t>[00:00:15.910] wins we need to gather resources we need</w:t>
      </w:r>
    </w:p>
    <w:p>
      <w:r>
        <w:t>[00:00:15.920] wins we need to gather resources we need to get a bunch of wood</w:t>
      </w:r>
    </w:p>
    <w:p>
      <w:r>
        <w:t>[00:00:17.269] to get a bunch of wood</w:t>
      </w:r>
    </w:p>
    <w:p>
      <w:r>
        <w:t>[00:00:17.279] to get a bunch of wood to the trees start shopping start</w:t>
      </w:r>
    </w:p>
    <w:p>
      <w:r>
        <w:t>[00:00:18.950] to the trees start shopping start</w:t>
      </w:r>
    </w:p>
    <w:p>
      <w:r>
        <w:t>[00:00:18.960] to the trees start shopping start shopping i'm going to make you guys axes</w:t>
      </w:r>
    </w:p>
    <w:p>
      <w:r>
        <w:t>[00:00:20.470] shopping i'm going to make you guys axes</w:t>
      </w:r>
    </w:p>
    <w:p>
      <w:r>
        <w:t>[00:00:20.480] shopping i'm going to make you guys axes right now</w:t>
      </w:r>
    </w:p>
    <w:p>
      <w:r>
        <w:t>[00:00:20.950] right now</w:t>
      </w:r>
    </w:p>
    <w:p>
      <w:r>
        <w:t>[00:00:20.960] right now perfect you guys are doing great team</w:t>
      </w:r>
    </w:p>
    <w:p>
      <w:r>
        <w:t>[00:00:22.790] perfect you guys are doing great team</w:t>
      </w:r>
    </w:p>
    <w:p>
      <w:r>
        <w:t>[00:00:22.800] perfect you guys are doing great team purple is winning</w:t>
      </w:r>
    </w:p>
    <w:p>
      <w:r>
        <w:t>[00:00:24.070] purple is winning</w:t>
      </w:r>
    </w:p>
    <w:p>
      <w:r>
        <w:t>[00:00:24.080] purple is winning get the kelp get the kelp speed is key</w:t>
      </w:r>
    </w:p>
    <w:p>
      <w:r>
        <w:t>[00:00:25.910] get the kelp get the kelp speed is key</w:t>
      </w:r>
    </w:p>
    <w:p>
      <w:r>
        <w:t>[00:00:25.920] get the kelp get the kelp speed is key speed and momentum what's our strat</w:t>
      </w:r>
    </w:p>
    <w:p>
      <w:r>
        <w:t>[00:00:27.750] speed and momentum what's our strat</w:t>
      </w:r>
    </w:p>
    <w:p>
      <w:r>
        <w:t>[00:00:27.760] speed and momentum what's our strat okay we're going that direction behind</w:t>
      </w:r>
    </w:p>
    <w:p>
      <w:r>
        <w:t>[00:00:29.589] okay we're going that direction behind</w:t>
      </w:r>
    </w:p>
    <w:p>
      <w:r>
        <w:t>[00:00:29.599] okay we're going that direction behind you all right that way oh yeah that</w:t>
      </w:r>
    </w:p>
    <w:p>
      <w:r>
        <w:t>[00:00:31.669] you all right that way oh yeah that</w:t>
      </w:r>
    </w:p>
    <w:p>
      <w:r>
        <w:t>[00:00:31.679] you all right that way oh yeah that what's up purple team how's everything</w:t>
      </w:r>
    </w:p>
    <w:p>
      <w:r>
        <w:t>[00:00:33.190] what's up purple team how's everything</w:t>
      </w:r>
    </w:p>
    <w:p>
      <w:r>
        <w:t>[00:00:33.200] what's up purple team how's everything going we're already like halfway there</w:t>
      </w:r>
    </w:p>
    <w:p>
      <w:r>
        <w:t>[00:00:34.630] going we're already like halfway there</w:t>
      </w:r>
    </w:p>
    <w:p>
      <w:r>
        <w:t>[00:00:34.640] going we're already like halfway there it's insane</w:t>
      </w:r>
    </w:p>
    <w:p>
      <w:r>
        <w:t>[00:00:35.190] it's insane</w:t>
      </w:r>
    </w:p>
    <w:p>
      <w:r>
        <w:t>[00:00:35.200] it's insane you're nowhere near halfway there let's</w:t>
      </w:r>
    </w:p>
    <w:p>
      <w:r>
        <w:t>[00:00:37.030] you're nowhere near halfway there let's</w:t>
      </w:r>
    </w:p>
    <w:p>
      <w:r>
        <w:t>[00:00:37.040] you're nowhere near halfway there let's go come on oh it's so hard to steer</w:t>
      </w:r>
    </w:p>
    <w:p>
      <w:r>
        <w:t>[00:00:39.430] go come on oh it's so hard to steer</w:t>
      </w:r>
    </w:p>
    <w:p>
      <w:r>
        <w:t>[00:00:39.440] go come on oh it's so hard to steer they look like a little gang of pirates</w:t>
      </w:r>
    </w:p>
    <w:p>
      <w:r>
        <w:t>[00:00:41.750] they look like a little gang of pirates</w:t>
      </w:r>
    </w:p>
    <w:p>
      <w:r>
        <w:t>[00:00:41.760] they look like a little gang of pirates chandler has a circle around him and his</w:t>
      </w:r>
    </w:p>
    <w:p>
      <w:r>
        <w:t>[00:00:43.830] chandler has a circle around him and his</w:t>
      </w:r>
    </w:p>
    <w:p>
      <w:r>
        <w:t>[00:00:43.840] chandler has a circle around him and his team has to stay within the circle or</w:t>
      </w:r>
    </w:p>
    <w:p>
      <w:r>
        <w:t>[00:00:45.670] team has to stay within the circle or</w:t>
      </w:r>
    </w:p>
    <w:p>
      <w:r>
        <w:t>[00:00:45.680] team has to stay within the circle or they take damage like this guy</w:t>
      </w:r>
    </w:p>
    <w:p>
      <w:r>
        <w:t>[00:00:47.350] they take damage like this guy</w:t>
      </w:r>
    </w:p>
    <w:p>
      <w:r>
        <w:t>[00:00:47.360] they take damage like this guy although he's taking damage everyone</w:t>
      </w:r>
    </w:p>
    <w:p>
      <w:r>
        <w:t>[00:00:48.950] although he's taking damage everyone</w:t>
      </w:r>
    </w:p>
    <w:p>
      <w:r>
        <w:t>[00:00:48.960] although he's taking damage everyone stay tight stay tight you guys are way</w:t>
      </w:r>
    </w:p>
    <w:p>
      <w:r>
        <w:t>[00:00:50.950] stay tight stay tight you guys are way</w:t>
      </w:r>
    </w:p>
    <w:p>
      <w:r>
        <w:t>[00:00:50.960] stay tight stay tight you guys are way behind chandler chandler left like five</w:t>
      </w:r>
    </w:p>
    <w:p>
      <w:r>
        <w:t>[00:00:52.950] behind chandler chandler left like five</w:t>
      </w:r>
    </w:p>
    <w:p>
      <w:r>
        <w:t>[00:00:52.960] behind chandler chandler left like five minutes ago</w:t>
      </w:r>
    </w:p>
    <w:p>
      <w:r>
        <w:t>[00:00:53.670] minutes ago</w:t>
      </w:r>
    </w:p>
    <w:p>
      <w:r>
        <w:t>[00:00:53.680] minutes ago we have a plan there's no mobs in the</w:t>
      </w:r>
    </w:p>
    <w:p>
      <w:r>
        <w:t>[00:00:56.150] we have a plan there's no mobs in the</w:t>
      </w:r>
    </w:p>
    <w:p>
      <w:r>
        <w:t>[00:00:56.160] we have a plan there's no mobs in the water baby</w:t>
      </w:r>
    </w:p>
    <w:p>
      <w:r>
        <w:t>[00:00:57.350] water baby</w:t>
      </w:r>
    </w:p>
    <w:p>
      <w:r>
        <w:t>[00:00:57.360] water baby all right this is weird team carl is</w:t>
      </w:r>
    </w:p>
    <w:p>
      <w:r>
        <w:t>[00:00:59.029] all right this is weird team carl is</w:t>
      </w:r>
    </w:p>
    <w:p>
      <w:r>
        <w:t>[00:00:59.039] all right this is weird team carl is still in the spawn they are still</w:t>
      </w:r>
    </w:p>
    <w:p>
      <w:r>
        <w:t>[00:01:00.950] still in the spawn they are still</w:t>
      </w:r>
    </w:p>
    <w:p>
      <w:r>
        <w:t>[00:01:00.960] still in the spawn they are still gathering resources</w:t>
      </w:r>
    </w:p>
    <w:p>
      <w:r>
        <w:t>[00:01:02.069] gathering resources</w:t>
      </w:r>
    </w:p>
    <w:p>
      <w:r>
        <w:t>[00:01:02.079] gathering resources together we're marching skellington</w:t>
      </w:r>
    </w:p>
    <w:p>
      <w:r>
        <w:t>[00:01:05.590] together we're marching skellington</w:t>
      </w:r>
    </w:p>
    <w:p>
      <w:r>
        <w:t>[00:01:05.600] together we're marching skellington we're gonna go all right let's go look</w:t>
      </w:r>
    </w:p>
    <w:p>
      <w:r>
        <w:t>[00:01:07.590] we're gonna go all right let's go look</w:t>
      </w:r>
    </w:p>
    <w:p>
      <w:r>
        <w:t>[00:01:07.600] we're gonna go all right let's go look at these dolphins this is so beautiful</w:t>
      </w:r>
    </w:p>
    <w:p>
      <w:r>
        <w:t>[00:01:09.590] at these dolphins this is so beautiful</w:t>
      </w:r>
    </w:p>
    <w:p>
      <w:r>
        <w:t>[00:01:09.600] at these dolphins this is so beautiful this is like a movie so chris what what</w:t>
      </w:r>
    </w:p>
    <w:p>
      <w:r>
        <w:t>[00:01:11.910] this is like a movie so chris what what</w:t>
      </w:r>
    </w:p>
    <w:p>
      <w:r>
        <w:t>[00:01:11.920] this is like a movie so chris what what is your plan we'll avoid all the damage</w:t>
      </w:r>
    </w:p>
    <w:p>
      <w:r>
        <w:t>[00:01:13.910] is your plan we'll avoid all the damage</w:t>
      </w:r>
    </w:p>
    <w:p>
      <w:r>
        <w:t>[00:01:13.920] is your plan we'll avoid all the damage by going through the water we're gonna</w:t>
      </w:r>
    </w:p>
    <w:p>
      <w:r>
        <w:t>[00:01:15.190] by going through the water we're gonna</w:t>
      </w:r>
    </w:p>
    <w:p>
      <w:r>
        <w:t>[00:01:15.200] by going through the water we're gonna go around the gulf of mexico we're gonna</w:t>
      </w:r>
    </w:p>
    <w:p>
      <w:r>
        <w:t>[00:01:17.109] go around the gulf of mexico we're gonna</w:t>
      </w:r>
    </w:p>
    <w:p>
      <w:r>
        <w:t>[00:01:17.119] go around the gulf of mexico we're gonna be coming across panama is this what it</w:t>
      </w:r>
    </w:p>
    <w:p>
      <w:r>
        <w:t>[00:01:18.710] be coming across panama is this what it</w:t>
      </w:r>
    </w:p>
    <w:p>
      <w:r>
        <w:t>[00:01:18.720] be coming across panama is this what it was like when they discovered america</w:t>
      </w:r>
    </w:p>
    <w:p>
      <w:r>
        <w:t>[00:01:19.990] was like when they discovered america</w:t>
      </w:r>
    </w:p>
    <w:p>
      <w:r>
        <w:t>[00:01:20.000] was like when they discovered america they were in robots hugging each other i</w:t>
      </w:r>
    </w:p>
    <w:p>
      <w:r>
        <w:t>[00:01:21.670] they were in robots hugging each other i</w:t>
      </w:r>
    </w:p>
    <w:p>
      <w:r>
        <w:t>[00:01:21.680] they were in robots hugging each other i have seven shields</w:t>
      </w:r>
    </w:p>
    <w:p>
      <w:r>
        <w:t>[00:01:22.789] have seven shields</w:t>
      </w:r>
    </w:p>
    <w:p>
      <w:r>
        <w:t>[00:01:22.799] have seven shields seven shields guys you should probably</w:t>
      </w:r>
    </w:p>
    <w:p>
      <w:r>
        <w:t>[00:01:24.310] seven shields guys you should probably</w:t>
      </w:r>
    </w:p>
    <w:p>
      <w:r>
        <w:t>[00:01:24.320] seven shields guys you should probably start moving now i know this</w:t>
      </w:r>
    </w:p>
    <w:p>
      <w:r>
        <w:t>[00:01:25.990] start moving now i know this</w:t>
      </w:r>
    </w:p>
    <w:p>
      <w:r>
        <w:t>[00:01:26.000] start moving now i know this is all you guys i'm just along for the</w:t>
      </w:r>
    </w:p>
    <w:p>
      <w:r>
        <w:t>[00:01:27.830] is all you guys i'm just along for the</w:t>
      </w:r>
    </w:p>
    <w:p>
      <w:r>
        <w:t>[00:01:27.840] is all you guys i'm just along for the rides</w:t>
      </w:r>
    </w:p>
    <w:p>
      <w:r>
        <w:t>[00:01:29.270] rides</w:t>
      </w:r>
    </w:p>
    <w:p>
      <w:r>
        <w:t>[00:01:29.280] rides there's multiple teams behind us on the</w:t>
      </w:r>
    </w:p>
    <w:p>
      <w:r>
        <w:t>[00:01:30.550] there's multiple teams behind us on the</w:t>
      </w:r>
    </w:p>
    <w:p>
      <w:r>
        <w:t>[00:01:30.560] there's multiple teams behind us on the map green and yellow team are behind us</w:t>
      </w:r>
    </w:p>
    <w:p>
      <w:r>
        <w:t>[00:01:31.990] map green and yellow team are behind us</w:t>
      </w:r>
    </w:p>
    <w:p>
      <w:r>
        <w:t>[00:01:32.000] map green and yellow team are behind us is that all the teams yeah</w:t>
      </w:r>
    </w:p>
    <w:p>
      <w:r>
        <w:t>[00:01:33.030] is that all the teams yeah</w:t>
      </w:r>
    </w:p>
    <w:p>
      <w:r>
        <w:t>[00:01:33.040] is that all the teams yeah there's only two other teams oh we're</w:t>
      </w:r>
    </w:p>
    <w:p>
      <w:r>
        <w:t>[00:01:34.310] there's only two other teams oh we're</w:t>
      </w:r>
    </w:p>
    <w:p>
      <w:r>
        <w:t>[00:01:34.320] there's only two other teams oh we're ahead then we're in first just follow</w:t>
      </w:r>
    </w:p>
    <w:p>
      <w:r>
        <w:t>[00:01:35.749] ahead then we're in first just follow</w:t>
      </w:r>
    </w:p>
    <w:p>
      <w:r>
        <w:t>[00:01:35.759] ahead then we're in first just follow the purple block</w:t>
      </w:r>
    </w:p>
    <w:p>
      <w:r>
        <w:t>[00:01:36.789] the purple block</w:t>
      </w:r>
    </w:p>
    <w:p>
      <w:r>
        <w:t>[00:01:36.799] the purple block zombie all right we are doing</w:t>
      </w:r>
    </w:p>
    <w:p>
      <w:r>
        <w:t>[00:01:39.990] zombie all right we are doing</w:t>
      </w:r>
    </w:p>
    <w:p>
      <w:r>
        <w:t>[00:01:40.000] zombie all right we are doing great i have the map pulled up here and</w:t>
      </w:r>
    </w:p>
    <w:p>
      <w:r>
        <w:t>[00:01:41.670] great i have the map pulled up here and</w:t>
      </w:r>
    </w:p>
    <w:p>
      <w:r>
        <w:t>[00:01:41.680] great i have the map pulled up here and as you can see chandler's team is</w:t>
      </w:r>
    </w:p>
    <w:p>
      <w:r>
        <w:t>[00:01:43.190] as you can see chandler's team is</w:t>
      </w:r>
    </w:p>
    <w:p>
      <w:r>
        <w:t>[00:01:43.200] as you can see chandler's team is currently heading south it literally</w:t>
      </w:r>
    </w:p>
    <w:p>
      <w:r>
        <w:t>[00:01:45.030] currently heading south it literally</w:t>
      </w:r>
    </w:p>
    <w:p>
      <w:r>
        <w:t>[00:01:45.040] currently heading south it literally looks like they're preparing for war you</w:t>
      </w:r>
    </w:p>
    <w:p>
      <w:r>
        <w:t>[00:01:46.710] looks like they're preparing for war you</w:t>
      </w:r>
    </w:p>
    <w:p>
      <w:r>
        <w:t>[00:01:46.720] looks like they're preparing for war you guys are making the journey across</w:t>
      </w:r>
    </w:p>
    <w:p>
      <w:r>
        <w:t>[00:01:48.230] guys are making the journey across</w:t>
      </w:r>
    </w:p>
    <w:p>
      <w:r>
        <w:t>[00:01:48.240] guys are making the journey across america how's it going carl</w:t>
      </w:r>
    </w:p>
    <w:p>
      <w:r>
        <w:t>[00:01:49.510] america how's it going carl</w:t>
      </w:r>
    </w:p>
    <w:p>
      <w:r>
        <w:t>[00:01:49.520] america how's it going carl i think it's going well i think there</w:t>
      </w:r>
    </w:p>
    <w:p>
      <w:r>
        <w:t>[00:01:51.109] i think it's going well i think there</w:t>
      </w:r>
    </w:p>
    <w:p>
      <w:r>
        <w:t>[00:01:51.119] i think it's going well i think there might be people that are ahead of us but</w:t>
      </w:r>
    </w:p>
    <w:p>
      <w:r>
        <w:t>[00:01:52.550] might be people that are ahead of us but</w:t>
      </w:r>
    </w:p>
    <w:p>
      <w:r>
        <w:t>[00:01:52.560] might be people that are ahead of us but they're not going to be ahead of us</w:t>
      </w:r>
    </w:p>
    <w:p>
      <w:r>
        <w:t>[00:01:53.670] they're not going to be ahead of us</w:t>
      </w:r>
    </w:p>
    <w:p>
      <w:r>
        <w:t>[00:01:53.680] they're not going to be ahead of us because</w:t>
      </w:r>
    </w:p>
    <w:p>
      <w:r>
        <w:t>[00:01:53.990] because</w:t>
      </w:r>
    </w:p>
    <w:p>
      <w:r>
        <w:t>[00:01:54.000] because we're we're playing it smart guys i'm</w:t>
      </w:r>
    </w:p>
    <w:p>
      <w:r>
        <w:t>[00:01:55.510] we're we're playing it smart guys i'm</w:t>
      </w:r>
    </w:p>
    <w:p>
      <w:r>
        <w:t>[00:01:55.520] we're we're playing it smart guys i'm looking at the map yellow team looks</w:t>
      </w:r>
    </w:p>
    <w:p>
      <w:r>
        <w:t>[00:01:56.870] looking at the map yellow team looks</w:t>
      </w:r>
    </w:p>
    <w:p>
      <w:r>
        <w:t>[00:01:56.880] looking at the map yellow team looks like they're like</w:t>
      </w:r>
    </w:p>
    <w:p>
      <w:r>
        <w:t>[00:01:57.510] like they're like</w:t>
      </w:r>
    </w:p>
    <w:p>
      <w:r>
        <w:t>[00:01:57.520] like they're like they're really far behind they're like</w:t>
      </w:r>
    </w:p>
    <w:p>
      <w:r>
        <w:t>[00:01:59.030] they're really far behind they're like</w:t>
      </w:r>
    </w:p>
    <w:p>
      <w:r>
        <w:t>[00:01:59.040] they're really far behind they're like just the border of california and mexico</w:t>
      </w:r>
    </w:p>
    <w:p>
      <w:r>
        <w:t>[00:02:00.870] just the border of california and mexico</w:t>
      </w:r>
    </w:p>
    <w:p>
      <w:r>
        <w:t>[00:02:00.880] just the border of california and mexico right now</w:t>
      </w:r>
    </w:p>
    <w:p>
      <w:r>
        <w:t>[00:02:01.510] right now</w:t>
      </w:r>
    </w:p>
    <w:p>
      <w:r>
        <w:t>[00:02:01.520] right now oh someone died wait when you die you're</w:t>
      </w:r>
    </w:p>
    <w:p>
      <w:r>
        <w:t>[00:02:03.109] oh someone died wait when you die you're</w:t>
      </w:r>
    </w:p>
    <w:p>
      <w:r>
        <w:t>[00:02:03.119] oh someone died wait when you die you're gone forever yeah that's why we don't</w:t>
      </w:r>
    </w:p>
    <w:p>
      <w:r>
        <w:t>[00:02:04.709] gone forever yeah that's why we don't</w:t>
      </w:r>
    </w:p>
    <w:p>
      <w:r>
        <w:t>[00:02:04.719] gone forever yeah that's why we don't wanna die</w:t>
      </w:r>
    </w:p>
    <w:p>
      <w:r>
        <w:t>[00:02:05.190] wanna die</w:t>
      </w:r>
    </w:p>
    <w:p>
      <w:r>
        <w:t>[00:02:05.200] wanna die yellow team i hate to break it too but</w:t>
      </w:r>
    </w:p>
    <w:p>
      <w:r>
        <w:t>[00:02:06.789] yellow team i hate to break it too but</w:t>
      </w:r>
    </w:p>
    <w:p>
      <w:r>
        <w:t>[00:02:06.799] yellow team i hate to break it too but you're getting decimated here's some</w:t>
      </w:r>
    </w:p>
    <w:p>
      <w:r>
        <w:t>[00:02:08.389] you're getting decimated here's some</w:t>
      </w:r>
    </w:p>
    <w:p>
      <w:r>
        <w:t>[00:02:08.399] you're getting decimated here's some speed potions go</w:t>
      </w:r>
    </w:p>
    <w:p>
      <w:r>
        <w:t>[00:02:09.430] speed potions go</w:t>
      </w:r>
    </w:p>
    <w:p>
      <w:r>
        <w:t>[00:02:09.440] speed potions go faster yeah go go catch up</w:t>
      </w:r>
    </w:p>
    <w:p>
      <w:r>
        <w:t>[00:02:12.949] faster yeah go go catch up</w:t>
      </w:r>
    </w:p>
    <w:p>
      <w:r>
        <w:t>[00:02:12.959] faster yeah go go catch up what's up purple team how are things</w:t>
      </w:r>
    </w:p>
    <w:p>
      <w:r>
        <w:t>[00:02:14.630] what's up purple team how are things</w:t>
      </w:r>
    </w:p>
    <w:p>
      <w:r>
        <w:t>[00:02:14.640] what's up purple team how are things going getting materials and then we're</w:t>
      </w:r>
    </w:p>
    <w:p>
      <w:r>
        <w:t>[00:02:16.229] going getting materials and then we're</w:t>
      </w:r>
    </w:p>
    <w:p>
      <w:r>
        <w:t>[00:02:16.239] going getting materials and then we're getting back on the boat you guys are</w:t>
      </w:r>
    </w:p>
    <w:p>
      <w:r>
        <w:t>[00:02:17.830] getting back on the boat you guys are</w:t>
      </w:r>
    </w:p>
    <w:p>
      <w:r>
        <w:t>[00:02:17.840] getting back on the boat you guys are the closest by far but chris</w:t>
      </w:r>
    </w:p>
    <w:p>
      <w:r>
        <w:t>[00:02:19.430] the closest by far but chris</w:t>
      </w:r>
    </w:p>
    <w:p>
      <w:r>
        <w:t>[00:02:19.440] the closest by far but chris is catching up now you guys are taking a</w:t>
      </w:r>
    </w:p>
    <w:p>
      <w:r>
        <w:t>[00:02:20.949] is catching up now you guys are taking a</w:t>
      </w:r>
    </w:p>
    <w:p>
      <w:r>
        <w:t>[00:02:20.959] is catching up now you guys are taking a break and we're off let's get it</w:t>
      </w:r>
    </w:p>
    <w:p>
      <w:r>
        <w:t>[00:02:22.949] break and we're off let's get it</w:t>
      </w:r>
    </w:p>
    <w:p>
      <w:r>
        <w:t>[00:02:22.959] break and we're off let's get it go all right and purple team is off</w:t>
      </w:r>
    </w:p>
    <w:p>
      <w:r>
        <w:t>[00:02:25.110] go all right and purple team is off</w:t>
      </w:r>
    </w:p>
    <w:p>
      <w:r>
        <w:t>[00:02:25.120] go all right and purple team is off godspeed purple team come on baby what</w:t>
      </w:r>
    </w:p>
    <w:p>
      <w:r>
        <w:t>[00:02:27.589] godspeed purple team come on baby what</w:t>
      </w:r>
    </w:p>
    <w:p>
      <w:r>
        <w:t>[00:02:27.599] godspeed purple team come on baby what up green team</w:t>
      </w:r>
    </w:p>
    <w:p>
      <w:r>
        <w:t>[00:02:28.550] up green team</w:t>
      </w:r>
    </w:p>
    <w:p>
      <w:r>
        <w:t>[00:02:28.560] up green team what's up man you guys are right on the</w:t>
      </w:r>
    </w:p>
    <w:p>
      <w:r>
        <w:t>[00:02:30.869] what's up man you guys are right on the</w:t>
      </w:r>
    </w:p>
    <w:p>
      <w:r>
        <w:t>[00:02:30.879] what's up man you guys are right on the heels of purple team what did chandler's</w:t>
      </w:r>
    </w:p>
    <w:p>
      <w:r>
        <w:t>[00:02:32.630] heels of purple team what did chandler's</w:t>
      </w:r>
    </w:p>
    <w:p>
      <w:r>
        <w:t>[00:02:32.640] heels of purple team what did chandler's team say</w:t>
      </w:r>
    </w:p>
    <w:p>
      <w:r>
        <w:t>[00:02:33.350] team say</w:t>
      </w:r>
    </w:p>
    <w:p>
      <w:r>
        <w:t>[00:02:33.360] team say imagine not being first are you guys</w:t>
      </w:r>
    </w:p>
    <w:p>
      <w:r>
        <w:t>[00:02:35.430] imagine not being first are you guys</w:t>
      </w:r>
    </w:p>
    <w:p>
      <w:r>
        <w:t>[00:02:35.440] imagine not being first are you guys just gonna let purple team trash talk</w:t>
      </w:r>
    </w:p>
    <w:p>
      <w:r>
        <w:t>[00:02:37.350] just gonna let purple team trash talk</w:t>
      </w:r>
    </w:p>
    <w:p>
      <w:r>
        <w:t>[00:02:37.360] just gonna let purple team trash talk you like this</w:t>
      </w:r>
    </w:p>
    <w:p>
      <w:r>
        <w:t>[00:02:38.070] you like this</w:t>
      </w:r>
    </w:p>
    <w:p>
      <w:r>
        <w:t>[00:02:38.080] you like this let's go let's go i'm out of food i out</w:t>
      </w:r>
    </w:p>
    <w:p>
      <w:r>
        <w:t>[00:02:41.190] let's go let's go i'm out of food i out</w:t>
      </w:r>
    </w:p>
    <w:p>
      <w:r>
        <w:t>[00:02:41.200] let's go let's go i'm out of food i out of food i'm carl</w:t>
      </w:r>
    </w:p>
    <w:p>
      <w:r>
        <w:t>[00:02:43.110] of food i'm carl</w:t>
      </w:r>
    </w:p>
    <w:p>
      <w:r>
        <w:t>[00:02:43.120] of food i'm carl run run</w:t>
      </w:r>
    </w:p>
    <w:p>
      <w:r>
        <w:t>[00:02:46.390] run run</w:t>
      </w:r>
    </w:p>
    <w:p>
      <w:r>
        <w:t>[00:02:46.400] run run carl's starting to pick up the pace all</w:t>
      </w:r>
    </w:p>
    <w:p>
      <w:r>
        <w:t>[00:02:48.070] carl's starting to pick up the pace all</w:t>
      </w:r>
    </w:p>
    <w:p>
      <w:r>
        <w:t>[00:02:48.080] carl's starting to pick up the pace all right w keys</w:t>
      </w:r>
    </w:p>
    <w:p>
      <w:r>
        <w:t>[00:02:49.509] right w keys</w:t>
      </w:r>
    </w:p>
    <w:p>
      <w:r>
        <w:t>[00:02:49.519] right w keys inbound you hear that you hear that guys</w:t>
      </w:r>
    </w:p>
    <w:p>
      <w:r>
        <w:t>[00:02:51.910] inbound you hear that you hear that guys</w:t>
      </w:r>
    </w:p>
    <w:p>
      <w:r>
        <w:t>[00:02:51.920] inbound you hear that you hear that guys we are ahead</w:t>
      </w:r>
    </w:p>
    <w:p>
      <w:r>
        <w:t>[00:02:52.710] we are ahead</w:t>
      </w:r>
    </w:p>
    <w:p>
      <w:r>
        <w:t>[00:02:52.720] we are ahead right now green team is just about</w:t>
      </w:r>
    </w:p>
    <w:p>
      <w:r>
        <w:t>[00:02:54.150] right now green team is just about</w:t>
      </w:r>
    </w:p>
    <w:p>
      <w:r>
        <w:t>[00:02:54.160] right now green team is just about arriving where we just landed so they're</w:t>
      </w:r>
    </w:p>
    <w:p>
      <w:r>
        <w:t>[00:02:56.229] arriving where we just landed so they're</w:t>
      </w:r>
    </w:p>
    <w:p>
      <w:r>
        <w:t>[00:02:56.239] arriving where we just landed so they're they're getting closer</w:t>
      </w:r>
    </w:p>
    <w:p>
      <w:r>
        <w:t>[00:02:57.030] they're getting closer</w:t>
      </w:r>
    </w:p>
    <w:p>
      <w:r>
        <w:t>[00:02:57.040] they're getting closer chandler's team they got out of their</w:t>
      </w:r>
    </w:p>
    <w:p>
      <w:r>
        <w:t>[00:02:58.869] chandler's team they got out of their</w:t>
      </w:r>
    </w:p>
    <w:p>
      <w:r>
        <w:t>[00:02:58.879] chandler's team they got out of their boats and crossed on land and then got</w:t>
      </w:r>
    </w:p>
    <w:p>
      <w:r>
        <w:t>[00:03:00.790] boats and crossed on land and then got</w:t>
      </w:r>
    </w:p>
    <w:p>
      <w:r>
        <w:t>[00:03:00.800] boats and crossed on land and then got back in their boats wait</w:t>
      </w:r>
    </w:p>
    <w:p>
      <w:r>
        <w:t>[00:03:02.070] back in their boats wait</w:t>
      </w:r>
    </w:p>
    <w:p>
      <w:r>
        <w:t>[00:03:02.080] back in their boats wait are they past the panama yes they're</w:t>
      </w:r>
    </w:p>
    <w:p>
      <w:r>
        <w:t>[00:03:03.750] are they past the panama yes they're</w:t>
      </w:r>
    </w:p>
    <w:p>
      <w:r>
        <w:t>[00:03:03.760] are they past the panama yes they're already into the other like side look</w:t>
      </w:r>
    </w:p>
    <w:p>
      <w:r>
        <w:t>[00:03:05.830] already into the other like side look</w:t>
      </w:r>
    </w:p>
    <w:p>
      <w:r>
        <w:t>[00:03:05.840] already into the other like side look epic i'm gonna put pirate music starting</w:t>
      </w:r>
    </w:p>
    <w:p>
      <w:r>
        <w:t>[00:03:07.430] epic i'm gonna put pirate music starting</w:t>
      </w:r>
    </w:p>
    <w:p>
      <w:r>
        <w:t>[00:03:07.440] epic i'm gonna put pirate music starting now</w:t>
      </w:r>
    </w:p>
    <w:p>
      <w:r>
        <w:t>[00:03:07.990] now</w:t>
      </w:r>
    </w:p>
    <w:p>
      <w:r>
        <w:t>[00:03:08.000] now you're on your way to conquer europe</w:t>
      </w:r>
    </w:p>
    <w:p>
      <w:r>
        <w:t>[00:03:14.070] do you see uh that one green person</w:t>
      </w:r>
    </w:p>
    <w:p>
      <w:r>
        <w:t>[00:03:14.080] do you see uh that one green person that's really far ahead of everyone wait</w:t>
      </w:r>
    </w:p>
    <w:p>
      <w:r>
        <w:t>[00:03:16.070] that's really far ahead of everyone wait</w:t>
      </w:r>
    </w:p>
    <w:p>
      <w:r>
        <w:t>[00:03:16.080] that's really far ahead of everyone wait how do i get the map</w:t>
      </w:r>
    </w:p>
    <w:p>
      <w:r>
        <w:t>[00:03:16.949] how do i get the map</w:t>
      </w:r>
    </w:p>
    <w:p>
      <w:r>
        <w:t>[00:03:16.959] how do i get the map carl before we started i sent you a link</w:t>
      </w:r>
    </w:p>
    <w:p>
      <w:r>
        <w:t>[00:03:18.630] carl before we started i sent you a link</w:t>
      </w:r>
    </w:p>
    <w:p>
      <w:r>
        <w:t>[00:03:18.640] carl before we started i sent you a link to the map oh nice one carl you didn't</w:t>
      </w:r>
    </w:p>
    <w:p>
      <w:r>
        <w:t>[00:03:21.030] to the map oh nice one carl you didn't</w:t>
      </w:r>
    </w:p>
    <w:p>
      <w:r>
        <w:t>[00:03:21.040] to the map oh nice one carl you didn't really want the money anyway</w:t>
      </w:r>
    </w:p>
    <w:p>
      <w:r>
        <w:t>[00:03:22.229] really want the money anyway</w:t>
      </w:r>
    </w:p>
    <w:p>
      <w:r>
        <w:t>[00:03:22.239] really want the money anyway chris's team still hasn't crossed the</w:t>
      </w:r>
    </w:p>
    <w:p>
      <w:r>
        <w:t>[00:03:24.309] chris's team still hasn't crossed the</w:t>
      </w:r>
    </w:p>
    <w:p>
      <w:r>
        <w:t>[00:03:24.319] chris's team still hasn't crossed the panama what are they doing they're in</w:t>
      </w:r>
    </w:p>
    <w:p>
      <w:r>
        <w:t>[00:03:25.830] panama what are they doing they're in</w:t>
      </w:r>
    </w:p>
    <w:p>
      <w:r>
        <w:t>[00:03:25.840] panama what are they doing they're in south america right now what are they</w:t>
      </w:r>
    </w:p>
    <w:p>
      <w:r>
        <w:t>[00:03:27.270] south america right now what are they</w:t>
      </w:r>
    </w:p>
    <w:p>
      <w:r>
        <w:t>[00:03:27.280] south america right now what are they doing yo this dolphin is a good luck</w:t>
      </w:r>
    </w:p>
    <w:p>
      <w:r>
        <w:t>[00:03:29.430] doing yo this dolphin is a good luck</w:t>
      </w:r>
    </w:p>
    <w:p>
      <w:r>
        <w:t>[00:03:29.440] doing yo this dolphin is a good luck charm this is why we're gonna win</w:t>
      </w:r>
    </w:p>
    <w:p>
      <w:r>
        <w:t>[00:03:30.949] charm this is why we're gonna win</w:t>
      </w:r>
    </w:p>
    <w:p>
      <w:r>
        <w:t>[00:03:30.959] charm this is why we're gonna win start passing out food start passing out</w:t>
      </w:r>
    </w:p>
    <w:p>
      <w:r>
        <w:t>[00:03:32.630] start passing out food start passing out</w:t>
      </w:r>
    </w:p>
    <w:p>
      <w:r>
        <w:t>[00:03:32.640] start passing out food start passing out food guys so carl do you have the map of</w:t>
      </w:r>
    </w:p>
    <w:p>
      <w:r>
        <w:t>[00:03:34.309] food guys so carl do you have the map of</w:t>
      </w:r>
    </w:p>
    <w:p>
      <w:r>
        <w:t>[00:03:34.319] food guys so carl do you have the map of it now now i do so what are your</w:t>
      </w:r>
    </w:p>
    <w:p>
      <w:r>
        <w:t>[00:03:35.830] it now now i do so what are your</w:t>
      </w:r>
    </w:p>
    <w:p>
      <w:r>
        <w:t>[00:03:35.840] it now now i do so what are your thoughts now that you have the map i</w:t>
      </w:r>
    </w:p>
    <w:p>
      <w:r>
        <w:t>[00:03:37.350] thoughts now that you have the map i</w:t>
      </w:r>
    </w:p>
    <w:p>
      <w:r>
        <w:t>[00:03:37.360] thoughts now that you have the map i sent you an hour ago</w:t>
      </w:r>
    </w:p>
    <w:p>
      <w:r>
        <w:t>[00:03:38.390] sent you an hour ago</w:t>
      </w:r>
    </w:p>
    <w:p>
      <w:r>
        <w:t>[00:03:38.400] sent you an hour ago open hey listen we're not out of this</w:t>
      </w:r>
    </w:p>
    <w:p>
      <w:r>
        <w:t>[00:03:40.149] open hey listen we're not out of this</w:t>
      </w:r>
    </w:p>
    <w:p>
      <w:r>
        <w:t>[00:03:40.159] open hey listen we're not out of this we're winners</w:t>
      </w:r>
    </w:p>
    <w:p>
      <w:r>
        <w:t>[00:03:41.430] we're winners</w:t>
      </w:r>
    </w:p>
    <w:p>
      <w:r>
        <w:t>[00:03:41.440] we're winners hey we're in tennessee hey hey team</w:t>
      </w:r>
    </w:p>
    <w:p>
      <w:r>
        <w:t>[00:03:43.830] hey we're in tennessee hey hey team</w:t>
      </w:r>
    </w:p>
    <w:p>
      <w:r>
        <w:t>[00:03:43.840] hey we're in tennessee hey hey team you're the only ten i see</w:t>
      </w:r>
    </w:p>
    <w:p>
      <w:r>
        <w:t>[00:03:46.470] you're the only ten i see</w:t>
      </w:r>
    </w:p>
    <w:p>
      <w:r>
        <w:t>[00:03:46.480] you're the only ten i see oh my god it's the rogue green person</w:t>
      </w:r>
    </w:p>
    <w:p>
      <w:r>
        <w:t>[00:03:47.990] oh my god it's the rogue green person</w:t>
      </w:r>
    </w:p>
    <w:p>
      <w:r>
        <w:t>[00:03:48.000] oh my god it's the rogue green person the rogue green person god what are you</w:t>
      </w:r>
    </w:p>
    <w:p>
      <w:r>
        <w:t>[00:03:49.430] the rogue green person god what are you</w:t>
      </w:r>
    </w:p>
    <w:p>
      <w:r>
        <w:t>[00:03:49.440] the rogue green person god what are you doing you attacking them i'm getting</w:t>
      </w:r>
    </w:p>
    <w:p>
      <w:r>
        <w:t>[00:03:51.030] doing you attacking them i'm getting</w:t>
      </w:r>
    </w:p>
    <w:p>
      <w:r>
        <w:t>[00:03:51.040] doing you attacking them i'm getting their boats</w:t>
      </w:r>
    </w:p>
    <w:p>
      <w:r>
        <w:t>[00:03:51.670] their boats</w:t>
      </w:r>
    </w:p>
    <w:p>
      <w:r>
        <w:t>[00:03:51.680] their boats so thought's going on a suicide mission</w:t>
      </w:r>
    </w:p>
    <w:p>
      <w:r>
        <w:t>[00:03:53.589] so thought's going on a suicide mission</w:t>
      </w:r>
    </w:p>
    <w:p>
      <w:r>
        <w:t>[00:03:53.599] so thought's going on a suicide mission to mess up their boats break his boat</w:t>
      </w:r>
    </w:p>
    <w:p>
      <w:r>
        <w:t>[00:03:55.190] to mess up their boats break his boat</w:t>
      </w:r>
    </w:p>
    <w:p>
      <w:r>
        <w:t>[00:03:55.200] to mess up their boats break his boat work his boat oh my god what's going on</w:t>
      </w:r>
    </w:p>
    <w:p>
      <w:r>
        <w:t>[00:03:57.429] work his boat oh my god what's going on</w:t>
      </w:r>
    </w:p>
    <w:p>
      <w:r>
        <w:t>[00:03:57.439] work his boat oh my god what's going on oh oh he's wrecking the boats go go go</w:t>
      </w:r>
    </w:p>
    <w:p>
      <w:r>
        <w:t>[00:04:00.869] oh oh he's wrecking the boats go go go</w:t>
      </w:r>
    </w:p>
    <w:p>
      <w:r>
        <w:t>[00:04:00.879] oh oh he's wrecking the boats go go go go go</w:t>
      </w:r>
    </w:p>
    <w:p>
      <w:r>
        <w:t>[00:04:01.429] go go</w:t>
      </w:r>
    </w:p>
    <w:p>
      <w:r>
        <w:t>[00:04:01.439] go go yeah wait the rest of the green team is</w:t>
      </w:r>
    </w:p>
    <w:p>
      <w:r>
        <w:t>[00:04:03.190] yeah wait the rest of the green team is</w:t>
      </w:r>
    </w:p>
    <w:p>
      <w:r>
        <w:t>[00:04:03.200] yeah wait the rest of the green team is starting to pass us guys so we are</w:t>
      </w:r>
    </w:p>
    <w:p>
      <w:r>
        <w:t>[00:04:05.030] starting to pass us guys so we are</w:t>
      </w:r>
    </w:p>
    <w:p>
      <w:r>
        <w:t>[00:04:05.040] starting to pass us guys so we are currently passing chandler's team we're</w:t>
      </w:r>
    </w:p>
    <w:p>
      <w:r>
        <w:t>[00:04:07.110] currently passing chandler's team we're</w:t>
      </w:r>
    </w:p>
    <w:p>
      <w:r>
        <w:t>[00:04:07.120] currently passing chandler's team we're beating carl too</w:t>
      </w:r>
    </w:p>
    <w:p>
      <w:r>
        <w:t>[00:04:08.309] beating carl too</w:t>
      </w:r>
    </w:p>
    <w:p>
      <w:r>
        <w:t>[00:04:08.319] beating carl too let's go we're back in the lead baby</w:t>
      </w:r>
    </w:p>
    <w:p>
      <w:r>
        <w:t>[00:04:10.789] let's go we're back in the lead baby</w:t>
      </w:r>
    </w:p>
    <w:p>
      <w:r>
        <w:t>[00:04:10.799] let's go we're back in the lead baby tennessee slowed him down</w:t>
      </w:r>
    </w:p>
    <w:p>
      <w:r>
        <w:t>[00:04:12.229] tennessee slowed him down</w:t>
      </w:r>
    </w:p>
    <w:p>
      <w:r>
        <w:t>[00:04:12.239] tennessee slowed him down turn the trees on your way guys we're</w:t>
      </w:r>
    </w:p>
    <w:p>
      <w:r>
        <w:t>[00:04:13.750] turn the trees on your way guys we're</w:t>
      </w:r>
    </w:p>
    <w:p>
      <w:r>
        <w:t>[00:04:13.760] turn the trees on your way guys we're setting a statement oh</w:t>
      </w:r>
    </w:p>
    <w:p>
      <w:r>
        <w:t>[00:04:15.429] setting a statement oh</w:t>
      </w:r>
    </w:p>
    <w:p>
      <w:r>
        <w:t>[00:04:15.439] setting a statement oh oh my gosh he's destroying everything</w:t>
      </w:r>
    </w:p>
    <w:p>
      <w:r>
        <w:t>[00:04:17.670] oh my gosh he's destroying everything</w:t>
      </w:r>
    </w:p>
    <w:p>
      <w:r>
        <w:t>[00:04:17.680] oh my gosh he's destroying everything pvp will now do damage</w:t>
      </w:r>
    </w:p>
    <w:p>
      <w:r>
        <w:t>[00:04:19.509] pvp will now do damage</w:t>
      </w:r>
    </w:p>
    <w:p>
      <w:r>
        <w:t>[00:04:19.519] pvp will now do damage whoa pvp does damage</w:t>
      </w:r>
    </w:p>
    <w:p>
      <w:r>
        <w:t>[00:04:23.110] whoa pvp does damage</w:t>
      </w:r>
    </w:p>
    <w:p>
      <w:r>
        <w:t>[00:04:23.120] whoa pvp does damage pd2 does damage kill him kill him kill</w:t>
      </w:r>
    </w:p>
    <w:p>
      <w:r>
        <w:t>[00:04:24.629] pd2 does damage kill him kill him kill</w:t>
      </w:r>
    </w:p>
    <w:p>
      <w:r>
        <w:t>[00:04:24.639] pd2 does damage kill him kill him kill him kill him kill him no he's going he's</w:t>
      </w:r>
    </w:p>
    <w:p>
      <w:r>
        <w:t>[00:04:26.469] him kill him kill him no he's going he's</w:t>
      </w:r>
    </w:p>
    <w:p>
      <w:r>
        <w:t>[00:04:26.479] him kill him kill him no he's going he's leading us to our team</w:t>
      </w:r>
    </w:p>
    <w:p>
      <w:r>
        <w:t>[00:04:27.510] leading us to our team</w:t>
      </w:r>
    </w:p>
    <w:p>
      <w:r>
        <w:t>[00:04:27.520] leading us to our team stop all three teams are getting pretty</w:t>
      </w:r>
    </w:p>
    <w:p>
      <w:r>
        <w:t>[00:04:29.189] stop all three teams are getting pretty</w:t>
      </w:r>
    </w:p>
    <w:p>
      <w:r>
        <w:t>[00:04:29.199] stop all three teams are getting pretty close to finishing crossing the atlantic</w:t>
      </w:r>
    </w:p>
    <w:p>
      <w:r>
        <w:t>[00:04:31.189] close to finishing crossing the atlantic</w:t>
      </w:r>
    </w:p>
    <w:p>
      <w:r>
        <w:t>[00:04:31.199] close to finishing crossing the atlantic ocean yellow team you're almost done</w:t>
      </w:r>
    </w:p>
    <w:p>
      <w:r>
        <w:t>[00:04:32.710] ocean yellow team you're almost done</w:t>
      </w:r>
    </w:p>
    <w:p>
      <w:r>
        <w:t>[00:04:32.720] ocean yellow team you're almost done crossing the atlantic what's going</w:t>
      </w:r>
    </w:p>
    <w:p>
      <w:r>
        <w:t>[00:04:34.150] crossing the atlantic what's going</w:t>
      </w:r>
    </w:p>
    <w:p>
      <w:r>
        <w:t>[00:04:34.160] crossing the atlantic what's going through your minds we're winners</w:t>
      </w:r>
    </w:p>
    <w:p>
      <w:r>
        <w:t>[00:04:35.749] through your minds we're winners</w:t>
      </w:r>
    </w:p>
    <w:p>
      <w:r>
        <w:t>[00:04:35.759] through your minds we're winners thank god we're gonna see africa like</w:t>
      </w:r>
    </w:p>
    <w:p>
      <w:r>
        <w:t>[00:04:37.670] thank god we're gonna see africa like</w:t>
      </w:r>
    </w:p>
    <w:p>
      <w:r>
        <w:t>[00:04:37.680] thank god we're gonna see africa like any minute now carl what country are you</w:t>
      </w:r>
    </w:p>
    <w:p>
      <w:r>
        <w:t>[00:04:39.430] any minute now carl what country are you</w:t>
      </w:r>
    </w:p>
    <w:p>
      <w:r>
        <w:t>[00:04:39.440] any minute now carl what country are you guys landing on in europe we're trying</w:t>
      </w:r>
    </w:p>
    <w:p>
      <w:r>
        <w:t>[00:04:40.790] guys landing on in europe we're trying</w:t>
      </w:r>
    </w:p>
    <w:p>
      <w:r>
        <w:t>[00:04:40.800] guys landing on in europe we're trying to go to the spain area</w:t>
      </w:r>
    </w:p>
    <w:p>
      <w:r>
        <w:t>[00:04:42.310] to go to the spain area</w:t>
      </w:r>
    </w:p>
    <w:p>
      <w:r>
        <w:t>[00:04:42.320] to go to the spain area how many players do you think you'll</w:t>
      </w:r>
    </w:p>
    <w:p>
      <w:r>
        <w:t>[00:04:43.510] how many players do you think you'll</w:t>
      </w:r>
    </w:p>
    <w:p>
      <w:r>
        <w:t>[00:04:43.520] how many players do you think you'll have left on your team yeah nobody's</w:t>
      </w:r>
    </w:p>
    <w:p>
      <w:r>
        <w:t>[00:04:44.950] have left on your team yeah nobody's</w:t>
      </w:r>
    </w:p>
    <w:p>
      <w:r>
        <w:t>[00:04:44.960] have left on your team yeah nobody's inside the circle</w:t>
      </w:r>
    </w:p>
    <w:p>
      <w:r>
        <w:t>[00:04:45.749] inside the circle</w:t>
      </w:r>
    </w:p>
    <w:p>
      <w:r>
        <w:t>[00:04:45.759] inside the circle i'd say we're all gonna survive let's go</w:t>
      </w:r>
    </w:p>
    <w:p>
      <w:r>
        <w:t>[00:04:49.030] i'd say we're all gonna survive let's go</w:t>
      </w:r>
    </w:p>
    <w:p>
      <w:r>
        <w:t>[00:04:49.040] i'd say we're all gonna survive let's go all right purple team welcome to africa</w:t>
      </w:r>
    </w:p>
    <w:p>
      <w:r>
        <w:t>[00:04:51.590] all right purple team welcome to africa</w:t>
      </w:r>
    </w:p>
    <w:p>
      <w:r>
        <w:t>[00:04:51.600] all right purple team welcome to africa well</w:t>
      </w:r>
    </w:p>
    <w:p>
      <w:r>
        <w:t>[00:04:52.710] well</w:t>
      </w:r>
    </w:p>
    <w:p>
      <w:r>
        <w:t>[00:04:52.720] well let's go what drives you to go through</w:t>
      </w:r>
    </w:p>
    <w:p>
      <w:r>
        <w:t>[00:04:54.469] let's go what drives you to go through</w:t>
      </w:r>
    </w:p>
    <w:p>
      <w:r>
        <w:t>[00:04:54.479] let's go what drives you to go through such links to screw purple over</w:t>
      </w:r>
    </w:p>
    <w:p>
      <w:r>
        <w:t>[00:04:55.990] such links to screw purple over</w:t>
      </w:r>
    </w:p>
    <w:p>
      <w:r>
        <w:t>[00:04:56.000] such links to screw purple over a loser's life is not our winner's life</w:t>
      </w:r>
    </w:p>
    <w:p>
      <w:r>
        <w:t>[00:04:58.070] a loser's life is not our winner's life</w:t>
      </w:r>
    </w:p>
    <w:p>
      <w:r>
        <w:t>[00:04:58.080] a loser's life is not our winner's life honestly that almost made me shed a tear</w:t>
      </w:r>
    </w:p>
    <w:p>
      <w:r>
        <w:t>[00:05:00.150] honestly that almost made me shed a tear</w:t>
      </w:r>
    </w:p>
    <w:p>
      <w:r>
        <w:t>[00:05:00.160] honestly that almost made me shed a tear wait who is that the lone guy that's</w:t>
      </w:r>
    </w:p>
    <w:p>
      <w:r>
        <w:t>[00:05:01.510] wait who is that the lone guy that's</w:t>
      </w:r>
    </w:p>
    <w:p>
      <w:r>
        <w:t>[00:05:01.520] wait who is that the lone guy that's that the road go kill him we'll kill him</w:t>
      </w:r>
    </w:p>
    <w:p>
      <w:r>
        <w:t>[00:05:02.629] that the road go kill him we'll kill him</w:t>
      </w:r>
    </w:p>
    <w:p>
      <w:r>
        <w:t>[00:05:02.639] that the road go kill him we'll kill him oh they're coming</w:t>
      </w:r>
    </w:p>
    <w:p>
      <w:r>
        <w:t>[00:05:03.430] oh they're coming</w:t>
      </w:r>
    </w:p>
    <w:p>
      <w:r>
        <w:t>[00:05:03.440] oh they're coming they're coming for you thought no i'm</w:t>
      </w:r>
    </w:p>
    <w:p>
      <w:r>
        <w:t>[00:05:06.469] they're coming for you thought no i'm</w:t>
      </w:r>
    </w:p>
    <w:p>
      <w:r>
        <w:t>[00:05:06.479] they're coming for you thought no i'm dead i died</w:t>
      </w:r>
    </w:p>
    <w:p>
      <w:r>
        <w:t>[00:05:07.350] dead i died</w:t>
      </w:r>
    </w:p>
    <w:p>
      <w:r>
        <w:t>[00:05:07.360] dead i died what happened oh that was slay no</w:t>
      </w:r>
    </w:p>
    <w:p>
      <w:r>
        <w:t>[00:05:11.670] what happened oh that was slay no</w:t>
      </w:r>
    </w:p>
    <w:p>
      <w:r>
        <w:t>[00:05:11.680] what happened oh that was slay no we remember your service oh salute</w:t>
      </w:r>
    </w:p>
    <w:p>
      <w:r>
        <w:t>[00:05:14.870] we remember your service oh salute</w:t>
      </w:r>
    </w:p>
    <w:p>
      <w:r>
        <w:t>[00:05:14.880] we remember your service oh salute all right go go go go get out of the</w:t>
      </w:r>
    </w:p>
    <w:p>
      <w:r>
        <w:t>[00:05:16.230] all right go go go go get out of the</w:t>
      </w:r>
    </w:p>
    <w:p>
      <w:r>
        <w:t>[00:05:16.240] all right go go go go get out of the boats get out of boats boats aren't</w:t>
      </w:r>
    </w:p>
    <w:p>
      <w:r>
        <w:t>[00:05:17.430] boats get out of boats boats aren't</w:t>
      </w:r>
    </w:p>
    <w:p>
      <w:r>
        <w:t>[00:05:17.440] boats get out of boats boats aren't useful anymore</w:t>
      </w:r>
    </w:p>
    <w:p>
      <w:r>
        <w:t>[00:05:18.230] useful anymore</w:t>
      </w:r>
    </w:p>
    <w:p>
      <w:r>
        <w:t>[00:05:18.240] useful anymore well i think we're in last place now</w:t>
      </w:r>
    </w:p>
    <w:p>
      <w:r>
        <w:t>[00:05:19.670] well i think we're in last place now</w:t>
      </w:r>
    </w:p>
    <w:p>
      <w:r>
        <w:t>[00:05:19.680] well i think we're in last place now this is this is brutal everyone give</w:t>
      </w:r>
    </w:p>
    <w:p>
      <w:r>
        <w:t>[00:05:21.430] this is this is brutal everyone give</w:t>
      </w:r>
    </w:p>
    <w:p>
      <w:r>
        <w:t>[00:05:21.440] this is this is brutal everyone give chandler the food then chandler's</w:t>
      </w:r>
    </w:p>
    <w:p>
      <w:r>
        <w:t>[00:05:22.710] chandler the food then chandler's</w:t>
      </w:r>
    </w:p>
    <w:p>
      <w:r>
        <w:t>[00:05:22.720] chandler the food then chandler's split between like three people and we</w:t>
      </w:r>
    </w:p>
    <w:p>
      <w:r>
        <w:t>[00:05:24.230] split between like three people and we</w:t>
      </w:r>
    </w:p>
    <w:p>
      <w:r>
        <w:t>[00:05:24.240] split between like three people and we just gotta leave everyone else behind</w:t>
      </w:r>
    </w:p>
    <w:p>
      <w:r>
        <w:t>[00:05:25.510] just gotta leave everyone else behind</w:t>
      </w:r>
    </w:p>
    <w:p>
      <w:r>
        <w:t>[00:05:25.520] just gotta leave everyone else behind like that's the only way i can think of</w:t>
      </w:r>
    </w:p>
    <w:p>
      <w:r>
        <w:t>[00:05:26.790] like that's the only way i can think of</w:t>
      </w:r>
    </w:p>
    <w:p>
      <w:r>
        <w:t>[00:05:26.800] like that's the only way i can think of winning what's going through your mind i</w:t>
      </w:r>
    </w:p>
    <w:p>
      <w:r>
        <w:t>[00:05:28.070] winning what's going through your mind i</w:t>
      </w:r>
    </w:p>
    <w:p>
      <w:r>
        <w:t>[00:05:28.080] winning what's going through your mind i just watched him get murdered</w:t>
      </w:r>
    </w:p>
    <w:p>
      <w:r>
        <w:t>[00:05:29.270] just watched him get murdered</w:t>
      </w:r>
    </w:p>
    <w:p>
      <w:r>
        <w:t>[00:05:29.280] just watched him get murdered he delayed chandler and that's what's</w:t>
      </w:r>
    </w:p>
    <w:p>
      <w:r>
        <w:t>[00:05:30.710] he delayed chandler and that's what's</w:t>
      </w:r>
    </w:p>
    <w:p>
      <w:r>
        <w:t>[00:05:30.720] he delayed chandler and that's what's got us in the lead thought was a big</w:t>
      </w:r>
    </w:p>
    <w:p>
      <w:r>
        <w:t>[00:05:32.150] got us in the lead thought was a big</w:t>
      </w:r>
    </w:p>
    <w:p>
      <w:r>
        <w:t>[00:05:32.160] got us in the lead thought was a big part of this</w:t>
      </w:r>
    </w:p>
    <w:p>
      <w:r>
        <w:t>[00:05:32.790] part of this</w:t>
      </w:r>
    </w:p>
    <w:p>
      <w:r>
        <w:t>[00:05:32.800] part of this operation yellow team welcome to space</w:t>
      </w:r>
    </w:p>
    <w:p>
      <w:r>
        <w:t>[00:05:35.270] operation yellow team welcome to space</w:t>
      </w:r>
    </w:p>
    <w:p>
      <w:r>
        <w:t>[00:05:35.280] operation yellow team welcome to space let's go to madrid</w:t>
      </w:r>
    </w:p>
    <w:p>
      <w:r>
        <w:t>[00:05:36.790] let's go to madrid</w:t>
      </w:r>
    </w:p>
    <w:p>
      <w:r>
        <w:t>[00:05:36.800] let's go to madrid olaf this will get us by for right now</w:t>
      </w:r>
    </w:p>
    <w:p>
      <w:r>
        <w:t>[00:05:38.870] olaf this will get us by for right now</w:t>
      </w:r>
    </w:p>
    <w:p>
      <w:r>
        <w:t>[00:05:38.880] olaf this will get us by for right now you're a legend</w:t>
      </w:r>
    </w:p>
    <w:p>
      <w:r>
        <w:t>[00:05:39.909] you're a legend</w:t>
      </w:r>
    </w:p>
    <w:p>
      <w:r>
        <w:t>[00:05:39.919] you're a legend yeah they're catching up we gotta go</w:t>
      </w:r>
    </w:p>
    <w:p>
      <w:r>
        <w:t>[00:05:41.430] yeah they're catching up we gotta go</w:t>
      </w:r>
    </w:p>
    <w:p>
      <w:r>
        <w:t>[00:05:41.440] yeah they're catching up we gotta go swim up the coast whenever the players</w:t>
      </w:r>
    </w:p>
    <w:p>
      <w:r>
        <w:t>[00:05:43.590] swim up the coast whenever the players</w:t>
      </w:r>
    </w:p>
    <w:p>
      <w:r>
        <w:t>[00:05:43.600] swim up the coast whenever the players die they tp to antarctica but if you</w:t>
      </w:r>
    </w:p>
    <w:p>
      <w:r>
        <w:t>[00:05:45.830] die they tp to antarctica but if you</w:t>
      </w:r>
    </w:p>
    <w:p>
      <w:r>
        <w:t>[00:05:45.840] die they tp to antarctica but if you zoom out you'll see that somehow</w:t>
      </w:r>
    </w:p>
    <w:p>
      <w:r>
        <w:t>[00:05:47.670] zoom out you'll see that somehow</w:t>
      </w:r>
    </w:p>
    <w:p>
      <w:r>
        <w:t>[00:05:47.680] zoom out you'll see that somehow thought escaped from the prison it is</w:t>
      </w:r>
    </w:p>
    <w:p>
      <w:r>
        <w:t>[00:05:49.830] thought escaped from the prison it is</w:t>
      </w:r>
    </w:p>
    <w:p>
      <w:r>
        <w:t>[00:05:49.840] thought escaped from the prison it is still trying to sabotage chandler why</w:t>
      </w:r>
    </w:p>
    <w:p>
      <w:r>
        <w:t>[00:05:51.909] still trying to sabotage chandler why</w:t>
      </w:r>
    </w:p>
    <w:p>
      <w:r>
        <w:t>[00:05:51.919] still trying to sabotage chandler why are you swimming instead of being in</w:t>
      </w:r>
    </w:p>
    <w:p>
      <w:r>
        <w:t>[00:05:53.189] are you swimming instead of being in</w:t>
      </w:r>
    </w:p>
    <w:p>
      <w:r>
        <w:t>[00:05:53.199] are you swimming instead of being in boats</w:t>
      </w:r>
    </w:p>
    <w:p>
      <w:r>
        <w:t>[00:05:53.670] boats</w:t>
      </w:r>
    </w:p>
    <w:p>
      <w:r>
        <w:t>[00:05:53.680] boats because we can't be in boats anymore</w:t>
      </w:r>
    </w:p>
    <w:p>
      <w:r>
        <w:t>[00:05:55.350] because we can't be in boats anymore</w:t>
      </w:r>
    </w:p>
    <w:p>
      <w:r>
        <w:t>[00:05:55.360] because we can't be in boats anymore because i disabled boats</w:t>
      </w:r>
    </w:p>
    <w:p>
      <w:r>
        <w:t>[00:05:56.950] because i disabled boats</w:t>
      </w:r>
    </w:p>
    <w:p>
      <w:r>
        <w:t>[00:05:56.960] because i disabled boats because this isn't a swimming challenge</w:t>
      </w:r>
    </w:p>
    <w:p>
      <w:r>
        <w:t>[00:05:59.189] because this isn't a swimming challenge</w:t>
      </w:r>
    </w:p>
    <w:p>
      <w:r>
        <w:t>[00:05:59.199] because this isn't a swimming challenge swimming doesn't use hunger</w:t>
      </w:r>
    </w:p>
    <w:p>
      <w:r>
        <w:t>[00:06:00.790] swimming doesn't use hunger</w:t>
      </w:r>
    </w:p>
    <w:p>
      <w:r>
        <w:t>[00:06:00.800] swimming doesn't use hunger our brains are so big they're throbby oh</w:t>
      </w:r>
    </w:p>
    <w:p>
      <w:r>
        <w:t>[00:06:02.870] our brains are so big they're throbby oh</w:t>
      </w:r>
    </w:p>
    <w:p>
      <w:r>
        <w:t>[00:06:02.880] our brains are so big they're throbby oh no titanic type beat over here guys be</w:t>
      </w:r>
    </w:p>
    <w:p>
      <w:r>
        <w:t>[00:06:04.950] no titanic type beat over here guys be</w:t>
      </w:r>
    </w:p>
    <w:p>
      <w:r>
        <w:t>[00:06:04.960] no titanic type beat over here guys be aware</w:t>
      </w:r>
    </w:p>
    <w:p>
      <w:r>
        <w:t>[00:06:05.350] aware</w:t>
      </w:r>
    </w:p>
    <w:p>
      <w:r>
        <w:t>[00:06:05.360] aware oh you said you weren't gonna leave</w:t>
      </w:r>
    </w:p>
    <w:p>
      <w:r>
        <w:t>[00:06:06.790] oh you said you weren't gonna leave</w:t>
      </w:r>
    </w:p>
    <w:p>
      <w:r>
        <w:t>[00:06:06.800] oh you said you weren't gonna leave people behind what is this what do you</w:t>
      </w:r>
    </w:p>
    <w:p>
      <w:r>
        <w:t>[00:06:08.390] people behind what is this what do you</w:t>
      </w:r>
    </w:p>
    <w:p>
      <w:r>
        <w:t>[00:06:08.400] people behind what is this what do you mean</w:t>
      </w:r>
    </w:p>
    <w:p>
      <w:r>
        <w:t>[00:06:08.629] mean</w:t>
      </w:r>
    </w:p>
    <w:p>
      <w:r>
        <w:t>[00:06:08.639] mean rival of the fittest is all it is bro</w:t>
      </w:r>
    </w:p>
    <w:p>
      <w:r>
        <w:t>[00:06:10.070] rival of the fittest is all it is bro</w:t>
      </w:r>
    </w:p>
    <w:p>
      <w:r>
        <w:t>[00:06:10.080] rival of the fittest is all it is bro we're killing it oh my god we're making</w:t>
      </w:r>
    </w:p>
    <w:p>
      <w:r>
        <w:t>[00:06:11.830] we're killing it oh my god we're making</w:t>
      </w:r>
    </w:p>
    <w:p>
      <w:r>
        <w:t>[00:06:11.840] we're killing it oh my god we're making grounds oh my god</w:t>
      </w:r>
    </w:p>
    <w:p>
      <w:r>
        <w:t>[00:06:13.029] grounds oh my god</w:t>
      </w:r>
    </w:p>
    <w:p>
      <w:r>
        <w:t>[00:06:13.039] grounds oh my god remember thought the guy that died</w:t>
      </w:r>
    </w:p>
    <w:p>
      <w:r>
        <w:t>[00:06:14.710] remember thought the guy that died</w:t>
      </w:r>
    </w:p>
    <w:p>
      <w:r>
        <w:t>[00:06:14.720] remember thought the guy that died brother our fallen comrade he broke out</w:t>
      </w:r>
    </w:p>
    <w:p>
      <w:r>
        <w:t>[00:06:17.110] brother our fallen comrade he broke out</w:t>
      </w:r>
    </w:p>
    <w:p>
      <w:r>
        <w:t>[00:06:17.120] brother our fallen comrade he broke out of our prison camp in antarctica and</w:t>
      </w:r>
    </w:p>
    <w:p>
      <w:r>
        <w:t>[00:06:19.350] of our prison camp in antarctica and</w:t>
      </w:r>
    </w:p>
    <w:p>
      <w:r>
        <w:t>[00:06:19.360] of our prison camp in antarctica and he's</w:t>
      </w:r>
    </w:p>
    <w:p>
      <w:r>
        <w:t>[00:06:19.749] he's</w:t>
      </w:r>
    </w:p>
    <w:p>
      <w:r>
        <w:t>[00:06:19.759] he's dead sprinting on a trajectory to meet</w:t>
      </w:r>
    </w:p>
    <w:p>
      <w:r>
        <w:t>[00:06:22.150] dead sprinting on a trajectory to meet</w:t>
      </w:r>
    </w:p>
    <w:p>
      <w:r>
        <w:t>[00:06:22.160] dead sprinting on a trajectory to meet chandler's team in india yes</w:t>
      </w:r>
    </w:p>
    <w:p>
      <w:r>
        <w:t>[00:06:24.550] chandler's team in india yes</w:t>
      </w:r>
    </w:p>
    <w:p>
      <w:r>
        <w:t>[00:06:24.560] chandler's team in india yes yes guys we're actually almost in first</w:t>
      </w:r>
    </w:p>
    <w:p>
      <w:r>
        <w:t>[00:06:27.029] yes guys we're actually almost in first</w:t>
      </w:r>
    </w:p>
    <w:p>
      <w:r>
        <w:t>[00:06:27.039] yes guys we're actually almost in first like we're almost tied for first right</w:t>
      </w:r>
    </w:p>
    <w:p>
      <w:r>
        <w:t>[00:06:28.230] like we're almost tied for first right</w:t>
      </w:r>
    </w:p>
    <w:p>
      <w:r>
        <w:t>[00:06:28.240] like we're almost tied for first right now</w:t>
      </w:r>
    </w:p>
    <w:p>
      <w:r>
        <w:t>[00:06:30.230] now</w:t>
      </w:r>
    </w:p>
    <w:p>
      <w:r>
        <w:t>[00:06:30.240] now so purple team how are things going mr</w:t>
      </w:r>
    </w:p>
    <w:p>
      <w:r>
        <w:t>[00:06:32.070] so purple team how are things going mr</w:t>
      </w:r>
    </w:p>
    <w:p>
      <w:r>
        <w:t>[00:06:32.080] so purple team how are things going mr beast we are starving to death we have</w:t>
      </w:r>
    </w:p>
    <w:p>
      <w:r>
        <w:t>[00:06:33.590] beast we are starving to death we have</w:t>
      </w:r>
    </w:p>
    <w:p>
      <w:r>
        <w:t>[00:06:33.600] beast we are starving to death we have no food</w:t>
      </w:r>
    </w:p>
    <w:p>
      <w:r>
        <w:t>[00:06:34.230] no food</w:t>
      </w:r>
    </w:p>
    <w:p>
      <w:r>
        <w:t>[00:06:34.240] no food we had to sacrifice teammates to</w:t>
      </w:r>
    </w:p>
    <w:p>
      <w:r>
        <w:t>[00:06:35.590] we had to sacrifice teammates to</w:t>
      </w:r>
    </w:p>
    <w:p>
      <w:r>
        <w:t>[00:06:35.600] we had to sacrifice teammates to consolidate the food i guess that was</w:t>
      </w:r>
    </w:p>
    <w:p>
      <w:r>
        <w:t>[00:06:37.430] consolidate the food i guess that was</w:t>
      </w:r>
    </w:p>
    <w:p>
      <w:r>
        <w:t>[00:06:37.440] consolidate the food i guess that was one of the downsides of going through</w:t>
      </w:r>
    </w:p>
    <w:p>
      <w:r>
        <w:t>[00:06:38.950] one of the downsides of going through</w:t>
      </w:r>
    </w:p>
    <w:p>
      <w:r>
        <w:t>[00:06:38.960] one of the downsides of going through africa because there's no food yeah i'd</w:t>
      </w:r>
    </w:p>
    <w:p>
      <w:r>
        <w:t>[00:06:40.870] africa because there's no food yeah i'd</w:t>
      </w:r>
    </w:p>
    <w:p>
      <w:r>
        <w:t>[00:06:40.880] africa because there's no food yeah i'd say so</w:t>
      </w:r>
    </w:p>
    <w:p>
      <w:r>
        <w:t>[00:06:41.590] say so</w:t>
      </w:r>
    </w:p>
    <w:p>
      <w:r>
        <w:t>[00:06:41.600] say so don't take fall damage don't forget that</w:t>
      </w:r>
    </w:p>
    <w:p>
      <w:r>
        <w:t>[00:06:43.510] don't take fall damage don't forget that</w:t>
      </w:r>
    </w:p>
    <w:p>
      <w:r>
        <w:t>[00:06:43.520] don't take fall damage don't forget that is very imperative oh look at all these</w:t>
      </w:r>
    </w:p>
    <w:p>
      <w:r>
        <w:t>[00:06:45.350] is very imperative oh look at all these</w:t>
      </w:r>
    </w:p>
    <w:p>
      <w:r>
        <w:t>[00:06:45.360] is very imperative oh look at all these pigs to the right</w:t>
      </w:r>
    </w:p>
    <w:p>
      <w:r>
        <w:t>[00:06:47.430] pigs to the right</w:t>
      </w:r>
    </w:p>
    <w:p>
      <w:r>
        <w:t>[00:06:47.440] pigs to the right oh no oh people are starting to die that</w:t>
      </w:r>
    </w:p>
    <w:p>
      <w:r>
        <w:t>[00:06:49.909] oh no oh people are starting to die that</w:t>
      </w:r>
    </w:p>
    <w:p>
      <w:r>
        <w:t>[00:06:49.919] oh no oh people are starting to die that was yellow team as well</w:t>
      </w:r>
    </w:p>
    <w:p>
      <w:r>
        <w:t>[00:06:50.950] was yellow team as well</w:t>
      </w:r>
    </w:p>
    <w:p>
      <w:r>
        <w:t>[00:06:50.960] was yellow team as well i think we're in syria right now i think</w:t>
      </w:r>
    </w:p>
    <w:p>
      <w:r>
        <w:t>[00:06:53.029] i think we're in syria right now i think</w:t>
      </w:r>
    </w:p>
    <w:p>
      <w:r>
        <w:t>[00:06:53.039] i think we're in syria right now i think we're about halfway through the desert</w:t>
      </w:r>
    </w:p>
    <w:p>
      <w:r>
        <w:t>[00:06:54.070] we're about halfway through the desert</w:t>
      </w:r>
    </w:p>
    <w:p>
      <w:r>
        <w:t>[00:06:54.080] we're about halfway through the desert guys</w:t>
      </w:r>
    </w:p>
    <w:p>
      <w:r>
        <w:t>[00:06:54.469] guys</w:t>
      </w:r>
    </w:p>
    <w:p>
      <w:r>
        <w:t>[00:06:54.479] guys and then um we go back to water and i</w:t>
      </w:r>
    </w:p>
    <w:p>
      <w:r>
        <w:t>[00:06:55.909] and then um we go back to water and i</w:t>
      </w:r>
    </w:p>
    <w:p>
      <w:r>
        <w:t>[00:06:55.919] and then um we go back to water and i think we're on water franchise of the</w:t>
      </w:r>
    </w:p>
    <w:p>
      <w:r>
        <w:t>[00:06:57.110] think we're on water franchise of the</w:t>
      </w:r>
    </w:p>
    <w:p>
      <w:r>
        <w:t>[00:06:57.120] think we're on water franchise of the way keep pushing</w:t>
      </w:r>
    </w:p>
    <w:p>
      <w:r>
        <w:t>[00:06:58.390] way keep pushing</w:t>
      </w:r>
    </w:p>
    <w:p>
      <w:r>
        <w:t>[00:06:58.400] way keep pushing god there's so many mountains carl's</w:t>
      </w:r>
    </w:p>
    <w:p>
      <w:r>
        <w:t>[00:07:00.390] god there's so many mountains carl's</w:t>
      </w:r>
    </w:p>
    <w:p>
      <w:r>
        <w:t>[00:07:00.400] god there's so many mountains carl's team is pretty much</w:t>
      </w:r>
    </w:p>
    <w:p>
      <w:r>
        <w:t>[00:07:01.990] team is pretty much</w:t>
      </w:r>
    </w:p>
    <w:p>
      <w:r>
        <w:t>[00:07:02.000] team is pretty much right in line with us right now oh my</w:t>
      </w:r>
    </w:p>
    <w:p>
      <w:r>
        <w:t>[00:07:03.990] right in line with us right now oh my</w:t>
      </w:r>
    </w:p>
    <w:p>
      <w:r>
        <w:t>[00:07:04.000] right in line with us right now oh my god we're in the lead we're in the lead</w:t>
      </w:r>
    </w:p>
    <w:p>
      <w:r>
        <w:t>[00:07:05.270] god we're in the lead we're in the lead</w:t>
      </w:r>
    </w:p>
    <w:p>
      <w:r>
        <w:t>[00:07:05.280] god we're in the lead we're in the lead we're in the lead we're in the lead</w:t>
      </w:r>
    </w:p>
    <w:p>
      <w:r>
        <w:t>[00:07:06.230] we're in the lead we're in the lead</w:t>
      </w:r>
    </w:p>
    <w:p>
      <w:r>
        <w:t>[00:07:06.240] we're in the lead we're in the lead yeah we're doing it we had some ups and</w:t>
      </w:r>
    </w:p>
    <w:p>
      <w:r>
        <w:t>[00:07:09.430] yeah we're doing it we had some ups and</w:t>
      </w:r>
    </w:p>
    <w:p>
      <w:r>
        <w:t>[00:07:09.440] yeah we're doing it we had some ups and downs but we're doing this see yellow's</w:t>
      </w:r>
    </w:p>
    <w:p>
      <w:r>
        <w:t>[00:07:11.110] downs but we're doing this see yellow's</w:t>
      </w:r>
    </w:p>
    <w:p>
      <w:r>
        <w:t>[00:07:11.120] downs but we're doing this see yellow's ahead of us</w:t>
      </w:r>
    </w:p>
    <w:p>
      <w:r>
        <w:t>[00:07:11.830] ahead of us</w:t>
      </w:r>
    </w:p>
    <w:p>
      <w:r>
        <w:t>[00:07:11.840] ahead of us but we're gonna have water and they're</w:t>
      </w:r>
    </w:p>
    <w:p>
      <w:r>
        <w:t>[00:07:13.670] but we're gonna have water and they're</w:t>
      </w:r>
    </w:p>
    <w:p>
      <w:r>
        <w:t>[00:07:13.680] but we're gonna have water and they're gonna have to slow down a lot more</w:t>
      </w:r>
    </w:p>
    <w:p>
      <w:r>
        <w:t>[00:07:14.870] gonna have to slow down a lot more</w:t>
      </w:r>
    </w:p>
    <w:p>
      <w:r>
        <w:t>[00:07:14.880] gonna have to slow down a lot more go swimming let's go oh i have to pee so</w:t>
      </w:r>
    </w:p>
    <w:p>
      <w:r>
        <w:t>[00:07:17.589] go swimming let's go oh i have to pee so</w:t>
      </w:r>
    </w:p>
    <w:p>
      <w:r>
        <w:t>[00:07:17.599] go swimming let's go oh i have to pee so bad</w:t>
      </w:r>
    </w:p>
    <w:p>
      <w:r>
        <w:t>[00:07:18.150] bad</w:t>
      </w:r>
    </w:p>
    <w:p>
      <w:r>
        <w:t>[00:07:18.160] bad hold on i've had like four cups of</w:t>
      </w:r>
    </w:p>
    <w:p>
      <w:r>
        <w:t>[00:07:21.270] hold on i've had like four cups of</w:t>
      </w:r>
    </w:p>
    <w:p>
      <w:r>
        <w:t>[00:07:21.280] hold on i've had like four cups of cranberry juice</w:t>
      </w:r>
    </w:p>
    <w:p>
      <w:r>
        <w:t>[00:07:22.309] cranberry juice</w:t>
      </w:r>
    </w:p>
    <w:p>
      <w:r>
        <w:t>[00:07:22.319] cranberry juice yeah get that kelp boys like keeping us</w:t>
      </w:r>
    </w:p>
    <w:p>
      <w:r>
        <w:t>[00:07:25.270] yeah get that kelp boys like keeping us</w:t>
      </w:r>
    </w:p>
    <w:p>
      <w:r>
        <w:t>[00:07:25.280] yeah get that kelp boys like keeping us alive</w:t>
      </w:r>
    </w:p>
    <w:p>
      <w:r>
        <w:t>[00:07:26.150] alive</w:t>
      </w:r>
    </w:p>
    <w:p>
      <w:r>
        <w:t>[00:07:26.160] alive real barack obama you are literally in</w:t>
      </w:r>
    </w:p>
    <w:p>
      <w:r>
        <w:t>[00:07:28.629] real barack obama you are literally in</w:t>
      </w:r>
    </w:p>
    <w:p>
      <w:r>
        <w:t>[00:07:28.639] real barack obama you are literally in the middle</w:t>
      </w:r>
    </w:p>
    <w:p>
      <w:r>
        <w:t>[00:07:29.430] the middle</w:t>
      </w:r>
    </w:p>
    <w:p>
      <w:r>
        <w:t>[00:07:29.440] the middle of the desert in africa all alone what's</w:t>
      </w:r>
    </w:p>
    <w:p>
      <w:r>
        <w:t>[00:07:32.230] of the desert in africa all alone what's</w:t>
      </w:r>
    </w:p>
    <w:p>
      <w:r>
        <w:t>[00:07:32.240] of the desert in africa all alone what's going on</w:t>
      </w:r>
    </w:p>
    <w:p>
      <w:r>
        <w:t>[00:07:32.950] going on</w:t>
      </w:r>
    </w:p>
    <w:p>
      <w:r>
        <w:t>[00:07:32.960] going on well i got disconnected and then i got</w:t>
      </w:r>
    </w:p>
    <w:p>
      <w:r>
        <w:t>[00:07:35.749] well i got disconnected and then i got</w:t>
      </w:r>
    </w:p>
    <w:p>
      <w:r>
        <w:t>[00:07:35.759] well i got disconnected and then i got lost and now here</w:t>
      </w:r>
    </w:p>
    <w:p>
      <w:r>
        <w:t>[00:07:37.270] lost and now here</w:t>
      </w:r>
    </w:p>
    <w:p>
      <w:r>
        <w:t>[00:07:37.280] lost and now here as you can see carl's team is all spread</w:t>
      </w:r>
    </w:p>
    <w:p>
      <w:r>
        <w:t>[00:07:39.350] as you can see carl's team is all spread</w:t>
      </w:r>
    </w:p>
    <w:p>
      <w:r>
        <w:t>[00:07:39.360] as you can see carl's team is all spread out all over italy chris's team right</w:t>
      </w:r>
    </w:p>
    <w:p>
      <w:r>
        <w:t>[00:07:41.110] out all over italy chris's team right</w:t>
      </w:r>
    </w:p>
    <w:p>
      <w:r>
        <w:t>[00:07:41.120] out all over italy chris's team right here is mostly consolidated</w:t>
      </w:r>
    </w:p>
    <w:p>
      <w:r>
        <w:t>[00:07:42.950] here is mostly consolidated</w:t>
      </w:r>
    </w:p>
    <w:p>
      <w:r>
        <w:t>[00:07:42.960] here is mostly consolidated i don't know what's going on with</w:t>
      </w:r>
    </w:p>
    <w:p>
      <w:r>
        <w:t>[00:07:44.230] i don't know what's going on with</w:t>
      </w:r>
    </w:p>
    <w:p>
      <w:r>
        <w:t>[00:07:44.240] i don't know what's going on with chandler's team it's anyone's game i</w:t>
      </w:r>
    </w:p>
    <w:p>
      <w:r>
        <w:t>[00:07:45.909] chandler's team it's anyone's game i</w:t>
      </w:r>
    </w:p>
    <w:p>
      <w:r>
        <w:t>[00:07:45.919] chandler's team it's anyone's game i have no idea who's gonna win carl i'm</w:t>
      </w:r>
    </w:p>
    <w:p>
      <w:r>
        <w:t>[00:07:47.430] have no idea who's gonna win carl i'm</w:t>
      </w:r>
    </w:p>
    <w:p>
      <w:r>
        <w:t>[00:07:47.440] have no idea who's gonna win carl i'm holding up a number between one and two</w:t>
      </w:r>
    </w:p>
    <w:p>
      <w:r>
        <w:t>[00:07:49.189] holding up a number between one and two</w:t>
      </w:r>
    </w:p>
    <w:p>
      <w:r>
        <w:t>[00:07:49.199] holding up a number between one and two if you pick the number i'll give you</w:t>
      </w:r>
    </w:p>
    <w:p>
      <w:r>
        <w:t>[00:07:51.110] if you pick the number i'll give you</w:t>
      </w:r>
    </w:p>
    <w:p>
      <w:r>
        <w:t>[00:07:51.120] if you pick the number i'll give you guys speed boost</w:t>
      </w:r>
    </w:p>
    <w:p>
      <w:r>
        <w:t>[00:07:52.230] guys speed boost</w:t>
      </w:r>
    </w:p>
    <w:p>
      <w:r>
        <w:t>[00:07:52.240] guys speed boost if you pick the wrong number i'm gonna</w:t>
      </w:r>
    </w:p>
    <w:p>
      <w:r>
        <w:t>[00:07:53.990] if you pick the wrong number i'm gonna</w:t>
      </w:r>
    </w:p>
    <w:p>
      <w:r>
        <w:t>[00:07:54.000] if you pick the wrong number i'm gonna give you guys slowness two</w:t>
      </w:r>
    </w:p>
    <w:p>
      <w:r>
        <w:t>[00:07:55.670] give you guys slowness two</w:t>
      </w:r>
    </w:p>
    <w:p>
      <w:r>
        <w:t>[00:07:55.680] give you guys slowness two are you sure it's two yeah two yes</w:t>
      </w:r>
    </w:p>
    <w:p>
      <w:r>
        <w:t>[00:07:57.589] are you sure it's two yeah two yes</w:t>
      </w:r>
    </w:p>
    <w:p>
      <w:r>
        <w:t>[00:07:57.599] are you sure it's two yeah two yes that's what i'm holding you guys get a</w:t>
      </w:r>
    </w:p>
    <w:p>
      <w:r>
        <w:t>[00:07:59.110] that's what i'm holding you guys get a</w:t>
      </w:r>
    </w:p>
    <w:p>
      <w:r>
        <w:t>[00:07:59.120] that's what i'm holding you guys get a speed boost</w:t>
      </w:r>
    </w:p>
    <w:p>
      <w:r>
        <w:t>[00:07:59.909] speed boost</w:t>
      </w:r>
    </w:p>
    <w:p>
      <w:r>
        <w:t>[00:07:59.919] speed boost yes go go go we don't stop i'm holding</w:t>
      </w:r>
    </w:p>
    <w:p>
      <w:r>
        <w:t>[00:08:02.869] yes go go go we don't stop i'm holding</w:t>
      </w:r>
    </w:p>
    <w:p>
      <w:r>
        <w:t>[00:08:02.879] yes go go go we don't stop i'm holding up a number between one and two</w:t>
      </w:r>
    </w:p>
    <w:p>
      <w:r>
        <w:t>[00:08:04.390] up a number between one and two</w:t>
      </w:r>
    </w:p>
    <w:p>
      <w:r>
        <w:t>[00:08:04.400] up a number between one and two on my fingers uh one i'm sorry but i</w:t>
      </w:r>
    </w:p>
    <w:p>
      <w:r>
        <w:t>[00:08:07.350] on my fingers uh one i'm sorry but i</w:t>
      </w:r>
    </w:p>
    <w:p>
      <w:r>
        <w:t>[00:08:07.360] on my fingers uh one i'm sorry but i gotta give you guys slowness</w:t>
      </w:r>
    </w:p>
    <w:p>
      <w:r>
        <w:t>[00:08:08.629] gotta give you guys slowness</w:t>
      </w:r>
    </w:p>
    <w:p>
      <w:r>
        <w:t>[00:08:08.639] gotta give you guys slowness i literally can't even move no dude</w:t>
      </w:r>
    </w:p>
    <w:p>
      <w:r>
        <w:t>[00:08:11.670] i literally can't even move no dude</w:t>
      </w:r>
    </w:p>
    <w:p>
      <w:r>
        <w:t>[00:08:11.680] i literally can't even move no dude team what number should i pick one</w:t>
      </w:r>
    </w:p>
    <w:p>
      <w:r>
        <w:t>[00:08:13.270] team what number should i pick one</w:t>
      </w:r>
    </w:p>
    <w:p>
      <w:r>
        <w:t>[00:08:13.280] team what number should i pick one because we're number one yeah</w:t>
      </w:r>
    </w:p>
    <w:p>
      <w:r>
        <w:t>[00:08:14.790] because we're number one yeah</w:t>
      </w:r>
    </w:p>
    <w:p>
      <w:r>
        <w:t>[00:08:14.800] because we're number one yeah exactly one i don't know who said one</w:t>
      </w:r>
    </w:p>
    <w:p>
      <w:r>
        <w:t>[00:08:17.110] exactly one i don't know who said one</w:t>
      </w:r>
    </w:p>
    <w:p>
      <w:r>
        <w:t>[00:08:17.120] exactly one i don't know who said one because we're number one but they led</w:t>
      </w:r>
    </w:p>
    <w:p>
      <w:r>
        <w:t>[00:08:18.710] because we're number one but they led</w:t>
      </w:r>
    </w:p>
    <w:p>
      <w:r>
        <w:t>[00:08:18.720] because we're number one but they led you a straight slowness</w:t>
      </w:r>
    </w:p>
    <w:p>
      <w:r>
        <w:t>[00:08:20.150] you a straight slowness</w:t>
      </w:r>
    </w:p>
    <w:p>
      <w:r>
        <w:t>[00:08:20.160] you a straight slowness oh i was gonna say two we gotta go we</w:t>
      </w:r>
    </w:p>
    <w:p>
      <w:r>
        <w:t>[00:08:23.110] oh i was gonna say two we gotta go we</w:t>
      </w:r>
    </w:p>
    <w:p>
      <w:r>
        <w:t>[00:08:23.120] oh i was gonna say two we gotta go we gotta make up this ground</w:t>
      </w:r>
    </w:p>
    <w:p>
      <w:r>
        <w:t>[00:08:24.469] gotta make up this ground</w:t>
      </w:r>
    </w:p>
    <w:p>
      <w:r>
        <w:t>[00:08:24.479] gotta make up this ground they're falling behind slow down we're</w:t>
      </w:r>
    </w:p>
    <w:p>
      <w:r>
        <w:t>[00:08:26.070] they're falling behind slow down we're</w:t>
      </w:r>
    </w:p>
    <w:p>
      <w:r>
        <w:t>[00:08:26.080] they're falling behind slow down we're already as slow as we can go we can't</w:t>
      </w:r>
    </w:p>
    <w:p>
      <w:r>
        <w:t>[00:08:27.909] already as slow as we can go we can't</w:t>
      </w:r>
    </w:p>
    <w:p>
      <w:r>
        <w:t>[00:08:27.919] already as slow as we can go we can't get any slower purple team you are</w:t>
      </w:r>
    </w:p>
    <w:p>
      <w:r>
        <w:t>[00:08:29.589] get any slower purple team you are</w:t>
      </w:r>
    </w:p>
    <w:p>
      <w:r>
        <w:t>[00:08:29.599] get any slower purple team you are currently in first place probably</w:t>
      </w:r>
    </w:p>
    <w:p>
      <w:r>
        <w:t>[00:08:31.110] currently in first place probably</w:t>
      </w:r>
    </w:p>
    <w:p>
      <w:r>
        <w:t>[00:08:31.120] currently in first place probably because you have a smaller squad let's</w:t>
      </w:r>
    </w:p>
    <w:p>
      <w:r>
        <w:t>[00:08:32.790] because you have a smaller squad let's</w:t>
      </w:r>
    </w:p>
    <w:p>
      <w:r>
        <w:t>[00:08:32.800] because you have a smaller squad let's go</w:t>
      </w:r>
    </w:p>
    <w:p>
      <w:r>
        <w:t>[00:08:33.190] go</w:t>
      </w:r>
    </w:p>
    <w:p>
      <w:r>
        <w:t>[00:08:33.200] go i kind of like where your heads at just</w:t>
      </w:r>
    </w:p>
    <w:p>
      <w:r>
        <w:t>[00:08:34.949] i kind of like where your heads at just</w:t>
      </w:r>
    </w:p>
    <w:p>
      <w:r>
        <w:t>[00:08:34.959] i kind of like where your heads at just screw half the team they don't matter</w:t>
      </w:r>
    </w:p>
    <w:p>
      <w:r>
        <w:t>[00:08:36.870] screw half the team they don't matter</w:t>
      </w:r>
    </w:p>
    <w:p>
      <w:r>
        <w:t>[00:08:36.880] screw half the team they don't matter it's for the team i still don't even</w:t>
      </w:r>
    </w:p>
    <w:p>
      <w:r>
        <w:t>[00:08:38.469] it's for the team i still don't even</w:t>
      </w:r>
    </w:p>
    <w:p>
      <w:r>
        <w:t>[00:08:38.479] it's for the team i still don't even know what we're winning like i don't</w:t>
      </w:r>
    </w:p>
    <w:p>
      <w:r>
        <w:t>[00:08:39.750] know what we're winning like i don't</w:t>
      </w:r>
    </w:p>
    <w:p>
      <w:r>
        <w:t>[00:08:39.760] know what we're winning like i don't know if i'm gonna win like a bounce</w:t>
      </w:r>
    </w:p>
    <w:p>
      <w:r>
        <w:t>[00:08:41.029] know if i'm gonna win like a bounce</w:t>
      </w:r>
    </w:p>
    <w:p>
      <w:r>
        <w:t>[00:08:41.039] know if i'm gonna win like a bounce house or like 50 cents like i have no</w:t>
      </w:r>
    </w:p>
    <w:p>
      <w:r>
        <w:t>[00:08:42.630] house or like 50 cents like i have no</w:t>
      </w:r>
    </w:p>
    <w:p>
      <w:r>
        <w:t>[00:08:42.640] house or like 50 cents like i have no clue we're like directly above</w:t>
      </w:r>
    </w:p>
    <w:p>
      <w:r>
        <w:t>[00:08:44.470] clue we're like directly above</w:t>
      </w:r>
    </w:p>
    <w:p>
      <w:r>
        <w:t>[00:08:44.480] clue we're like directly above india guys i really gotta pee i super</w:t>
      </w:r>
    </w:p>
    <w:p>
      <w:r>
        <w:t>[00:08:47.030] india guys i really gotta pee i super</w:t>
      </w:r>
    </w:p>
    <w:p>
      <w:r>
        <w:t>[00:08:47.040] india guys i really gotta pee i super gotta pee i understand how carl got so</w:t>
      </w:r>
    </w:p>
    <w:p>
      <w:r>
        <w:t>[00:08:48.550] gotta pee i understand how carl got so</w:t>
      </w:r>
    </w:p>
    <w:p>
      <w:r>
        <w:t>[00:08:48.560] gotta pee i understand how carl got so ahead oh my god we're actually gonna win</w:t>
      </w:r>
    </w:p>
    <w:p>
      <w:r>
        <w:t>[00:08:50.310] ahead oh my god we're actually gonna win</w:t>
      </w:r>
    </w:p>
    <w:p>
      <w:r>
        <w:t>[00:08:50.320] ahead oh my god we're actually gonna win i'm not gonna lie i had zero faith guys</w:t>
      </w:r>
    </w:p>
    <w:p>
      <w:r>
        <w:t>[00:08:52.790] i'm not gonna lie i had zero faith guys</w:t>
      </w:r>
    </w:p>
    <w:p>
      <w:r>
        <w:t>[00:08:52.800] i'm not gonna lie i had zero faith guys yes we're in a good biome now we're</w:t>
      </w:r>
    </w:p>
    <w:p>
      <w:r>
        <w:t>[00:08:55.350] yes we're in a good biome now we're</w:t>
      </w:r>
    </w:p>
    <w:p>
      <w:r>
        <w:t>[00:08:55.360] yes we're in a good biome now we're sprinting now boys</w:t>
      </w:r>
    </w:p>
    <w:p>
      <w:r>
        <w:t>[00:08:56.550] sprinting now boys</w:t>
      </w:r>
    </w:p>
    <w:p>
      <w:r>
        <w:t>[00:08:56.560] sprinting now boys anyone else is like finger hurting from</w:t>
      </w:r>
    </w:p>
    <w:p>
      <w:r>
        <w:t>[00:08:57.910] anyone else is like finger hurting from</w:t>
      </w:r>
    </w:p>
    <w:p>
      <w:r>
        <w:t>[00:08:57.920] anyone else is like finger hurting from holding on w so long</w:t>
      </w:r>
    </w:p>
    <w:p>
      <w:r>
        <w:t>[00:09:00.230] holding on w so long</w:t>
      </w:r>
    </w:p>
    <w:p>
      <w:r>
        <w:t>[00:09:00.240] holding on w so long no pain no gain is this about helping</w:t>
      </w:r>
    </w:p>
    <w:p>
      <w:r>
        <w:t>[00:09:01.990] no pain no gain is this about helping</w:t>
      </w:r>
    </w:p>
    <w:p>
      <w:r>
        <w:t>[00:09:02.000] no pain no gain is this about helping chris's team or is this about revenge</w:t>
      </w:r>
    </w:p>
    <w:p>
      <w:r>
        <w:t>[00:09:03.910] chris's team or is this about revenge</w:t>
      </w:r>
    </w:p>
    <w:p>
      <w:r>
        <w:t>[00:09:03.920] chris's team or is this about revenge it's both this is thought right here</w:t>
      </w:r>
    </w:p>
    <w:p>
      <w:r>
        <w:t>[00:09:05.509] it's both this is thought right here</w:t>
      </w:r>
    </w:p>
    <w:p>
      <w:r>
        <w:t>[00:09:05.519] it's both this is thought right here this is yellow team thought you're</w:t>
      </w:r>
    </w:p>
    <w:p>
      <w:r>
        <w:t>[00:09:07.110] this is yellow team thought you're</w:t>
      </w:r>
    </w:p>
    <w:p>
      <w:r>
        <w:t>[00:09:07.120] this is yellow team thought you're closing in</w:t>
      </w:r>
    </w:p>
    <w:p>
      <w:r>
        <w:t>[00:09:07.829] closing in</w:t>
      </w:r>
    </w:p>
    <w:p>
      <w:r>
        <w:t>[00:09:07.839] closing in i wanted to go to the bathroom like</w:t>
      </w:r>
    </w:p>
    <w:p>
      <w:r>
        <w:t>[00:09:09.190] i wanted to go to the bathroom like</w:t>
      </w:r>
    </w:p>
    <w:p>
      <w:r>
        <w:t>[00:09:09.200] i wanted to go to the bathroom like three hours ago</w:t>
      </w:r>
    </w:p>
    <w:p>
      <w:r>
        <w:t>[00:09:10.870] three hours ago</w:t>
      </w:r>
    </w:p>
    <w:p>
      <w:r>
        <w:t>[00:09:10.880] three hours ago guys we're gonna go to the left of these</w:t>
      </w:r>
    </w:p>
    <w:p>
      <w:r>
        <w:t>[00:09:12.310] guys we're gonna go to the left of these</w:t>
      </w:r>
    </w:p>
    <w:p>
      <w:r>
        <w:t>[00:09:12.320] guys we're gonna go to the left of these mountains i think that's just the move</w:t>
      </w:r>
    </w:p>
    <w:p>
      <w:r>
        <w:t>[00:09:13.829] mountains i think that's just the move</w:t>
      </w:r>
    </w:p>
    <w:p>
      <w:r>
        <w:t>[00:09:13.839] mountains i think that's just the move do you see how far ahead carl is</w:t>
      </w:r>
    </w:p>
    <w:p>
      <w:r>
        <w:t>[00:09:15.670] do you see how far ahead carl is</w:t>
      </w:r>
    </w:p>
    <w:p>
      <w:r>
        <w:t>[00:09:15.680] do you see how far ahead carl is yeah here's the thing we're better thott</w:t>
      </w:r>
    </w:p>
    <w:p>
      <w:r>
        <w:t>[00:09:17.750] yeah here's the thing we're better thott</w:t>
      </w:r>
    </w:p>
    <w:p>
      <w:r>
        <w:t>[00:09:17.760] yeah here's the thing we're better thott decided to put revenge aside and instead</w:t>
      </w:r>
    </w:p>
    <w:p>
      <w:r>
        <w:t>[00:09:19.829] decided to put revenge aside and instead</w:t>
      </w:r>
    </w:p>
    <w:p>
      <w:r>
        <w:t>[00:09:19.839] decided to put revenge aside and instead of going after chandler's team in india</w:t>
      </w:r>
    </w:p>
    <w:p>
      <w:r>
        <w:t>[00:09:21.670] of going after chandler's team in india</w:t>
      </w:r>
    </w:p>
    <w:p>
      <w:r>
        <w:t>[00:09:21.680] of going after chandler's team in india he is now on a trajectory to kill carl's</w:t>
      </w:r>
    </w:p>
    <w:p>
      <w:r>
        <w:t>[00:09:23.590] he is now on a trajectory to kill carl's</w:t>
      </w:r>
    </w:p>
    <w:p>
      <w:r>
        <w:t>[00:09:23.600] he is now on a trajectory to kill carl's team</w:t>
      </w:r>
    </w:p>
    <w:p>
      <w:r>
        <w:t>[00:09:24.389] team</w:t>
      </w:r>
    </w:p>
    <w:p>
      <w:r>
        <w:t>[00:09:24.399] team do everything you can for us all right</w:t>
      </w:r>
    </w:p>
    <w:p>
      <w:r>
        <w:t>[00:09:26.470] do everything you can for us all right</w:t>
      </w:r>
    </w:p>
    <w:p>
      <w:r>
        <w:t>[00:09:26.480] do everything you can for us all right you're getting close</w:t>
      </w:r>
    </w:p>
    <w:p>
      <w:r>
        <w:t>[00:09:27.590] you're getting close</w:t>
      </w:r>
    </w:p>
    <w:p>
      <w:r>
        <w:t>[00:09:27.600] you're getting close thought thought you're getting close he</w:t>
      </w:r>
    </w:p>
    <w:p>
      <w:r>
        <w:t>[00:09:29.350] thought thought you're getting close he</w:t>
      </w:r>
    </w:p>
    <w:p>
      <w:r>
        <w:t>[00:09:29.360] thought thought you're getting close he literally ran all the way through africa</w:t>
      </w:r>
    </w:p>
    <w:p>
      <w:r>
        <w:t>[00:09:31.430] literally ran all the way through africa</w:t>
      </w:r>
    </w:p>
    <w:p>
      <w:r>
        <w:t>[00:09:31.440] literally ran all the way through africa to stop you guys from antarctica</w:t>
      </w:r>
    </w:p>
    <w:p>
      <w:r>
        <w:t>[00:09:33.190] to stop you guys from antarctica</w:t>
      </w:r>
    </w:p>
    <w:p>
      <w:r>
        <w:t>[00:09:33.200] to stop you guys from antarctica get him get him all right he's going in</w:t>
      </w:r>
    </w:p>
    <w:p>
      <w:r>
        <w:t>[00:09:35.110] get him get him all right he's going in</w:t>
      </w:r>
    </w:p>
    <w:p>
      <w:r>
        <w:t>[00:09:35.120] get him get him all right he's going in where's our pvp guy where's our pvp guy</w:t>
      </w:r>
    </w:p>
    <w:p>
      <w:r>
        <w:t>[00:09:37.269] where's our pvp guy where's our pvp guy</w:t>
      </w:r>
    </w:p>
    <w:p>
      <w:r>
        <w:t>[00:09:37.279] where's our pvp guy where's our pvp guy going</w:t>
      </w:r>
    </w:p>
    <w:p>
      <w:r>
        <w:t>[00:09:38.070] going</w:t>
      </w:r>
    </w:p>
    <w:p>
      <w:r>
        <w:t>[00:09:38.080] going jordan oh no oh he got somebody yo dog</w:t>
      </w:r>
    </w:p>
    <w:p>
      <w:r>
        <w:t>[00:09:41.430] jordan oh no oh he got somebody yo dog</w:t>
      </w:r>
    </w:p>
    <w:p>
      <w:r>
        <w:t>[00:09:41.440] jordan oh no oh he got somebody yo dog gotta kill</w:t>
      </w:r>
    </w:p>
    <w:p>
      <w:r>
        <w:t>[00:09:42.150] gotta kill</w:t>
      </w:r>
    </w:p>
    <w:p>
      <w:r>
        <w:t>[00:09:42.160] gotta kill oh oh all of us have to turn at the same</w:t>
      </w:r>
    </w:p>
    <w:p>
      <w:r>
        <w:t>[00:09:44.310] oh oh all of us have to turn at the same</w:t>
      </w:r>
    </w:p>
    <w:p>
      <w:r>
        <w:t>[00:09:44.320] oh oh all of us have to turn at the same time three</w:t>
      </w:r>
    </w:p>
    <w:p>
      <w:r>
        <w:t>[00:09:45.269] time three</w:t>
      </w:r>
    </w:p>
    <w:p>
      <w:r>
        <w:t>[00:09:45.279] time three two two one one go oh you almost got him</w:t>
      </w:r>
    </w:p>
    <w:p>
      <w:r>
        <w:t>[00:09:47.990] two two one one go oh you almost got him</w:t>
      </w:r>
    </w:p>
    <w:p>
      <w:r>
        <w:t>[00:09:48.000] two two one one go oh you almost got him you almost got him</w:t>
      </w:r>
    </w:p>
    <w:p>
      <w:r>
        <w:t>[00:09:48.949] you almost got him</w:t>
      </w:r>
    </w:p>
    <w:p>
      <w:r>
        <w:t>[00:09:48.959] you almost got him oh step oh oh yes yes</w:t>
      </w:r>
    </w:p>
    <w:p>
      <w:r>
        <w:t>[00:09:51.990] oh step oh oh yes yes</w:t>
      </w:r>
    </w:p>
    <w:p>
      <w:r>
        <w:t>[00:09:52.000] oh step oh oh yes yes i'm gonna get killed by puffer fish i</w:t>
      </w:r>
    </w:p>
    <w:p>
      <w:r>
        <w:t>[00:09:53.670] i'm gonna get killed by puffer fish i</w:t>
      </w:r>
    </w:p>
    <w:p>
      <w:r>
        <w:t>[00:09:53.680] i'm gonna get killed by puffer fish i died on buffer fish once they touch this</w:t>
      </w:r>
    </w:p>
    <w:p>
      <w:r>
        <w:t>[00:09:55.350] died on buffer fish once they touch this</w:t>
      </w:r>
    </w:p>
    <w:p>
      <w:r>
        <w:t>[00:09:55.360] died on buffer fish once they touch this they have literally walked across the</w:t>
      </w:r>
    </w:p>
    <w:p>
      <w:r>
        <w:t>[00:09:56.790] they have literally walked across the</w:t>
      </w:r>
    </w:p>
    <w:p>
      <w:r>
        <w:t>[00:09:56.800] they have literally walked across the entire planet here's the first yellow</w:t>
      </w:r>
    </w:p>
    <w:p>
      <w:r>
        <w:t>[00:09:58.790] entire planet here's the first yellow</w:t>
      </w:r>
    </w:p>
    <w:p>
      <w:r>
        <w:t>[00:09:58.800] entire planet here's the first yellow team member it's like a staircase it's</w:t>
      </w:r>
    </w:p>
    <w:p>
      <w:r>
        <w:t>[00:10:00.630] team member it's like a staircase it's</w:t>
      </w:r>
    </w:p>
    <w:p>
      <w:r>
        <w:t>[00:10:00.640] team member it's like a staircase it's perfectly built for us and they're sheep</w:t>
      </w:r>
    </w:p>
    <w:p>
      <w:r>
        <w:t>[00:10:02.710] perfectly built for us and they're sheep</w:t>
      </w:r>
    </w:p>
    <w:p>
      <w:r>
        <w:t>[00:10:02.720] perfectly built for us and they're sheep and water getting water getting water</w:t>
      </w:r>
    </w:p>
    <w:p>
      <w:r>
        <w:t>[00:10:03.990] and water getting water getting water</w:t>
      </w:r>
    </w:p>
    <w:p>
      <w:r>
        <w:t>[00:10:04.000] and water getting water getting water getting water getting water</w:t>
      </w:r>
    </w:p>
    <w:p>
      <w:r>
        <w:t>[00:10:06.069] getting water getting water</w:t>
      </w:r>
    </w:p>
    <w:p>
      <w:r>
        <w:t>[00:10:06.079] getting water getting water go boys be careful be careful carl oh</w:t>
      </w:r>
    </w:p>
    <w:p>
      <w:r>
        <w:t>[00:10:09.110] go boys be careful be careful carl oh</w:t>
      </w:r>
    </w:p>
    <w:p>
      <w:r>
        <w:t>[00:10:09.120] go boys be careful be careful carl oh there's a border there's a border come</w:t>
      </w:r>
    </w:p>
    <w:p>
      <w:r>
        <w:t>[00:10:10.470] there's a border there's a border come</w:t>
      </w:r>
    </w:p>
    <w:p>
      <w:r>
        <w:t>[00:10:10.480] there's a border there's a border come on up guys</w:t>
      </w:r>
    </w:p>
    <w:p>
      <w:r>
        <w:t>[00:10:11.269] on up guys</w:t>
      </w:r>
    </w:p>
    <w:p>
      <w:r>
        <w:t>[00:10:11.279] on up guys guys go up through that water all right</w:t>
      </w:r>
    </w:p>
    <w:p>
      <w:r>
        <w:t>[00:10:12.790] guys go up through that water all right</w:t>
      </w:r>
    </w:p>
    <w:p>
      <w:r>
        <w:t>[00:10:12.800] guys go up through that water all right the rappelling down favorite valley down</w:t>
      </w:r>
    </w:p>
    <w:p>
      <w:r>
        <w:t>[00:10:15.030] the rappelling down favorite valley down</w:t>
      </w:r>
    </w:p>
    <w:p>
      <w:r>
        <w:t>[00:10:15.040] the rappelling down favorite valley down and congratulations we did it</w:t>
      </w:r>
    </w:p>
    <w:p>
      <w:r>
        <w:t>[00:10:18.389] and congratulations we did it</w:t>
      </w:r>
    </w:p>
    <w:p>
      <w:r>
        <w:t>[00:10:18.399] and congratulations we did it yeah yellow team has officially crossed</w:t>
      </w:r>
    </w:p>
    <w:p>
      <w:r>
        <w:t>[00:10:22.150] yeah yellow team has officially crossed</w:t>
      </w:r>
    </w:p>
    <w:p>
      <w:r>
        <w:t>[00:10:22.160] yeah yellow team has officially crossed the entire world</w:t>
      </w:r>
    </w:p>
    <w:p>
      <w:r>
        <w:t>[00:10:23.670] the entire world</w:t>
      </w:r>
    </w:p>
    <w:p>
      <w:r>
        <w:t>[00:10:23.680] the entire world carl you get a crisp high five next time</w:t>
      </w:r>
    </w:p>
    <w:p>
      <w:r>
        <w:t>[00:10:26.389] carl you get a crisp high five next time</w:t>
      </w:r>
    </w:p>
    <w:p>
      <w:r>
        <w:t>[00:10:26.399] carl you get a crisp high five next time i see you yeah</w:t>
      </w:r>
    </w:p>
    <w:p>
      <w:r>
        <w:t>[00:10:27.990] i see you yeah</w:t>
      </w:r>
    </w:p>
    <w:p>
      <w:r>
        <w:t>[00:10:28.000] i see you yeah and the other five of you get ten</w:t>
      </w:r>
    </w:p>
    <w:p>
      <w:r>
        <w:t>[00:10:29.750] and the other five of you get ten</w:t>
      </w:r>
    </w:p>
    <w:p>
      <w:r>
        <w:t>[00:10:29.760] and the other five of you get ten thousand dollars in itunes or google</w:t>
      </w:r>
    </w:p>
    <w:p>
      <w:r>
        <w:t>[00:10:31.590] thousand dollars in itunes or google</w:t>
      </w:r>
    </w:p>
    <w:p>
      <w:r>
        <w:t>[00:10:31.600] thousand dollars in itunes or google play gift cards split amongst you hey</w:t>
      </w:r>
    </w:p>
    <w:p>
      <w:r>
        <w:t>[00:10:33.990] play gift cards split amongst you hey</w:t>
      </w:r>
    </w:p>
    <w:p>
      <w:r>
        <w:t>[00:10:34.000] play gift cards split amongst you hey congratulations on winning walking</w:t>
      </w:r>
    </w:p>
    <w:p>
      <w:r>
        <w:t>[00:10:35.670] congratulations on winning walking</w:t>
      </w:r>
    </w:p>
    <w:p>
      <w:r>
        <w:t>[00:10:35.680] congratulations on winning walking across the world i love all of you</w:t>
      </w:r>
    </w:p>
    <w:p>
      <w:r>
        <w:br w:type="page"/>
      </w:r>
    </w:p>
    <w:p>
      <w:pPr>
        <w:pStyle w:val="Heading2"/>
      </w:pPr>
      <w:r>
        <w:t>Video Title: I Won The Hardest Round Ever in Among US!</w:t>
      </w:r>
    </w:p>
    <w:p>
      <w:r>
        <w:t>------------------------------------------------------------</w:t>
      </w:r>
    </w:p>
    <w:p>
      <w:r>
        <w:t>[00:00:01.270] [Music]</w:t>
      </w:r>
    </w:p>
    <w:p>
      <w:r>
        <w:t>[00:00:01.280] [Music] Oh no, impostor again every time. And we</w:t>
      </w:r>
    </w:p>
    <w:p>
      <w:r>
        <w:t>[00:00:04.710] Oh no, impostor again every time. And we</w:t>
      </w:r>
    </w:p>
    <w:p>
      <w:r>
        <w:t>[00:00:04.720] Oh no, impostor again every time. And we are a crew mate. Oh gosh, man. I'm</w:t>
      </w:r>
    </w:p>
    <w:p>
      <w:r>
        <w:t>[00:00:08.070] are a crew mate. Oh gosh, man. I'm</w:t>
      </w:r>
    </w:p>
    <w:p>
      <w:r>
        <w:t>[00:00:08.080] are a crew mate. Oh gosh, man. I'm already nervous.</w:t>
      </w:r>
    </w:p>
    <w:p>
      <w:r>
        <w:t>[00:00:08.950] already nervous.</w:t>
      </w:r>
    </w:p>
    <w:p>
      <w:r>
        <w:t>[00:00:08.960] already nervous. I've gone for the minion look today.</w:t>
      </w:r>
    </w:p>
    <w:p>
      <w:r>
        <w:t>[00:00:10.549] I've gone for the minion look today.</w:t>
      </w:r>
    </w:p>
    <w:p>
      <w:r>
        <w:t>[00:00:10.559] I've gone for the minion look today. Look at me swagging, homie.</w:t>
      </w:r>
    </w:p>
    <w:p>
      <w:r>
        <w:t>[00:00:12.390] Look at me swagging, homie.</w:t>
      </w:r>
    </w:p>
    <w:p>
      <w:r>
        <w:t>[00:00:12.400] Look at me swagging, homie. No sabotaging.</w:t>
      </w:r>
    </w:p>
    <w:p>
      <w:r>
        <w:t>[00:00:13.669] No sabotaging.</w:t>
      </w:r>
    </w:p>
    <w:p>
      <w:r>
        <w:t>[00:00:13.679] No sabotaging. Oh, lights are off. The kill's about to</w:t>
      </w:r>
    </w:p>
    <w:p>
      <w:r>
        <w:t>[00:00:15.749] Oh, lights are off. The kill's about to</w:t>
      </w:r>
    </w:p>
    <w:p>
      <w:r>
        <w:t>[00:00:15.759] Oh, lights are off. The kill's about to happen. Staying alive.</w:t>
      </w:r>
    </w:p>
    <w:p>
      <w:r>
        <w:t>[00:00:18.630] happen. Staying alive.</w:t>
      </w:r>
    </w:p>
    <w:p>
      <w:r>
        <w:t>[00:00:18.640] happen. Staying alive. The timing of that is impeccable.</w:t>
      </w:r>
    </w:p>
    <w:p>
      <w:r>
        <w:t>[00:00:20.950] The timing of that is impeccable.</w:t>
      </w:r>
    </w:p>
    <w:p>
      <w:r>
        <w:t>[00:00:20.960] The timing of that is impeccable. Dude, I should stack kill. No, I'm not</w:t>
      </w:r>
    </w:p>
    <w:p>
      <w:r>
        <w:t>[00:00:22.710] Dude, I should stack kill. No, I'm not</w:t>
      </w:r>
    </w:p>
    <w:p>
      <w:r>
        <w:t>[00:00:22.720] Dude, I should stack kill. No, I'm not going to. I'm not going to.</w:t>
      </w:r>
    </w:p>
    <w:p>
      <w:r>
        <w:t>[00:00:23.670] going to. I'm not going to.</w:t>
      </w:r>
    </w:p>
    <w:p>
      <w:r>
        <w:t>[00:00:23.680] going to. I'm not going to. Jimmy, I'm putting my trust in you.</w:t>
      </w:r>
    </w:p>
    <w:p>
      <w:r>
        <w:t>[00:00:25.509] Jimmy, I'm putting my trust in you.</w:t>
      </w:r>
    </w:p>
    <w:p>
      <w:r>
        <w:t>[00:00:25.519] Jimmy, I'm putting my trust in you. You never really know. You can't.</w:t>
      </w:r>
    </w:p>
    <w:p>
      <w:r>
        <w:t>[00:00:28.630] You never really know. You can't.</w:t>
      </w:r>
    </w:p>
    <w:p>
      <w:r>
        <w:t>[00:00:28.640] You never really know. You can't. Where was it? Somebody who went to</w:t>
      </w:r>
    </w:p>
    <w:p>
      <w:r>
        <w:t>[00:00:30.710] Where was it? Somebody who went to</w:t>
      </w:r>
    </w:p>
    <w:p>
      <w:r>
        <w:t>[00:00:30.720] Where was it? Somebody who went to lights has killed the big Joshua on the</w:t>
      </w:r>
    </w:p>
    <w:p>
      <w:r>
        <w:t>[00:00:32.630] lights has killed the big Joshua on the</w:t>
      </w:r>
    </w:p>
    <w:p>
      <w:r>
        <w:t>[00:00:32.640] lights has killed the big Joshua on the way out.</w:t>
      </w:r>
    </w:p>
    <w:p>
      <w:r>
        <w:t>[00:00:33.030] way out.</w:t>
      </w:r>
    </w:p>
    <w:p>
      <w:r>
        <w:t>[00:00:33.040] way out. On the way out. I'm still in.</w:t>
      </w:r>
    </w:p>
    <w:p>
      <w:r>
        <w:t>[00:00:34.630] On the way out. I'm still in.</w:t>
      </w:r>
    </w:p>
    <w:p>
      <w:r>
        <w:t>[00:00:34.640] On the way out. I'm still in. I was literally with everyone.</w:t>
      </w:r>
    </w:p>
    <w:p>
      <w:r>
        <w:t>[00:00:36.389] I was literally with everyone.</w:t>
      </w:r>
    </w:p>
    <w:p>
      <w:r>
        <w:t>[00:00:36.399] I was literally with everyone. Uh Vic, what were you doing?</w:t>
      </w:r>
    </w:p>
    <w:p>
      <w:r>
        <w:t>[00:00:37.910] Uh Vic, what were you doing?</w:t>
      </w:r>
    </w:p>
    <w:p>
      <w:r>
        <w:t>[00:00:37.920] Uh Vic, what were you doing? Leaving lights. I ran past Jimmy going</w:t>
      </w:r>
    </w:p>
    <w:p>
      <w:r>
        <w:t>[00:00:40.310] Leaving lights. I ran past Jimmy going</w:t>
      </w:r>
    </w:p>
    <w:p>
      <w:r>
        <w:t>[00:00:40.320] Leaving lights. I ran past Jimmy going away from lights when they were off.</w:t>
      </w:r>
    </w:p>
    <w:p>
      <w:r>
        <w:t>[00:00:41.830] away from lights when they were off.</w:t>
      </w:r>
    </w:p>
    <w:p>
      <w:r>
        <w:t>[00:00:41.840] away from lights when they were off. Well, Jimmy's been bare quiet, so</w:t>
      </w:r>
    </w:p>
    <w:p>
      <w:r>
        <w:t>[00:00:43.510] Well, Jimmy's been bare quiet, so</w:t>
      </w:r>
    </w:p>
    <w:p>
      <w:r>
        <w:t>[00:00:43.520] Well, Jimmy's been bare quiet, so I was literally with the group of five</w:t>
      </w:r>
    </w:p>
    <w:p>
      <w:r>
        <w:t>[00:00:45.030] I was literally with the group of five</w:t>
      </w:r>
    </w:p>
    <w:p>
      <w:r>
        <w:t>[00:00:45.040] I was literally with the group of five people the entire time.</w:t>
      </w:r>
    </w:p>
    <w:p>
      <w:r>
        <w:t>[00:00:46.229] people the entire time.</w:t>
      </w:r>
    </w:p>
    <w:p>
      <w:r>
        <w:t>[00:00:46.239] people the entire time. Yeah, but you didn't go to lights</w:t>
      </w:r>
    </w:p>
    <w:p>
      <w:r>
        <w:t>[00:00:47.590] Yeah, but you didn't go to lights</w:t>
      </w:r>
    </w:p>
    <w:p>
      <w:r>
        <w:t>[00:00:47.600] Yeah, but you didn't go to lights straight away. And why was that?</w:t>
      </w:r>
    </w:p>
    <w:p>
      <w:r>
        <w:t>[00:00:49.110] straight away. And why was that?</w:t>
      </w:r>
    </w:p>
    <w:p>
      <w:r>
        <w:t>[00:00:49.120] straight away. And why was that? You know what? I never mind. I'm gonna</w:t>
      </w:r>
    </w:p>
    <w:p>
      <w:r>
        <w:t>[00:00:50.790] You know what? I never mind. I'm gonna</w:t>
      </w:r>
    </w:p>
    <w:p>
      <w:r>
        <w:t>[00:00:50.800] You know what? I never mind. I'm gonna save it for later.</w:t>
      </w:r>
    </w:p>
    <w:p>
      <w:r>
        <w:t>[00:00:52.069] save it for later.</w:t>
      </w:r>
    </w:p>
    <w:p>
      <w:r>
        <w:t>[00:00:52.079] save it for later. Oh,</w:t>
      </w:r>
    </w:p>
    <w:p>
      <w:r>
        <w:t>[00:00:54.150] Oh,</w:t>
      </w:r>
    </w:p>
    <w:p>
      <w:r>
        <w:t>[00:00:54.160] Oh, all right. Here, I'll bring it up. I</w:t>
      </w:r>
    </w:p>
    <w:p>
      <w:r>
        <w:t>[00:00:55.510] all right. Here, I'll bring it up. I</w:t>
      </w:r>
    </w:p>
    <w:p>
      <w:r>
        <w:t>[00:00:55.520] all right. Here, I'll bring it up. I paid a private investigator to watch all</w:t>
      </w:r>
    </w:p>
    <w:p>
      <w:r>
        <w:t>[00:00:57.670] paid a private investigator to watch all</w:t>
      </w:r>
    </w:p>
    <w:p>
      <w:r>
        <w:t>[00:00:57.680] paid a private investigator to watch all your videos and take notes of how you</w:t>
      </w:r>
    </w:p>
    <w:p>
      <w:r>
        <w:t>[00:00:59.830] your videos and take notes of how you</w:t>
      </w:r>
    </w:p>
    <w:p>
      <w:r>
        <w:t>[00:00:59.840] your videos and take notes of how you guys act when you're imposter so I would</w:t>
      </w:r>
    </w:p>
    <w:p>
      <w:r>
        <w:t>[00:01:01.910] guys act when you're imposter so I would</w:t>
      </w:r>
    </w:p>
    <w:p>
      <w:r>
        <w:t>[00:01:01.920] guys act when you're imposter so I would know.</w:t>
      </w:r>
    </w:p>
    <w:p>
      <w:r>
        <w:t>[00:01:02.229] know.</w:t>
      </w:r>
    </w:p>
    <w:p>
      <w:r>
        <w:t>[00:01:02.239] know. Oh wow.</w:t>
      </w:r>
    </w:p>
    <w:p>
      <w:r>
        <w:t>[00:01:02.869] Oh wow.</w:t>
      </w:r>
    </w:p>
    <w:p>
      <w:r>
        <w:t>[00:01:02.879] Oh wow. You are joking.</w:t>
      </w:r>
    </w:p>
    <w:p>
      <w:r>
        <w:t>[00:01:03.910] You are joking.</w:t>
      </w:r>
    </w:p>
    <w:p>
      <w:r>
        <w:t>[00:01:03.920] You are joking. Let me read the notes for Vic. Vic is</w:t>
      </w:r>
    </w:p>
    <w:p>
      <w:r>
        <w:t>[00:01:06.070] Let me read the notes for Vic. Vic is</w:t>
      </w:r>
    </w:p>
    <w:p>
      <w:r>
        <w:t>[00:01:06.080] Let me read the notes for Vic. Vic is one of the more experienced players and</w:t>
      </w:r>
    </w:p>
    <w:p>
      <w:r>
        <w:t>[00:01:07.670] one of the more experienced players and</w:t>
      </w:r>
    </w:p>
    <w:p>
      <w:r>
        <w:t>[00:01:07.680] one of the more experienced players and he definitely takes charge when he's</w:t>
      </w:r>
    </w:p>
    <w:p>
      <w:r>
        <w:t>[00:01:09.190] he definitely takes charge when he's</w:t>
      </w:r>
    </w:p>
    <w:p>
      <w:r>
        <w:t>[00:01:09.200] he definitely takes charge when he's imposter.</w:t>
      </w:r>
    </w:p>
    <w:p>
      <w:r>
        <w:t>[00:01:09.990] imposter.</w:t>
      </w:r>
    </w:p>
    <w:p>
      <w:r>
        <w:t>[00:01:10.000] imposter. Oh. Oh, that's enough for me.</w:t>
      </w:r>
    </w:p>
    <w:p>
      <w:r>
        <w:t>[00:01:12.230] Oh. Oh, that's enough for me.</w:t>
      </w:r>
    </w:p>
    <w:p>
      <w:r>
        <w:t>[00:01:12.240] Oh. Oh, that's enough for me. Say</w:t>
      </w:r>
    </w:p>
    <w:p>
      <w:r>
        <w:t>[00:01:13.910] Say</w:t>
      </w:r>
    </w:p>
    <w:p>
      <w:r>
        <w:t>[00:01:13.920] Say that's enough for me.</w:t>
      </w:r>
    </w:p>
    <w:p>
      <w:r>
        <w:t>[00:01:15.190] that's enough for me.</w:t>
      </w:r>
    </w:p>
    <w:p>
      <w:r>
        <w:t>[00:01:15.200] that's enough for me. No chance.</w:t>
      </w:r>
    </w:p>
    <w:p>
      <w:r>
        <w:t>[00:01:16.789] No chance.</w:t>
      </w:r>
    </w:p>
    <w:p>
      <w:r>
        <w:t>[00:01:16.799] No chance. There you go. Get out of here. I got</w:t>
      </w:r>
    </w:p>
    <w:p>
      <w:r>
        <w:t>[00:01:20.149] There you go. Get out of here. I got</w:t>
      </w:r>
    </w:p>
    <w:p>
      <w:r>
        <w:t>[00:01:20.159] There you go. Get out of here. I got notes on all of you. That's the best</w:t>
      </w:r>
    </w:p>
    <w:p>
      <w:r>
        <w:t>[00:01:22.070] notes on all of you. That's the best</w:t>
      </w:r>
    </w:p>
    <w:p>
      <w:r>
        <w:t>[00:01:22.080] notes on all of you. That's the best sloppy's ever had.</w:t>
      </w:r>
    </w:p>
    <w:p>
      <w:r>
        <w:t>[00:01:23.109] sloppy's ever had.</w:t>
      </w:r>
    </w:p>
    <w:p>
      <w:r>
        <w:t>[00:01:23.119] sloppy's ever had. Oh my god. I can't believe this. I think</w:t>
      </w:r>
    </w:p>
    <w:p>
      <w:r>
        <w:t>[00:01:26.310] Oh my god. I can't believe this. I think</w:t>
      </w:r>
    </w:p>
    <w:p>
      <w:r>
        <w:t>[00:01:26.320] Oh my god. I can't believe this. I think it's Jimmy. I don't know. I can't</w:t>
      </w:r>
    </w:p>
    <w:p>
      <w:r>
        <w:t>[00:01:28.870] it's Jimmy. I don't know. I can't</w:t>
      </w:r>
    </w:p>
    <w:p>
      <w:r>
        <w:t>[00:01:28.880] it's Jimmy. I don't know. I can't believe that worked.</w:t>
      </w:r>
    </w:p>
    <w:p>
      <w:r>
        <w:t>[00:01:30.070] believe that worked.</w:t>
      </w:r>
    </w:p>
    <w:p>
      <w:r>
        <w:t>[00:01:30.080] believe that worked. He knows. He's got private investigator</w:t>
      </w:r>
    </w:p>
    <w:p>
      <w:r>
        <w:t>[00:01:31.910] He knows. He's got private investigator</w:t>
      </w:r>
    </w:p>
    <w:p>
      <w:r>
        <w:t>[00:01:31.920] He knows. He's got private investigator to watch us. That is amazing.</w:t>
      </w:r>
    </w:p>
    <w:p>
      <w:r>
        <w:t>[00:01:33.990] to watch us. That is amazing.</w:t>
      </w:r>
    </w:p>
    <w:p>
      <w:r>
        <w:t>[00:01:34.000] to watch us. That is amazing. I got to stay with some of the UK people</w:t>
      </w:r>
    </w:p>
    <w:p>
      <w:r>
        <w:t>[00:01:35.830] I got to stay with some of the UK people</w:t>
      </w:r>
    </w:p>
    <w:p>
      <w:r>
        <w:t>[00:01:35.840] I got to stay with some of the UK people because they believe each other more</w:t>
      </w:r>
    </w:p>
    <w:p>
      <w:r>
        <w:t>[00:01:37.670] because they believe each other more</w:t>
      </w:r>
    </w:p>
    <w:p>
      <w:r>
        <w:t>[00:01:37.680] because they believe each other more because they're friends.</w:t>
      </w:r>
    </w:p>
    <w:p>
      <w:r>
        <w:t>[00:01:40.149] because they're friends.</w:t>
      </w:r>
    </w:p>
    <w:p>
      <w:r>
        <w:t>[00:01:40.159] because they're friends. All right, get out of here.</w:t>
      </w:r>
    </w:p>
    <w:p>
      <w:r>
        <w:t>[00:01:46.870] Get these tasks done cuz I'm a task</w:t>
      </w:r>
    </w:p>
    <w:p>
      <w:r>
        <w:t>[00:01:46.880] Get these tasks done cuz I'm a task candy.</w:t>
      </w:r>
    </w:p>
    <w:p>
      <w:r>
        <w:t>[00:01:51.990] No.</w:t>
      </w:r>
    </w:p>
    <w:p>
      <w:r>
        <w:t>[00:01:52.000] No. All right. All right. Well, no one's</w:t>
      </w:r>
    </w:p>
    <w:p>
      <w:r>
        <w:t>[00:01:52.789] All right. All right. Well, no one's</w:t>
      </w:r>
    </w:p>
    <w:p>
      <w:r>
        <w:t>[00:01:52.799] All right. All right. Well, no one's sabotaging, so that might have actually</w:t>
      </w:r>
    </w:p>
    <w:p>
      <w:r>
        <w:t>[00:01:54.710] sabotaging, so that might have actually</w:t>
      </w:r>
    </w:p>
    <w:p>
      <w:r>
        <w:t>[00:01:54.720] sabotaging, so that might have actually been Vic.</w:t>
      </w:r>
    </w:p>
    <w:p>
      <w:r>
        <w:t>[00:01:55.510] been Vic.</w:t>
      </w:r>
    </w:p>
    <w:p>
      <w:r>
        <w:t>[00:01:55.520] been Vic. There's no way to see. Where's the</w:t>
      </w:r>
    </w:p>
    <w:p>
      <w:r>
        <w:t>[00:01:57.109] There's no way to see. Where's the</w:t>
      </w:r>
    </w:p>
    <w:p>
      <w:r>
        <w:t>[00:01:57.119] There's no way to see. Where's the cameras? How can you see cameras?</w:t>
      </w:r>
    </w:p>
    <w:p>
      <w:r>
        <w:t>[00:02:00.310] cameras? How can you see cameras?</w:t>
      </w:r>
    </w:p>
    <w:p>
      <w:r>
        <w:t>[00:02:00.320] cameras? How can you see cameras? All right. We're just We're just</w:t>
      </w:r>
    </w:p>
    <w:p>
      <w:r>
        <w:t>[00:02:01.429] All right. We're just We're just</w:t>
      </w:r>
    </w:p>
    <w:p>
      <w:r>
        <w:t>[00:02:01.439] All right. We're just We're just slaughtering people. No.</w:t>
      </w:r>
    </w:p>
    <w:p>
      <w:r>
        <w:t>[00:02:06.389] slaughtering people. No.</w:t>
      </w:r>
    </w:p>
    <w:p>
      <w:r>
        <w:t>[00:02:06.399] slaughtering people. No. Why?</w:t>
      </w:r>
    </w:p>
    <w:p>
      <w:r>
        <w:t>[00:02:07.749] Why?</w:t>
      </w:r>
    </w:p>
    <w:p>
      <w:r>
        <w:t>[00:02:07.759] Why? Oh my gosh. So many people are dead. I</w:t>
      </w:r>
    </w:p>
    <w:p>
      <w:r>
        <w:t>[00:02:09.430] Oh my gosh. So many people are dead. I</w:t>
      </w:r>
    </w:p>
    <w:p>
      <w:r>
        <w:t>[00:02:09.440] Oh my gosh. So many people are dead. I can't go that way. There's a dead person</w:t>
      </w:r>
    </w:p>
    <w:p>
      <w:r>
        <w:t>[00:02:10.630] can't go that way. There's a dead person</w:t>
      </w:r>
    </w:p>
    <w:p>
      <w:r>
        <w:t>[00:02:10.640] can't go that way. There's a dead person up there.</w:t>
      </w:r>
    </w:p>
    <w:p>
      <w:r>
        <w:t>[00:02:13.750] up there.</w:t>
      </w:r>
    </w:p>
    <w:p>
      <w:r>
        <w:t>[00:02:13.760] up there. All right. The body's in electrical.</w:t>
      </w:r>
    </w:p>
    <w:p>
      <w:r>
        <w:t>[00:02:15.589] All right. The body's in electrical.</w:t>
      </w:r>
    </w:p>
    <w:p>
      <w:r>
        <w:t>[00:02:15.599] All right. The body's in electrical. Oh my god, bro. What's What's happened?</w:t>
      </w:r>
    </w:p>
    <w:p>
      <w:r>
        <w:t>[00:02:18.790] Oh my god, bro. What's What's happened?</w:t>
      </w:r>
    </w:p>
    <w:p>
      <w:r>
        <w:t>[00:02:18.800] Oh my god, bro. What's What's happened? It was definitely not Vic. What the</w:t>
      </w:r>
    </w:p>
    <w:p>
      <w:r>
        <w:t>[00:02:21.510] It was definitely not Vic. What the</w:t>
      </w:r>
    </w:p>
    <w:p>
      <w:r>
        <w:t>[00:02:21.520] It was definitely not Vic. What the heck? Oh my god, so many people are</w:t>
      </w:r>
    </w:p>
    <w:p>
      <w:r>
        <w:t>[00:02:23.589] heck? Oh my god, so many people are</w:t>
      </w:r>
    </w:p>
    <w:p>
      <w:r>
        <w:t>[00:02:23.599] heck? Oh my god, so many people are gone.</w:t>
      </w:r>
    </w:p>
    <w:p>
      <w:r>
        <w:t>[00:02:24.390] gone.</w:t>
      </w:r>
    </w:p>
    <w:p>
      <w:r>
        <w:t>[00:02:24.400] gone. Oh yeah. Why are you so shocked, man? I</w:t>
      </w:r>
    </w:p>
    <w:p>
      <w:r>
        <w:t>[00:02:26.710] Oh yeah. Why are you so shocked, man? I</w:t>
      </w:r>
    </w:p>
    <w:p>
      <w:r>
        <w:t>[00:02:26.720] Oh yeah. Why are you so shocked, man? I just saw you vent. What?</w:t>
      </w:r>
    </w:p>
    <w:p>
      <w:r>
        <w:t>[00:02:28.869] just saw you vent. What?</w:t>
      </w:r>
    </w:p>
    <w:p>
      <w:r>
        <w:t>[00:02:28.879] just saw you vent. What? No, I made that up. I just wanted to see</w:t>
      </w:r>
    </w:p>
    <w:p>
      <w:r>
        <w:t>[00:02:30.550] No, I made that up. I just wanted to see</w:t>
      </w:r>
    </w:p>
    <w:p>
      <w:r>
        <w:t>[00:02:30.560] No, I made that up. I just wanted to see if you would fold.</w:t>
      </w:r>
    </w:p>
    <w:p>
      <w:r>
        <w:t>[00:02:31.430] if you would fold.</w:t>
      </w:r>
    </w:p>
    <w:p>
      <w:r>
        <w:t>[00:02:31.440] if you would fold. All right. Well, I know. I know. I'm a</w:t>
      </w:r>
    </w:p>
    <w:p>
      <w:r>
        <w:t>[00:02:33.350] All right. Well, I know. I know. I'm a</w:t>
      </w:r>
    </w:p>
    <w:p>
      <w:r>
        <w:t>[00:02:33.360] All right. Well, I know. I know. I'm a crewmate 100.</w:t>
      </w:r>
    </w:p>
    <w:p>
      <w:r>
        <w:t>[00:02:34.229] crewmate 100.</w:t>
      </w:r>
    </w:p>
    <w:p>
      <w:r>
        <w:t>[00:02:34.239] crewmate 100. I have a question. So, Harold, you're</w:t>
      </w:r>
    </w:p>
    <w:p>
      <w:r>
        <w:t>[00:02:35.830] I have a question. So, Harold, you're</w:t>
      </w:r>
    </w:p>
    <w:p>
      <w:r>
        <w:t>[00:02:35.840] I have a question. So, Harold, you're Road to Shaw, right?</w:t>
      </w:r>
    </w:p>
    <w:p>
      <w:r>
        <w:t>[00:02:36.869] Road to Shaw, right?</w:t>
      </w:r>
    </w:p>
    <w:p>
      <w:r>
        <w:t>[00:02:36.879] Road to Shaw, right? I am. Yeah.</w:t>
      </w:r>
    </w:p>
    <w:p>
      <w:r>
        <w:t>[00:02:37.750] I am. Yeah.</w:t>
      </w:r>
    </w:p>
    <w:p>
      <w:r>
        <w:t>[00:02:37.760] I am. Yeah. Harold.</w:t>
      </w:r>
    </w:p>
    <w:p>
      <w:r>
        <w:t>[00:02:39.589] Harold.</w:t>
      </w:r>
    </w:p>
    <w:p>
      <w:r>
        <w:t>[00:02:39.599] Harold. Okay. Well, I think it's Jimmy.</w:t>
      </w:r>
    </w:p>
    <w:p>
      <w:r>
        <w:t>[00:02:41.350] Okay. Well, I think it's Jimmy.</w:t>
      </w:r>
    </w:p>
    <w:p>
      <w:r>
        <w:t>[00:02:41.360] Okay. Well, I think it's Jimmy. What? What did I do?</w:t>
      </w:r>
    </w:p>
    <w:p>
      <w:r>
        <w:t>[00:02:42.790] What? What did I do?</w:t>
      </w:r>
    </w:p>
    <w:p>
      <w:r>
        <w:t>[00:02:42.800] What? What did I do? Cuz you voted out Vickstar, who's an</w:t>
      </w:r>
    </w:p>
    <w:p>
      <w:r>
        <w:t>[00:02:44.550] Cuz you voted out Vickstar, who's an</w:t>
      </w:r>
    </w:p>
    <w:p>
      <w:r>
        <w:t>[00:02:44.560] Cuz you voted out Vickstar, who's an innocent. And also, whenever lights went</w:t>
      </w:r>
    </w:p>
    <w:p>
      <w:r>
        <w:t>[00:02:46.710] innocent. And also, whenever lights went</w:t>
      </w:r>
    </w:p>
    <w:p>
      <w:r>
        <w:t>[00:02:46.720] innocent. And also, whenever lights went off, you didn't go straight to</w:t>
      </w:r>
    </w:p>
    <w:p>
      <w:r>
        <w:t>[00:02:47.910] off, you didn't go straight to</w:t>
      </w:r>
    </w:p>
    <w:p>
      <w:r>
        <w:t>[00:02:47.920] off, you didn't go straight to electrical.</w:t>
      </w:r>
    </w:p>
    <w:p>
      <w:r>
        <w:t>[00:02:48.550] electrical.</w:t>
      </w:r>
    </w:p>
    <w:p>
      <w:r>
        <w:t>[00:02:48.560] electrical. Hold on. Hold on. Carl. Carl, hold on.</w:t>
      </w:r>
    </w:p>
    <w:p>
      <w:r>
        <w:t>[00:02:50.710] Hold on. Hold on. Carl. Carl, hold on.</w:t>
      </w:r>
    </w:p>
    <w:p>
      <w:r>
        <w:t>[00:02:50.720] Hold on. Hold on. Carl. Carl, hold on. We have to shoot here. We have to shoot</w:t>
      </w:r>
    </w:p>
    <w:p>
      <w:r>
        <w:t>[00:02:51.990] We have to shoot here. We have to shoot</w:t>
      </w:r>
    </w:p>
    <w:p>
      <w:r>
        <w:t>[00:02:52.000] We have to shoot here. We have to shoot here.</w:t>
      </w:r>
    </w:p>
    <w:p>
      <w:r>
        <w:t>[00:02:52.229] here.</w:t>
      </w:r>
    </w:p>
    <w:p>
      <w:r>
        <w:t>[00:02:52.239] here. Go on, Carl.</w:t>
      </w:r>
    </w:p>
    <w:p>
      <w:r>
        <w:t>[00:02:53.030] Go on, Carl.</w:t>
      </w:r>
    </w:p>
    <w:p>
      <w:r>
        <w:t>[00:02:53.040] Go on, Carl. KSI, what task were you doing?</w:t>
      </w:r>
    </w:p>
    <w:p>
      <w:r>
        <w:t>[00:02:54.790] KSI, what task were you doing?</w:t>
      </w:r>
    </w:p>
    <w:p>
      <w:r>
        <w:t>[00:02:54.800] KSI, what task were you doing? I saw Chalow just chilling in the</w:t>
      </w:r>
    </w:p>
    <w:p>
      <w:r>
        <w:t>[00:02:58.229] I saw Chalow just chilling in the</w:t>
      </w:r>
    </w:p>
    <w:p>
      <w:r>
        <w:t>[00:02:58.239] I saw Chalow just chilling in the center place.</w:t>
      </w:r>
    </w:p>
    <w:p>
      <w:r>
        <w:t>[00:02:58.949] center place.</w:t>
      </w:r>
    </w:p>
    <w:p>
      <w:r>
        <w:t>[00:02:58.959] center place. I'm voting Jimmy.</w:t>
      </w:r>
    </w:p>
    <w:p>
      <w:r>
        <w:t>[00:02:59.830] I'm voting Jimmy.</w:t>
      </w:r>
    </w:p>
    <w:p>
      <w:r>
        <w:t>[00:02:59.840] I'm voting Jimmy. Well, now I'm voting Carl. I'm getting</w:t>
      </w:r>
    </w:p>
    <w:p>
      <w:r>
        <w:t>[00:03:01.350] Well, now I'm voting Carl. I'm getting</w:t>
      </w:r>
    </w:p>
    <w:p>
      <w:r>
        <w:t>[00:03:01.360] Well, now I'm voting Carl. I'm getting sus of him.</w:t>
      </w:r>
    </w:p>
    <w:p>
      <w:r>
        <w:t>[00:03:02.229] sus of him.</w:t>
      </w:r>
    </w:p>
    <w:p>
      <w:r>
        <w:t>[00:03:02.239] sus of him. All right.</w:t>
      </w:r>
    </w:p>
    <w:p>
      <w:r>
        <w:t>[00:03:03.190] All right.</w:t>
      </w:r>
    </w:p>
    <w:p>
      <w:r>
        <w:t>[00:03:03.200] All right. No, Chandler.</w:t>
      </w:r>
    </w:p>
    <w:p>
      <w:r>
        <w:t>[00:03:05.670] No, Chandler.</w:t>
      </w:r>
    </w:p>
    <w:p>
      <w:r>
        <w:t>[00:03:05.680] No, Chandler. Oh, hey, we won. That's fun.</w:t>
      </w:r>
    </w:p>
    <w:p>
      <w:r>
        <w:t>[00:03:07.670] Oh, hey, we won. That's fun.</w:t>
      </w:r>
    </w:p>
    <w:p>
      <w:r>
        <w:t>[00:03:07.680] Oh, hey, we won. That's fun. We Okay.</w:t>
      </w:r>
    </w:p>
    <w:p>
      <w:r>
        <w:t>[00:03:09.270] We Okay.</w:t>
      </w:r>
    </w:p>
    <w:p>
      <w:r>
        <w:t>[00:03:09.280] We Okay. What?</w:t>
      </w:r>
    </w:p>
    <w:p>
      <w:r>
        <w:t>[00:03:09.670] What?</w:t>
      </w:r>
    </w:p>
    <w:p>
      <w:r>
        <w:t>[00:03:09.680] What? There we go.</w:t>
      </w:r>
    </w:p>
    <w:p>
      <w:r>
        <w:t>[00:03:11.270] There we go.</w:t>
      </w:r>
    </w:p>
    <w:p>
      <w:r>
        <w:t>[00:03:11.280] There we go. No, Carl had it as well. Nobody listens</w:t>
      </w:r>
    </w:p>
    <w:p>
      <w:r>
        <w:t>[00:03:14.630] No, Carl had it as well. Nobody listens</w:t>
      </w:r>
    </w:p>
    <w:p>
      <w:r>
        <w:t>[00:03:14.640] No, Carl had it as well. Nobody listens to Carl.</w:t>
      </w:r>
    </w:p>
    <w:p>
      <w:r>
        <w:t>[00:03:16.100] to Carl.</w:t>
      </w:r>
    </w:p>
    <w:p>
      <w:r>
        <w:t>[00:03:16.110] to Carl. [Applause]</w:t>
      </w:r>
    </w:p>
    <w:p>
      <w:r>
        <w:t>[00:03:25.270] again. Why?</w:t>
      </w:r>
    </w:p>
    <w:p>
      <w:r>
        <w:t>[00:03:25.280] again. Why? I'm not actually imposter this time. So</w:t>
      </w:r>
    </w:p>
    <w:p>
      <w:r>
        <w:t>[00:03:27.430] I'm not actually imposter this time. So</w:t>
      </w:r>
    </w:p>
    <w:p>
      <w:r>
        <w:t>[00:03:27.440] I'm not actually imposter this time. So now my notes are actually relevant.</w:t>
      </w:r>
    </w:p>
    <w:p>
      <w:r>
        <w:t>[00:03:29.670] now my notes are actually relevant.</w:t>
      </w:r>
    </w:p>
    <w:p>
      <w:r>
        <w:t>[00:03:29.680] now my notes are actually relevant. I feel violated. I feel like he knows</w:t>
      </w:r>
    </w:p>
    <w:p>
      <w:r>
        <w:t>[00:03:31.509] I feel violated. I feel like he knows</w:t>
      </w:r>
    </w:p>
    <w:p>
      <w:r>
        <w:t>[00:03:31.519] I feel violated. I feel like he knows more about me than I know about myself</w:t>
      </w:r>
    </w:p>
    <w:p>
      <w:r>
        <w:t>[00:03:32.869] more about me than I know about myself</w:t>
      </w:r>
    </w:p>
    <w:p>
      <w:r>
        <w:t>[00:03:32.879] more about me than I know about myself now. And I don't like that.</w:t>
      </w:r>
    </w:p>
    <w:p>
      <w:r>
        <w:t>[00:03:36.070] now. And I don't like that.</w:t>
      </w:r>
    </w:p>
    <w:p>
      <w:r>
        <w:t>[00:03:36.080] now. And I don't like that. Oh. Oh. Oh. I get so nervous doing this.</w:t>
      </w:r>
    </w:p>
    <w:p>
      <w:r>
        <w:t>[00:03:40.229] Oh. Oh. Oh. I get so nervous doing this.</w:t>
      </w:r>
    </w:p>
    <w:p>
      <w:r>
        <w:t>[00:03:40.239] Oh. Oh. Oh. I get so nervous doing this. In this lobby, you always got to go. You</w:t>
      </w:r>
    </w:p>
    <w:p>
      <w:r>
        <w:t>[00:03:41.990] In this lobby, you always got to go. You</w:t>
      </w:r>
    </w:p>
    <w:p>
      <w:r>
        <w:t>[00:03:42.000] In this lobby, you always got to go. You got to test these ones.</w:t>
      </w:r>
    </w:p>
    <w:p>
      <w:r>
        <w:t>[00:03:44.309] got to test these ones.</w:t>
      </w:r>
    </w:p>
    <w:p>
      <w:r>
        <w:t>[00:03:44.319] got to test these ones. Oh, damn.</w:t>
      </w:r>
    </w:p>
    <w:p>
      <w:r>
        <w:t>[00:03:47.830] Oh, damn.</w:t>
      </w:r>
    </w:p>
    <w:p>
      <w:r>
        <w:t>[00:03:47.840] Oh, damn. I knew JJ was coming from a sus place,</w:t>
      </w:r>
    </w:p>
    <w:p>
      <w:r>
        <w:t>[00:03:50.309] I knew JJ was coming from a sus place,</w:t>
      </w:r>
    </w:p>
    <w:p>
      <w:r>
        <w:t>[00:03:50.319] I knew JJ was coming from a sus place, bro.</w:t>
      </w:r>
    </w:p>
    <w:p>
      <w:r>
        <w:t>[00:03:55.670] Okay. Who did it? I found the body on my</w:t>
      </w:r>
    </w:p>
    <w:p>
      <w:r>
        <w:t>[00:03:55.680] Okay. Who did it? I found the body on my way to electrical and Harold.</w:t>
      </w:r>
    </w:p>
    <w:p>
      <w:r>
        <w:t>[00:03:57.830] way to electrical and Harold.</w:t>
      </w:r>
    </w:p>
    <w:p>
      <w:r>
        <w:t>[00:03:57.840] way to electrical and Harold. Why did Why do you call him Harold? Why</w:t>
      </w:r>
    </w:p>
    <w:p>
      <w:r>
        <w:t>[00:04:00.550] Why did Why do you call him Harold? Why</w:t>
      </w:r>
    </w:p>
    <w:p>
      <w:r>
        <w:t>[00:04:00.560] Why did Why do you call him Harold? Why do you say it like that?</w:t>
      </w:r>
    </w:p>
    <w:p>
      <w:r>
        <w:t>[00:04:01.670] do you say it like that?</w:t>
      </w:r>
    </w:p>
    <w:p>
      <w:r>
        <w:t>[00:04:01.680] do you say it like that? Harold. Harold.</w:t>
      </w:r>
    </w:p>
    <w:p>
      <w:r>
        <w:t>[00:04:03.350] Harold. Harold.</w:t>
      </w:r>
    </w:p>
    <w:p>
      <w:r>
        <w:t>[00:04:03.360] Harold. Harold. Harold.</w:t>
      </w:r>
    </w:p>
    <w:p>
      <w:r>
        <w:t>[00:04:04.070] Harold.</w:t>
      </w:r>
    </w:p>
    <w:p>
      <w:r>
        <w:t>[00:04:04.080] Harold. I'm also stupid. Let's take that into</w:t>
      </w:r>
    </w:p>
    <w:p>
      <w:r>
        <w:t>[00:04:06.149] I'm also stupid. Let's take that into</w:t>
      </w:r>
    </w:p>
    <w:p>
      <w:r>
        <w:t>[00:04:06.159] I'm also stupid. Let's take that into account.</w:t>
      </w:r>
    </w:p>
    <w:p>
      <w:r>
        <w:t>[00:04:06.470] account.</w:t>
      </w:r>
    </w:p>
    <w:p>
      <w:r>
        <w:t>[00:04:06.480] account. So, it Where was it? You said</w:t>
      </w:r>
    </w:p>
    <w:p>
      <w:r>
        <w:t>[00:04:07.750] So, it Where was it? You said</w:t>
      </w:r>
    </w:p>
    <w:p>
      <w:r>
        <w:t>[00:04:07.760] So, it Where was it? You said electrical.</w:t>
      </w:r>
    </w:p>
    <w:p>
      <w:r>
        <w:t>[00:04:08.309] electrical.</w:t>
      </w:r>
    </w:p>
    <w:p>
      <w:r>
        <w:t>[00:04:08.319] electrical. It was on the way to electrical. So,</w:t>
      </w:r>
    </w:p>
    <w:p>
      <w:r>
        <w:t>[00:04:09.750] It was on the way to electrical. So,</w:t>
      </w:r>
    </w:p>
    <w:p>
      <w:r>
        <w:t>[00:04:09.760] It was on the way to electrical. So, it's between nab and electrical.</w:t>
      </w:r>
    </w:p>
    <w:p>
      <w:r>
        <w:t>[00:04:11.350] it's between nab and electrical.</w:t>
      </w:r>
    </w:p>
    <w:p>
      <w:r>
        <w:t>[00:04:11.360] it's between nab and electrical. We can actually vouch everyone here. By</w:t>
      </w:r>
    </w:p>
    <w:p>
      <w:r>
        <w:t>[00:04:12.869] We can actually vouch everyone here. By</w:t>
      </w:r>
    </w:p>
    <w:p>
      <w:r>
        <w:t>[00:04:12.879] We can actually vouch everyone here. By the way, Jimmy, Harold, Josha, me, Toby</w:t>
      </w:r>
    </w:p>
    <w:p>
      <w:r>
        <w:t>[00:04:15.990] the way, Jimmy, Harold, Josha, me, Toby</w:t>
      </w:r>
    </w:p>
    <w:p>
      <w:r>
        <w:t>[00:04:16.000] the way, Jimmy, Harold, Josha, me, Toby were all on the right hand side.</w:t>
      </w:r>
    </w:p>
    <w:p>
      <w:r>
        <w:t>[00:04:17.349] were all on the right hand side.</w:t>
      </w:r>
    </w:p>
    <w:p>
      <w:r>
        <w:t>[00:04:17.359] were all on the right hand side. Yeah, I was on the left hand side with</w:t>
      </w:r>
    </w:p>
    <w:p>
      <w:r>
        <w:t>[00:04:18.949] Yeah, I was on the left hand side with</w:t>
      </w:r>
    </w:p>
    <w:p>
      <w:r>
        <w:t>[00:04:18.959] Yeah, I was on the left hand side with going to reactor.</w:t>
      </w:r>
    </w:p>
    <w:p>
      <w:r>
        <w:t>[00:04:19.830] going to reactor.</w:t>
      </w:r>
    </w:p>
    <w:p>
      <w:r>
        <w:t>[00:04:19.840] going to reactor. Me and Carl are clear.</w:t>
      </w:r>
    </w:p>
    <w:p>
      <w:r>
        <w:t>[00:04:21.030] Me and Carl are clear.</w:t>
      </w:r>
    </w:p>
    <w:p>
      <w:r>
        <w:t>[00:04:21.040] Me and Carl are clear. I was with Chandler and Medbay and then</w:t>
      </w:r>
    </w:p>
    <w:p>
      <w:r>
        <w:t>[00:04:22.469] I was with Chandler and Medbay and then</w:t>
      </w:r>
    </w:p>
    <w:p>
      <w:r>
        <w:t>[00:04:22.479] I was with Chandler and Medbay and then I walked away from him. There is a world</w:t>
      </w:r>
    </w:p>
    <w:p>
      <w:r>
        <w:t>[00:04:24.070] I walked away from him. There is a world</w:t>
      </w:r>
    </w:p>
    <w:p>
      <w:r>
        <w:t>[00:04:24.080] I walked away from him. There is a world where he vented.</w:t>
      </w:r>
    </w:p>
    <w:p>
      <w:r>
        <w:t>[00:04:24.870] where he vented.</w:t>
      </w:r>
    </w:p>
    <w:p>
      <w:r>
        <w:t>[00:04:24.880] where he vented. Why wouldn't I kill you? We were the</w:t>
      </w:r>
    </w:p>
    <w:p>
      <w:r>
        <w:t>[00:04:26.230] Why wouldn't I kill you? We were the</w:t>
      </w:r>
    </w:p>
    <w:p>
      <w:r>
        <w:t>[00:04:26.240] Why wouldn't I kill you? We were the only ones in there.</w:t>
      </w:r>
    </w:p>
    <w:p>
      <w:r>
        <w:t>[00:04:26.870] only ones in there.</w:t>
      </w:r>
    </w:p>
    <w:p>
      <w:r>
        <w:t>[00:04:26.880] only ones in there. I'm saying there's a world where he</w:t>
      </w:r>
    </w:p>
    <w:p>
      <w:r>
        <w:t>[00:04:27.909] I'm saying there's a world where he</w:t>
      </w:r>
    </w:p>
    <w:p>
      <w:r>
        <w:t>[00:04:27.919] I'm saying there's a world where he vented from Medbay.</w:t>
      </w:r>
    </w:p>
    <w:p>
      <w:r>
        <w:t>[00:04:29.110] vented from Medbay.</w:t>
      </w:r>
    </w:p>
    <w:p>
      <w:r>
        <w:t>[00:04:29.120] vented from Medbay. Carl, no. If you're doing that right</w:t>
      </w:r>
    </w:p>
    <w:p>
      <w:r>
        <w:t>[00:04:30.950] Carl, no. If you're doing that right</w:t>
      </w:r>
    </w:p>
    <w:p>
      <w:r>
        <w:t>[00:04:30.960] Carl, no. If you're doing that right now, you might be the other impostor.</w:t>
      </w:r>
    </w:p>
    <w:p>
      <w:r>
        <w:t>[00:04:32.710] now, you might be the other impostor.</w:t>
      </w:r>
    </w:p>
    <w:p>
      <w:r>
        <w:t>[00:04:32.720] now, you might be the other impostor. We're running out of time. Everyone</w:t>
      </w:r>
    </w:p>
    <w:p>
      <w:r>
        <w:t>[00:04:34.150] We're running out of time. Everyone</w:t>
      </w:r>
    </w:p>
    <w:p>
      <w:r>
        <w:t>[00:04:34.160] We're running out of time. Everyone skip. If we weren't all stupid, we could</w:t>
      </w:r>
    </w:p>
    <w:p>
      <w:r>
        <w:t>[00:04:36.150] skip. If we weren't all stupid, we could</w:t>
      </w:r>
    </w:p>
    <w:p>
      <w:r>
        <w:t>[00:04:36.160] skip. If we weren't all stupid, we could have figured it out.</w:t>
      </w:r>
    </w:p>
    <w:p>
      <w:r>
        <w:t>[00:04:37.030] have figured it out.</w:t>
      </w:r>
    </w:p>
    <w:p>
      <w:r>
        <w:t>[00:04:37.040] have figured it out. I'm sus of you for saying that, Carl.</w:t>
      </w:r>
    </w:p>
    <w:p>
      <w:r>
        <w:t>[00:04:38.870] I'm sus of you for saying that, Carl.</w:t>
      </w:r>
    </w:p>
    <w:p>
      <w:r>
        <w:t>[00:04:38.880] I'm sus of you for saying that, Carl. If I die, it's JJ.</w:t>
      </w:r>
    </w:p>
    <w:p>
      <w:r>
        <w:t>[00:04:40.390] If I die, it's JJ.</w:t>
      </w:r>
    </w:p>
    <w:p>
      <w:r>
        <w:t>[00:04:40.400] If I die, it's JJ. Oh, wow. Is that you? Yeah.</w:t>
      </w:r>
    </w:p>
    <w:p>
      <w:r>
        <w:t>[00:04:43.110] Oh, wow. Is that you? Yeah.</w:t>
      </w:r>
    </w:p>
    <w:p>
      <w:r>
        <w:t>[00:04:43.120] Oh, wow. Is that you? Yeah. Why would Carl do that?</w:t>
      </w:r>
    </w:p>
    <w:p>
      <w:r>
        <w:t>[00:04:44.870] Why would Carl do that?</w:t>
      </w:r>
    </w:p>
    <w:p>
      <w:r>
        <w:t>[00:04:44.880] Why would Carl do that? Chandler gets so defensive. I wasn't</w:t>
      </w:r>
    </w:p>
    <w:p>
      <w:r>
        <w:t>[00:04:47.189] Chandler gets so defensive. I wasn't</w:t>
      </w:r>
    </w:p>
    <w:p>
      <w:r>
        <w:t>[00:04:47.199] Chandler gets so defensive. I wasn't saying anything. I'm going to go into</w:t>
      </w:r>
    </w:p>
    <w:p>
      <w:r>
        <w:t>[00:04:48.950] saying anything. I'm going to go into</w:t>
      </w:r>
    </w:p>
    <w:p>
      <w:r>
        <w:t>[00:04:48.960] saying anything. I'm going to go into reactor and I think I'm going to die</w:t>
      </w:r>
    </w:p>
    <w:p>
      <w:r>
        <w:t>[00:04:50.310] reactor and I think I'm going to die</w:t>
      </w:r>
    </w:p>
    <w:p>
      <w:r>
        <w:t>[00:04:50.320] reactor and I think I'm going to die here.</w:t>
      </w:r>
    </w:p>
    <w:p>
      <w:r>
        <w:t>[00:04:51.510] here.</w:t>
      </w:r>
    </w:p>
    <w:p>
      <w:r>
        <w:t>[00:04:51.520] here. Download while we're here.</w:t>
      </w:r>
    </w:p>
    <w:p>
      <w:r>
        <w:t>[00:04:58.310] I need to get a kill.</w:t>
      </w:r>
    </w:p>
    <w:p>
      <w:r>
        <w:t>[00:04:58.320] I need to get a kill. When the lights go out, can you still do</w:t>
      </w:r>
    </w:p>
    <w:p>
      <w:r>
        <w:t>[00:04:59.909] When the lights go out, can you still do</w:t>
      </w:r>
    </w:p>
    <w:p>
      <w:r>
        <w:t>[00:04:59.919] When the lights go out, can you still do other tasks or do that? Does that</w:t>
      </w:r>
    </w:p>
    <w:p>
      <w:r>
        <w:t>[00:05:01.430] other tasks or do that? Does that</w:t>
      </w:r>
    </w:p>
    <w:p>
      <w:r>
        <w:t>[00:05:01.440] other tasks or do that? Does that Yes, you can. But you shouldn't.</w:t>
      </w:r>
    </w:p>
    <w:p>
      <w:r>
        <w:t>[00:05:02.950] Yes, you can. But you shouldn't.</w:t>
      </w:r>
    </w:p>
    <w:p>
      <w:r>
        <w:t>[00:05:02.960] Yes, you can. But you shouldn't. I just watched Vic walk up to a thing,</w:t>
      </w:r>
    </w:p>
    <w:p>
      <w:r>
        <w:t>[00:05:04.870] I just watched Vic walk up to a thing,</w:t>
      </w:r>
    </w:p>
    <w:p>
      <w:r>
        <w:t>[00:05:04.880] I just watched Vic walk up to a thing, stand at it for like 20 seconds.</w:t>
      </w:r>
    </w:p>
    <w:p>
      <w:r>
        <w:t>[00:05:06.310] stand at it for like 20 seconds.</w:t>
      </w:r>
    </w:p>
    <w:p>
      <w:r>
        <w:t>[00:05:06.320] stand at it for like 20 seconds. I did the leaves.</w:t>
      </w:r>
    </w:p>
    <w:p>
      <w:r>
        <w:t>[00:05:07.029] I did the leaves.</w:t>
      </w:r>
    </w:p>
    <w:p>
      <w:r>
        <w:t>[00:05:07.039] I did the leaves. The toss bar didn't whatsoever.</w:t>
      </w:r>
    </w:p>
    <w:p>
      <w:r>
        <w:t>[00:05:09.749] The toss bar didn't whatsoever.</w:t>
      </w:r>
    </w:p>
    <w:p>
      <w:r>
        <w:t>[00:05:09.759] The toss bar didn't whatsoever. Don't do this again. Hey, Jimmy. Jimmy,</w:t>
      </w:r>
    </w:p>
    <w:p>
      <w:r>
        <w:t>[00:05:11.270] Don't do this again. Hey, Jimmy. Jimmy,</w:t>
      </w:r>
    </w:p>
    <w:p>
      <w:r>
        <w:t>[00:05:11.280] Don't do this again. Hey, Jimmy. Jimmy, Jimmy, Jimmy, Jimmy, Jimmy. The taskbar</w:t>
      </w:r>
    </w:p>
    <w:p>
      <w:r>
        <w:t>[00:05:12.870] Jimmy, Jimmy, Jimmy, Jimmy. The taskbar</w:t>
      </w:r>
    </w:p>
    <w:p>
      <w:r>
        <w:t>[00:05:12.880] Jimmy, Jimmy, Jimmy, Jimmy. The taskbar doesn't move right now. The taskbar</w:t>
      </w:r>
    </w:p>
    <w:p>
      <w:r>
        <w:t>[00:05:14.150] doesn't move right now. The taskbar</w:t>
      </w:r>
    </w:p>
    <w:p>
      <w:r>
        <w:t>[00:05:14.160] doesn't move right now. The taskbar doesn't move during beta.</w:t>
      </w:r>
    </w:p>
    <w:p>
      <w:r>
        <w:t>[00:05:15.110] doesn't move during beta.</w:t>
      </w:r>
    </w:p>
    <w:p>
      <w:r>
        <w:t>[00:05:15.120] doesn't move during beta. All right, skip vote. I suck. Just skip</w:t>
      </w:r>
    </w:p>
    <w:p>
      <w:r>
        <w:t>[00:05:16.870] All right, skip vote. I suck. Just skip</w:t>
      </w:r>
    </w:p>
    <w:p>
      <w:r>
        <w:t>[00:05:16.880] All right, skip vote. I suck. Just skip it. Everyone skip it. I am embarrassed.</w:t>
      </w:r>
    </w:p>
    <w:p>
      <w:r>
        <w:t>[00:05:18.790] it. Everyone skip it. I am embarrassed.</w:t>
      </w:r>
    </w:p>
    <w:p>
      <w:r>
        <w:t>[00:05:18.800] it. Everyone skip it. I am embarrassed. Skip it.</w:t>
      </w:r>
    </w:p>
    <w:p>
      <w:r>
        <w:t>[00:05:19.350] Skip it.</w:t>
      </w:r>
    </w:p>
    <w:p>
      <w:r>
        <w:t>[00:05:19.360] Skip it. Hey, keep in mind, let's put sus on me,</w:t>
      </w:r>
    </w:p>
    <w:p>
      <w:r>
        <w:t>[00:05:21.590] Hey, keep in mind, let's put sus on me,</w:t>
      </w:r>
    </w:p>
    <w:p>
      <w:r>
        <w:t>[00:05:21.600] Hey, keep in mind, let's put sus on me, Chandler, Vickstar, and KSI, cuz if you</w:t>
      </w:r>
    </w:p>
    <w:p>
      <w:r>
        <w:t>[00:05:23.749] Chandler, Vickstar, and KSI, cuz if you</w:t>
      </w:r>
    </w:p>
    <w:p>
      <w:r>
        <w:t>[00:05:23.759] Chandler, Vickstar, and KSI, cuz if you guys are all actually vouching, then one</w:t>
      </w:r>
    </w:p>
    <w:p>
      <w:r>
        <w:t>[00:05:25.590] guys are all actually vouching, then one</w:t>
      </w:r>
    </w:p>
    <w:p>
      <w:r>
        <w:t>[00:05:25.600] guys are all actually vouching, then one of us is a killer.</w:t>
      </w:r>
    </w:p>
    <w:p>
      <w:r>
        <w:t>[00:05:26.710] of us is a killer.</w:t>
      </w:r>
    </w:p>
    <w:p>
      <w:r>
        <w:t>[00:05:26.720] of us is a killer. All right, Carl, you're acting mad sus.</w:t>
      </w:r>
    </w:p>
    <w:p>
      <w:r>
        <w:t>[00:05:28.870] All right, Carl, you're acting mad sus.</w:t>
      </w:r>
    </w:p>
    <w:p>
      <w:r>
        <w:t>[00:05:28.880] All right, Carl, you're acting mad sus. What's What's your notes on KSI?</w:t>
      </w:r>
    </w:p>
    <w:p>
      <w:r>
        <w:t>[00:05:30.550] What's What's your notes on KSI?</w:t>
      </w:r>
    </w:p>
    <w:p>
      <w:r>
        <w:t>[00:05:30.560] What's What's your notes on KSI? KSI defensive as impostor and can fumble</w:t>
      </w:r>
    </w:p>
    <w:p>
      <w:r>
        <w:t>[00:05:32.950] KSI defensive as impostor and can fumble</w:t>
      </w:r>
    </w:p>
    <w:p>
      <w:r>
        <w:t>[00:05:32.960] KSI defensive as impostor and can fumble with this story doesn't work well under</w:t>
      </w:r>
    </w:p>
    <w:p>
      <w:r>
        <w:t>[00:05:34.790] with this story doesn't work well under</w:t>
      </w:r>
    </w:p>
    <w:p>
      <w:r>
        <w:t>[00:05:34.800] with this story doesn't work well under pressure.</w:t>
      </w:r>
    </w:p>
    <w:p>
      <w:r>
        <w:t>[00:05:36.790] pressure.</w:t>
      </w:r>
    </w:p>
    <w:p>
      <w:r>
        <w:t>[00:05:36.800] pressure. He also laughs like a psychopath. All</w:t>
      </w:r>
    </w:p>
    <w:p>
      <w:r>
        <w:t>[00:05:38.790] He also laughs like a psychopath. All</w:t>
      </w:r>
    </w:p>
    <w:p>
      <w:r>
        <w:t>[00:05:38.800] He also laughs like a psychopath. All right, let's put the pressure on him.</w:t>
      </w:r>
    </w:p>
    <w:p>
      <w:r>
        <w:t>[00:05:40.230] right, let's put the pressure on him.</w:t>
      </w:r>
    </w:p>
    <w:p>
      <w:r>
        <w:t>[00:05:40.240] right, let's put the pressure on him. Yo.</w:t>
      </w:r>
    </w:p>
    <w:p>
      <w:r>
        <w:t>[00:05:41.510] Yo.</w:t>
      </w:r>
    </w:p>
    <w:p>
      <w:r>
        <w:t>[00:05:41.520] Yo. Hey. Yo. Why? Why</w:t>
      </w:r>
    </w:p>
    <w:p>
      <w:r>
        <w:t>[00:05:44.230] Hey. Yo. Why? Why</w:t>
      </w:r>
    </w:p>
    <w:p>
      <w:r>
        <w:t>[00:05:44.240] Hey. Yo. Why? Why defensive? See that?</w:t>
      </w:r>
    </w:p>
    <w:p>
      <w:r>
        <w:t>[00:05:46.230] defensive? See that?</w:t>
      </w:r>
    </w:p>
    <w:p>
      <w:r>
        <w:t>[00:05:46.240] defensive? See that? Oh, mate.</w:t>
      </w:r>
    </w:p>
    <w:p>
      <w:r>
        <w:t>[00:05:47.670] Oh, mate.</w:t>
      </w:r>
    </w:p>
    <w:p>
      <w:r>
        <w:t>[00:05:47.680] Oh, mate. All right. Well, now we got that out of</w:t>
      </w:r>
    </w:p>
    <w:p>
      <w:r>
        <w:t>[00:05:49.670] All right. Well, now we got that out of</w:t>
      </w:r>
    </w:p>
    <w:p>
      <w:r>
        <w:t>[00:05:49.680] All right. Well, now we got that out of the way.</w:t>
      </w:r>
    </w:p>
    <w:p>
      <w:r>
        <w:t>[00:05:50.710] the way.</w:t>
      </w:r>
    </w:p>
    <w:p>
      <w:r>
        <w:t>[00:05:50.720] the way. Nice. I Let's smash some asteroids out.</w:t>
      </w:r>
    </w:p>
    <w:p>
      <w:r>
        <w:t>[00:05:58.070] I give up. Not even Nope. That's my</w:t>
      </w:r>
    </w:p>
    <w:p>
      <w:r>
        <w:t>[00:05:58.080] I give up. Not even Nope. That's my weakness. I'm not even not even trying</w:t>
      </w:r>
    </w:p>
    <w:p>
      <w:r>
        <w:t>[00:05:59.590] weakness. I'm not even not even trying</w:t>
      </w:r>
    </w:p>
    <w:p>
      <w:r>
        <w:t>[00:05:59.600] weakness. I'm not even not even trying that one.</w:t>
      </w:r>
    </w:p>
    <w:p>
      <w:r>
        <w:t>[00:06:05.189] I've just run past Carl. That's really</w:t>
      </w:r>
    </w:p>
    <w:p>
      <w:r>
        <w:t>[00:06:05.199] I've just run past Carl. That's really bad.</w:t>
      </w:r>
    </w:p>
    <w:p>
      <w:r>
        <w:t>[00:06:06.520] bad.</w:t>
      </w:r>
    </w:p>
    <w:p>
      <w:r>
        <w:t>[00:06:06.530] bad. [Laughter]</w:t>
      </w:r>
    </w:p>
    <w:p>
      <w:r>
        <w:t>[00:06:09.590] [Laughter]</w:t>
      </w:r>
    </w:p>
    <w:p>
      <w:r>
        <w:t>[00:06:09.600] [Laughter] And damn it. That's</w:t>
      </w:r>
    </w:p>
    <w:p>
      <w:r>
        <w:t>[00:06:16.230] Who's dead?</w:t>
      </w:r>
    </w:p>
    <w:p>
      <w:r>
        <w:t>[00:06:16.240] Who's dead? Oh, you've lost Harold. You've lost</w:t>
      </w:r>
    </w:p>
    <w:p>
      <w:r>
        <w:t>[00:06:17.749] Oh, you've lost Harold. You've lost</w:t>
      </w:r>
    </w:p>
    <w:p>
      <w:r>
        <w:t>[00:06:17.759] Oh, you've lost Harold. You've lost Harold.</w:t>
      </w:r>
    </w:p>
    <w:p>
      <w:r>
        <w:t>[00:06:18.309] Harold.</w:t>
      </w:r>
    </w:p>
    <w:p>
      <w:r>
        <w:t>[00:06:18.319] Harold. Oh, and Son.</w:t>
      </w:r>
    </w:p>
    <w:p>
      <w:r>
        <w:t>[00:06:19.430] Oh, and Son.</w:t>
      </w:r>
    </w:p>
    <w:p>
      <w:r>
        <w:t>[00:06:19.440] Oh, and Son. Okay, just throwing information out into</w:t>
      </w:r>
    </w:p>
    <w:p>
      <w:r>
        <w:t>[00:06:21.270] Okay, just throwing information out into</w:t>
      </w:r>
    </w:p>
    <w:p>
      <w:r>
        <w:t>[00:06:21.280] Okay, just throwing information out into the universe. I'm in the top right. I</w:t>
      </w:r>
    </w:p>
    <w:p>
      <w:r>
        <w:t>[00:06:22.950] the universe. I'm in the top right. I</w:t>
      </w:r>
    </w:p>
    <w:p>
      <w:r>
        <w:t>[00:06:22.960] the universe. I'm in the top right. I see Harry. As I'm doing my asteroids and</w:t>
      </w:r>
    </w:p>
    <w:p>
      <w:r>
        <w:t>[00:06:25.189] see Harry. As I'm doing my asteroids and</w:t>
      </w:r>
    </w:p>
    <w:p>
      <w:r>
        <w:t>[00:06:25.199] see Harry. As I'm doing my asteroids and weapons, I come down to Nav. I see Carl.</w:t>
      </w:r>
    </w:p>
    <w:p>
      <w:r>
        <w:t>[00:06:28.230] weapons, I come down to Nav. I see Carl.</w:t>
      </w:r>
    </w:p>
    <w:p>
      <w:r>
        <w:t>[00:06:28.240] weapons, I come down to Nav. I see Carl. Yeah. And in between that is a dead</w:t>
      </w:r>
    </w:p>
    <w:p>
      <w:r>
        <w:t>[00:06:30.150] Yeah. And in between that is a dead</w:t>
      </w:r>
    </w:p>
    <w:p>
      <w:r>
        <w:t>[00:06:30.160] Yeah. And in between that is a dead body.</w:t>
      </w:r>
    </w:p>
    <w:p>
      <w:r>
        <w:t>[00:06:30.550] body.</w:t>
      </w:r>
    </w:p>
    <w:p>
      <w:r>
        <w:t>[00:06:30.560] body. Well, I assume they found the other</w:t>
      </w:r>
    </w:p>
    <w:p>
      <w:r>
        <w:t>[00:06:31.670] Well, I assume they found the other</w:t>
      </w:r>
    </w:p>
    <w:p>
      <w:r>
        <w:t>[00:06:31.680] Well, I assume they found the other body.</w:t>
      </w:r>
    </w:p>
    <w:p>
      <w:r>
        <w:t>[00:06:32.070] body.</w:t>
      </w:r>
    </w:p>
    <w:p>
      <w:r>
        <w:t>[00:06:32.080] body. I'm the person that just found a body in</w:t>
      </w:r>
    </w:p>
    <w:p>
      <w:r>
        <w:t>[00:06:33.510] I'm the person that just found a body in</w:t>
      </w:r>
    </w:p>
    <w:p>
      <w:r>
        <w:t>[00:06:33.520] I'm the person that just found a body in O2.</w:t>
      </w:r>
    </w:p>
    <w:p>
      <w:r>
        <w:t>[00:06:33.990] O2.</w:t>
      </w:r>
    </w:p>
    <w:p>
      <w:r>
        <w:t>[00:06:34.000] O2. Well, I feel like Vickstar is taking</w:t>
      </w:r>
    </w:p>
    <w:p>
      <w:r>
        <w:t>[00:06:35.990] Well, I feel like Vickstar is taking</w:t>
      </w:r>
    </w:p>
    <w:p>
      <w:r>
        <w:t>[00:06:36.000] Well, I feel like Vickstar is taking charge right now.</w:t>
      </w:r>
    </w:p>
    <w:p>
      <w:r>
        <w:t>[00:06:37.029] charge right now.</w:t>
      </w:r>
    </w:p>
    <w:p>
      <w:r>
        <w:t>[00:06:37.039] charge right now. Yeah, true. Oh, and was that the case</w:t>
      </w:r>
    </w:p>
    <w:p>
      <w:r>
        <w:t>[00:06:39.189] Yeah, true. Oh, and was that the case</w:t>
      </w:r>
    </w:p>
    <w:p>
      <w:r>
        <w:t>[00:06:39.199] Yeah, true. Oh, and was that the case last time,</w:t>
      </w:r>
    </w:p>
    <w:p>
      <w:r>
        <w:t>[00:06:39.909] last time,</w:t>
      </w:r>
    </w:p>
    <w:p>
      <w:r>
        <w:t>[00:06:39.919] last time, Vickar?</w:t>
      </w:r>
    </w:p>
    <w:p>
      <w:r>
        <w:t>[00:06:40.870] Vickar?</w:t>
      </w:r>
    </w:p>
    <w:p>
      <w:r>
        <w:t>[00:06:40.880] Vickar? Yes.</w:t>
      </w:r>
    </w:p>
    <w:p>
      <w:r>
        <w:t>[00:06:41.270] Yes.</w:t>
      </w:r>
    </w:p>
    <w:p>
      <w:r>
        <w:t>[00:06:41.280] Yes. You just walked past a body.</w:t>
      </w:r>
    </w:p>
    <w:p>
      <w:r>
        <w:t>[00:06:42.950] You just walked past a body.</w:t>
      </w:r>
    </w:p>
    <w:p>
      <w:r>
        <w:t>[00:06:42.960] You just walked past a body. Did I? I don't. I did. Well, I didn't.</w:t>
      </w:r>
    </w:p>
    <w:p>
      <w:r>
        <w:t>[00:06:45.590] Did I? I don't. I did. Well, I didn't.</w:t>
      </w:r>
    </w:p>
    <w:p>
      <w:r>
        <w:t>[00:06:45.600] Did I? I don't. I did. Well, I didn't. So</w:t>
      </w:r>
    </w:p>
    <w:p>
      <w:r>
        <w:t>[00:06:46.150] So</w:t>
      </w:r>
    </w:p>
    <w:p>
      <w:r>
        <w:t>[00:06:46.160] So Oh, it's fumbling under pressure.</w:t>
      </w:r>
    </w:p>
    <w:p>
      <w:r>
        <w:t>[00:06:47.590] Oh, it's fumbling under pressure.</w:t>
      </w:r>
    </w:p>
    <w:p>
      <w:r>
        <w:t>[00:06:47.600] Oh, it's fumbling under pressure. Oh, fumbling.</w:t>
      </w:r>
    </w:p>
    <w:p>
      <w:r>
        <w:t>[00:06:48.870] Oh, fumbling.</w:t>
      </w:r>
    </w:p>
    <w:p>
      <w:r>
        <w:t>[00:06:48.880] Oh, fumbling. You're stealing KSI's notes.</w:t>
      </w:r>
    </w:p>
    <w:p>
      <w:r>
        <w:t>[00:06:50.950] You're stealing KSI's notes.</w:t>
      </w:r>
    </w:p>
    <w:p>
      <w:r>
        <w:t>[00:06:50.960] You're stealing KSI's notes. Vote for JJ.</w:t>
      </w:r>
    </w:p>
    <w:p>
      <w:r>
        <w:t>[00:06:52.710] Vote for JJ.</w:t>
      </w:r>
    </w:p>
    <w:p>
      <w:r>
        <w:t>[00:06:52.720] Vote for JJ. Okay, I'm suspicious of a self-report.</w:t>
      </w:r>
    </w:p>
    <w:p>
      <w:r>
        <w:t>[00:06:54.469] Okay, I'm suspicious of a self-report.</w:t>
      </w:r>
    </w:p>
    <w:p>
      <w:r>
        <w:t>[00:06:54.479] Okay, I'm suspicious of a self-report. Oh, I mean,</w:t>
      </w:r>
    </w:p>
    <w:p>
      <w:r>
        <w:t>[00:06:55.189] Oh, I mean,</w:t>
      </w:r>
    </w:p>
    <w:p>
      <w:r>
        <w:t>[00:06:55.199] Oh, I mean, Carl is very sus. I'm very sus of</w:t>
      </w:r>
    </w:p>
    <w:p>
      <w:r>
        <w:t>[00:06:56.870] Carl is very sus. I'm very sus of</w:t>
      </w:r>
    </w:p>
    <w:p>
      <w:r>
        <w:t>[00:06:56.880] Carl is very sus. I'm very sus of How am I being sus? Because earlier I</w:t>
      </w:r>
    </w:p>
    <w:p>
      <w:r>
        <w:t>[00:06:59.430] How am I being sus? Because earlier I</w:t>
      </w:r>
    </w:p>
    <w:p>
      <w:r>
        <w:t>[00:06:59.440] How am I being sus? Because earlier I wouldn't have killed and self-reported</w:t>
      </w:r>
    </w:p>
    <w:p>
      <w:r>
        <w:t>[00:07:00.710] wouldn't have killed and self-reported</w:t>
      </w:r>
    </w:p>
    <w:p>
      <w:r>
        <w:t>[00:07:00.720] wouldn't have killed and self-reported right in front of Vickstar.</w:t>
      </w:r>
    </w:p>
    <w:p>
      <w:r>
        <w:t>[00:07:01.830] right in front of Vickstar.</w:t>
      </w:r>
    </w:p>
    <w:p>
      <w:r>
        <w:t>[00:07:01.840] right in front of Vickstar. Who Who else went right? Who else went</w:t>
      </w:r>
    </w:p>
    <w:p>
      <w:r>
        <w:t>[00:07:03.510] Who Who else went right? Who else went</w:t>
      </w:r>
    </w:p>
    <w:p>
      <w:r>
        <w:t>[00:07:03.520] Who Who else went right? Who else went right? I don't think it was Vic because</w:t>
      </w:r>
    </w:p>
    <w:p>
      <w:r>
        <w:t>[00:07:05.110] right? I don't think it was Vic because</w:t>
      </w:r>
    </w:p>
    <w:p>
      <w:r>
        <w:t>[00:07:05.120] right? I don't think it was Vic because I saw Vic doing O2 with Harry.</w:t>
      </w:r>
    </w:p>
    <w:p>
      <w:r>
        <w:t>[00:07:08.230] I saw Vic doing O2 with Harry.</w:t>
      </w:r>
    </w:p>
    <w:p>
      <w:r>
        <w:t>[00:07:08.240] I saw Vic doing O2 with Harry. We don't shoot here cuz it's seven.</w:t>
      </w:r>
    </w:p>
    <w:p>
      <w:r>
        <w:t>[00:07:10.150] We don't shoot here cuz it's seven.</w:t>
      </w:r>
    </w:p>
    <w:p>
      <w:r>
        <w:t>[00:07:10.160] We don't shoot here cuz it's seven. Then we shoot on seven quite often.</w:t>
      </w:r>
    </w:p>
    <w:p>
      <w:r>
        <w:t>[00:07:11.510] Then we shoot on seven quite often.</w:t>
      </w:r>
    </w:p>
    <w:p>
      <w:r>
        <w:t>[00:07:11.520] Then we shoot on seven quite often. No, you don't shoot on seven. You</w:t>
      </w:r>
    </w:p>
    <w:p>
      <w:r>
        <w:t>[00:07:13.189] No, you don't shoot on seven. You</w:t>
      </w:r>
    </w:p>
    <w:p>
      <w:r>
        <w:t>[00:07:13.199] No, you don't shoot on seven. You We're thug life.</w:t>
      </w:r>
    </w:p>
    <w:p>
      <w:r>
        <w:t>[00:07:14.070] We're thug life.</w:t>
      </w:r>
    </w:p>
    <w:p>
      <w:r>
        <w:t>[00:07:14.080] We're thug life. You shoot on seven if you're sure. But</w:t>
      </w:r>
    </w:p>
    <w:p>
      <w:r>
        <w:t>[00:07:15.430] You shoot on seven if you're sure. But</w:t>
      </w:r>
    </w:p>
    <w:p>
      <w:r>
        <w:t>[00:07:15.440] You shoot on seven if you're sure. But if you</w:t>
      </w:r>
    </w:p>
    <w:p>
      <w:r>
        <w:t>[00:07:15.749] if you</w:t>
      </w:r>
    </w:p>
    <w:p>
      <w:r>
        <w:t>[00:07:15.759] if you Oh We shoot. We shoot. We shoot.</w:t>
      </w:r>
    </w:p>
    <w:p>
      <w:r>
        <w:t>[00:07:17.670] Oh We shoot. We shoot. We shoot.</w:t>
      </w:r>
    </w:p>
    <w:p>
      <w:r>
        <w:t>[00:07:17.680] Oh We shoot. We shoot. We shoot. Well, who are we going?</w:t>
      </w:r>
    </w:p>
    <w:p>
      <w:r>
        <w:t>[00:07:18.950] Well, who are we going?</w:t>
      </w:r>
    </w:p>
    <w:p>
      <w:r>
        <w:t>[00:07:18.960] Well, who are we going? I'm supposed to be the American. Why are</w:t>
      </w:r>
    </w:p>
    <w:p>
      <w:r>
        <w:t>[00:07:20.629] I'm supposed to be the American. Why are</w:t>
      </w:r>
    </w:p>
    <w:p>
      <w:r>
        <w:t>[00:07:20.639] I'm supposed to be the American. Why are you guys shooting?</w:t>
      </w:r>
    </w:p>
    <w:p>
      <w:r>
        <w:t>[00:07:21.430] you guys shooting?</w:t>
      </w:r>
    </w:p>
    <w:p>
      <w:r>
        <w:t>[00:07:21.440] you guys shooting? We're the sideman. We're shooters.</w:t>
      </w:r>
    </w:p>
    <w:p>
      <w:r>
        <w:t>[00:07:23.749] We're the sideman. We're shooters.</w:t>
      </w:r>
    </w:p>
    <w:p>
      <w:r>
        <w:t>[00:07:23.759] We're the sideman. We're shooters. Call the button and shoot again. Call</w:t>
      </w:r>
    </w:p>
    <w:p>
      <w:r>
        <w:t>[00:07:25.270] Call the button and shoot again. Call</w:t>
      </w:r>
    </w:p>
    <w:p>
      <w:r>
        <w:t>[00:07:25.280] Call the button and shoot again. Call the button and shoot again.</w:t>
      </w:r>
    </w:p>
    <w:p>
      <w:r>
        <w:t>[00:07:26.390] the button and shoot again.</w:t>
      </w:r>
    </w:p>
    <w:p>
      <w:r>
        <w:t>[00:07:26.400] the button and shoot again. Goodbye, Carl. Jimmy. Jimmy, stay with</w:t>
      </w:r>
    </w:p>
    <w:p>
      <w:r>
        <w:t>[00:07:28.710] Goodbye, Carl. Jimmy. Jimmy, stay with</w:t>
      </w:r>
    </w:p>
    <w:p>
      <w:r>
        <w:t>[00:07:28.720] Goodbye, Carl. Jimmy. Jimmy, stay with me.</w:t>
      </w:r>
    </w:p>
    <w:p>
      <w:r>
        <w:t>[00:07:28.950] me.</w:t>
      </w:r>
    </w:p>
    <w:p>
      <w:r>
        <w:t>[00:07:28.960] me. Chandler, we got to stay together. They</w:t>
      </w:r>
    </w:p>
    <w:p>
      <w:r>
        <w:t>[00:07:30.230] Chandler, we got to stay together. They</w:t>
      </w:r>
    </w:p>
    <w:p>
      <w:r>
        <w:t>[00:07:30.240] Chandler, we got to stay together. They hit their Americans.</w:t>
      </w:r>
    </w:p>
    <w:p>
      <w:r>
        <w:t>[00:07:31.029] hit their Americans.</w:t>
      </w:r>
    </w:p>
    <w:p>
      <w:r>
        <w:t>[00:07:31.039] hit their Americans. Oh, right.</w:t>
      </w:r>
    </w:p>
    <w:p>
      <w:r>
        <w:t>[00:07:31.749] Oh, right.</w:t>
      </w:r>
    </w:p>
    <w:p>
      <w:r>
        <w:t>[00:07:31.759] Oh, right. Oh no. I'm going to go electric. I'm</w:t>
      </w:r>
    </w:p>
    <w:p>
      <w:r>
        <w:t>[00:07:33.110] Oh no. I'm going to go electric. I'm</w:t>
      </w:r>
    </w:p>
    <w:p>
      <w:r>
        <w:t>[00:07:33.120] Oh no. I'm going to go electric. I'm going to die in electric. Worst place to</w:t>
      </w:r>
    </w:p>
    <w:p>
      <w:r>
        <w:t>[00:07:35.029] going to die in electric. Worst place to</w:t>
      </w:r>
    </w:p>
    <w:p>
      <w:r>
        <w:t>[00:07:35.039] going to die in electric. Worst place to be.</w:t>
      </w:r>
    </w:p>
    <w:p>
      <w:r>
        <w:t>[00:07:35.430] be.</w:t>
      </w:r>
    </w:p>
    <w:p>
      <w:r>
        <w:t>[00:07:35.440] be. Oh, nobody's pressing the button.</w:t>
      </w:r>
    </w:p>
    <w:p>
      <w:r>
        <w:t>[00:07:39.070] Oh, nobody's pressing the button.</w:t>
      </w:r>
    </w:p>
    <w:p>
      <w:r>
        <w:t>[00:07:39.080] Oh, nobody's pressing the button. [Music]</w:t>
      </w:r>
    </w:p>
    <w:p>
      <w:r>
        <w:t>[00:07:40.870] [Music]</w:t>
      </w:r>
    </w:p>
    <w:p>
      <w:r>
        <w:t>[00:07:40.880] [Music] Told you from the get- go. I told you.</w:t>
      </w:r>
    </w:p>
    <w:p>
      <w:r>
        <w:t>[00:07:43.589] Told you from the get- go. I told you.</w:t>
      </w:r>
    </w:p>
    <w:p>
      <w:r>
        <w:t>[00:07:43.599] Told you from the get- go. I told you. I'm not.</w:t>
      </w:r>
    </w:p>
    <w:p>
      <w:r>
        <w:t>[00:07:45.909] I'm not.</w:t>
      </w:r>
    </w:p>
    <w:p>
      <w:r>
        <w:t>[00:07:45.919] I'm not. Yo, Vic, I saw you do it.</w:t>
      </w:r>
    </w:p>
    <w:p>
      <w:r>
        <w:t>[00:07:49.189] Yo, Vic, I saw you do it.</w:t>
      </w:r>
    </w:p>
    <w:p>
      <w:r>
        <w:t>[00:07:49.199] Yo, Vic, I saw you do it. No. No, you didn't.</w:t>
      </w:r>
    </w:p>
    <w:p>
      <w:r>
        <w:t>[00:07:50.150] No. No, you didn't.</w:t>
      </w:r>
    </w:p>
    <w:p>
      <w:r>
        <w:t>[00:07:50.160] No. No, you didn't. I saw you do it, Vic.</w:t>
      </w:r>
    </w:p>
    <w:p>
      <w:r>
        <w:t>[00:07:51.430] I saw you do it, Vic.</w:t>
      </w:r>
    </w:p>
    <w:p>
      <w:r>
        <w:t>[00:07:51.440] I saw you do it, Vic. Vic, this doesn't look good.</w:t>
      </w:r>
    </w:p>
    <w:p>
      <w:r>
        <w:t>[00:07:52.710] Vic, this doesn't look good.</w:t>
      </w:r>
    </w:p>
    <w:p>
      <w:r>
        <w:t>[00:07:52.720] Vic, this doesn't look good. Describe it. Describe what you saw, JJ.</w:t>
      </w:r>
    </w:p>
    <w:p>
      <w:r>
        <w:t>[00:07:54.550] Describe it. Describe what you saw, JJ.</w:t>
      </w:r>
    </w:p>
    <w:p>
      <w:r>
        <w:t>[00:07:54.560] Describe it. Describe what you saw, JJ. I saw you just kill.</w:t>
      </w:r>
    </w:p>
    <w:p>
      <w:r>
        <w:t>[00:07:55.990] I saw you just kill.</w:t>
      </w:r>
    </w:p>
    <w:p>
      <w:r>
        <w:t>[00:07:56.000] I saw you just kill. Where?</w:t>
      </w:r>
    </w:p>
    <w:p>
      <w:r>
        <w:t>[00:07:56.629] Where?</w:t>
      </w:r>
    </w:p>
    <w:p>
      <w:r>
        <w:t>[00:07:56.639] Where? In lights.</w:t>
      </w:r>
    </w:p>
    <w:p>
      <w:r>
        <w:t>[00:07:57.589] In lights.</w:t>
      </w:r>
    </w:p>
    <w:p>
      <w:r>
        <w:t>[00:07:57.599] In lights. Lights were off. JJ, you're chatting. I</w:t>
      </w:r>
    </w:p>
    <w:p>
      <w:r>
        <w:t>[00:07:59.589] Lights were off. JJ, you're chatting. I</w:t>
      </w:r>
    </w:p>
    <w:p>
      <w:r>
        <w:t>[00:07:59.599] Lights were off. JJ, you're chatting. I think this is self.</w:t>
      </w:r>
    </w:p>
    <w:p>
      <w:r>
        <w:t>[00:08:00.710] think this is self.</w:t>
      </w:r>
    </w:p>
    <w:p>
      <w:r>
        <w:t>[00:08:00.720] think this is self. I was by the lights and I saw How was it</w:t>
      </w:r>
    </w:p>
    <w:p>
      <w:r>
        <w:t>[00:08:02.790] I was by the lights and I saw How was it</w:t>
      </w:r>
    </w:p>
    <w:p>
      <w:r>
        <w:t>[00:08:02.800] I was by the lights and I saw How was it self-report when you did it, Vic?</w:t>
      </w:r>
    </w:p>
    <w:p>
      <w:r>
        <w:t>[00:08:05.350] self-report when you did it, Vic?</w:t>
      </w:r>
    </w:p>
    <w:p>
      <w:r>
        <w:t>[00:08:05.360] self-report when you did it, Vic? Let me put this out there. There's five</w:t>
      </w:r>
    </w:p>
    <w:p>
      <w:r>
        <w:t>[00:08:06.790] Let me put this out there. There's five</w:t>
      </w:r>
    </w:p>
    <w:p>
      <w:r>
        <w:t>[00:08:06.800] Let me put this out there. There's five people left. So, if we pick wrong, the</w:t>
      </w:r>
    </w:p>
    <w:p>
      <w:r>
        <w:t>[00:08:08.629] people left. So, if we pick wrong, the</w:t>
      </w:r>
    </w:p>
    <w:p>
      <w:r>
        <w:t>[00:08:08.639] people left. So, if we pick wrong, the imposters win.</w:t>
      </w:r>
    </w:p>
    <w:p>
      <w:r>
        <w:t>[00:08:09.670] imposters win.</w:t>
      </w:r>
    </w:p>
    <w:p>
      <w:r>
        <w:t>[00:08:09.680] imposters win. If you want to bring up some more notes,</w:t>
      </w:r>
    </w:p>
    <w:p>
      <w:r>
        <w:t>[00:08:10.790] If you want to bring up some more notes,</w:t>
      </w:r>
    </w:p>
    <w:p>
      <w:r>
        <w:t>[00:08:10.800] If you want to bring up some more notes, feel free. But yeah,</w:t>
      </w:r>
    </w:p>
    <w:p>
      <w:r>
        <w:t>[00:08:12.710] feel free. But yeah,</w:t>
      </w:r>
    </w:p>
    <w:p>
      <w:r>
        <w:t>[00:08:12.720] feel free. But yeah, well, I mean, I feel like Vic is taking</w:t>
      </w:r>
    </w:p>
    <w:p>
      <w:r>
        <w:t>[00:08:14.550] well, I mean, I feel like Vic is taking</w:t>
      </w:r>
    </w:p>
    <w:p>
      <w:r>
        <w:t>[00:08:14.560] well, I mean, I feel like Vic is taking charge.</w:t>
      </w:r>
    </w:p>
    <w:p>
      <w:r>
        <w:t>[00:08:15.029] charge.</w:t>
      </w:r>
    </w:p>
    <w:p>
      <w:r>
        <w:t>[00:08:15.039] charge. Vic, I wouldn't normally back him. The</w:t>
      </w:r>
    </w:p>
    <w:p>
      <w:r>
        <w:t>[00:08:16.469] Vic, I wouldn't normally back him. The</w:t>
      </w:r>
    </w:p>
    <w:p>
      <w:r>
        <w:t>[00:08:16.479] Vic, I wouldn't normally back him. The only reason I'm sus is because you came</w:t>
      </w:r>
    </w:p>
    <w:p>
      <w:r>
        <w:t>[00:08:17.990] only reason I'm sus is because you came</w:t>
      </w:r>
    </w:p>
    <w:p>
      <w:r>
        <w:t>[00:08:18.000] only reason I'm sus is because you came up before.</w:t>
      </w:r>
    </w:p>
    <w:p>
      <w:r>
        <w:t>[00:08:18.790] up before.</w:t>
      </w:r>
    </w:p>
    <w:p>
      <w:r>
        <w:t>[00:08:18.800] up before. The detective did say Vic is more</w:t>
      </w:r>
    </w:p>
    <w:p>
      <w:r>
        <w:t>[00:08:21.110] The detective did say Vic is more</w:t>
      </w:r>
    </w:p>
    <w:p>
      <w:r>
        <w:t>[00:08:21.120] The detective did say Vic is more confident and better at handling faking</w:t>
      </w:r>
    </w:p>
    <w:p>
      <w:r>
        <w:t>[00:08:23.350] confident and better at handling faking</w:t>
      </w:r>
    </w:p>
    <w:p>
      <w:r>
        <w:t>[00:08:23.360] confident and better at handling faking being imposter. He did say that.</w:t>
      </w:r>
    </w:p>
    <w:p>
      <w:r>
        <w:t>[00:08:25.189] being imposter. He did say that.</w:t>
      </w:r>
    </w:p>
    <w:p>
      <w:r>
        <w:t>[00:08:25.199] being imposter. He did say that. Please vote for JJ. We got to pick</w:t>
      </w:r>
    </w:p>
    <w:p>
      <w:r>
        <w:t>[00:08:27.670] Please vote for JJ. We got to pick</w:t>
      </w:r>
    </w:p>
    <w:p>
      <w:r>
        <w:t>[00:08:27.680] Please vote for JJ. We got to pick someone. We don't. We don't. JJ's the</w:t>
      </w:r>
    </w:p>
    <w:p>
      <w:r>
        <w:t>[00:08:29.430] someone. We don't. We don't. JJ's the</w:t>
      </w:r>
    </w:p>
    <w:p>
      <w:r>
        <w:t>[00:08:29.440] someone. We don't. We don't. JJ's the last imposter. I'm I'm fairly sure. I'm</w:t>
      </w:r>
    </w:p>
    <w:p>
      <w:r>
        <w:t>[00:08:31.430] last imposter. I'm I'm fairly sure. I'm</w:t>
      </w:r>
    </w:p>
    <w:p>
      <w:r>
        <w:t>[00:08:31.440] last imposter. I'm I'm fairly sure. I'm going to skip. I'm confident in that.</w:t>
      </w:r>
    </w:p>
    <w:p>
      <w:r>
        <w:t>[00:08:33.029] going to skip. I'm confident in that.</w:t>
      </w:r>
    </w:p>
    <w:p>
      <w:r>
        <w:t>[00:08:33.039] going to skip. I'm confident in that. Why would you skip? Why would you skip?</w:t>
      </w:r>
    </w:p>
    <w:p>
      <w:r>
        <w:t>[00:08:34.870] Why would you skip? Why would you skip?</w:t>
      </w:r>
    </w:p>
    <w:p>
      <w:r>
        <w:t>[00:08:34.880] Why would you skip? Why would you skip? Why would you skip?</w:t>
      </w:r>
    </w:p>
    <w:p>
      <w:r>
        <w:t>[00:08:35.750] Why would you skip?</w:t>
      </w:r>
    </w:p>
    <w:p>
      <w:r>
        <w:t>[00:08:35.760] Why would you skip? Vic, you're moving sus though. You're</w:t>
      </w:r>
    </w:p>
    <w:p>
      <w:r>
        <w:t>[00:08:37.269] Vic, you're moving sus though. You're</w:t>
      </w:r>
    </w:p>
    <w:p>
      <w:r>
        <w:t>[00:08:37.279] Vic, you're moving sus though. You're moving sus.</w:t>
      </w:r>
    </w:p>
    <w:p>
      <w:r>
        <w:t>[00:08:38.070] moving sus.</w:t>
      </w:r>
    </w:p>
    <w:p>
      <w:r>
        <w:t>[00:08:38.080] moving sus. Shut the up. I won't hear it from you.</w:t>
      </w:r>
    </w:p>
    <w:p>
      <w:r>
        <w:t>[00:08:39.829] Shut the up. I won't hear it from you.</w:t>
      </w:r>
    </w:p>
    <w:p>
      <w:r>
        <w:t>[00:08:39.839] Shut the up. I won't hear it from you. I say we follow JJ.</w:t>
      </w:r>
    </w:p>
    <w:p>
      <w:r>
        <w:t>[00:08:41.110] I say we follow JJ.</w:t>
      </w:r>
    </w:p>
    <w:p>
      <w:r>
        <w:t>[00:08:41.120] I say we follow JJ. Jimmy, stay with me.</w:t>
      </w:r>
    </w:p>
    <w:p>
      <w:r>
        <w:t>[00:08:42.070] Jimmy, stay with me.</w:t>
      </w:r>
    </w:p>
    <w:p>
      <w:r>
        <w:t>[00:08:42.080] Jimmy, stay with me. Why would you skip? If KSI said he saw</w:t>
      </w:r>
    </w:p>
    <w:p>
      <w:r>
        <w:t>[00:08:44.949] Why would you skip? If KSI said he saw</w:t>
      </w:r>
    </w:p>
    <w:p>
      <w:r>
        <w:t>[00:08:44.959] Why would you skip? If KSI said he saw Vickar kill, that means it has to be one</w:t>
      </w:r>
    </w:p>
    <w:p>
      <w:r>
        <w:t>[00:08:46.949] Vickar kill, that means it has to be one</w:t>
      </w:r>
    </w:p>
    <w:p>
      <w:r>
        <w:t>[00:08:46.959] Vickar kill, that means it has to be one of the two.</w:t>
      </w:r>
    </w:p>
    <w:p>
      <w:r>
        <w:t>[00:08:47.910] of the two.</w:t>
      </w:r>
    </w:p>
    <w:p>
      <w:r>
        <w:t>[00:08:47.920] of the two. JJ just say to Vic, "Well, you're about</w:t>
      </w:r>
    </w:p>
    <w:p>
      <w:r>
        <w:t>[00:08:49.829] JJ just say to Vic, "Well, you're about</w:t>
      </w:r>
    </w:p>
    <w:p>
      <w:r>
        <w:t>[00:08:49.839] JJ just say to Vic, "Well, you're about to die then, isn't it?"</w:t>
      </w:r>
    </w:p>
    <w:p>
      <w:r>
        <w:t>[00:08:50.949] to die then, isn't it?"</w:t>
      </w:r>
    </w:p>
    <w:p>
      <w:r>
        <w:t>[00:08:50.959] to die then, isn't it?" Oh,</w:t>
      </w:r>
    </w:p>
    <w:p>
      <w:r>
        <w:t>[00:08:52.870] Oh,</w:t>
      </w:r>
    </w:p>
    <w:p>
      <w:r>
        <w:t>[00:08:52.880] Oh, so it's done. It's Toby and JJ in it.</w:t>
      </w:r>
    </w:p>
    <w:p>
      <w:r>
        <w:t>[00:08:55.110] so it's done. It's Toby and JJ in it.</w:t>
      </w:r>
    </w:p>
    <w:p>
      <w:r>
        <w:t>[00:08:55.120] so it's done. It's Toby and JJ in it. Could it be Toby? But he did vouch for</w:t>
      </w:r>
    </w:p>
    <w:p>
      <w:r>
        <w:t>[00:08:57.030] Could it be Toby? But he did vouch for</w:t>
      </w:r>
    </w:p>
    <w:p>
      <w:r>
        <w:t>[00:08:57.040] Could it be Toby? But he did vouch for me before, which he just wouldn't do. He</w:t>
      </w:r>
    </w:p>
    <w:p>
      <w:r>
        <w:t>[00:08:58.710] me before, which he just wouldn't do. He</w:t>
      </w:r>
    </w:p>
    <w:p>
      <w:r>
        <w:t>[00:08:58.720] me before, which he just wouldn't do. He would let me get voted off. I don't like</w:t>
      </w:r>
    </w:p>
    <w:p>
      <w:r>
        <w:t>[00:09:00.310] would let me get voted off. I don't like</w:t>
      </w:r>
    </w:p>
    <w:p>
      <w:r>
        <w:t>[00:09:00.320] would let me get voted off. I don't like the way JJ said you're about to die</w:t>
      </w:r>
    </w:p>
    <w:p>
      <w:r>
        <w:t>[00:09:02.070] the way JJ said you're about to die</w:t>
      </w:r>
    </w:p>
    <w:p>
      <w:r>
        <w:t>[00:09:02.080] the way JJ said you're about to die then. Was that him insinuating he's</w:t>
      </w:r>
    </w:p>
    <w:p>
      <w:r>
        <w:t>[00:09:03.670] then. Was that him insinuating he's</w:t>
      </w:r>
    </w:p>
    <w:p>
      <w:r>
        <w:t>[00:09:03.680] then. Was that him insinuating he's about to kill him? I'm going to call</w:t>
      </w:r>
    </w:p>
    <w:p>
      <w:r>
        <w:t>[00:09:05.190] about to kill him? I'm going to call</w:t>
      </w:r>
    </w:p>
    <w:p>
      <w:r>
        <w:t>[00:09:05.200] about to kill him? I'm going to call another meeting. I really don't like the</w:t>
      </w:r>
    </w:p>
    <w:p>
      <w:r>
        <w:t>[00:09:06.790] another meeting. I really don't like the</w:t>
      </w:r>
    </w:p>
    <w:p>
      <w:r>
        <w:t>[00:09:06.800] another meeting. I really don't like the way that sounded.</w:t>
      </w:r>
    </w:p>
    <w:p>
      <w:r>
        <w:t>[00:09:07.750] way that sounded.</w:t>
      </w:r>
    </w:p>
    <w:p>
      <w:r>
        <w:t>[00:09:07.760] way that sounded. Three, two, one. Bye.</w:t>
      </w:r>
    </w:p>
    <w:p>
      <w:r>
        <w:t>[00:09:12.949] Three, two, one. Bye.</w:t>
      </w:r>
    </w:p>
    <w:p>
      <w:r>
        <w:t>[00:09:12.959] Three, two, one. Bye. You guys are terrible. All of you are so</w:t>
      </w:r>
    </w:p>
    <w:p>
      <w:r>
        <w:t>[00:09:15.509] You guys are terrible. All of you are so</w:t>
      </w:r>
    </w:p>
    <w:p>
      <w:r>
        <w:t>[00:09:15.519] You guys are terrible. All of you are so bad.</w:t>
      </w:r>
    </w:p>
    <w:p>
      <w:r>
        <w:t>[00:09:17.670] bad.</w:t>
      </w:r>
    </w:p>
    <w:p>
      <w:r>
        <w:t>[00:09:17.680] bad. I said it from the get- go. KSI said he</w:t>
      </w:r>
    </w:p>
    <w:p>
      <w:r>
        <w:t>[00:09:20.389] I said it from the get- go. KSI said he</w:t>
      </w:r>
    </w:p>
    <w:p>
      <w:r>
        <w:t>[00:09:20.399] I said it from the get- go. KSI said he saw Vickar kill.</w:t>
      </w:r>
    </w:p>
    <w:p>
      <w:r>
        <w:t>[00:09:23.750] saw Vickar kill.</w:t>
      </w:r>
    </w:p>
    <w:p>
      <w:r>
        <w:t>[00:09:23.760] saw Vickar kill. Well, thank you everybody for watching.</w:t>
      </w:r>
    </w:p>
    <w:p>
      <w:r>
        <w:t>[00:09:25.590] Well, thank you everybody for watching.</w:t>
      </w:r>
    </w:p>
    <w:p>
      <w:r>
        <w:t>[00:09:25.600] Well, thank you everybody for watching. Subscribe to Sidemen and we'll see you</w:t>
      </w:r>
    </w:p>
    <w:p>
      <w:r>
        <w:t>[00:09:27.910] Subscribe to Sidemen and we'll see you</w:t>
      </w:r>
    </w:p>
    <w:p>
      <w:r>
        <w:t>[00:09:27.920] Subscribe to Sidemen and we'll see you then whatever they're doing</w:t>
      </w:r>
    </w:p>
    <w:p>
      <w:r>
        <w:br w:type="page"/>
      </w:r>
    </w:p>
    <w:p>
      <w:pPr>
        <w:pStyle w:val="Heading2"/>
      </w:pPr>
      <w:r>
        <w:t>Video Title: If You Build A Lambo I'll Pay For It!</w:t>
      </w:r>
    </w:p>
    <w:p>
      <w:r>
        <w:t>------------------------------------------------------------</w:t>
      </w:r>
    </w:p>
    <w:p>
      <w:r>
        <w:t>[00:00:02.270] this Lamborghini costs more than your</w:t>
      </w:r>
    </w:p>
    <w:p>
      <w:r>
        <w:t>[00:00:02.280] this Lamborghini costs more than your house listen to it</w:t>
      </w:r>
    </w:p>
    <w:p>
      <w:r>
        <w:t>[00:00:04.190] house listen to it</w:t>
      </w:r>
    </w:p>
    <w:p>
      <w:r>
        <w:t>[00:00:04.200] house listen to it perr oh oh my gosh it's angry and I have</w:t>
      </w:r>
    </w:p>
    <w:p>
      <w:r>
        <w:t>[00:00:07.670] perr oh oh my gosh it's angry and I have</w:t>
      </w:r>
    </w:p>
    <w:p>
      <w:r>
        <w:t>[00:00:07.680] perr oh oh my gosh it's angry and I have 100 Minecraft players here whichever one</w:t>
      </w:r>
    </w:p>
    <w:p>
      <w:r>
        <w:t>[00:00:09.669] 100 Minecraft players here whichever one</w:t>
      </w:r>
    </w:p>
    <w:p>
      <w:r>
        <w:t>[00:00:09.679] 100 Minecraft players here whichever one of them builds the most epic car gets</w:t>
      </w:r>
    </w:p>
    <w:p>
      <w:r>
        <w:t>[00:00:11.870] of them builds the most epic car gets</w:t>
      </w:r>
    </w:p>
    <w:p>
      <w:r>
        <w:t>[00:00:11.880] of them builds the most epic car gets the real Lamborghini what server</w:t>
      </w:r>
    </w:p>
    <w:p>
      <w:r>
        <w:t>[00:00:14.669] the real Lamborghini what server</w:t>
      </w:r>
    </w:p>
    <w:p>
      <w:r>
        <w:t>[00:00:14.679] the real Lamborghini what server disperse the</w:t>
      </w:r>
    </w:p>
    <w:p>
      <w:r>
        <w:t>[00:00:15.990] disperse the</w:t>
      </w:r>
    </w:p>
    <w:p>
      <w:r>
        <w:t>[00:00:16.000] disperse the players and now all 100 Minecraft</w:t>
      </w:r>
    </w:p>
    <w:p>
      <w:r>
        <w:t>[00:00:18.750] players and now all 100 Minecraft</w:t>
      </w:r>
    </w:p>
    <w:p>
      <w:r>
        <w:t>[00:00:18.760] players and now all 100 Minecraft players have their own plot of land the</w:t>
      </w:r>
    </w:p>
    <w:p>
      <w:r>
        <w:t>[00:00:20.990] players have their own plot of land the</w:t>
      </w:r>
    </w:p>
    <w:p>
      <w:r>
        <w:t>[00:00:21.000] players have their own plot of land the age of dragons what is going on here</w:t>
      </w:r>
    </w:p>
    <w:p>
      <w:r>
        <w:t>[00:00:23.509] age of dragons what is going on here</w:t>
      </w:r>
    </w:p>
    <w:p>
      <w:r>
        <w:t>[00:00:23.519] age of dragons what is going on here this is going to be a very big Lightning</w:t>
      </w:r>
    </w:p>
    <w:p>
      <w:r>
        <w:t>[00:00:25.670] this is going to be a very big Lightning</w:t>
      </w:r>
    </w:p>
    <w:p>
      <w:r>
        <w:t>[00:00:25.680] this is going to be a very big Lightning McQueen yeah yes you don't need to say</w:t>
      </w:r>
    </w:p>
    <w:p>
      <w:r>
        <w:t>[00:00:28.830] McQueen yeah yes you don't need to say</w:t>
      </w:r>
    </w:p>
    <w:p>
      <w:r>
        <w:t>[00:00:28.840] McQueen yeah yes you don't need to say anything else congratul ations I just</w:t>
      </w:r>
    </w:p>
    <w:p>
      <w:r>
        <w:t>[00:00:30.950] anything else congratul ations I just</w:t>
      </w:r>
    </w:p>
    <w:p>
      <w:r>
        <w:t>[00:00:30.960] anything else congratul ations I just want to let you know these two judges</w:t>
      </w:r>
    </w:p>
    <w:p>
      <w:r>
        <w:t>[00:00:32.510] want to let you know these two judges</w:t>
      </w:r>
    </w:p>
    <w:p>
      <w:r>
        <w:t>[00:00:32.520] want to let you know these two judges here they're biased they like cartoons I</w:t>
      </w:r>
    </w:p>
    <w:p>
      <w:r>
        <w:t>[00:00:34.470] here they're biased they like cartoons I</w:t>
      </w:r>
    </w:p>
    <w:p>
      <w:r>
        <w:t>[00:00:34.480] here they're biased they like cartoons I got to be The Equalizer oh my God if</w:t>
      </w:r>
    </w:p>
    <w:p>
      <w:r>
        <w:t>[00:00:36.790] got to be The Equalizer oh my God if</w:t>
      </w:r>
    </w:p>
    <w:p>
      <w:r>
        <w:t>[00:00:36.800] got to be The Equalizer oh my God if this guy is making the mystery machine</w:t>
      </w:r>
    </w:p>
    <w:p>
      <w:r>
        <w:t>[00:00:39.430] this guy is making the mystery machine</w:t>
      </w:r>
    </w:p>
    <w:p>
      <w:r>
        <w:t>[00:00:39.440] this guy is making the mystery machine no no no here's the thing Jimmy the</w:t>
      </w:r>
    </w:p>
    <w:p>
      <w:r>
        <w:t>[00:00:41.990] no no no here's the thing Jimmy the</w:t>
      </w:r>
    </w:p>
    <w:p>
      <w:r>
        <w:t>[00:00:42.000] no no no here's the thing Jimmy the mystery machine is a car it is a car</w:t>
      </w:r>
    </w:p>
    <w:p>
      <w:r>
        <w:t>[00:00:45.310] mystery machine is a car it is a car</w:t>
      </w:r>
    </w:p>
    <w:p>
      <w:r>
        <w:t>[00:00:45.320] mystery machine is a car it is a car come on there's a Lambo on the line bro</w:t>
      </w:r>
    </w:p>
    <w:p>
      <w:r>
        <w:t>[00:00:47.709] come on there's a Lambo on the line bro</w:t>
      </w:r>
    </w:p>
    <w:p>
      <w:r>
        <w:t>[00:00:47.719] come on there's a Lambo on the line bro start building what if someone builds</w:t>
      </w:r>
    </w:p>
    <w:p>
      <w:r>
        <w:t>[00:00:49.670] start building what if someone builds</w:t>
      </w:r>
    </w:p>
    <w:p>
      <w:r>
        <w:t>[00:00:49.680] start building what if someone builds multiple cars Chris do we dock points do</w:t>
      </w:r>
    </w:p>
    <w:p>
      <w:r>
        <w:t>[00:00:51.990] multiple cars Chris do we dock points do</w:t>
      </w:r>
    </w:p>
    <w:p>
      <w:r>
        <w:t>[00:00:52.000] multiple cars Chris do we dock points do do we add points hey death Panda 1024 hi</w:t>
      </w:r>
    </w:p>
    <w:p>
      <w:r>
        <w:t>[00:00:56.349] do we add points hey death Panda 1024 hi</w:t>
      </w:r>
    </w:p>
    <w:p>
      <w:r>
        <w:t>[00:00:56.359] do we add points hey death Panda 1024 hi what's your strategy Lamborghini on the</w:t>
      </w:r>
    </w:p>
    <w:p>
      <w:r>
        <w:t>[00:00:58.189] what's your strategy Lamborghini on the</w:t>
      </w:r>
    </w:p>
    <w:p>
      <w:r>
        <w:t>[00:00:58.199] what's your strategy Lamborghini on the line I'm just kind of rolling with it</w:t>
      </w:r>
    </w:p>
    <w:p>
      <w:r>
        <w:t>[00:01:00.029] line I'm just kind of rolling with it</w:t>
      </w:r>
    </w:p>
    <w:p>
      <w:r>
        <w:t>[00:01:00.039] line I'm just kind of rolling with it hey he's rolling with it get it hey it's</w:t>
      </w:r>
    </w:p>
    <w:p>
      <w:r>
        <w:t>[00:01:02.910] hey he's rolling with it get it hey it's</w:t>
      </w:r>
    </w:p>
    <w:p>
      <w:r>
        <w:t>[00:01:02.920] hey he's rolling with it get it hey it's a car challenge hey contestants I have a</w:t>
      </w:r>
    </w:p>
    <w:p>
      <w:r>
        <w:t>[00:01:06.469] a car challenge hey contestants I have a</w:t>
      </w:r>
    </w:p>
    <w:p>
      <w:r>
        <w:t>[00:01:06.479] a car challenge hey contestants I have a Lamborghini and one of you is getting it</w:t>
      </w:r>
    </w:p>
    <w:p>
      <w:r>
        <w:t>[00:01:09.070] Lamborghini and one of you is getting it</w:t>
      </w:r>
    </w:p>
    <w:p>
      <w:r>
        <w:t>[00:01:09.080] Lamborghini and one of you is getting it you know what I like more than my</w:t>
      </w:r>
    </w:p>
    <w:p>
      <w:r>
        <w:t>[00:01:10.270] you know what I like more than my</w:t>
      </w:r>
    </w:p>
    <w:p>
      <w:r>
        <w:t>[00:01:10.280] you know what I like more than my Lamborghini knowledge oh I haven't seen</w:t>
      </w:r>
    </w:p>
    <w:p>
      <w:r>
        <w:t>[00:01:13.270] Lamborghini knowledge oh I haven't seen</w:t>
      </w:r>
    </w:p>
    <w:p>
      <w:r>
        <w:t>[00:01:13.280] Lamborghini knowledge oh I haven't seen anybody else building a car like this</w:t>
      </w:r>
    </w:p>
    <w:p>
      <w:r>
        <w:t>[00:01:15.190] anybody else building a car like this</w:t>
      </w:r>
    </w:p>
    <w:p>
      <w:r>
        <w:t>[00:01:15.200] anybody else building a car like this Cola Cal what are your thoughts on this</w:t>
      </w:r>
    </w:p>
    <w:p>
      <w:r>
        <w:t>[00:01:17.190] Cola Cal what are your thoughts on this</w:t>
      </w:r>
    </w:p>
    <w:p>
      <w:r>
        <w:t>[00:01:17.200] Cola Cal what are your thoughts on this build this is the most expensive thing</w:t>
      </w:r>
    </w:p>
    <w:p>
      <w:r>
        <w:t>[00:01:19.710] build this is the most expensive thing</w:t>
      </w:r>
    </w:p>
    <w:p>
      <w:r>
        <w:t>[00:01:19.720] build this is the most expensive thing I've ever going to screw up confidence</w:t>
      </w:r>
    </w:p>
    <w:p>
      <w:r>
        <w:t>[00:01:22.030] I've ever going to screw up confidence</w:t>
      </w:r>
    </w:p>
    <w:p>
      <w:r>
        <w:t>[00:01:22.040] I've ever going to screw up confidence have you seen how nice the Lamborghini</w:t>
      </w:r>
    </w:p>
    <w:p>
      <w:r>
        <w:t>[00:01:23.510] have you seen how nice the Lamborghini</w:t>
      </w:r>
    </w:p>
    <w:p>
      <w:r>
        <w:t>[00:01:23.520] have you seen how nice the Lamborghini looks is it the tractor you thought it</w:t>
      </w:r>
    </w:p>
    <w:p>
      <w:r>
        <w:t>[00:01:25.350] looks is it the tractor you thought it</w:t>
      </w:r>
    </w:p>
    <w:p>
      <w:r>
        <w:t>[00:01:25.360] looks is it the tractor you thought it was the Lamborghini tractor from the</w:t>
      </w:r>
    </w:p>
    <w:p>
      <w:r>
        <w:t>[00:01:27.109] was the Lamborghini tractor from the</w:t>
      </w:r>
    </w:p>
    <w:p>
      <w:r>
        <w:t>[00:01:27.119] was the Lamborghini tractor from the mystery box video no it's actually the</w:t>
      </w:r>
    </w:p>
    <w:p>
      <w:r>
        <w:t>[00:01:29.149] mystery box video no it's actually the</w:t>
      </w:r>
    </w:p>
    <w:p>
      <w:r>
        <w:t>[00:01:29.159] mystery box video no it's actually the Lamborghini that was to the left of it</w:t>
      </w:r>
    </w:p>
    <w:p>
      <w:r>
        <w:t>[00:01:31.310] Lamborghini that was to the left of it</w:t>
      </w:r>
    </w:p>
    <w:p>
      <w:r>
        <w:t>[00:01:31.320] Lamborghini that was to the left of it I'm going to try my all right let's</w:t>
      </w:r>
    </w:p>
    <w:p>
      <w:r>
        <w:t>[00:01:39.230] go 45 minutes remain they're not going</w:t>
      </w:r>
    </w:p>
    <w:p>
      <w:r>
        <w:t>[00:01:39.240] go 45 minutes remain they're not going to have enough time look at this guy</w:t>
      </w:r>
    </w:p>
    <w:p>
      <w:r>
        <w:t>[00:01:40.670] to have enough time look at this guy</w:t>
      </w:r>
    </w:p>
    <w:p>
      <w:r>
        <w:t>[00:01:40.680] to have enough time look at this guy he's redoing his whole build he has 45</w:t>
      </w:r>
    </w:p>
    <w:p>
      <w:r>
        <w:t>[00:01:43.149] he's redoing his whole build he has 45</w:t>
      </w:r>
    </w:p>
    <w:p>
      <w:r>
        <w:t>[00:01:43.159] he's redoing his whole build he has 45 minutes he's got it I'll see it when I</w:t>
      </w:r>
    </w:p>
    <w:p>
      <w:r>
        <w:t>[00:01:44.870] minutes he's got it I'll see it when I</w:t>
      </w:r>
    </w:p>
    <w:p>
      <w:r>
        <w:t>[00:01:44.880] minutes he's got it I'll see it when I believe it</w:t>
      </w:r>
    </w:p>
    <w:p>
      <w:r>
        <w:t>[00:01:47.149] believe it</w:t>
      </w:r>
    </w:p>
    <w:p>
      <w:r>
        <w:t>[00:01:47.159] believe it Yo Banana car banana car you want to see</w:t>
      </w:r>
    </w:p>
    <w:p>
      <w:r>
        <w:t>[00:01:51.270] Yo Banana car banana car you want to see</w:t>
      </w:r>
    </w:p>
    <w:p>
      <w:r>
        <w:t>[00:01:51.280] Yo Banana car banana car you want to see something fun yeah so</w:t>
      </w:r>
    </w:p>
    <w:p>
      <w:r>
        <w:t>[00:01:59.270] badly troll face this car is terrifying</w:t>
      </w:r>
    </w:p>
    <w:p>
      <w:r>
        <w:t>[00:01:59.280] badly troll face this car is terrifying it's the car car okay yo is this a giant</w:t>
      </w:r>
    </w:p>
    <w:p>
      <w:r>
        <w:t>[00:02:02.950] it's the car car okay yo is this a giant</w:t>
      </w:r>
    </w:p>
    <w:p>
      <w:r>
        <w:t>[00:02:02.960] it's the car car okay yo is this a giant burger car oh it's the Patty wagon it's</w:t>
      </w:r>
    </w:p>
    <w:p>
      <w:r>
        <w:t>[00:02:05.510] burger car oh it's the Patty wagon it's</w:t>
      </w:r>
    </w:p>
    <w:p>
      <w:r>
        <w:t>[00:02:05.520] burger car oh it's the Patty wagon it's the Patty wagon oh God hey what are you</w:t>
      </w:r>
    </w:p>
    <w:p>
      <w:r>
        <w:t>[00:02:08.790] the Patty wagon oh God hey what are you</w:t>
      </w:r>
    </w:p>
    <w:p>
      <w:r>
        <w:t>[00:02:08.800] the Patty wagon oh God hey what are you making here what is this I am making the</w:t>
      </w:r>
    </w:p>
    <w:p>
      <w:r>
        <w:t>[00:02:10.869] making here what is this I am making the</w:t>
      </w:r>
    </w:p>
    <w:p>
      <w:r>
        <w:t>[00:02:10.879] making here what is this I am making the SpongeBob car okay also no pickles for</w:t>
      </w:r>
    </w:p>
    <w:p>
      <w:r>
        <w:t>[00:02:14.110] SpongeBob car okay also no pickles for</w:t>
      </w:r>
    </w:p>
    <w:p>
      <w:r>
        <w:t>[00:02:14.120] SpongeBob car okay also no pickles for Chandler he's not even here Chandler</w:t>
      </w:r>
    </w:p>
    <w:p>
      <w:r>
        <w:t>[00:02:16.190] Chandler he's not even here Chandler</w:t>
      </w:r>
    </w:p>
    <w:p>
      <w:r>
        <w:t>[00:02:16.200] Chandler he's not even here Chandler slept in oh well in that case I'll add</w:t>
      </w:r>
    </w:p>
    <w:p>
      <w:r>
        <w:t>[00:02:18.190] slept in oh well in that case I'll add</w:t>
      </w:r>
    </w:p>
    <w:p>
      <w:r>
        <w:t>[00:02:18.200] slept in oh well in that case I'll add pickles yeah please add pickles holy</w:t>
      </w:r>
    </w:p>
    <w:p>
      <w:r>
        <w:t>[00:02:20.470] pickles yeah please add pickles holy</w:t>
      </w:r>
    </w:p>
    <w:p>
      <w:r>
        <w:t>[00:02:20.480] pickles yeah please add pickles holy crap look at all these cars they're</w:t>
      </w:r>
    </w:p>
    <w:p>
      <w:r>
        <w:t>[00:02:23.030] crap look at all these cars they're</w:t>
      </w:r>
    </w:p>
    <w:p>
      <w:r>
        <w:t>[00:02:23.040] crap look at all these cars they're making so much progress check this out I</w:t>
      </w:r>
    </w:p>
    <w:p>
      <w:r>
        <w:t>[00:02:25.550] making so much progress check this out I</w:t>
      </w:r>
    </w:p>
    <w:p>
      <w:r>
        <w:t>[00:02:25.560] making so much progress check this out I think this is creative they made Toy</w:t>
      </w:r>
    </w:p>
    <w:p>
      <w:r>
        <w:t>[00:02:27.350] think this is creative they made Toy</w:t>
      </w:r>
    </w:p>
    <w:p>
      <w:r>
        <w:t>[00:02:27.360] think this is creative they made Toy Cars yo look this guy's got a whole r</w:t>
      </w:r>
    </w:p>
    <w:p>
      <w:r>
        <w:t>[00:02:30.350] Cars yo look this guy's got a whole r</w:t>
      </w:r>
    </w:p>
    <w:p>
      <w:r>
        <w:t>[00:02:30.360] Cars yo look this guy's got a whole r look at this notice how every plot is</w:t>
      </w:r>
    </w:p>
    <w:p>
      <w:r>
        <w:t>[00:02:32.630] look at this notice how every plot is</w:t>
      </w:r>
    </w:p>
    <w:p>
      <w:r>
        <w:t>[00:02:32.640] look at this notice how every plot is just gray concrete except this guy he</w:t>
      </w:r>
    </w:p>
    <w:p>
      <w:r>
        <w:t>[00:02:35.390] just gray concrete except this guy he</w:t>
      </w:r>
    </w:p>
    <w:p>
      <w:r>
        <w:t>[00:02:35.400] just gray concrete except this guy he hasn't even started making a car yet I</w:t>
      </w:r>
    </w:p>
    <w:p>
      <w:r>
        <w:t>[00:02:38.070] hasn't even started making a car yet I</w:t>
      </w:r>
    </w:p>
    <w:p>
      <w:r>
        <w:t>[00:02:38.080] hasn't even started making a car yet I have a very cool surprise for the</w:t>
      </w:r>
    </w:p>
    <w:p>
      <w:r>
        <w:t>[00:02:39.630] have a very cool surprise for the</w:t>
      </w:r>
    </w:p>
    <w:p>
      <w:r>
        <w:t>[00:02:39.640] have a very cool surprise for the contestants can you guess it I bet it's</w:t>
      </w:r>
    </w:p>
    <w:p>
      <w:r>
        <w:t>[00:02:41.990] contestants can you guess it I bet it's</w:t>
      </w:r>
    </w:p>
    <w:p>
      <w:r>
        <w:t>[00:02:42.000] contestants can you guess it I bet it's annoying this is so stupid there's now</w:t>
      </w:r>
    </w:p>
    <w:p>
      <w:r>
        <w:t>[00:02:44.110] annoying this is so stupid there's now</w:t>
      </w:r>
    </w:p>
    <w:p>
      <w:r>
        <w:t>[00:02:44.120] annoying this is so stupid there's now llamas everywhere oh my God every</w:t>
      </w:r>
    </w:p>
    <w:p>
      <w:r>
        <w:t>[00:02:46.190] llamas everywhere oh my God every</w:t>
      </w:r>
    </w:p>
    <w:p>
      <w:r>
        <w:t>[00:02:46.200] llamas everywhere oh my God every contestant has a llama watch I'll do it</w:t>
      </w:r>
    </w:p>
    <w:p>
      <w:r>
        <w:t>[00:02:49.470] contestant has a llama watch I'll do it</w:t>
      </w:r>
    </w:p>
    <w:p>
      <w:r>
        <w:t>[00:02:49.480] contestant has a llama watch I'll do it again now everyone has three llamas make</w:t>
      </w:r>
    </w:p>
    <w:p>
      <w:r>
        <w:t>[00:02:52.550] again now everyone has three llamas make</w:t>
      </w:r>
    </w:p>
    <w:p>
      <w:r>
        <w:t>[00:02:52.560] again now everyone has three llamas make the llamas part of your build how do you</w:t>
      </w:r>
    </w:p>
    <w:p>
      <w:r>
        <w:t>[00:02:56.149] the llamas part of your build how do you</w:t>
      </w:r>
    </w:p>
    <w:p>
      <w:r>
        <w:t>[00:02:56.159] the llamas part of your build how do you make llamas part of a car make them</w:t>
      </w:r>
    </w:p>
    <w:p>
      <w:r>
        <w:t>[00:02:58.270] make llamas part of a car make them</w:t>
      </w:r>
    </w:p>
    <w:p>
      <w:r>
        <w:t>[00:02:58.280] make llamas part of a car make them drive it oh my God God it's the baby car</w:t>
      </w:r>
    </w:p>
    <w:p>
      <w:r>
        <w:t>[00:03:02.149] drive it oh my God God it's the baby car</w:t>
      </w:r>
    </w:p>
    <w:p>
      <w:r>
        <w:t>[00:03:02.159] drive it oh my God God it's the baby car can we make the baby car win please guys</w:t>
      </w:r>
    </w:p>
    <w:p>
      <w:r>
        <w:t>[00:03:04.630] can we make the baby car win please guys</w:t>
      </w:r>
    </w:p>
    <w:p>
      <w:r>
        <w:t>[00:03:04.640] can we make the baby car win please guys go up to a random person and just stare</w:t>
      </w:r>
    </w:p>
    <w:p>
      <w:r>
        <w:t>[00:03:06.070] go up to a random person and just stare</w:t>
      </w:r>
    </w:p>
    <w:p>
      <w:r>
        <w:t>[00:03:06.080] go up to a random person and just stare at him uh right okay I just cleared</w:t>
      </w:r>
    </w:p>
    <w:p>
      <w:r>
        <w:t>[00:03:10.350] at him uh right okay I just cleared</w:t>
      </w:r>
    </w:p>
    <w:p>
      <w:r>
        <w:t>[00:03:10.360] at him uh right okay I just cleared their inventory wait no wait you cleared</w:t>
      </w:r>
    </w:p>
    <w:p>
      <w:r>
        <w:t>[00:03:12.830] their inventory wait no wait you cleared</w:t>
      </w:r>
    </w:p>
    <w:p>
      <w:r>
        <w:t>[00:03:12.840] their inventory wait no wait you cleared everybody's inventory yeah you're so</w:t>
      </w:r>
    </w:p>
    <w:p>
      <w:r>
        <w:t>[00:03:15.390] everybody's inventory yeah you're so</w:t>
      </w:r>
    </w:p>
    <w:p>
      <w:r>
        <w:t>[00:03:15.400] everybody's inventory yeah you're so mean how much time is left 30 minutes</w:t>
      </w:r>
    </w:p>
    <w:p>
      <w:r>
        <w:t>[00:03:17.990] mean how much time is left 30 minutes</w:t>
      </w:r>
    </w:p>
    <w:p>
      <w:r>
        <w:t>[00:03:18.000] mean how much time is left 30 minutes holy guac what if I just keep clearing</w:t>
      </w:r>
    </w:p>
    <w:p>
      <w:r>
        <w:t>[00:03:20.509] holy guac what if I just keep clearing</w:t>
      </w:r>
    </w:p>
    <w:p>
      <w:r>
        <w:t>[00:03:20.519] holy guac what if I just keep clearing their inventory like this that would</w:t>
      </w:r>
    </w:p>
    <w:p>
      <w:r>
        <w:t>[00:03:21.949] their inventory like this that would</w:t>
      </w:r>
    </w:p>
    <w:p>
      <w:r>
        <w:t>[00:03:21.959] their inventory like this that would make you a jerk this guy's just going</w:t>
      </w:r>
    </w:p>
    <w:p>
      <w:r>
        <w:t>[00:03:23.589] make you a jerk this guy's just going</w:t>
      </w:r>
    </w:p>
    <w:p>
      <w:r>
        <w:t>[00:03:23.599] make you a jerk this guy's just going from car to car with his llama showing</w:t>
      </w:r>
    </w:p>
    <w:p>
      <w:r>
        <w:t>[00:03:25.309] from car to car with his llama showing</w:t>
      </w:r>
    </w:p>
    <w:p>
      <w:r>
        <w:t>[00:03:25.319] from car to car with his llama showing it around no wait they're stealing</w:t>
      </w:r>
    </w:p>
    <w:p>
      <w:r>
        <w:t>[00:03:27.110] it around no wait they're stealing</w:t>
      </w:r>
    </w:p>
    <w:p>
      <w:r>
        <w:t>[00:03:27.120] it around no wait they're stealing everyone's llamas poly pocket 69 so just</w:t>
      </w:r>
    </w:p>
    <w:p>
      <w:r>
        <w:t>[00:03:29.990] everyone's llamas poly pocket 69 so just</w:t>
      </w:r>
    </w:p>
    <w:p>
      <w:r>
        <w:t>[00:03:30.000] everyone's llamas poly pocket 69 so just stole a llama from poly po at 69 it's a</w:t>
      </w:r>
    </w:p>
    <w:p>
      <w:r>
        <w:t>[00:03:32.630] stole a llama from poly po at 69 it's a</w:t>
      </w:r>
    </w:p>
    <w:p>
      <w:r>
        <w:t>[00:03:32.640] stole a llama from poly po at 69 it's a llama steel llama take world we thought</w:t>
      </w:r>
    </w:p>
    <w:p>
      <w:r>
        <w:t>[00:03:35.630] llama steel llama take world we thought</w:t>
      </w:r>
    </w:p>
    <w:p>
      <w:r>
        <w:t>[00:03:35.640] llama steel llama take world we thought this was a car building competition but</w:t>
      </w:r>
    </w:p>
    <w:p>
      <w:r>
        <w:t>[00:03:37.589] this was a car building competition but</w:t>
      </w:r>
    </w:p>
    <w:p>
      <w:r>
        <w:t>[00:03:37.599] this was a car building competition but we accidentally spawned the Llama Mafia</w:t>
      </w:r>
    </w:p>
    <w:p>
      <w:r>
        <w:t>[00:03:39.630] we accidentally spawned the Llama Mafia</w:t>
      </w:r>
    </w:p>
    <w:p>
      <w:r>
        <w:t>[00:03:39.640] we accidentally spawned the Llama Mafia LL</w:t>
      </w:r>
    </w:p>
    <w:p>
      <w:r>
        <w:t>[00:03:41.149] LL</w:t>
      </w:r>
    </w:p>
    <w:p>
      <w:r>
        <w:t>[00:03:41.159] LL Mafia hope as LOL what are you building</w:t>
      </w:r>
    </w:p>
    <w:p>
      <w:r>
        <w:t>[00:03:44.509] Mafia hope as LOL what are you building</w:t>
      </w:r>
    </w:p>
    <w:p>
      <w:r>
        <w:t>[00:03:44.519] Mafia hope as LOL what are you building a futuristic spaceship whoever builds</w:t>
      </w:r>
    </w:p>
    <w:p>
      <w:r>
        <w:t>[00:03:46.869] a futuristic spaceship whoever builds</w:t>
      </w:r>
    </w:p>
    <w:p>
      <w:r>
        <w:t>[00:03:46.879] a futuristic spaceship whoever builds the best car wins not spaceship oh well</w:t>
      </w:r>
    </w:p>
    <w:p>
      <w:r>
        <w:t>[00:03:49.830] the best car wins not spaceship oh well</w:t>
      </w:r>
    </w:p>
    <w:p>
      <w:r>
        <w:t>[00:03:49.840] the best car wins not spaceship oh well it's like a flying car there you go more</w:t>
      </w:r>
    </w:p>
    <w:p>
      <w:r>
        <w:t>[00:03:51.710] it's like a flying car there you go more</w:t>
      </w:r>
    </w:p>
    <w:p>
      <w:r>
        <w:t>[00:03:51.720] it's like a flying car there you go more importantly where's your llamas they</w:t>
      </w:r>
    </w:p>
    <w:p>
      <w:r>
        <w:t>[00:03:53.270] importantly where's your llamas they</w:t>
      </w:r>
    </w:p>
    <w:p>
      <w:r>
        <w:t>[00:03:53.280] importantly where's your llamas they went</w:t>
      </w:r>
    </w:p>
    <w:p>
      <w:r>
        <w:t>[00:03:58.670] away there's 20 minutes left in the</w:t>
      </w:r>
    </w:p>
    <w:p>
      <w:r>
        <w:t>[00:03:58.680] away there's 20 minutes left in the competition and this is is everything</w:t>
      </w:r>
    </w:p>
    <w:p>
      <w:r>
        <w:t>[00:04:00.470] competition and this is is everything</w:t>
      </w:r>
    </w:p>
    <w:p>
      <w:r>
        <w:t>[00:04:00.480] competition and this is is everything built so far this looks insane what the</w:t>
      </w:r>
    </w:p>
    <w:p>
      <w:r>
        <w:t>[00:04:04.069] built so far this looks insane what the</w:t>
      </w:r>
    </w:p>
    <w:p>
      <w:r>
        <w:t>[00:04:04.079] built so far this looks insane what the heck guys guys guys guys guys now I know</w:t>
      </w:r>
    </w:p>
    <w:p>
      <w:r>
        <w:t>[00:04:06.550] heck guys guys guys guys guys now I know</w:t>
      </w:r>
    </w:p>
    <w:p>
      <w:r>
        <w:t>[00:04:06.560] heck guys guys guys guys guys now I know why no one has their llamas anymore this</w:t>
      </w:r>
    </w:p>
    <w:p>
      <w:r>
        <w:t>[00:04:08.509] why no one has their llamas anymore this</w:t>
      </w:r>
    </w:p>
    <w:p>
      <w:r>
        <w:t>[00:04:08.519] why no one has their llamas anymore this dude went on a free and just collected</w:t>
      </w:r>
    </w:p>
    <w:p>
      <w:r>
        <w:t>[00:04:10.670] dude went on a free and just collected</w:t>
      </w:r>
    </w:p>
    <w:p>
      <w:r>
        <w:t>[00:04:10.680] dude went on a free and just collected everyone's llamas all right I just gave</w:t>
      </w:r>
    </w:p>
    <w:p>
      <w:r>
        <w:t>[00:04:12.830] everyone's llamas all right I just gave</w:t>
      </w:r>
    </w:p>
    <w:p>
      <w:r>
        <w:t>[00:04:12.840] everyone's llamas all right I just gave everyone nausea oh my dude this is</w:t>
      </w:r>
    </w:p>
    <w:p>
      <w:r>
        <w:t>[00:04:15.229] everyone nausea oh my dude this is</w:t>
      </w:r>
    </w:p>
    <w:p>
      <w:r>
        <w:t>[00:04:15.239] everyone nausea oh my dude this is actually going to give me IRL nausea</w:t>
      </w:r>
    </w:p>
    <w:p>
      <w:r>
        <w:t>[00:04:17.550] actually going to give me IRL nausea</w:t>
      </w:r>
    </w:p>
    <w:p>
      <w:r>
        <w:t>[00:04:17.560] actually going to give me IRL nausea more nausea yo Diamond Lamborghini with</w:t>
      </w:r>
    </w:p>
    <w:p>
      <w:r>
        <w:t>[00:04:20.749] more nausea yo Diamond Lamborghini with</w:t>
      </w:r>
    </w:p>
    <w:p>
      <w:r>
        <w:t>[00:04:20.759] more nausea yo Diamond Lamborghini with diamond llama isn't it weird that</w:t>
      </w:r>
    </w:p>
    <w:p>
      <w:r>
        <w:t>[00:04:22.189] diamond llama isn't it weird that</w:t>
      </w:r>
    </w:p>
    <w:p>
      <w:r>
        <w:t>[00:04:22.199] diamond llama isn't it weird that nobody's made a Tesla I'm literally</w:t>
      </w:r>
    </w:p>
    <w:p>
      <w:r>
        <w:t>[00:04:23.909] nobody's made a Tesla I'm literally</w:t>
      </w:r>
    </w:p>
    <w:p>
      <w:r>
        <w:t>[00:04:23.919] nobody's made a Tesla I'm literally flying up to a Tesla as you say that</w:t>
      </w:r>
    </w:p>
    <w:p>
      <w:r>
        <w:t>[00:04:26.030] flying up to a Tesla as you say that</w:t>
      </w:r>
    </w:p>
    <w:p>
      <w:r>
        <w:t>[00:04:26.040] flying up to a Tesla as you say that everybody you got 10 minutes left and</w:t>
      </w:r>
    </w:p>
    <w:p>
      <w:r>
        <w:t>[00:04:28.270] everybody you got 10 minutes left and</w:t>
      </w:r>
    </w:p>
    <w:p>
      <w:r>
        <w:t>[00:04:28.280] everybody you got 10 minutes left and then one of you is getting</w:t>
      </w:r>
    </w:p>
    <w:p>
      <w:r>
        <w:t>[00:04:30.749] then one of you is getting</w:t>
      </w:r>
    </w:p>
    <w:p>
      <w:r>
        <w:t>[00:04:30.759] then one of you is getting Lamborghini oh my God Lamborghini</w:t>
      </w:r>
    </w:p>
    <w:p>
      <w:r>
        <w:t>[00:04:33.150] Lamborghini oh my God Lamborghini</w:t>
      </w:r>
    </w:p>
    <w:p>
      <w:r>
        <w:t>[00:04:33.160] Lamborghini oh my God Lamborghini gentlemen what do these look like uh</w:t>
      </w:r>
    </w:p>
    <w:p>
      <w:r>
        <w:t>[00:04:35.749] gentlemen what do these look like uh</w:t>
      </w:r>
    </w:p>
    <w:p>
      <w:r>
        <w:t>[00:04:35.759] gentlemen what do these look like uh just normal Minecraft cards you can</w:t>
      </w:r>
    </w:p>
    <w:p>
      <w:r>
        <w:t>[00:04:37.950] just normal Minecraft cards you can</w:t>
      </w:r>
    </w:p>
    <w:p>
      <w:r>
        <w:t>[00:04:37.960] just normal Minecraft cards you can drive them</w:t>
      </w:r>
    </w:p>
    <w:p>
      <w:r>
        <w:t>[00:04:44.550] w Wait why are you faster why is mine</w:t>
      </w:r>
    </w:p>
    <w:p>
      <w:r>
        <w:t>[00:04:44.560] w Wait why are you faster why is mine the</w:t>
      </w:r>
    </w:p>
    <w:p>
      <w:r>
        <w:t>[00:04:46.230] the</w:t>
      </w:r>
    </w:p>
    <w:p>
      <w:r>
        <w:t>[00:04:46.240] the slowest why is yours faster cuz I was</w:t>
      </w:r>
    </w:p>
    <w:p>
      <w:r>
        <w:t>[00:04:49.590] slowest why is yours faster cuz I was</w:t>
      </w:r>
    </w:p>
    <w:p>
      <w:r>
        <w:t>[00:04:49.600] slowest why is yours faster cuz I was built for Speed mik looks like a</w:t>
      </w:r>
    </w:p>
    <w:p>
      <w:r>
        <w:t>[00:04:51.430] built for Speed mik looks like a</w:t>
      </w:r>
    </w:p>
    <w:p>
      <w:r>
        <w:t>[00:04:51.440] built for Speed mik looks like a Transformer mid</w:t>
      </w:r>
    </w:p>
    <w:p>
      <w:r>
        <w:t>[00:04:53.189] Transformer mid</w:t>
      </w:r>
    </w:p>
    <w:p>
      <w:r>
        <w:t>[00:04:53.199] Transformer mid sneeze oh I'm going so fast I'm stuck</w:t>
      </w:r>
    </w:p>
    <w:p>
      <w:r>
        <w:t>[00:04:56.510] sneeze oh I'm going so fast I'm stuck</w:t>
      </w:r>
    </w:p>
    <w:p>
      <w:r>
        <w:t>[00:04:56.520] sneeze oh I'm going so fast I'm stuck it's been an hour and the baby car is</w:t>
      </w:r>
    </w:p>
    <w:p>
      <w:r>
        <w:t>[00:04:58.189] it's been an hour and the baby car is</w:t>
      </w:r>
    </w:p>
    <w:p>
      <w:r>
        <w:t>[00:04:58.199] it's been an hour and the baby car is still the exact same as it we have</w:t>
      </w:r>
    </w:p>
    <w:p>
      <w:r>
        <w:t>[00:05:01.110] still the exact same as it we have</w:t>
      </w:r>
    </w:p>
    <w:p>
      <w:r>
        <w:t>[00:05:01.120] still the exact same as it we have precisely 162 seconds left wo not my</w:t>
      </w:r>
    </w:p>
    <w:p>
      <w:r>
        <w:t>[00:05:05.830] precisely 162 seconds left wo not my</w:t>
      </w:r>
    </w:p>
    <w:p>
      <w:r>
        <w:t>[00:05:05.840] precisely 162 seconds left wo not my first rodeo this isn't this is building</w:t>
      </w:r>
    </w:p>
    <w:p>
      <w:r>
        <w:t>[00:05:08.790] first rodeo this isn't this is building</w:t>
      </w:r>
    </w:p>
    <w:p>
      <w:r>
        <w:t>[00:05:08.800] first rodeo this isn't this is building cars anyone want my friends this guy</w:t>
      </w:r>
    </w:p>
    <w:p>
      <w:r>
        <w:t>[00:05:11.430] cars anyone want my friends this guy</w:t>
      </w:r>
    </w:p>
    <w:p>
      <w:r>
        <w:t>[00:05:11.440] cars anyone want my friends this guy made a Transformer he thought he was</w:t>
      </w:r>
    </w:p>
    <w:p>
      <w:r>
        <w:t>[00:05:13.510] made a Transformer he thought he was</w:t>
      </w:r>
    </w:p>
    <w:p>
      <w:r>
        <w:t>[00:05:13.520] made a Transformer he thought he was really doing something too I feel kind</w:t>
      </w:r>
    </w:p>
    <w:p>
      <w:r>
        <w:t>[00:05:15.110] really doing something too I feel kind</w:t>
      </w:r>
    </w:p>
    <w:p>
      <w:r>
        <w:t>[00:05:15.120] really doing something too I feel kind of</w:t>
      </w:r>
    </w:p>
    <w:p>
      <w:r>
        <w:t>[00:05:16.990] of</w:t>
      </w:r>
    </w:p>
    <w:p>
      <w:r>
        <w:t>[00:05:17.000] of bad 5 oh four oh time is up oh and</w:t>
      </w:r>
    </w:p>
    <w:p>
      <w:r>
        <w:t>[00:05:21.749] bad 5 oh four oh time is up oh and</w:t>
      </w:r>
    </w:p>
    <w:p>
      <w:r>
        <w:t>[00:05:21.759] bad 5 oh four oh time is up oh and before we judge the 100 Creations Carl</w:t>
      </w:r>
    </w:p>
    <w:p>
      <w:r>
        <w:t>[00:05:24.749] before we judge the 100 Creations Carl</w:t>
      </w:r>
    </w:p>
    <w:p>
      <w:r>
        <w:t>[00:05:24.759] before we judge the 100 Creations Carl what are you judging on pandering that's</w:t>
      </w:r>
    </w:p>
    <w:p>
      <w:r>
        <w:t>[00:05:27.510] what are you judging on pandering that's</w:t>
      </w:r>
    </w:p>
    <w:p>
      <w:r>
        <w:t>[00:05:27.520] what are you judging on pandering that's probably going to piss some people off</w:t>
      </w:r>
    </w:p>
    <w:p>
      <w:r>
        <w:t>[00:05:29.029] probably going to piss some people off</w:t>
      </w:r>
    </w:p>
    <w:p>
      <w:r>
        <w:t>[00:05:29.039] probably going to piss some people off what about you Chris bunny I'm going to</w:t>
      </w:r>
    </w:p>
    <w:p>
      <w:r>
        <w:t>[00:05:31.110] what about you Chris bunny I'm going to</w:t>
      </w:r>
    </w:p>
    <w:p>
      <w:r>
        <w:t>[00:05:31.120] what about you Chris bunny I'm going to judge on originality and effort oh what</w:t>
      </w:r>
    </w:p>
    <w:p>
      <w:r>
        <w:t>[00:05:35.110] judge on originality and effort oh what</w:t>
      </w:r>
    </w:p>
    <w:p>
      <w:r>
        <w:t>[00:05:35.120] judge on originality and effort oh what boo up first we have Nico overlords mini</w:t>
      </w:r>
    </w:p>
    <w:p>
      <w:r>
        <w:t>[00:05:38.390] boo up first we have Nico overlords mini</w:t>
      </w:r>
    </w:p>
    <w:p>
      <w:r>
        <w:t>[00:05:38.400] boo up first we have Nico overlords mini Lambo there are llamas piloting it</w:t>
      </w:r>
    </w:p>
    <w:p>
      <w:r>
        <w:t>[00:05:40.629] Lambo there are llamas piloting it</w:t>
      </w:r>
    </w:p>
    <w:p>
      <w:r>
        <w:t>[00:05:40.639] Lambo there are llamas piloting it that's a couple extra points I'm going</w:t>
      </w:r>
    </w:p>
    <w:p>
      <w:r>
        <w:t>[00:05:42.110] that's a couple extra points I'm going</w:t>
      </w:r>
    </w:p>
    <w:p>
      <w:r>
        <w:t>[00:05:42.120] that's a couple extra points I'm going to give it a four oh and it's stick</w:t>
      </w:r>
    </w:p>
    <w:p>
      <w:r>
        <w:t>[00:05:43.870] to give it a four oh and it's stick</w:t>
      </w:r>
    </w:p>
    <w:p>
      <w:r>
        <w:t>[00:05:43.880] to give it a four oh and it's stick shift oh five that's a five I'm going to</w:t>
      </w:r>
    </w:p>
    <w:p>
      <w:r>
        <w:t>[00:05:46.189] shift oh five that's a five I'm going to</w:t>
      </w:r>
    </w:p>
    <w:p>
      <w:r>
        <w:t>[00:05:46.199] shift oh five that's a five I'm going to give it a six that means they got a 16</w:t>
      </w:r>
    </w:p>
    <w:p>
      <w:r>
        <w:t>[00:05:48.710] give it a six that means they got a 16</w:t>
      </w:r>
    </w:p>
    <w:p>
      <w:r>
        <w:t>[00:05:48.720] give it a six that means they got a 16 probably not going to win on that one</w:t>
      </w:r>
    </w:p>
    <w:p>
      <w:r>
        <w:t>[00:05:50.070] probably not going to win on that one</w:t>
      </w:r>
    </w:p>
    <w:p>
      <w:r>
        <w:t>[00:05:50.080] probably not going to win on that one but good luck up next we have the</w:t>
      </w:r>
    </w:p>
    <w:p>
      <w:r>
        <w:t>[00:05:52.070] but good luck up next we have the</w:t>
      </w:r>
    </w:p>
    <w:p>
      <w:r>
        <w:t>[00:05:52.080] but good luck up next we have the monster truck</w:t>
      </w:r>
    </w:p>
    <w:p>
      <w:r>
        <w:t>[00:05:53.909] monster truck</w:t>
      </w:r>
    </w:p>
    <w:p>
      <w:r>
        <w:t>[00:05:53.919] monster truck oo it's cool but they had a lot of time</w:t>
      </w:r>
    </w:p>
    <w:p>
      <w:r>
        <w:t>[00:05:57.110] oo it's cool but they had a lot of time</w:t>
      </w:r>
    </w:p>
    <w:p>
      <w:r>
        <w:t>[00:05:57.120] oo it's cool but they had a lot of time there's just a lot of dead space here</w:t>
      </w:r>
    </w:p>
    <w:p>
      <w:r>
        <w:t>[00:05:58.670] there's just a lot of dead space here</w:t>
      </w:r>
    </w:p>
    <w:p>
      <w:r>
        <w:t>[00:05:58.680] there's just a lot of dead space here yeah there's no interior either oh yeah</w:t>
      </w:r>
    </w:p>
    <w:p>
      <w:r>
        <w:t>[00:06:00.590] yeah there's no interior either oh yeah</w:t>
      </w:r>
    </w:p>
    <w:p>
      <w:r>
        <w:t>[00:06:00.600] yeah there's no interior either oh yeah I'm giving it a four there's not even an</w:t>
      </w:r>
    </w:p>
    <w:p>
      <w:r>
        <w:t>[00:06:02.029] I'm giving it a four there's not even an</w:t>
      </w:r>
    </w:p>
    <w:p>
      <w:r>
        <w:t>[00:06:02.039] I'm giving it a four there's not even an interior four uh I'll give it a four so</w:t>
      </w:r>
    </w:p>
    <w:p>
      <w:r>
        <w:t>[00:06:05.189] interior four uh I'll give it a four so</w:t>
      </w:r>
    </w:p>
    <w:p>
      <w:r>
        <w:t>[00:06:05.199] interior four uh I'll give it a four so this is the school bus it's the Magic</w:t>
      </w:r>
    </w:p>
    <w:p>
      <w:r>
        <w:t>[00:06:07.230] this is the school bus it's the Magic</w:t>
      </w:r>
    </w:p>
    <w:p>
      <w:r>
        <w:t>[00:06:07.240] this is the school bus it's the Magic School Bus here's the thing the interior</w:t>
      </w:r>
    </w:p>
    <w:p>
      <w:r>
        <w:t>[00:06:09.749] School Bus here's the thing the interior</w:t>
      </w:r>
    </w:p>
    <w:p>
      <w:r>
        <w:t>[00:06:09.759] School Bus here's the thing the interior it's a little lackluster it is really</w:t>
      </w:r>
    </w:p>
    <w:p>
      <w:r>
        <w:t>[00:06:11.510] it's a little lackluster it is really</w:t>
      </w:r>
    </w:p>
    <w:p>
      <w:r>
        <w:t>[00:06:11.520] it's a little lackluster it is really cool though I'm going to give it a seven</w:t>
      </w:r>
    </w:p>
    <w:p>
      <w:r>
        <w:t>[00:06:13.309] cool though I'm going to give it a seven</w:t>
      </w:r>
    </w:p>
    <w:p>
      <w:r>
        <w:t>[00:06:13.319] cool though I'm going to give it a seven they pandered well seven and I the voice</w:t>
      </w:r>
    </w:p>
    <w:p>
      <w:r>
        <w:t>[00:06:16.070] they pandered well seven and I the voice</w:t>
      </w:r>
    </w:p>
    <w:p>
      <w:r>
        <w:t>[00:06:16.080] they pandered well seven and I the voice of reason am not going to give in I'm</w:t>
      </w:r>
    </w:p>
    <w:p>
      <w:r>
        <w:t>[00:06:17.670] of reason am not going to give in I'm</w:t>
      </w:r>
    </w:p>
    <w:p>
      <w:r>
        <w:t>[00:06:17.680] of reason am not going to give in I'm going to give it a five just because</w:t>
      </w:r>
    </w:p>
    <w:p>
      <w:r>
        <w:t>[00:06:19.070] going to give it a five just because</w:t>
      </w:r>
    </w:p>
    <w:p>
      <w:r>
        <w:t>[00:06:19.080] going to give it a five just because they made a car from a cartoon doesn't</w:t>
      </w:r>
    </w:p>
    <w:p>
      <w:r>
        <w:t>[00:06:21.150] they made a car from a cartoon doesn't</w:t>
      </w:r>
    </w:p>
    <w:p>
      <w:r>
        <w:t>[00:06:21.160] they made a car from a cartoon doesn't mean it's high effort the sesame seeds</w:t>
      </w:r>
    </w:p>
    <w:p>
      <w:r>
        <w:t>[00:06:24.950] mean it's high effort the sesame seeds</w:t>
      </w:r>
    </w:p>
    <w:p>
      <w:r>
        <w:t>[00:06:24.960] mean it's high effort the sesame seeds he put the sesame seeds and the llamas</w:t>
      </w:r>
    </w:p>
    <w:p>
      <w:r>
        <w:t>[00:06:27.110] he put the sesame seeds and the llamas</w:t>
      </w:r>
    </w:p>
    <w:p>
      <w:r>
        <w:t>[00:06:27.120] he put the sesame seeds and the llamas are riding in there and they're named</w:t>
      </w:r>
    </w:p>
    <w:p>
      <w:r>
        <w:t>[00:06:29.029] are riding in there and they're named</w:t>
      </w:r>
    </w:p>
    <w:p>
      <w:r>
        <w:t>[00:06:29.039] are riding in there and they're named Patrick and SpongeBob that's pretty</w:t>
      </w:r>
    </w:p>
    <w:p>
      <w:r>
        <w:t>[00:06:30.870] Patrick and SpongeBob that's pretty</w:t>
      </w:r>
    </w:p>
    <w:p>
      <w:r>
        <w:t>[00:06:30.880] Patrick and SpongeBob that's pretty creative oh there's come down here Gary</w:t>
      </w:r>
    </w:p>
    <w:p>
      <w:r>
        <w:t>[00:06:35.189] creative oh there's come down here Gary</w:t>
      </w:r>
    </w:p>
    <w:p>
      <w:r>
        <w:t>[00:06:35.199] creative oh there's come down here Gary I just really like how he took care of</w:t>
      </w:r>
    </w:p>
    <w:p>
      <w:r>
        <w:t>[00:06:36.710] I just really like how he took care of</w:t>
      </w:r>
    </w:p>
    <w:p>
      <w:r>
        <w:t>[00:06:36.720] I just really like how he took care of the llamas and named them I'm going to</w:t>
      </w:r>
    </w:p>
    <w:p>
      <w:r>
        <w:t>[00:06:38.270] the llamas and named them I'm going to</w:t>
      </w:r>
    </w:p>
    <w:p>
      <w:r>
        <w:t>[00:06:38.280] the llamas and named them I'm going to give it a six I'm giving it an eight</w:t>
      </w:r>
    </w:p>
    <w:p>
      <w:r>
        <w:t>[00:06:40.510] give it a six I'm giving it an eight</w:t>
      </w:r>
    </w:p>
    <w:p>
      <w:r>
        <w:t>[00:06:40.520] give it a six I'm giving it an eight yeah this is an eight well then that</w:t>
      </w:r>
    </w:p>
    <w:p>
      <w:r>
        <w:t>[00:06:41.790] yeah this is an eight well then that</w:t>
      </w:r>
    </w:p>
    <w:p>
      <w:r>
        <w:t>[00:06:41.800] yeah this is an eight well then that brings his total up to 22 putting him in</w:t>
      </w:r>
    </w:p>
    <w:p>
      <w:r>
        <w:t>[00:06:44.990] brings his total up to 22 putting him in</w:t>
      </w:r>
    </w:p>
    <w:p>
      <w:r>
        <w:t>[00:06:45.000] brings his total up to 22 putting him in first place this car actually looks</w:t>
      </w:r>
    </w:p>
    <w:p>
      <w:r>
        <w:t>[00:06:47.230] first place this car actually looks</w:t>
      </w:r>
    </w:p>
    <w:p>
      <w:r>
        <w:t>[00:06:47.240] first place this car actually looks really dope and on top of that it has a</w:t>
      </w:r>
    </w:p>
    <w:p>
      <w:r>
        <w:t>[00:06:49.110] really dope and on top of that it has a</w:t>
      </w:r>
    </w:p>
    <w:p>
      <w:r>
        <w:t>[00:06:49.120] really dope and on top of that it has a battle bus what does the battle bus do</w:t>
      </w:r>
    </w:p>
    <w:p>
      <w:r>
        <w:t>[00:06:51.309] battle bus what does the battle bus do</w:t>
      </w:r>
    </w:p>
    <w:p>
      <w:r>
        <w:t>[00:06:51.319] battle bus what does the battle bus do John fortnite that's why there's a</w:t>
      </w:r>
    </w:p>
    <w:p>
      <w:r>
        <w:t>[00:06:53.150] John fortnite that's why there's a</w:t>
      </w:r>
    </w:p>
    <w:p>
      <w:r>
        <w:t>[00:06:53.160] John fortnite that's why there's a battle bus I wish to ask something of</w:t>
      </w:r>
    </w:p>
    <w:p>
      <w:r>
        <w:t>[00:06:54.830] battle bus I wish to ask something of</w:t>
      </w:r>
    </w:p>
    <w:p>
      <w:r>
        <w:t>[00:06:54.840] battle bus I wish to ask something of you yes sir I've been trying to do</w:t>
      </w:r>
    </w:p>
    <w:p>
      <w:r>
        <w:t>[00:06:56.430] you yes sir I've been trying to do</w:t>
      </w:r>
    </w:p>
    <w:p>
      <w:r>
        <w:t>[00:06:56.440] you yes sir I've been trying to do something with Tomy I wish for him to</w:t>
      </w:r>
    </w:p>
    <w:p>
      <w:r>
        <w:t>[00:06:58.670] something with Tomy I wish for him to</w:t>
      </w:r>
    </w:p>
    <w:p>
      <w:r>
        <w:t>[00:06:58.680] something with Tomy I wish for him to respond to my friend friendship</w:t>
      </w:r>
    </w:p>
    <w:p>
      <w:r>
        <w:t>[00:06:59.990] respond to my friend friendship</w:t>
      </w:r>
    </w:p>
    <w:p>
      <w:r>
        <w:t>[00:07:00.000] respond to my friend friendship application everyone spam this at Tommy</w:t>
      </w:r>
    </w:p>
    <w:p>
      <w:r>
        <w:t>[00:07:01.909] application everyone spam this at Tommy</w:t>
      </w:r>
    </w:p>
    <w:p>
      <w:r>
        <w:t>[00:07:01.919] application everyone spam this at Tommy until he does whatever he just said</w:t>
      </w:r>
    </w:p>
    <w:p>
      <w:r>
        <w:t>[00:07:03.469] until he does whatever he just said</w:t>
      </w:r>
    </w:p>
    <w:p>
      <w:r>
        <w:t>[00:07:03.479] until he does whatever he just said anyways if it was just this car I'd give</w:t>
      </w:r>
    </w:p>
    <w:p>
      <w:r>
        <w:t>[00:07:05.869] anyways if it was just this car I'd give</w:t>
      </w:r>
    </w:p>
    <w:p>
      <w:r>
        <w:t>[00:07:05.879] anyways if it was just this car I'd give it a seven but he also added the battle</w:t>
      </w:r>
    </w:p>
    <w:p>
      <w:r>
        <w:t>[00:07:07.909] it a seven but he also added the battle</w:t>
      </w:r>
    </w:p>
    <w:p>
      <w:r>
        <w:t>[00:07:07.919] it a seven but he also added the battle bus so I'm going to make it 7 and A2 I</w:t>
      </w:r>
    </w:p>
    <w:p>
      <w:r>
        <w:t>[00:07:10.029] bus so I'm going to make it 7 and A2 I</w:t>
      </w:r>
    </w:p>
    <w:p>
      <w:r>
        <w:t>[00:07:10.039] bus so I'm going to make it 7 and A2 I was teetering between a eight and a nine</w:t>
      </w:r>
    </w:p>
    <w:p>
      <w:r>
        <w:t>[00:07:12.110] was teetering between a eight and a nine</w:t>
      </w:r>
    </w:p>
    <w:p>
      <w:r>
        <w:t>[00:07:12.120] was teetering between a eight and a nine I couldn't decide what first of all</w:t>
      </w:r>
    </w:p>
    <w:p>
      <w:r>
        <w:t>[00:07:14.510] I couldn't decide what first of all</w:t>
      </w:r>
    </w:p>
    <w:p>
      <w:r>
        <w:t>[00:07:14.520] I couldn't decide what first of all there's some random graveyard for no</w:t>
      </w:r>
    </w:p>
    <w:p>
      <w:r>
        <w:t>[00:07:16.029] there's some random graveyard for no</w:t>
      </w:r>
    </w:p>
    <w:p>
      <w:r>
        <w:t>[00:07:16.039] there's some random graveyard for no reason okay you know what Carl swayed me</w:t>
      </w:r>
    </w:p>
    <w:p>
      <w:r>
        <w:t>[00:07:18.110] reason okay you know what Carl swayed me</w:t>
      </w:r>
    </w:p>
    <w:p>
      <w:r>
        <w:t>[00:07:18.120] reason okay you know what Carl swayed me you're getting a five it's all Carl's</w:t>
      </w:r>
    </w:p>
    <w:p>
      <w:r>
        <w:t>[00:07:19.550] you're getting a five it's all Carl's</w:t>
      </w:r>
    </w:p>
    <w:p>
      <w:r>
        <w:t>[00:07:19.560] you're getting a five it's all Carl's fault okay I'll give you a nine that</w:t>
      </w:r>
    </w:p>
    <w:p>
      <w:r>
        <w:t>[00:07:21.430] fault okay I'll give you a nine that</w:t>
      </w:r>
    </w:p>
    <w:p>
      <w:r>
        <w:t>[00:07:21.440] fault okay I'll give you a nine that brings his total up to 21 and2 half</w:t>
      </w:r>
    </w:p>
    <w:p>
      <w:r>
        <w:t>[00:07:23.950] brings his total up to 21 and2 half</w:t>
      </w:r>
    </w:p>
    <w:p>
      <w:r>
        <w:t>[00:07:23.960] brings his total up to 21 and2 half under oh and if you forgot what the car</w:t>
      </w:r>
    </w:p>
    <w:p>
      <w:r>
        <w:t>[00:07:25.550] under oh and if you forgot what the car</w:t>
      </w:r>
    </w:p>
    <w:p>
      <w:r>
        <w:t>[00:07:25.560] under oh and if you forgot what the car they're competing for it looks like here</w:t>
      </w:r>
    </w:p>
    <w:p>
      <w:r>
        <w:t>[00:07:26.950] they're competing for it looks like here</w:t>
      </w:r>
    </w:p>
    <w:p>
      <w:r>
        <w:t>[00:07:26.960] they're competing for it looks like here you go and here's what it sounds like</w:t>
      </w:r>
    </w:p>
    <w:p>
      <w:r>
        <w:t>[00:07:29.909] you go and here's what it sounds like</w:t>
      </w:r>
    </w:p>
    <w:p>
      <w:r>
        <w:t>[00:07:29.919] you go and here's what it sounds like this isn't a game this is one of the few</w:t>
      </w:r>
    </w:p>
    <w:p>
      <w:r>
        <w:t>[00:07:32.270] this isn't a game this is one of the few</w:t>
      </w:r>
    </w:p>
    <w:p>
      <w:r>
        <w:t>[00:07:32.280] this isn't a game this is one of the few actual cars and I like how the llamas</w:t>
      </w:r>
    </w:p>
    <w:p>
      <w:r>
        <w:t>[00:07:34.790] actual cars and I like how the llamas</w:t>
      </w:r>
    </w:p>
    <w:p>
      <w:r>
        <w:t>[00:07:34.800] actual cars and I like how the llamas make kind of like the yeah the H in it</w:t>
      </w:r>
    </w:p>
    <w:p>
      <w:r>
        <w:t>[00:07:37.110] make kind of like the yeah the H in it</w:t>
      </w:r>
    </w:p>
    <w:p>
      <w:r>
        <w:t>[00:07:37.120] make kind of like the yeah the H in it llama guini that's actually good oh no</w:t>
      </w:r>
    </w:p>
    <w:p>
      <w:r>
        <w:t>[00:07:40.749] llama guini that's actually good oh no</w:t>
      </w:r>
    </w:p>
    <w:p>
      <w:r>
        <w:t>[00:07:40.759] llama guini that's actually good oh no there's not even a b oh now he's getting</w:t>
      </w:r>
    </w:p>
    <w:p>
      <w:r>
        <w:t>[00:07:42.629] there's not even a b oh now he's getting</w:t>
      </w:r>
    </w:p>
    <w:p>
      <w:r>
        <w:t>[00:07:42.639] there's not even a b oh now he's getting like a five there's not even a bottom to</w:t>
      </w:r>
    </w:p>
    <w:p>
      <w:r>
        <w:t>[00:07:44.110] like a five there's not even a bottom to</w:t>
      </w:r>
    </w:p>
    <w:p>
      <w:r>
        <w:t>[00:07:44.120] like a five there's not even a bottom to the car there's not even an engine in</w:t>
      </w:r>
    </w:p>
    <w:p>
      <w:r>
        <w:t>[00:07:45.629] the car there's not even an engine in</w:t>
      </w:r>
    </w:p>
    <w:p>
      <w:r>
        <w:t>[00:07:45.639] the car there's not even an engine in this car just got a bunch of llamas on</w:t>
      </w:r>
    </w:p>
    <w:p>
      <w:r>
        <w:t>[00:07:47.430] this car just got a bunch of llamas on</w:t>
      </w:r>
    </w:p>
    <w:p>
      <w:r>
        <w:t>[00:07:47.440] this car just got a bunch of llamas on it five next and now for the moment</w:t>
      </w:r>
    </w:p>
    <w:p>
      <w:r>
        <w:t>[00:07:49.990] it five next and now for the moment</w:t>
      </w:r>
    </w:p>
    <w:p>
      <w:r>
        <w:t>[00:07:50.000] it five next and now for the moment you've all been waiting for the the baby</w:t>
      </w:r>
    </w:p>
    <w:p>
      <w:r>
        <w:t>[00:07:52.430] you've all been waiting for the the baby</w:t>
      </w:r>
    </w:p>
    <w:p>
      <w:r>
        <w:t>[00:07:52.440] you've all been waiting for the the baby car let's go Chris what do you rate it</w:t>
      </w:r>
    </w:p>
    <w:p>
      <w:r>
        <w:t>[00:07:55.070] car let's go Chris what do you rate it</w:t>
      </w:r>
    </w:p>
    <w:p>
      <w:r>
        <w:t>[00:07:55.080] car let's go Chris what do you rate it 10 I give it a zero out of 10 it can't</w:t>
      </w:r>
    </w:p>
    <w:p>
      <w:r>
        <w:t>[00:07:56.990] 10 I give it a zero out of 10 it can't</w:t>
      </w:r>
    </w:p>
    <w:p>
      <w:r>
        <w:t>[00:07:57.000] 10 I give it a zero out of 10 it can't win even though it can't win I'm also</w:t>
      </w:r>
    </w:p>
    <w:p>
      <w:r>
        <w:t>[00:07:58.790] win even though it can't win I'm also</w:t>
      </w:r>
    </w:p>
    <w:p>
      <w:r>
        <w:t>[00:07:58.800] win even though it can't win I'm also giving it a zero out of 10 stormy</w:t>
      </w:r>
    </w:p>
    <w:p>
      <w:r>
        <w:t>[00:08:00.589] giving it a zero out of 10 stormy</w:t>
      </w:r>
    </w:p>
    <w:p>
      <w:r>
        <w:t>[00:08:00.599] giving it a zero out of 10 stormy climber what did you run out of time cuz</w:t>
      </w:r>
    </w:p>
    <w:p>
      <w:r>
        <w:t>[00:08:02.629] climber what did you run out of time cuz</w:t>
      </w:r>
    </w:p>
    <w:p>
      <w:r>
        <w:t>[00:08:02.639] climber what did you run out of time cuz you not finish the top of your car maybe</w:t>
      </w:r>
    </w:p>
    <w:p>
      <w:r>
        <w:t>[00:08:05.070] you not finish the top of your car maybe</w:t>
      </w:r>
    </w:p>
    <w:p>
      <w:r>
        <w:t>[00:08:05.080] you not finish the top of your car maybe it is a cheeseburger right it is so why</w:t>
      </w:r>
    </w:p>
    <w:p>
      <w:r>
        <w:t>[00:08:07.510] it is a cheeseburger right it is so why</w:t>
      </w:r>
    </w:p>
    <w:p>
      <w:r>
        <w:t>[00:08:07.520] it is a cheeseburger right it is so why is it Burger but then also chicken we</w:t>
      </w:r>
    </w:p>
    <w:p>
      <w:r>
        <w:t>[00:08:09.830] is it Burger but then also chicken we</w:t>
      </w:r>
    </w:p>
    <w:p>
      <w:r>
        <w:t>[00:08:09.840] is it Burger but then also chicken we were having an egg battle maybe if you</w:t>
      </w:r>
    </w:p>
    <w:p>
      <w:r>
        <w:t>[00:08:11.629] were having an egg battle maybe if you</w:t>
      </w:r>
    </w:p>
    <w:p>
      <w:r>
        <w:t>[00:08:11.639] were having an egg battle maybe if you spent less time having an egg fight and</w:t>
      </w:r>
    </w:p>
    <w:p>
      <w:r>
        <w:t>[00:08:13.510] spent less time having an egg fight and</w:t>
      </w:r>
    </w:p>
    <w:p>
      <w:r>
        <w:t>[00:08:13.520] spent less time having an egg fight and more time building your burger car you'd</w:t>
      </w:r>
    </w:p>
    <w:p>
      <w:r>
        <w:t>[00:08:15.510] more time building your burger car you'd</w:t>
      </w:r>
    </w:p>
    <w:p>
      <w:r>
        <w:t>[00:08:15.520] more time building your burger car you'd have a finished Burger car I knew I</w:t>
      </w:r>
    </w:p>
    <w:p>
      <w:r>
        <w:t>[00:08:17.589] have a finished Burger car I knew I</w:t>
      </w:r>
    </w:p>
    <w:p>
      <w:r>
        <w:t>[00:08:17.599] have a finished Burger car I knew I wasn't going to win storm climber at</w:t>
      </w:r>
    </w:p>
    <w:p>
      <w:r>
        <w:t>[00:08:19.629] wasn't going to win storm climber at</w:t>
      </w:r>
    </w:p>
    <w:p>
      <w:r>
        <w:t>[00:08:19.639] wasn't going to win storm climber at least you won the viewers Hearts I am</w:t>
      </w:r>
    </w:p>
    <w:p>
      <w:r>
        <w:t>[00:08:21.629] least you won the viewers Hearts I am</w:t>
      </w:r>
    </w:p>
    <w:p>
      <w:r>
        <w:t>[00:08:21.639] least you won the viewers Hearts I am proud I can do that oh my gosh this</w:t>
      </w:r>
    </w:p>
    <w:p>
      <w:r>
        <w:t>[00:08:24.070] proud I can do that oh my gosh this</w:t>
      </w:r>
    </w:p>
    <w:p>
      <w:r>
        <w:t>[00:08:24.080] proud I can do that oh my gosh this one's really cool more ammo tell us</w:t>
      </w:r>
    </w:p>
    <w:p>
      <w:r>
        <w:t>[00:08:26.270] one's really cool more ammo tell us</w:t>
      </w:r>
    </w:p>
    <w:p>
      <w:r>
        <w:t>[00:08:26.280] one's really cool more ammo tell us about your build it's a wagon of sorts</w:t>
      </w:r>
    </w:p>
    <w:p>
      <w:r>
        <w:t>[00:08:28.189] about your build it's a wagon of sorts</w:t>
      </w:r>
    </w:p>
    <w:p>
      <w:r>
        <w:t>[00:08:28.199] about your build it's a wagon of sorts that's powered by llamas oh my gosh</w:t>
      </w:r>
    </w:p>
    <w:p>
      <w:r>
        <w:t>[00:08:30.830] that's powered by llamas oh my gosh</w:t>
      </w:r>
    </w:p>
    <w:p>
      <w:r>
        <w:t>[00:08:30.840] that's powered by llamas oh my gosh that's so genius yo that's cool I like</w:t>
      </w:r>
    </w:p>
    <w:p>
      <w:r>
        <w:t>[00:08:33.269] that's so genius yo that's cool I like</w:t>
      </w:r>
    </w:p>
    <w:p>
      <w:r>
        <w:t>[00:08:33.279] that's so genius yo that's cool I like the wheels the wheels are creative ammo</w:t>
      </w:r>
    </w:p>
    <w:p>
      <w:r>
        <w:t>[00:08:35.829] the wheels the wheels are creative ammo</w:t>
      </w:r>
    </w:p>
    <w:p>
      <w:r>
        <w:t>[00:08:35.839] the wheels the wheels are creative ammo if you could rate this vehicle what</w:t>
      </w:r>
    </w:p>
    <w:p>
      <w:r>
        <w:t>[00:08:37.190] if you could rate this vehicle what</w:t>
      </w:r>
    </w:p>
    <w:p>
      <w:r>
        <w:t>[00:08:37.200] if you could rate this vehicle what would you rate it out of 10 an eight I'm</w:t>
      </w:r>
    </w:p>
    <w:p>
      <w:r>
        <w:t>[00:08:39.469] would you rate it out of 10 an eight I'm</w:t>
      </w:r>
    </w:p>
    <w:p>
      <w:r>
        <w:t>[00:08:39.479] would you rate it out of 10 an eight I'm going to give it an eight then this is</w:t>
      </w:r>
    </w:p>
    <w:p>
      <w:r>
        <w:t>[00:08:40.870] going to give it an eight then this is</w:t>
      </w:r>
    </w:p>
    <w:p>
      <w:r>
        <w:t>[00:08:40.880] going to give it an eight then this is easily the most creative this is my nine</w:t>
      </w:r>
    </w:p>
    <w:p>
      <w:r>
        <w:t>[00:08:42.949] easily the most creative this is my nine</w:t>
      </w:r>
    </w:p>
    <w:p>
      <w:r>
        <w:t>[00:08:42.959] easily the most creative this is my nine nine that puts you at a 26er which means</w:t>
      </w:r>
    </w:p>
    <w:p>
      <w:r>
        <w:t>[00:08:45.790] nine that puts you at a 26er which means</w:t>
      </w:r>
    </w:p>
    <w:p>
      <w:r>
        <w:t>[00:08:45.800] nine that puts you at a 26er which means you're in first place oh Jimmy this is</w:t>
      </w:r>
    </w:p>
    <w:p>
      <w:r>
        <w:t>[00:08:49.269] you're in first place oh Jimmy this is</w:t>
      </w:r>
    </w:p>
    <w:p>
      <w:r>
        <w:t>[00:08:49.279] you're in first place oh Jimmy this is easily one of the most creative builds</w:t>
      </w:r>
    </w:p>
    <w:p>
      <w:r>
        <w:t>[00:08:50.710] easily one of the most creative builds</w:t>
      </w:r>
    </w:p>
    <w:p>
      <w:r>
        <w:t>[00:08:50.720] easily one of the most creative builds Jimmy all the llamas are the different</w:t>
      </w:r>
    </w:p>
    <w:p>
      <w:r>
        <w:t>[00:08:52.870] Jimmy all the llamas are the different</w:t>
      </w:r>
    </w:p>
    <w:p>
      <w:r>
        <w:t>[00:08:52.880] Jimmy all the llamas are the different people and then look they even have</w:t>
      </w:r>
    </w:p>
    <w:p>
      <w:r>
        <w:t>[00:08:54.990] people and then look they even have</w:t>
      </w:r>
    </w:p>
    <w:p>
      <w:r>
        <w:t>[00:08:55.000] people and then look they even have Scooby-Doo did they put name tags on</w:t>
      </w:r>
    </w:p>
    <w:p>
      <w:r>
        <w:t>[00:08:57.070] Scooby-Doo did they put name tags on</w:t>
      </w:r>
    </w:p>
    <w:p>
      <w:r>
        <w:t>[00:08:57.080] Scooby-Doo did they put name tags on them honestly if they would have named</w:t>
      </w:r>
    </w:p>
    <w:p>
      <w:r>
        <w:t>[00:08:58.430] them honestly if they would have named</w:t>
      </w:r>
    </w:p>
    <w:p>
      <w:r>
        <w:t>[00:08:58.440] them honestly if they would have named them I nailing the the coffin would have</w:t>
      </w:r>
    </w:p>
    <w:p>
      <w:r>
        <w:t>[00:08:59.990] them I nailing the the coffin would have</w:t>
      </w:r>
    </w:p>
    <w:p>
      <w:r>
        <w:t>[00:09:00.000] them I nailing the the coffin would have been perfect no look in here Gooby oh 10</w:t>
      </w:r>
    </w:p>
    <w:p>
      <w:r>
        <w:t>[00:09:04.230] been perfect no look in here Gooby oh 10</w:t>
      </w:r>
    </w:p>
    <w:p>
      <w:r>
        <w:t>[00:09:04.240] been perfect no look in here Gooby oh 10 done I really want to give it a perfect</w:t>
      </w:r>
    </w:p>
    <w:p>
      <w:r>
        <w:t>[00:09:05.990] done I really want to give it a perfect</w:t>
      </w:r>
    </w:p>
    <w:p>
      <w:r>
        <w:t>[00:09:06.000] done I really want to give it a perfect score but they just didn't name the</w:t>
      </w:r>
    </w:p>
    <w:p>
      <w:r>
        <w:t>[00:09:08.230] score but they just didn't name the</w:t>
      </w:r>
    </w:p>
    <w:p>
      <w:r>
        <w:t>[00:09:08.240] score but they just didn't name the Llama so I'm going to give it a eight</w:t>
      </w:r>
    </w:p>
    <w:p>
      <w:r>
        <w:t>[00:09:09.870] Llama so I'm going to give it a eight</w:t>
      </w:r>
    </w:p>
    <w:p>
      <w:r>
        <w:t>[00:09:09.880] Llama so I'm going to give it a eight dokins on a scale 1 to 10 how epic do</w:t>
      </w:r>
    </w:p>
    <w:p>
      <w:r>
        <w:t>[00:09:12.389] dokins on a scale 1 to 10 how epic do</w:t>
      </w:r>
    </w:p>
    <w:p>
      <w:r>
        <w:t>[00:09:12.399] dokins on a scale 1 to 10 how epic do you think this is it's like it's 7.5 all</w:t>
      </w:r>
    </w:p>
    <w:p>
      <w:r>
        <w:t>[00:09:15.110] you think this is it's like it's 7.5 all</w:t>
      </w:r>
    </w:p>
    <w:p>
      <w:r>
        <w:t>[00:09:15.120] you think this is it's like it's 7.5 all right well my vot's at 7.5 which put you</w:t>
      </w:r>
    </w:p>
    <w:p>
      <w:r>
        <w:t>[00:09:17.790] right well my vot's at 7.5 which put you</w:t>
      </w:r>
    </w:p>
    <w:p>
      <w:r>
        <w:t>[00:09:17.800] right well my vot's at 7.5 which put you half a point below the other person in</w:t>
      </w:r>
    </w:p>
    <w:p>
      <w:r>
        <w:t>[00:09:19.750] half a point below the other person in</w:t>
      </w:r>
    </w:p>
    <w:p>
      <w:r>
        <w:t>[00:09:19.760] half a point below the other person in first</w:t>
      </w:r>
    </w:p>
    <w:p>
      <w:r>
        <w:t>[00:09:20.829] first</w:t>
      </w:r>
    </w:p>
    <w:p>
      <w:r>
        <w:t>[00:09:20.839] first place why do you not trust yourself on</w:t>
      </w:r>
    </w:p>
    <w:p>
      <w:r>
        <w:t>[00:09:23.190] place why do you not trust yourself on</w:t>
      </w:r>
    </w:p>
    <w:p>
      <w:r>
        <w:t>[00:09:23.200] place why do you not trust yourself on your epicness man this is pretty epic</w:t>
      </w:r>
    </w:p>
    <w:p>
      <w:r>
        <w:t>[00:09:25.470] your epicness man this is pretty epic</w:t>
      </w:r>
    </w:p>
    <w:p>
      <w:r>
        <w:t>[00:09:25.480] your epicness man this is pretty epic I'm devastated more ammo do you know why</w:t>
      </w:r>
    </w:p>
    <w:p>
      <w:r>
        <w:t>[00:09:28.110] I'm devastated more ammo do you know why</w:t>
      </w:r>
    </w:p>
    <w:p>
      <w:r>
        <w:t>[00:09:28.120] I'm devastated more ammo do you know why I just moved you back Nicole I came in</w:t>
      </w:r>
    </w:p>
    <w:p>
      <w:r>
        <w:t>[00:09:30.230] I just moved you back Nicole I came in</w:t>
      </w:r>
    </w:p>
    <w:p>
      <w:r>
        <w:t>[00:09:30.240] I just moved you back Nicole I came in second actually you came in third a and</w:t>
      </w:r>
    </w:p>
    <w:p>
      <w:r>
        <w:t>[00:09:33.630] second actually you came in third a and</w:t>
      </w:r>
    </w:p>
    <w:p>
      <w:r>
        <w:t>[00:09:33.640] second actually you came in third a and by third place I mean first place you</w:t>
      </w:r>
    </w:p>
    <w:p>
      <w:r>
        <w:t>[00:09:36.150] by third place I mean first place you</w:t>
      </w:r>
    </w:p>
    <w:p>
      <w:r>
        <w:t>[00:09:36.160] by third place I mean first place you just won a brand new</w:t>
      </w:r>
    </w:p>
    <w:p>
      <w:r>
        <w:t>[00:09:38.430] just won a brand new</w:t>
      </w:r>
    </w:p>
    <w:p>
      <w:r>
        <w:t>[00:09:38.440] just won a brand new Lamborghini oh my God we are now back at</w:t>
      </w:r>
    </w:p>
    <w:p>
      <w:r>
        <w:t>[00:09:41.150] Lamborghini oh my God we are now back at</w:t>
      </w:r>
    </w:p>
    <w:p>
      <w:r>
        <w:t>[00:09:41.160] Lamborghini oh my God we are now back at the Lamborghini and I have ammo on</w:t>
      </w:r>
    </w:p>
    <w:p>
      <w:r>
        <w:t>[00:09:42.949] the Lamborghini and I have ammo on</w:t>
      </w:r>
    </w:p>
    <w:p>
      <w:r>
        <w:t>[00:09:42.959] the Lamborghini and I have ammo on Discord ammo can you hear me yes I can</w:t>
      </w:r>
    </w:p>
    <w:p>
      <w:r>
        <w:t>[00:09:45.670] Discord ammo can you hear me yes I can</w:t>
      </w:r>
    </w:p>
    <w:p>
      <w:r>
        <w:t>[00:09:45.680] Discord ammo can you hear me yes I can here's your brand new</w:t>
      </w:r>
    </w:p>
    <w:p>
      <w:r>
        <w:t>[00:09:51.110] Lamborghini I can't even hear him it's</w:t>
      </w:r>
    </w:p>
    <w:p>
      <w:r>
        <w:t>[00:09:51.120] Lamborghini I can't even hear him it's so loud what what do you think in the</w:t>
      </w:r>
    </w:p>
    <w:p>
      <w:r>
        <w:t>[00:09:53.750] so loud what what do you think in the</w:t>
      </w:r>
    </w:p>
    <w:p>
      <w:r>
        <w:t>[00:09:53.760] so loud what what do you think in the car I can't even speak right now send me</w:t>
      </w:r>
    </w:p>
    <w:p>
      <w:r>
        <w:t>[00:09:56.030] car I can't even speak right now send me</w:t>
      </w:r>
    </w:p>
    <w:p>
      <w:r>
        <w:t>[00:09:56.040] car I can't even speak right now send me your address and I'm going to pay</w:t>
      </w:r>
    </w:p>
    <w:p>
      <w:r>
        <w:t>[00:09:56.949] your address and I'm going to pay</w:t>
      </w:r>
    </w:p>
    <w:p>
      <w:r>
        <w:t>[00:09:56.959] your address and I'm going to pay someone to drive this to you and to you</w:t>
      </w:r>
    </w:p>
    <w:p>
      <w:r>
        <w:t>[00:09:58.670] someone to drive this to you and to you</w:t>
      </w:r>
    </w:p>
    <w:p>
      <w:r>
        <w:t>[00:09:58.680] someone to drive this to you and to you guys watching make sure you hit that</w:t>
      </w:r>
    </w:p>
    <w:p>
      <w:r>
        <w:t>[00:10:00.069] guys watching make sure you hit that</w:t>
      </w:r>
    </w:p>
    <w:p>
      <w:r>
        <w:t>[00:10:00.079] guys watching make sure you hit that subscribe button because we're going to</w:t>
      </w:r>
    </w:p>
    <w:p>
      <w:r>
        <w:t>[00:10:01.150] subscribe button because we're going to</w:t>
      </w:r>
    </w:p>
    <w:p>
      <w:r>
        <w:t>[00:10:01.160] subscribe button because we're going to give someone $11,000 in the next 7 days</w:t>
      </w:r>
    </w:p>
    <w:p>
      <w:r>
        <w:t>[00:10:03.389] give someone $11,000 in the next 7 days</w:t>
      </w:r>
    </w:p>
    <w:p>
      <w:r>
        <w:t>[00:10:03.399] give someone $11,000 in the next 7 days that subscribes literally just press it</w:t>
      </w:r>
    </w:p>
    <w:p>
      <w:r>
        <w:t>[00:10:05.470] that subscribes literally just press it</w:t>
      </w:r>
    </w:p>
    <w:p>
      <w:r>
        <w:t>[00:10:05.480] that subscribes literally just press it are you hungry good because as you know</w:t>
      </w:r>
    </w:p>
    <w:p>
      <w:r>
        <w:t>[00:10:07.430] are you hungry good because as you know</w:t>
      </w:r>
    </w:p>
    <w:p>
      <w:r>
        <w:t>[00:10:07.440] are you hungry good because as you know I have my own Nationwide restaurant</w:t>
      </w:r>
    </w:p>
    <w:p>
      <w:r>
        <w:t>[00:10:09.269] I have my own Nationwide restaurant</w:t>
      </w:r>
    </w:p>
    <w:p>
      <w:r>
        <w:t>[00:10:09.279] I have my own Nationwide restaurant chain and for our limited time we just</w:t>
      </w:r>
    </w:p>
    <w:p>
      <w:r>
        <w:t>[00:10:11.310] chain and for our limited time we just</w:t>
      </w:r>
    </w:p>
    <w:p>
      <w:r>
        <w:t>[00:10:11.320] chain and for our limited time we just did a burger collab with dream that's</w:t>
      </w:r>
    </w:p>
    <w:p>
      <w:r>
        <w:t>[00:10:13.710] did a burger collab with dream that's</w:t>
      </w:r>
    </w:p>
    <w:p>
      <w:r>
        <w:t>[00:10:13.720] did a burger collab with dream that's right dream just made a burger and added</w:t>
      </w:r>
    </w:p>
    <w:p>
      <w:r>
        <w:t>[00:10:15.710] right dream just made a burger and added</w:t>
      </w:r>
    </w:p>
    <w:p>
      <w:r>
        <w:t>[00:10:15.720] right dream just made a burger and added it to our menu go on GrubHub Uber e</w:t>
      </w:r>
    </w:p>
    <w:p>
      <w:r>
        <w:t>[00:10:17.750] it to our menu go on GrubHub Uber e</w:t>
      </w:r>
    </w:p>
    <w:p>
      <w:r>
        <w:t>[00:10:17.760] it to our menu go on GrubHub Uber e store Das wherever you order food and go</w:t>
      </w:r>
    </w:p>
    <w:p>
      <w:r>
        <w:t>[00:10:19.590] store Das wherever you order food and go</w:t>
      </w:r>
    </w:p>
    <w:p>
      <w:r>
        <w:t>[00:10:19.600] store Das wherever you order food and go order a Mr Beast Berger right now</w:t>
      </w:r>
    </w:p>
    <w:p>
      <w:r>
        <w:br w:type="page"/>
      </w:r>
    </w:p>
    <w:p>
      <w:pPr>
        <w:pStyle w:val="Heading2"/>
      </w:pPr>
      <w:r>
        <w:t>Video Title: If You Build It, I'll Pay For It!</w:t>
      </w:r>
    </w:p>
    <w:p>
      <w:r>
        <w:t>------------------------------------------------------------</w:t>
      </w:r>
    </w:p>
    <w:p>
      <w:r>
        <w:t>[00:00:02.470] I got 100 Minecraft players and whatever</w:t>
      </w:r>
    </w:p>
    <w:p>
      <w:r>
        <w:t>[00:00:02.480] I got 100 Minecraft players and whatever they build I'll pay for like this $1,000</w:t>
      </w:r>
    </w:p>
    <w:p>
      <w:r>
        <w:t>[00:00:05.150] they build I'll pay for like this $1,000</w:t>
      </w:r>
    </w:p>
    <w:p>
      <w:r>
        <w:t>[00:00:05.160] they build I'll pay for like this $1,000 iPhone this $115,000 car or even a</w:t>
      </w:r>
    </w:p>
    <w:p>
      <w:r>
        <w:t>[00:00:08.430] iPhone this $115,000 car or even a</w:t>
      </w:r>
    </w:p>
    <w:p>
      <w:r>
        <w:t>[00:00:08.440] iPhone this $115,000 car or even a $50,000 diamond ring server start the</w:t>
      </w:r>
    </w:p>
    <w:p>
      <w:r>
        <w:t>[00:00:12.110] $50,000 diamond ring server start the</w:t>
      </w:r>
    </w:p>
    <w:p>
      <w:r>
        <w:t>[00:00:12.120] $50,000 diamond ring server start the challenge the color of the blocks is the</w:t>
      </w:r>
    </w:p>
    <w:p>
      <w:r>
        <w:t>[00:00:14.629] challenge the color of the blocks is the</w:t>
      </w:r>
    </w:p>
    <w:p>
      <w:r>
        <w:t>[00:00:14.639] challenge the color of the blocks is the budget of their build there's a $10</w:t>
      </w:r>
    </w:p>
    <w:p>
      <w:r>
        <w:t>[00:00:16.510] budget of their build there's a $10</w:t>
      </w:r>
    </w:p>
    <w:p>
      <w:r>
        <w:t>[00:00:16.520] budget of their build there's a $10 section a $5,000 section and a $50,000</w:t>
      </w:r>
    </w:p>
    <w:p>
      <w:r>
        <w:t>[00:00:19.429] section a $5,000 section and a $50,000</w:t>
      </w:r>
    </w:p>
    <w:p>
      <w:r>
        <w:t>[00:00:19.439] section a $5,000 section and a $50,000 section look how many of the people in</w:t>
      </w:r>
    </w:p>
    <w:p>
      <w:r>
        <w:t>[00:00:21.150] section look how many of the people in</w:t>
      </w:r>
    </w:p>
    <w:p>
      <w:r>
        <w:t>[00:00:21.160] section look how many of the people in the $10 section just logged out they</w:t>
      </w:r>
    </w:p>
    <w:p>
      <w:r>
        <w:t>[00:00:23.870] the $10 section just logged out they</w:t>
      </w:r>
    </w:p>
    <w:p>
      <w:r>
        <w:t>[00:00:23.880] the $10 section just logged out they quit they said I can make more money at</w:t>
      </w:r>
    </w:p>
    <w:p>
      <w:r>
        <w:t>[00:00:26.429] quit they said I can make more money at</w:t>
      </w:r>
    </w:p>
    <w:p>
      <w:r>
        <w:t>[00:00:26.439] quit they said I can make more money at McDonald's I'm leaving how are the</w:t>
      </w:r>
    </w:p>
    <w:p>
      <w:r>
        <w:t>[00:00:28.230] McDonald's I'm leaving how are the</w:t>
      </w:r>
    </w:p>
    <w:p>
      <w:r>
        <w:t>[00:00:28.240] McDonald's I'm leaving how are the $25,000 builds coming along it's good I</w:t>
      </w:r>
    </w:p>
    <w:p>
      <w:r>
        <w:t>[00:00:31.109] $25,000 builds coming along it's good I</w:t>
      </w:r>
    </w:p>
    <w:p>
      <w:r>
        <w:t>[00:00:31.119] $25,000 builds coming along it's good I was considering building Twitter because</w:t>
      </w:r>
    </w:p>
    <w:p>
      <w:r>
        <w:t>[00:00:32.670] was considering building Twitter because</w:t>
      </w:r>
    </w:p>
    <w:p>
      <w:r>
        <w:t>[00:00:32.680] was considering building Twitter because it's probably going to be worth less</w:t>
      </w:r>
    </w:p>
    <w:p>
      <w:r>
        <w:t>[00:00:33.790] it's probably going to be worth less</w:t>
      </w:r>
    </w:p>
    <w:p>
      <w:r>
        <w:t>[00:00:33.800] it's probably going to be worth less than 25 Grand oh this person's building</w:t>
      </w:r>
    </w:p>
    <w:p>
      <w:r>
        <w:t>[00:00:36.790] than 25 Grand oh this person's building</w:t>
      </w:r>
    </w:p>
    <w:p>
      <w:r>
        <w:t>[00:00:36.800] than 25 Grand oh this person's building a really nice Pokemon card that's genius</w:t>
      </w:r>
    </w:p>
    <w:p>
      <w:r>
        <w:t>[00:00:39.790] a really nice Pokemon card that's genius</w:t>
      </w:r>
    </w:p>
    <w:p>
      <w:r>
        <w:t>[00:00:39.800] a really nice Pokemon card that's genius in the</w:t>
      </w:r>
    </w:p>
    <w:p>
      <w:r>
        <w:t>[00:00:40.630] in the</w:t>
      </w:r>
    </w:p>
    <w:p>
      <w:r>
        <w:t>[00:00:40.640] in the $115,000 category what the heck hold on</w:t>
      </w:r>
    </w:p>
    <w:p>
      <w:r>
        <w:t>[00:00:43.270] $115,000 category what the heck hold on</w:t>
      </w:r>
    </w:p>
    <w:p>
      <w:r>
        <w:t>[00:00:43.280] $115,000 category what the heck hold on hold on it's been 15 minutes and this</w:t>
      </w:r>
    </w:p>
    <w:p>
      <w:r>
        <w:t>[00:00:44.869] hold on it's been 15 minutes and this</w:t>
      </w:r>
    </w:p>
    <w:p>
      <w:r>
        <w:t>[00:00:44.879] hold on it's been 15 minutes and this person built a whole kitchen oh my God</w:t>
      </w:r>
    </w:p>
    <w:p>
      <w:r>
        <w:t>[00:00:47.270] person built a whole kitchen oh my God</w:t>
      </w:r>
    </w:p>
    <w:p>
      <w:r>
        <w:t>[00:00:47.280] person built a whole kitchen oh my God the buttons the buttons yeah this</w:t>
      </w:r>
    </w:p>
    <w:p>
      <w:r>
        <w:t>[00:00:49.350] the buttons the buttons yeah this</w:t>
      </w:r>
    </w:p>
    <w:p>
      <w:r>
        <w:t>[00:00:49.360] the buttons the buttons yeah this person's winning 100% in this category</w:t>
      </w:r>
    </w:p>
    <w:p>
      <w:r>
        <w:t>[00:00:52.270] person's winning 100% in this category</w:t>
      </w:r>
    </w:p>
    <w:p>
      <w:r>
        <w:t>[00:00:52.280] person's winning 100% in this category 15 grand is on the line Jesus you really</w:t>
      </w:r>
    </w:p>
    <w:p>
      <w:r>
        <w:t>[00:00:54.470] 15 grand is on the line Jesus you really</w:t>
      </w:r>
    </w:p>
    <w:p>
      <w:r>
        <w:t>[00:00:54.480] 15 grand is on the line Jesus you really got to get going I'm trying to build a</w:t>
      </w:r>
    </w:p>
    <w:p>
      <w:r>
        <w:t>[00:00:56.349] got to get going I'm trying to build a</w:t>
      </w:r>
    </w:p>
    <w:p>
      <w:r>
        <w:t>[00:00:56.359] got to get going I'm trying to build a gaming PC you've barely built anything</w:t>
      </w:r>
    </w:p>
    <w:p>
      <w:r>
        <w:t>[00:00:58.670] gaming PC you've barely built anything</w:t>
      </w:r>
    </w:p>
    <w:p>
      <w:r>
        <w:t>[00:00:58.680] gaming PC you've barely built anything so far and we're 20 minutes</w:t>
      </w:r>
    </w:p>
    <w:p>
      <w:r>
        <w:t>[00:01:06.830] in All Right contestants you now have</w:t>
      </w:r>
    </w:p>
    <w:p>
      <w:r>
        <w:t>[00:01:06.840] in All Right contestants you now have under 30 minutes left to finish your</w:t>
      </w:r>
    </w:p>
    <w:p>
      <w:r>
        <w:t>[00:01:08.830] under 30 minutes left to finish your</w:t>
      </w:r>
    </w:p>
    <w:p>
      <w:r>
        <w:t>[00:01:08.840] under 30 minutes left to finish your builds good luck you got 30 minutes left</w:t>
      </w:r>
    </w:p>
    <w:p>
      <w:r>
        <w:t>[00:01:11.950] builds good luck you got 30 minutes left</w:t>
      </w:r>
    </w:p>
    <w:p>
      <w:r>
        <w:t>[00:01:11.960] builds good luck you got 30 minutes left what are you doing dude I am so bad at</w:t>
      </w:r>
    </w:p>
    <w:p>
      <w:r>
        <w:t>[00:01:14.590] what are you doing dude I am so bad at</w:t>
      </w:r>
    </w:p>
    <w:p>
      <w:r>
        <w:t>[00:01:14.600] what are you doing dude I am so bad at this you want to know what it is what</w:t>
      </w:r>
    </w:p>
    <w:p>
      <w:r>
        <w:t>[00:01:16.310] this you want to know what it is what</w:t>
      </w:r>
    </w:p>
    <w:p>
      <w:r>
        <w:t>[00:01:16.320] this you want to know what it is what it's a 13,000 lb drum of barbecue sauce</w:t>
      </w:r>
    </w:p>
    <w:p>
      <w:r>
        <w:t>[00:01:20.390] it's a 13,000 lb drum of barbecue sauce</w:t>
      </w:r>
    </w:p>
    <w:p>
      <w:r>
        <w:t>[00:01:20.400] it's a 13,000 lb drum of barbecue sauce what yeah we're buying it on Amazon</w:t>
      </w:r>
    </w:p>
    <w:p>
      <w:r>
        <w:t>[00:01:22.270] what yeah we're buying it on Amazon</w:t>
      </w:r>
    </w:p>
    <w:p>
      <w:r>
        <w:t>[00:01:22.280] what yeah we're buying it on Amazon right after this in the $5,000 area</w:t>
      </w:r>
    </w:p>
    <w:p>
      <w:r>
        <w:t>[00:01:24.469] right after this in the $5,000 area</w:t>
      </w:r>
    </w:p>
    <w:p>
      <w:r>
        <w:t>[00:01:24.479] right after this in the $5,000 area there's three gaming setups in a row</w:t>
      </w:r>
    </w:p>
    <w:p>
      <w:r>
        <w:t>[00:01:26.390] there's three gaming setups in a row</w:t>
      </w:r>
    </w:p>
    <w:p>
      <w:r>
        <w:t>[00:01:26.400] there's three gaming setups in a row this one's definitely the best gaming</w:t>
      </w:r>
    </w:p>
    <w:p>
      <w:r>
        <w:t>[00:01:27.590] this one's definitely the best gaming</w:t>
      </w:r>
    </w:p>
    <w:p>
      <w:r>
        <w:t>[00:01:27.600] this one's definitely the best gaming setup oh this person's building a big</w:t>
      </w:r>
    </w:p>
    <w:p>
      <w:r>
        <w:t>[00:01:30.030] setup oh this person's building a big</w:t>
      </w:r>
    </w:p>
    <w:p>
      <w:r>
        <w:t>[00:01:30.040] setup oh this person's building a big coin that's definitely worth 25 Grand</w:t>
      </w:r>
    </w:p>
    <w:p>
      <w:r>
        <w:t>[00:01:31.990] coin that's definitely worth 25 Grand</w:t>
      </w:r>
    </w:p>
    <w:p>
      <w:r>
        <w:t>[00:01:32.000] coin that's definitely worth 25 Grand now if we did this a year ago the</w:t>
      </w:r>
    </w:p>
    <w:p>
      <w:r>
        <w:t>[00:01:33.710] now if we did this a year ago the</w:t>
      </w:r>
    </w:p>
    <w:p>
      <w:r>
        <w:t>[00:01:33.720] now if we did this a year ago the Bitcoin would be in this category but</w:t>
      </w:r>
    </w:p>
    <w:p>
      <w:r>
        <w:t>[00:01:35.350] Bitcoin would be in this category but</w:t>
      </w:r>
    </w:p>
    <w:p>
      <w:r>
        <w:t>[00:01:35.360] Bitcoin would be in this category but now it's in this one Swifty how's it</w:t>
      </w:r>
    </w:p>
    <w:p>
      <w:r>
        <w:t>[00:01:37.870] now it's in this one Swifty how's it</w:t>
      </w:r>
    </w:p>
    <w:p>
      <w:r>
        <w:t>[00:01:37.880] now it's in this one Swifty how's it going what you got going on here is this</w:t>
      </w:r>
    </w:p>
    <w:p>
      <w:r>
        <w:t>[00:01:39.749] going what you got going on here is this</w:t>
      </w:r>
    </w:p>
    <w:p>
      <w:r>
        <w:t>[00:01:39.759] going what you got going on here is this the thing where you can golf on the</w:t>
      </w:r>
    </w:p>
    <w:p>
      <w:r>
        <w:t>[00:01:41.350] the thing where you can golf on the</w:t>
      </w:r>
    </w:p>
    <w:p>
      <w:r>
        <w:t>[00:01:41.360] the thing where you can golf on the toilet yes you're a simple man you want</w:t>
      </w:r>
    </w:p>
    <w:p>
      <w:r>
        <w:t>[00:01:43.710] toilet yes you're a simple man you want</w:t>
      </w:r>
    </w:p>
    <w:p>
      <w:r>
        <w:t>[00:01:43.720] toilet yes you're a simple man you want to be able to putt while you poop you</w:t>
      </w:r>
    </w:p>
    <w:p>
      <w:r>
        <w:t>[00:01:45.709] to be able to putt while you poop you</w:t>
      </w:r>
    </w:p>
    <w:p>
      <w:r>
        <w:t>[00:01:45.719] to be able to putt while you poop you could get anything in the world under 50</w:t>
      </w:r>
    </w:p>
    <w:p>
      <w:r>
        <w:t>[00:01:47.950] could get anything in the world under 50</w:t>
      </w:r>
    </w:p>
    <w:p>
      <w:r>
        <w:t>[00:01:47.960] could get anything in the world under 50 Grand and you want a toilet and don't</w:t>
      </w:r>
    </w:p>
    <w:p>
      <w:r>
        <w:t>[00:01:49.670] Grand and you want a toilet and don't</w:t>
      </w:r>
    </w:p>
    <w:p>
      <w:r>
        <w:t>[00:01:49.680] Grand and you want a toilet and don't forget the put put and golden toilet</w:t>
      </w:r>
    </w:p>
    <w:p>
      <w:r>
        <w:t>[00:01:51.469] forget the put put and golden toilet</w:t>
      </w:r>
    </w:p>
    <w:p>
      <w:r>
        <w:t>[00:01:51.479] forget the put put and golden toilet paper don't forget that hit the</w:t>
      </w:r>
    </w:p>
    <w:p>
      <w:r>
        <w:t>[00:01:52.830] paper don't forget that hit the</w:t>
      </w:r>
    </w:p>
    <w:p>
      <w:r>
        <w:t>[00:01:52.840] paper don't forget that hit the Subscribe button because all 100 players</w:t>
      </w:r>
    </w:p>
    <w:p>
      <w:r>
        <w:t>[00:01:54.590] Subscribe button because all 100 players</w:t>
      </w:r>
    </w:p>
    <w:p>
      <w:r>
        <w:t>[00:01:54.600] Subscribe button because all 100 players we invited were subscribed to this</w:t>
      </w:r>
    </w:p>
    <w:p>
      <w:r>
        <w:t>[00:01:56.069] we invited were subscribed to this</w:t>
      </w:r>
    </w:p>
    <w:p>
      <w:r>
        <w:t>[00:01:56.079] we invited were subscribed to this channel I'd hate for you to miss out on</w:t>
      </w:r>
    </w:p>
    <w:p>
      <w:r>
        <w:t>[00:01:57.550] channel I'd hate for you to miss out on</w:t>
      </w:r>
    </w:p>
    <w:p>
      <w:r>
        <w:t>[00:01:57.560] channel I'd hate for you to miss out on the chance to win a $50,000 golden</w:t>
      </w:r>
    </w:p>
    <w:p>
      <w:r>
        <w:t>[00:01:59.469] the chance to win a $50,000 golden</w:t>
      </w:r>
    </w:p>
    <w:p>
      <w:r>
        <w:t>[00:01:59.479] the chance to win a $50,000 golden toilet because you didn't press a free</w:t>
      </w:r>
    </w:p>
    <w:p>
      <w:r>
        <w:t>[00:02:02.510] toilet because you didn't press a free</w:t>
      </w:r>
    </w:p>
    <w:p>
      <w:r>
        <w:t>[00:02:02.520] toilet because you didn't press a free button Pac-Man it's 7 minutes I'm so</w:t>
      </w:r>
    </w:p>
    <w:p>
      <w:r>
        <w:t>[00:02:05.950] button Pac-Man it's 7 minutes I'm so</w:t>
      </w:r>
    </w:p>
    <w:p>
      <w:r>
        <w:t>[00:02:05.960] button Pac-Man it's 7 minutes I'm so stressed out right now you're competing</w:t>
      </w:r>
    </w:p>
    <w:p>
      <w:r>
        <w:t>[00:02:07.590] stressed out right now you're competing</w:t>
      </w:r>
    </w:p>
    <w:p>
      <w:r>
        <w:t>[00:02:07.600] stressed out right now you're competing for $1,000 and this is actually one of</w:t>
      </w:r>
    </w:p>
    <w:p>
      <w:r>
        <w:t>[00:02:09.869] for $1,000 and this is actually one of</w:t>
      </w:r>
    </w:p>
    <w:p>
      <w:r>
        <w:t>[00:02:09.879] for $1,000 and this is actually one of the better ones I think you've got a</w:t>
      </w:r>
    </w:p>
    <w:p>
      <w:r>
        <w:t>[00:02:11.309] the better ones I think you've got a</w:t>
      </w:r>
    </w:p>
    <w:p>
      <w:r>
        <w:t>[00:02:11.319] the better ones I think you've got a chance I got a chance let's</w:t>
      </w:r>
    </w:p>
    <w:p>
      <w:r>
        <w:t>[00:02:18.630] go all right and the building</w:t>
      </w:r>
    </w:p>
    <w:p>
      <w:r>
        <w:t>[00:02:18.640] go all right and the building competition is now over let's get to</w:t>
      </w:r>
    </w:p>
    <w:p>
      <w:r>
        <w:t>[00:02:20.589] competition is now over let's get to</w:t>
      </w:r>
    </w:p>
    <w:p>
      <w:r>
        <w:t>[00:02:20.599] competition is now over let's get to judging starting in the $10 category the</w:t>
      </w:r>
    </w:p>
    <w:p>
      <w:r>
        <w:t>[00:02:23.190] judging starting in the $10 category the</w:t>
      </w:r>
    </w:p>
    <w:p>
      <w:r>
        <w:t>[00:02:23.200] judging starting in the $10 category the first person to not quit built toxic</w:t>
      </w:r>
    </w:p>
    <w:p>
      <w:r>
        <w:t>[00:02:25.390] first person to not quit built toxic</w:t>
      </w:r>
    </w:p>
    <w:p>
      <w:r>
        <w:t>[00:02:25.400] first person to not quit built toxic waste amazing candy I'm going to say</w:t>
      </w:r>
    </w:p>
    <w:p>
      <w:r>
        <w:t>[00:02:27.830] waste amazing candy I'm going to say</w:t>
      </w:r>
    </w:p>
    <w:p>
      <w:r>
        <w:t>[00:02:27.840] waste amazing candy I'm going to say that this is a good use of $10 oh up</w:t>
      </w:r>
    </w:p>
    <w:p>
      <w:r>
        <w:t>[00:02:30.110] that this is a good use of $10 oh up</w:t>
      </w:r>
    </w:p>
    <w:p>
      <w:r>
        <w:t>[00:02:30.120] that this is a good use of $10 oh up next this person built a febles bar Mr B</w:t>
      </w:r>
    </w:p>
    <w:p>
      <w:r>
        <w:t>[00:02:33.830] next this person built a febles bar Mr B</w:t>
      </w:r>
    </w:p>
    <w:p>
      <w:r>
        <w:t>[00:02:33.840] next this person built a febles bar Mr B next one you can buy this many tootsie</w:t>
      </w:r>
    </w:p>
    <w:p>
      <w:r>
        <w:t>[00:02:36.070] next one you can buy this many tootsie</w:t>
      </w:r>
    </w:p>
    <w:p>
      <w:r>
        <w:t>[00:02:36.080] next one you can buy this many tootsie rolls for under $10 definitely more way</w:t>
      </w:r>
    </w:p>
    <w:p>
      <w:r>
        <w:t>[00:02:38.670] rolls for under $10 definitely more way</w:t>
      </w:r>
    </w:p>
    <w:p>
      <w:r>
        <w:t>[00:02:38.680] rolls for under $10 definitely more way more well I would vote for this person</w:t>
      </w:r>
    </w:p>
    <w:p>
      <w:r>
        <w:t>[00:02:40.670] more well I would vote for this person</w:t>
      </w:r>
    </w:p>
    <w:p>
      <w:r>
        <w:t>[00:02:40.680] more well I would vote for this person except for there's a feasts bar the</w:t>
      </w:r>
    </w:p>
    <w:p>
      <w:r>
        <w:t>[00:02:42.309] except for there's a feasts bar the</w:t>
      </w:r>
    </w:p>
    <w:p>
      <w:r>
        <w:t>[00:02:42.319] except for there's a feasts bar the winner of the $10 build is this feasts</w:t>
      </w:r>
    </w:p>
    <w:p>
      <w:r>
        <w:t>[00:02:44.750] winner of the $10 build is this feasts</w:t>
      </w:r>
    </w:p>
    <w:p>
      <w:r>
        <w:t>[00:02:44.760] winner of the $10 build is this feasts bar cuz I'm biased I thought you were</w:t>
      </w:r>
    </w:p>
    <w:p>
      <w:r>
        <w:t>[00:02:46.470] bar cuz I'm biased I thought you were</w:t>
      </w:r>
    </w:p>
    <w:p>
      <w:r>
        <w:t>[00:02:46.480] bar cuz I'm biased I thought you were Jimmy boys pick your favorite $50 build</w:t>
      </w:r>
    </w:p>
    <w:p>
      <w:r>
        <w:t>[00:02:49.509] Jimmy boys pick your favorite $50 build</w:t>
      </w:r>
    </w:p>
    <w:p>
      <w:r>
        <w:t>[00:02:49.519] Jimmy boys pick your favorite $50 build what the heck is this is this a hamster</w:t>
      </w:r>
    </w:p>
    <w:p>
      <w:r>
        <w:t>[00:02:51.990] what the heck is this is this a hamster</w:t>
      </w:r>
    </w:p>
    <w:p>
      <w:r>
        <w:t>[00:02:52.000] what the heck is this is this a hamster what do you guys rate the hamster I'm</w:t>
      </w:r>
    </w:p>
    <w:p>
      <w:r>
        <w:t>[00:02:53.790] what do you guys rate the hamster I'm</w:t>
      </w:r>
    </w:p>
    <w:p>
      <w:r>
        <w:t>[00:02:53.800] what do you guys rate the hamster I'm going to give it a 10 the eyes are so</w:t>
      </w:r>
    </w:p>
    <w:p>
      <w:r>
        <w:t>[00:02:55.750] going to give it a 10 the eyes are so</w:t>
      </w:r>
    </w:p>
    <w:p>
      <w:r>
        <w:t>[00:02:55.760] going to give it a 10 the eyes are so soulless I'm going to say seven five</w:t>
      </w:r>
    </w:p>
    <w:p>
      <w:r>
        <w:t>[00:02:58.350] soulless I'm going to say seven five</w:t>
      </w:r>
    </w:p>
    <w:p>
      <w:r>
        <w:t>[00:02:58.360] soulless I'm going to say seven five yeah I'm going to give this a five out</w:t>
      </w:r>
    </w:p>
    <w:p>
      <w:r>
        <w:t>[00:02:59.670] yeah I'm going to give this a five out</w:t>
      </w:r>
    </w:p>
    <w:p>
      <w:r>
        <w:t>[00:02:59.680] yeah I'm going to give this a five out of 10 10 it's not blowing me away I'm</w:t>
      </w:r>
    </w:p>
    <w:p>
      <w:r>
        <w:t>[00:03:01.309] of 10 10 it's not blowing me away I'm</w:t>
      </w:r>
    </w:p>
    <w:p>
      <w:r>
        <w:t>[00:03:01.319] of 10 10 it's not blowing me away I'm giving this a 10 though cuz this I love</w:t>
      </w:r>
    </w:p>
    <w:p>
      <w:r>
        <w:t>[00:03:03.149] giving this a 10 though cuz this I love</w:t>
      </w:r>
    </w:p>
    <w:p>
      <w:r>
        <w:t>[00:03:03.159] giving this a 10 though cuz this I love hamster up next this Mario thing this is</w:t>
      </w:r>
    </w:p>
    <w:p>
      <w:r>
        <w:t>[00:03:06.509] hamster up next this Mario thing this is</w:t>
      </w:r>
    </w:p>
    <w:p>
      <w:r>
        <w:t>[00:03:06.519] hamster up next this Mario thing this is a 10 out of 10 for me n9ine out of 10</w:t>
      </w:r>
    </w:p>
    <w:p>
      <w:r>
        <w:t>[00:03:08.589] a 10 out of 10 for me n9ine out of 10</w:t>
      </w:r>
    </w:p>
    <w:p>
      <w:r>
        <w:t>[00:03:08.599] a 10 out of 10 for me n9ine out of 10 I'm going to give it a five cuz he only</w:t>
      </w:r>
    </w:p>
    <w:p>
      <w:r>
        <w:t>[00:03:09.990] I'm going to give it a five cuz he only</w:t>
      </w:r>
    </w:p>
    <w:p>
      <w:r>
        <w:t>[00:03:10.000] I'm going to give it a five cuz he only Built half the body what Chandler that's</w:t>
      </w:r>
    </w:p>
    <w:p>
      <w:r>
        <w:t>[00:03:12.390] Built half the body what Chandler that's</w:t>
      </w:r>
    </w:p>
    <w:p>
      <w:r>
        <w:t>[00:03:12.400] Built half the body what Chandler that's harsh I'll give it a</w:t>
      </w:r>
    </w:p>
    <w:p>
      <w:r>
        <w:t>[00:03:13.869] harsh I'll give it a</w:t>
      </w:r>
    </w:p>
    <w:p>
      <w:r>
        <w:t>[00:03:13.879] harsh I'll give it a two I'll give it a five hamster win now</w:t>
      </w:r>
    </w:p>
    <w:p>
      <w:r>
        <w:t>[00:03:18.110] two I'll give it a five hamster win now</w:t>
      </w:r>
    </w:p>
    <w:p>
      <w:r>
        <w:t>[00:03:18.120] two I'll give it a five hamster win now for the $100 builds oh my gosh I just</w:t>
      </w:r>
    </w:p>
    <w:p>
      <w:r>
        <w:t>[00:03:22.110] for the $100 builds oh my gosh I just</w:t>
      </w:r>
    </w:p>
    <w:p>
      <w:r>
        <w:t>[00:03:22.120] for the $100 builds oh my gosh I just don't think anybody did good these are</w:t>
      </w:r>
    </w:p>
    <w:p>
      <w:r>
        <w:t>[00:03:24.110] don't think anybody did good these are</w:t>
      </w:r>
    </w:p>
    <w:p>
      <w:r>
        <w:t>[00:03:24.120] don't think anybody did good these are all poo poo next and now let's judge the</w:t>
      </w:r>
    </w:p>
    <w:p>
      <w:r>
        <w:t>[00:03:26.670] all poo poo next and now let's judge the</w:t>
      </w:r>
    </w:p>
    <w:p>
      <w:r>
        <w:t>[00:03:26.680] all poo poo next and now let's judge the $500 builds up first we have a $500</w:t>
      </w:r>
    </w:p>
    <w:p>
      <w:r>
        <w:t>[00:03:29.830] $500 builds up first we have a $500</w:t>
      </w:r>
    </w:p>
    <w:p>
      <w:r>
        <w:t>[00:03:29.840] $500 builds up first we have a $500 monitor $500 worth of ice cream a plane</w:t>
      </w:r>
    </w:p>
    <w:p>
      <w:r>
        <w:t>[00:03:32.670] monitor $500 worth of ice cream a plane</w:t>
      </w:r>
    </w:p>
    <w:p>
      <w:r>
        <w:t>[00:03:32.680] monitor $500 worth of ice cream a plane ticket I would like $500 worth of</w:t>
      </w:r>
    </w:p>
    <w:p>
      <w:r>
        <w:t>[00:03:34.710] ticket I would like $500 worth of</w:t>
      </w:r>
    </w:p>
    <w:p>
      <w:r>
        <w:t>[00:03:34.720] ticket I would like $500 worth of ingredients I want to learn how to cook</w:t>
      </w:r>
    </w:p>
    <w:p>
      <w:r>
        <w:t>[00:03:36.710] ingredients I want to learn how to cook</w:t>
      </w:r>
    </w:p>
    <w:p>
      <w:r>
        <w:t>[00:03:36.720] ingredients I want to learn how to cook they that's actually cool it's well</w:t>
      </w:r>
    </w:p>
    <w:p>
      <w:r>
        <w:t>[00:03:38.470] they that's actually cool it's well</w:t>
      </w:r>
    </w:p>
    <w:p>
      <w:r>
        <w:t>[00:03:38.480] they that's actually cool it's well built this is amazing met Quest 2 VR</w:t>
      </w:r>
    </w:p>
    <w:p>
      <w:r>
        <w:t>[00:03:41.589] built this is amazing met Quest 2 VR</w:t>
      </w:r>
    </w:p>
    <w:p>
      <w:r>
        <w:t>[00:03:41.599] built this is amazing met Quest 2 VR headset to play Among Us with the boys</w:t>
      </w:r>
    </w:p>
    <w:p>
      <w:r>
        <w:t>[00:03:44.509] headset to play Among Us with the boys</w:t>
      </w:r>
    </w:p>
    <w:p>
      <w:r>
        <w:t>[00:03:44.519] headset to play Among Us with the boys Among Us with the boys pick your</w:t>
      </w:r>
    </w:p>
    <w:p>
      <w:r>
        <w:t>[00:03:46.789] Among Us with the boys pick your</w:t>
      </w:r>
    </w:p>
    <w:p>
      <w:r>
        <w:t>[00:03:46.799] Among Us with the boys pick your favorite build Jimmy I want to vote for</w:t>
      </w:r>
    </w:p>
    <w:p>
      <w:r>
        <w:t>[00:03:48.710] favorite build Jimmy I want to vote for</w:t>
      </w:r>
    </w:p>
    <w:p>
      <w:r>
        <w:t>[00:03:48.720] favorite build Jimmy I want to vote for the plane ticket but we got to know</w:t>
      </w:r>
    </w:p>
    <w:p>
      <w:r>
        <w:t>[00:03:50.190] the plane ticket but we got to know</w:t>
      </w:r>
    </w:p>
    <w:p>
      <w:r>
        <w:t>[00:03:50.200] the plane ticket but we got to know where it's taking him first Maestro Wait</w:t>
      </w:r>
    </w:p>
    <w:p>
      <w:r>
        <w:t>[00:03:53.110] where it's taking him first Maestro Wait</w:t>
      </w:r>
    </w:p>
    <w:p>
      <w:r>
        <w:t>[00:03:53.120] where it's taking him first Maestro Wait no that's not Maestro oh not Maestro if</w:t>
      </w:r>
    </w:p>
    <w:p>
      <w:r>
        <w:t>[00:03:56.550] no that's not Maestro oh not Maestro if</w:t>
      </w:r>
    </w:p>
    <w:p>
      <w:r>
        <w:t>[00:03:56.560] no that's not Maestro oh not Maestro if you win and get a plane ticket where are</w:t>
      </w:r>
    </w:p>
    <w:p>
      <w:r>
        <w:t>[00:03:57.990] you win and get a plane ticket where are</w:t>
      </w:r>
    </w:p>
    <w:p>
      <w:r>
        <w:t>[00:03:58.000] you win and get a plane ticket where are you flying I'm flying to see my family</w:t>
      </w:r>
    </w:p>
    <w:p>
      <w:r>
        <w:t>[00:04:00.110] you flying I'm flying to see my family</w:t>
      </w:r>
    </w:p>
    <w:p>
      <w:r>
        <w:t>[00:04:00.120] you flying I'm flying to see my family in the US I haven't seen them since Co a</w:t>
      </w:r>
    </w:p>
    <w:p>
      <w:r>
        <w:t>[00:04:03.390] in the US I haven't seen them since Co a</w:t>
      </w:r>
    </w:p>
    <w:p>
      <w:r>
        <w:t>[00:04:03.400] in the US I haven't seen them since Co a Nolan what do you rate out of 10 10 out</w:t>
      </w:r>
    </w:p>
    <w:p>
      <w:r>
        <w:t>[00:04:05.069] Nolan what do you rate out of 10 10 out</w:t>
      </w:r>
    </w:p>
    <w:p>
      <w:r>
        <w:t>[00:04:05.079] Nolan what do you rate out of 10 10 out of 10 I want him to see his family 10 10</w:t>
      </w:r>
    </w:p>
    <w:p>
      <w:r>
        <w:t>[00:04:08.030] of 10 I want him to see his family 10 10</w:t>
      </w:r>
    </w:p>
    <w:p>
      <w:r>
        <w:t>[00:04:08.040] of 10 I want him to see his family 10 10 I think I rate it 10 I'm not going to be</w:t>
      </w:r>
    </w:p>
    <w:p>
      <w:r>
        <w:t>[00:04:10.670] I think I rate it 10 I'm not going to be</w:t>
      </w:r>
    </w:p>
    <w:p>
      <w:r>
        <w:t>[00:04:10.680] I think I rate it 10 I'm not going to be the odd one out I give it a 10 you're</w:t>
      </w:r>
    </w:p>
    <w:p>
      <w:r>
        <w:t>[00:04:12.589] the odd one out I give it a 10 you're</w:t>
      </w:r>
    </w:p>
    <w:p>
      <w:r>
        <w:t>[00:04:12.599] the odd one out I give it a 10 you're going to see your family woo thank you</w:t>
      </w:r>
    </w:p>
    <w:p>
      <w:r>
        <w:t>[00:04:15.390] going to see your family woo thank you</w:t>
      </w:r>
    </w:p>
    <w:p>
      <w:r>
        <w:t>[00:04:15.400] going to see your family woo thank you boys up next we have the $1,000 builds a</w:t>
      </w:r>
    </w:p>
    <w:p>
      <w:r>
        <w:t>[00:04:18.069] boys up next we have the $1,000 builds a</w:t>
      </w:r>
    </w:p>
    <w:p>
      <w:r>
        <w:t>[00:04:18.079] boys up next we have the $1,000 builds a $1,000 laptop would not run Minecraft</w:t>
      </w:r>
    </w:p>
    <w:p>
      <w:r>
        <w:t>[00:04:20.590] $1,000 laptop would not run Minecraft</w:t>
      </w:r>
    </w:p>
    <w:p>
      <w:r>
        <w:t>[00:04:20.600] $1,000 laptop would not run Minecraft this smoothly what do you guys rate this</w:t>
      </w:r>
    </w:p>
    <w:p>
      <w:r>
        <w:t>[00:04:22.150] this smoothly what do you guys rate this</w:t>
      </w:r>
    </w:p>
    <w:p>
      <w:r>
        <w:t>[00:04:22.160] this smoothly what do you guys rate this out of 10 it's got a Mac logo on it four</w:t>
      </w:r>
    </w:p>
    <w:p>
      <w:r>
        <w:t>[00:04:25.030] out of 10 it's got a Mac logo on it four</w:t>
      </w:r>
    </w:p>
    <w:p>
      <w:r>
        <w:t>[00:04:25.040] out of 10 it's got a Mac logo on it four I give it a four five four and A2 four</w:t>
      </w:r>
    </w:p>
    <w:p>
      <w:r>
        <w:t>[00:04:28.350] I give it a four five four and A2 four</w:t>
      </w:r>
    </w:p>
    <w:p>
      <w:r>
        <w:t>[00:04:28.360] I give it a four five four and A2 four next pack man they have a coin deposit</w:t>
      </w:r>
    </w:p>
    <w:p>
      <w:r>
        <w:t>[00:04:32.430] next pack man they have a coin deposit</w:t>
      </w:r>
    </w:p>
    <w:p>
      <w:r>
        <w:t>[00:04:32.440] next pack man they have a coin deposit this is such a great build I give this a</w:t>
      </w:r>
    </w:p>
    <w:p>
      <w:r>
        <w:t>[00:04:34.510] this is such a great build I give this a</w:t>
      </w:r>
    </w:p>
    <w:p>
      <w:r>
        <w:t>[00:04:34.520] this is such a great build I give this a eight S out of 10 four out of 10 you</w:t>
      </w:r>
    </w:p>
    <w:p>
      <w:r>
        <w:t>[00:04:37.070] eight S out of 10 four out of 10 you</w:t>
      </w:r>
    </w:p>
    <w:p>
      <w:r>
        <w:t>[00:04:37.080] eight S out of 10 four out of 10 you give it a four Jimmy's mean I give it an</w:t>
      </w:r>
    </w:p>
    <w:p>
      <w:r>
        <w:t>[00:04:39.510] give it a four Jimmy's mean I give it an</w:t>
      </w:r>
    </w:p>
    <w:p>
      <w:r>
        <w:t>[00:04:39.520] give it a four Jimmy's mean I give it an eight I'm going to yeah I'm going to</w:t>
      </w:r>
    </w:p>
    <w:p>
      <w:r>
        <w:t>[00:04:40.510] eight I'm going to yeah I'm going to</w:t>
      </w:r>
    </w:p>
    <w:p>
      <w:r>
        <w:t>[00:04:40.520] eight I'm going to yeah I'm going to give it an eight it's in the lead but</w:t>
      </w:r>
    </w:p>
    <w:p>
      <w:r>
        <w:t>[00:04:42.590] give it an eight it's in the lead but</w:t>
      </w:r>
    </w:p>
    <w:p>
      <w:r>
        <w:t>[00:04:42.600] give it an eight it's in the lead but not for long dude I like this telescope</w:t>
      </w:r>
    </w:p>
    <w:p>
      <w:r>
        <w:t>[00:04:44.590] not for long dude I like this telescope</w:t>
      </w:r>
    </w:p>
    <w:p>
      <w:r>
        <w:t>[00:04:44.600] not for long dude I like this telescope look he could see Saturn with it what do</w:t>
      </w:r>
    </w:p>
    <w:p>
      <w:r>
        <w:t>[00:04:46.390] look he could see Saturn with it what do</w:t>
      </w:r>
    </w:p>
    <w:p>
      <w:r>
        <w:t>[00:04:46.400] look he could see Saturn with it what do you think of this telescope this is</w:t>
      </w:r>
    </w:p>
    <w:p>
      <w:r>
        <w:t>[00:04:47.990] you think of this telescope this is</w:t>
      </w:r>
    </w:p>
    <w:p>
      <w:r>
        <w:t>[00:04:48.000] you think of this telescope this is awesome I give this an eight I want it</w:t>
      </w:r>
    </w:p>
    <w:p>
      <w:r>
        <w:t>[00:04:50.310] awesome I give this an eight I want it</w:t>
      </w:r>
    </w:p>
    <w:p>
      <w:r>
        <w:t>[00:04:50.320] awesome I give this an eight I want it to win nine I'll give it a seven moons</w:t>
      </w:r>
    </w:p>
    <w:p>
      <w:r>
        <w:t>[00:04:52.670] to win nine I'll give it a seven moons</w:t>
      </w:r>
    </w:p>
    <w:p>
      <w:r>
        <w:t>[00:04:52.680] to win nine I'll give it a seven moons are cool I want to see it win so I'll</w:t>
      </w:r>
    </w:p>
    <w:p>
      <w:r>
        <w:t>[00:04:54.749] are cool I want to see it win so I'll</w:t>
      </w:r>
    </w:p>
    <w:p>
      <w:r>
        <w:t>[00:04:54.759] are cool I want to see it win so I'll give it an eight why didn't you give it</w:t>
      </w:r>
    </w:p>
    <w:p>
      <w:r>
        <w:t>[00:04:56.189] give it an eight why didn't you give it</w:t>
      </w:r>
    </w:p>
    <w:p>
      <w:r>
        <w:t>[00:04:56.199] give it an eight why didn't you give it a 10 if you wanted to see it win cuz it</w:t>
      </w:r>
    </w:p>
    <w:p>
      <w:r>
        <w:t>[00:04:58.070] a 10 if you wanted to see it win cuz it</w:t>
      </w:r>
    </w:p>
    <w:p>
      <w:r>
        <w:t>[00:04:58.080] a 10 if you wanted to see it win cuz it didn't deserve it that bad all right</w:t>
      </w:r>
    </w:p>
    <w:p>
      <w:r>
        <w:t>[00:04:59.510] didn't deserve it that bad all right</w:t>
      </w:r>
    </w:p>
    <w:p>
      <w:r>
        <w:t>[00:04:59.520] didn't deserve it that bad all right well I'll give it a zero</w:t>
      </w:r>
    </w:p>
    <w:p>
      <w:r>
        <w:t>[00:05:00.909] well I'll give it a zero</w:t>
      </w:r>
    </w:p>
    <w:p>
      <w:r>
        <w:t>[00:05:00.919] well I'll give it a zero then you cost this person a freaking</w:t>
      </w:r>
    </w:p>
    <w:p>
      <w:r>
        <w:t>[00:05:03.790] then you cost this person a freaking</w:t>
      </w:r>
    </w:p>
    <w:p>
      <w:r>
        <w:t>[00:05:03.800] then you cost this person a freaking telescope that's so rude all right J 2</w:t>
      </w:r>
    </w:p>
    <w:p>
      <w:r>
        <w:t>[00:05:06.390] telescope that's so rude all right J 2</w:t>
      </w:r>
    </w:p>
    <w:p>
      <w:r>
        <w:t>[00:05:06.400] telescope that's so rude all right J 2 one up next is the $5,000 builds is a</w:t>
      </w:r>
    </w:p>
    <w:p>
      <w:r>
        <w:t>[00:05:09.350] one up next is the $5,000 builds is a</w:t>
      </w:r>
    </w:p>
    <w:p>
      <w:r>
        <w:t>[00:05:09.360] one up next is the $5,000 builds is a drum set $5,000 they can be yeah shred</w:t>
      </w:r>
    </w:p>
    <w:p>
      <w:r>
        <w:t>[00:05:13.350] drum set $5,000 they can be yeah shred</w:t>
      </w:r>
    </w:p>
    <w:p>
      <w:r>
        <w:t>[00:05:13.360] drum set $5,000 they can be yeah shred yo what's up guys all right give us a</w:t>
      </w:r>
    </w:p>
    <w:p>
      <w:r>
        <w:t>[00:05:14.870] yo what's up guys all right give us a</w:t>
      </w:r>
    </w:p>
    <w:p>
      <w:r>
        <w:t>[00:05:14.880] yo what's up guys all right give us a backstory why do you need drums I play</w:t>
      </w:r>
    </w:p>
    <w:p>
      <w:r>
        <w:t>[00:05:17.310] backstory why do you need drums I play</w:t>
      </w:r>
    </w:p>
    <w:p>
      <w:r>
        <w:t>[00:05:17.320] backstory why do you need drums I play in a cosplay slanime band at this point</w:t>
      </w:r>
    </w:p>
    <w:p>
      <w:r>
        <w:t>[00:05:19.790] in a cosplay slanime band at this point</w:t>
      </w:r>
    </w:p>
    <w:p>
      <w:r>
        <w:t>[00:05:19.800] in a cosplay slanime band at this point I've gone through about two snare drums</w:t>
      </w:r>
    </w:p>
    <w:p>
      <w:r>
        <w:t>[00:05:22.270] I've gone through about two snare drums</w:t>
      </w:r>
    </w:p>
    <w:p>
      <w:r>
        <w:t>[00:05:22.280] I've gone through about two snare drums and for that reason I'll give you an</w:t>
      </w:r>
    </w:p>
    <w:p>
      <w:r>
        <w:t>[00:05:24.790] and for that reason I'll give you an</w:t>
      </w:r>
    </w:p>
    <w:p>
      <w:r>
        <w:t>[00:05:24.800] and for that reason I'll give you an eight where did you get that trumpy set</w:t>
      </w:r>
    </w:p>
    <w:p>
      <w:r>
        <w:t>[00:05:27.309] eight where did you get that trumpy set</w:t>
      </w:r>
    </w:p>
    <w:p>
      <w:r>
        <w:t>[00:05:27.319] eight where did you get that trumpy set he had me at anime I'll give it a 10</w:t>
      </w:r>
    </w:p>
    <w:p>
      <w:r>
        <w:t>[00:05:29.270] he had me at anime I'll give it a 10</w:t>
      </w:r>
    </w:p>
    <w:p>
      <w:r>
        <w:t>[00:05:29.280] he had me at anime I'll give it a 10 let's get the 10 for me I'll give it a</w:t>
      </w:r>
    </w:p>
    <w:p>
      <w:r>
        <w:t>[00:05:31.150] let's get the 10 for me I'll give it a</w:t>
      </w:r>
    </w:p>
    <w:p>
      <w:r>
        <w:t>[00:05:31.160] let's get the 10 for me I'll give it a seven I give it a six dang Chandler's</w:t>
      </w:r>
    </w:p>
    <w:p>
      <w:r>
        <w:t>[00:05:33.390] seven I give it a six dang Chandler's</w:t>
      </w:r>
    </w:p>
    <w:p>
      <w:r>
        <w:t>[00:05:33.400] seven I give it a six dang Chandler's more of a guitar guy I guess first place</w:t>
      </w:r>
    </w:p>
    <w:p>
      <w:r>
        <w:t>[00:05:35.710] more of a guitar guy I guess first place</w:t>
      </w:r>
    </w:p>
    <w:p>
      <w:r>
        <w:t>[00:05:35.720] more of a guitar guy I guess first place for 5K currently has 41 points that's</w:t>
      </w:r>
    </w:p>
    <w:p>
      <w:r>
        <w:t>[00:05:38.390] for 5K currently has 41 points that's</w:t>
      </w:r>
    </w:p>
    <w:p>
      <w:r>
        <w:t>[00:05:38.400] for 5K currently has 41 points that's going to be hard to beat guys it would</w:t>
      </w:r>
    </w:p>
    <w:p>
      <w:r>
        <w:t>[00:05:40.110] going to be hard to beat guys it would</w:t>
      </w:r>
    </w:p>
    <w:p>
      <w:r>
        <w:t>[00:05:40.120] going to be hard to beat guys it would probably take even like a wedding ring</w:t>
      </w:r>
    </w:p>
    <w:p>
      <w:r>
        <w:t>[00:05:41.870] probably take even like a wedding ring</w:t>
      </w:r>
    </w:p>
    <w:p>
      <w:r>
        <w:t>[00:05:41.880] probably take even like a wedding ring oh what is this courtman what are we</w:t>
      </w:r>
    </w:p>
    <w:p>
      <w:r>
        <w:t>[00:05:43.790] oh what is this courtman what are we</w:t>
      </w:r>
    </w:p>
    <w:p>
      <w:r>
        <w:t>[00:05:43.800] oh what is this courtman what are we looking at my engagement ring for my</w:t>
      </w:r>
    </w:p>
    <w:p>
      <w:r>
        <w:t>[00:05:45.510] looking at my engagement ring for my</w:t>
      </w:r>
    </w:p>
    <w:p>
      <w:r>
        <w:t>[00:05:45.520] looking at my engagement ring for my girlfriend of 11 years oh wow if you won</w:t>
      </w:r>
    </w:p>
    <w:p>
      <w:r>
        <w:t>[00:05:48.510] girlfriend of 11 years oh wow if you won</w:t>
      </w:r>
    </w:p>
    <w:p>
      <w:r>
        <w:t>[00:05:48.520] girlfriend of 11 years oh wow if you won would you actually propose to her yeah</w:t>
      </w:r>
    </w:p>
    <w:p>
      <w:r>
        <w:t>[00:05:50.270] would you actually propose to her yeah</w:t>
      </w:r>
    </w:p>
    <w:p>
      <w:r>
        <w:t>[00:05:50.280] would you actually propose to her yeah absolutely I give it a 10 out of 10</w:t>
      </w:r>
    </w:p>
    <w:p>
      <w:r>
        <w:t>[00:05:52.110] absolutely I give it a 10 out of 10</w:t>
      </w:r>
    </w:p>
    <w:p>
      <w:r>
        <w:t>[00:05:52.120] absolutely I give it a 10 out of 10 Minecraft love 10 for me all right I'll</w:t>
      </w:r>
    </w:p>
    <w:p>
      <w:r>
        <w:t>[00:05:54.950] Minecraft love 10 for me all right I'll</w:t>
      </w:r>
    </w:p>
    <w:p>
      <w:r>
        <w:t>[00:05:54.960] Minecraft love 10 for me all right I'll give you a 10 I'll give you a 10 out of</w:t>
      </w:r>
    </w:p>
    <w:p>
      <w:r>
        <w:t>[00:05:56.590] give you a 10 I'll give you a 10 out of</w:t>
      </w:r>
    </w:p>
    <w:p>
      <w:r>
        <w:t>[00:05:56.600] give you a 10 I'll give you a 10 out of 10 I'm going I give you a 10 you just</w:t>
      </w:r>
    </w:p>
    <w:p>
      <w:r>
        <w:t>[00:05:57.990] 10 I'm going I give you a 10 you just</w:t>
      </w:r>
    </w:p>
    <w:p>
      <w:r>
        <w:t>[00:05:58.000] 10 I'm going I give you a 10 you just want to wied a ring cuz of that that</w:t>
      </w:r>
    </w:p>
    <w:p>
      <w:r>
        <w:t>[00:05:59.950] want to wied a ring cuz of that that</w:t>
      </w:r>
    </w:p>
    <w:p>
      <w:r>
        <w:t>[00:05:59.960] want to wied a ring cuz of that that that guy is not going to play the drums</w:t>
      </w:r>
    </w:p>
    <w:p>
      <w:r>
        <w:t>[00:06:01.629] that guy is not going to play the drums</w:t>
      </w:r>
    </w:p>
    <w:p>
      <w:r>
        <w:t>[00:06:01.639] that guy is not going to play the drums oh I just ruined his whole career Bryson</w:t>
      </w:r>
    </w:p>
    <w:p>
      <w:r>
        <w:t>[00:06:04.510] oh I just ruined his whole career Bryson</w:t>
      </w:r>
    </w:p>
    <w:p>
      <w:r>
        <w:t>[00:06:04.520] oh I just ruined his whole career Bryson Bryson what are we looking at a gaming</w:t>
      </w:r>
    </w:p>
    <w:p>
      <w:r>
        <w:t>[00:06:06.710] Bryson what are we looking at a gaming</w:t>
      </w:r>
    </w:p>
    <w:p>
      <w:r>
        <w:t>[00:06:06.720] Bryson what are we looking at a gaming PC does it have nordvpn installed on it</w:t>
      </w:r>
    </w:p>
    <w:p>
      <w:r>
        <w:t>[00:06:09.150] PC does it have nordvpn installed on it</w:t>
      </w:r>
    </w:p>
    <w:p>
      <w:r>
        <w:t>[00:06:09.160] PC does it have nordvpn installed on it of course good cuz they're a sponsor of</w:t>
      </w:r>
    </w:p>
    <w:p>
      <w:r>
        <w:t>[00:06:10.909] of course good cuz they're a sponsor of</w:t>
      </w:r>
    </w:p>
    <w:p>
      <w:r>
        <w:t>[00:06:10.919] of course good cuz they're a sponsor of this video we used you to promote</w:t>
      </w:r>
    </w:p>
    <w:p>
      <w:r>
        <w:t>[00:06:12.629] this video we used you to promote</w:t>
      </w:r>
    </w:p>
    <w:p>
      <w:r>
        <w:t>[00:06:12.639] this video we used you to promote something Bryson nordvpn is offering a</w:t>
      </w:r>
    </w:p>
    <w:p>
      <w:r>
        <w:t>[00:06:15.029] something Bryson nordvpn is offering a</w:t>
      </w:r>
    </w:p>
    <w:p>
      <w:r>
        <w:t>[00:06:15.039] something Bryson nordvpn is offering a huge discount if you sign up for their</w:t>
      </w:r>
    </w:p>
    <w:p>
      <w:r>
        <w:t>[00:06:16.589] huge discount if you sign up for their</w:t>
      </w:r>
    </w:p>
    <w:p>
      <w:r>
        <w:t>[00:06:16.599] huge discount if you sign up for their 2-year plan and if you go to nordvpn.com</w:t>
      </w:r>
    </w:p>
    <w:p>
      <w:r>
        <w:t>[00:06:18.830] 2-year plan and if you go to nordvpn.com</w:t>
      </w:r>
    </w:p>
    <w:p>
      <w:r>
        <w:t>[00:06:18.840] 2-year plan and if you go to nordvpn.com beastgaming you can get 4 months for</w:t>
      </w:r>
    </w:p>
    <w:p>
      <w:r>
        <w:t>[00:06:20.830] beastgaming you can get 4 months for</w:t>
      </w:r>
    </w:p>
    <w:p>
      <w:r>
        <w:t>[00:06:20.840] beastgaming you can get 4 months for free isn't that crazy that's crazy and</w:t>
      </w:r>
    </w:p>
    <w:p>
      <w:r>
        <w:t>[00:06:23.510] free isn't that crazy that's crazy and</w:t>
      </w:r>
    </w:p>
    <w:p>
      <w:r>
        <w:t>[00:06:23.520] free isn't that crazy that's crazy and what's even more wild is you can use it</w:t>
      </w:r>
    </w:p>
    <w:p>
      <w:r>
        <w:t>[00:06:24.990] what's even more wild is you can use it</w:t>
      </w:r>
    </w:p>
    <w:p>
      <w:r>
        <w:t>[00:06:25.000] what's even more wild is you can use it on multiple devices at the same time how</w:t>
      </w:r>
    </w:p>
    <w:p>
      <w:r>
        <w:t>[00:06:26.909] on multiple devices at the same time how</w:t>
      </w:r>
    </w:p>
    <w:p>
      <w:r>
        <w:t>[00:06:26.919] on multiple devices at the same time how many devices think of a number more than</w:t>
      </w:r>
    </w:p>
    <w:p>
      <w:r>
        <w:t>[00:06:29.189] many devices think of a number more than</w:t>
      </w:r>
    </w:p>
    <w:p>
      <w:r>
        <w:t>[00:06:29.199] many devices think of a number more than that wow did you know that nordvpn</w:t>
      </w:r>
    </w:p>
    <w:p>
      <w:r>
        <w:t>[00:06:31.710] that wow did you know that nordvpn</w:t>
      </w:r>
    </w:p>
    <w:p>
      <w:r>
        <w:t>[00:06:31.720] that wow did you know that nordvpn provides safety against ransomware and</w:t>
      </w:r>
    </w:p>
    <w:p>
      <w:r>
        <w:t>[00:06:33.309] provides safety against ransomware and</w:t>
      </w:r>
    </w:p>
    <w:p>
      <w:r>
        <w:t>[00:06:33.319] provides safety against ransomware and fishing when you're connected to the VPN</w:t>
      </w:r>
    </w:p>
    <w:p>
      <w:r>
        <w:t>[00:06:35.230] fishing when you're connected to the VPN</w:t>
      </w:r>
    </w:p>
    <w:p>
      <w:r>
        <w:t>[00:06:35.240] fishing when you're connected to the VPN just go to nordvpn.com mrbeast gaming</w:t>
      </w:r>
    </w:p>
    <w:p>
      <w:r>
        <w:t>[00:06:37.870] just go to nordvpn.com mrbeast gaming</w:t>
      </w:r>
    </w:p>
    <w:p>
      <w:r>
        <w:t>[00:06:37.880] just go to nordvpn.com mrbeast gaming and click the get the deal button cck it</w:t>
      </w:r>
    </w:p>
    <w:p>
      <w:r>
        <w:t>[00:06:39.749] and click the get the deal button cck it</w:t>
      </w:r>
    </w:p>
    <w:p>
      <w:r>
        <w:t>[00:06:39.759] and click the get the deal button cck it out and Bryon courtesy of nordvpn I'm</w:t>
      </w:r>
    </w:p>
    <w:p>
      <w:r>
        <w:t>[00:06:42.309] out and Bryon courtesy of nordvpn I'm</w:t>
      </w:r>
    </w:p>
    <w:p>
      <w:r>
        <w:t>[00:06:42.319] out and Bryon courtesy of nordvpn I'm going to buy you your entire gaming</w:t>
      </w:r>
    </w:p>
    <w:p>
      <w:r>
        <w:t>[00:06:43.830] going to buy you your entire gaming</w:t>
      </w:r>
    </w:p>
    <w:p>
      <w:r>
        <w:t>[00:06:43.840] going to buy you your entire gaming setup that's amazing thank you very much</w:t>
      </w:r>
    </w:p>
    <w:p>
      <w:r>
        <w:t>[00:06:46.230] setup that's amazing thank you very much</w:t>
      </w:r>
    </w:p>
    <w:p>
      <w:r>
        <w:t>[00:06:46.240] setup that's amazing thank you very much now let's look at the $10,000 builds who</w:t>
      </w:r>
    </w:p>
    <w:p>
      <w:r>
        <w:t>[00:06:48.670] now let's look at the $10,000 builds who</w:t>
      </w:r>
    </w:p>
    <w:p>
      <w:r>
        <w:t>[00:06:48.680] now let's look at the $10,000 builds who left when $110,000 is on the line look</w:t>
      </w:r>
    </w:p>
    <w:p>
      <w:r>
        <w:t>[00:06:51.110] left when $110,000 is on the line look</w:t>
      </w:r>
    </w:p>
    <w:p>
      <w:r>
        <w:t>[00:06:51.120] left when $110,000 is on the line look this person says they want a round trip</w:t>
      </w:r>
    </w:p>
    <w:p>
      <w:r>
        <w:t>[00:06:52.909] this person says they want a round trip</w:t>
      </w:r>
    </w:p>
    <w:p>
      <w:r>
        <w:t>[00:06:52.919] this person says they want a round trip to North Carolina but I'm going to be</w:t>
      </w:r>
    </w:p>
    <w:p>
      <w:r>
        <w:t>[00:06:54.390] to North Carolina but I'm going to be</w:t>
      </w:r>
    </w:p>
    <w:p>
      <w:r>
        <w:t>[00:06:54.400] to North Carolina but I'm going to be honest Jimmy I don't want somebody</w:t>
      </w:r>
    </w:p>
    <w:p>
      <w:r>
        <w:t>[00:06:55.710] honest Jimmy I don't want somebody</w:t>
      </w:r>
    </w:p>
    <w:p>
      <w:r>
        <w:t>[00:06:55.720] honest Jimmy I don't want somebody that's this bad at building to come to</w:t>
      </w:r>
    </w:p>
    <w:p>
      <w:r>
        <w:t>[00:06:57.550] that's this bad at building to come to</w:t>
      </w:r>
    </w:p>
    <w:p>
      <w:r>
        <w:t>[00:06:57.560] that's this bad at building to come to North Carolina I agree zero zero the</w:t>
      </w:r>
    </w:p>
    <w:p>
      <w:r>
        <w:t>[00:07:01.510] North Carolina I agree zero zero the</w:t>
      </w:r>
    </w:p>
    <w:p>
      <w:r>
        <w:t>[00:07:01.520] North Carolina I agree zero zero the next build is this ring but they forgot</w:t>
      </w:r>
    </w:p>
    <w:p>
      <w:r>
        <w:t>[00:07:03.629] next build is this ring but they forgot</w:t>
      </w:r>
    </w:p>
    <w:p>
      <w:r>
        <w:t>[00:07:03.639] next build is this ring but they forgot the gem on it no the gem is Shrek's face</w:t>
      </w:r>
    </w:p>
    <w:p>
      <w:r>
        <w:t>[00:07:07.270] the gem on it no the gem is Shrek's face</w:t>
      </w:r>
    </w:p>
    <w:p>
      <w:r>
        <w:t>[00:07:07.280] the gem on it no the gem is Shrek's face oh oh my God it looks good I give it a</w:t>
      </w:r>
    </w:p>
    <w:p>
      <w:r>
        <w:t>[00:07:10.550] oh oh my God it looks good I give it a</w:t>
      </w:r>
    </w:p>
    <w:p>
      <w:r>
        <w:t>[00:07:10.560] oh oh my God it looks good I give it a seven I'm going to say seven I give it</w:t>
      </w:r>
    </w:p>
    <w:p>
      <w:r>
        <w:t>[00:07:12.550] seven I'm going to say seven I give it</w:t>
      </w:r>
    </w:p>
    <w:p>
      <w:r>
        <w:t>[00:07:12.560] seven I'm going to say seven I give it an eight I'm going to give it a seven</w:t>
      </w:r>
    </w:p>
    <w:p>
      <w:r>
        <w:t>[00:07:14.110] an eight I'm going to give it a seven</w:t>
      </w:r>
    </w:p>
    <w:p>
      <w:r>
        <w:t>[00:07:14.120] an eight I'm going to give it a seven it's going to be hard to be more</w:t>
      </w:r>
    </w:p>
    <w:p>
      <w:r>
        <w:t>[00:07:15.029] it's going to be hard to be more</w:t>
      </w:r>
    </w:p>
    <w:p>
      <w:r>
        <w:t>[00:07:15.039] it's going to be hard to be more efficient with $10,000 I give this an</w:t>
      </w:r>
    </w:p>
    <w:p>
      <w:r>
        <w:t>[00:07:16.909] efficient with $10,000 I give this an</w:t>
      </w:r>
    </w:p>
    <w:p>
      <w:r>
        <w:t>[00:07:16.919] efficient with $10,000 I give this an eight 37 that's pretty good up next is a</w:t>
      </w:r>
    </w:p>
    <w:p>
      <w:r>
        <w:t>[00:07:19.790] eight 37 that's pretty good up next is a</w:t>
      </w:r>
    </w:p>
    <w:p>
      <w:r>
        <w:t>[00:07:19.800] eight 37 that's pretty good up next is a car a used Jeep Wrangler for wife they</w:t>
      </w:r>
    </w:p>
    <w:p>
      <w:r>
        <w:t>[00:07:23.189] car a used Jeep Wrangler for wife they</w:t>
      </w:r>
    </w:p>
    <w:p>
      <w:r>
        <w:t>[00:07:23.199] car a used Jeep Wrangler for wife they did the undercarriage real well on this</w:t>
      </w:r>
    </w:p>
    <w:p>
      <w:r>
        <w:t>[00:07:24.990] did the undercarriage real well on this</w:t>
      </w:r>
    </w:p>
    <w:p>
      <w:r>
        <w:t>[00:07:25.000] did the undercarriage real well on this car and the interior is made out do care</w:t>
      </w:r>
    </w:p>
    <w:p>
      <w:r>
        <w:t>[00:07:27.589] car and the interior is made out do care</w:t>
      </w:r>
    </w:p>
    <w:p>
      <w:r>
        <w:t>[00:07:27.599] car and the interior is made out do care about some guy getting a stupid Shrek</w:t>
      </w:r>
    </w:p>
    <w:p>
      <w:r>
        <w:t>[00:07:29.270] about some guy getting a stupid Shrek</w:t>
      </w:r>
    </w:p>
    <w:p>
      <w:r>
        <w:t>[00:07:29.280] about some guy getting a stupid Shrek ring or this guy supplying a car for his</w:t>
      </w:r>
    </w:p>
    <w:p>
      <w:r>
        <w:t>[00:07:31.350] ring or this guy supplying a car for his</w:t>
      </w:r>
    </w:p>
    <w:p>
      <w:r>
        <w:t>[00:07:31.360] ring or this guy supplying a car for his wife you know what I'm going to give</w:t>
      </w:r>
    </w:p>
    <w:p>
      <w:r>
        <w:t>[00:07:32.710] wife you know what I'm going to give</w:t>
      </w:r>
    </w:p>
    <w:p>
      <w:r>
        <w:t>[00:07:32.720] wife you know what I'm going to give this a seven I'm going to give the car a</w:t>
      </w:r>
    </w:p>
    <w:p>
      <w:r>
        <w:t>[00:07:34.629] this a seven I'm going to give the car a</w:t>
      </w:r>
    </w:p>
    <w:p>
      <w:r>
        <w:t>[00:07:34.639] this a seven I'm going to give the car a nine I'll give it an eight yeah it's</w:t>
      </w:r>
    </w:p>
    <w:p>
      <w:r>
        <w:t>[00:07:36.189] nine I'll give it an eight yeah it's</w:t>
      </w:r>
    </w:p>
    <w:p>
      <w:r>
        <w:t>[00:07:36.199] nine I'll give it an eight yeah it's going to be an eight for me dog I hate</w:t>
      </w:r>
    </w:p>
    <w:p>
      <w:r>
        <w:t>[00:07:37.909] going to be an eight for me dog I hate</w:t>
      </w:r>
    </w:p>
    <w:p>
      <w:r>
        <w:t>[00:07:37.919] going to be an eight for me dog I hate Jeeps I'm giving it a six the Jeep is in</w:t>
      </w:r>
    </w:p>
    <w:p>
      <w:r>
        <w:t>[00:07:40.469] Jeeps I'm giving it a six the Jeep is in</w:t>
      </w:r>
    </w:p>
    <w:p>
      <w:r>
        <w:t>[00:07:40.479] Jeeps I'm giving it a six the Jeep is in the lead it's going to be hard to beat</w:t>
      </w:r>
    </w:p>
    <w:p>
      <w:r>
        <w:t>[00:07:42.110] the lead it's going to be hard to beat</w:t>
      </w:r>
    </w:p>
    <w:p>
      <w:r>
        <w:t>[00:07:42.120] the lead it's going to be hard to beat the Jeep oh I want runny runny runny</w:t>
      </w:r>
    </w:p>
    <w:p>
      <w:r>
        <w:t>[00:07:45.469] the Jeep oh I want runny runny runny</w:t>
      </w:r>
    </w:p>
    <w:p>
      <w:r>
        <w:t>[00:07:45.479] the Jeep oh I want runny runny runny they didn't finish the watch dang they</w:t>
      </w:r>
    </w:p>
    <w:p>
      <w:r>
        <w:t>[00:07:47.710] they didn't finish the watch dang they</w:t>
      </w:r>
    </w:p>
    <w:p>
      <w:r>
        <w:t>[00:07:47.720] they didn't finish the watch dang they ran out of time yeah maybe he needs the</w:t>
      </w:r>
    </w:p>
    <w:p>
      <w:r>
        <w:t>[00:07:54.749] watch hey Lyra I moved you in here to</w:t>
      </w:r>
    </w:p>
    <w:p>
      <w:r>
        <w:t>[00:07:54.759] watch hey Lyra I moved you in here to let you know your wife's getting a car</w:t>
      </w:r>
    </w:p>
    <w:p>
      <w:r>
        <w:t>[00:07:57.510] let you know your wife's getting a car</w:t>
      </w:r>
    </w:p>
    <w:p>
      <w:r>
        <w:t>[00:07:57.520] let you know your wife's getting a car woo are you actually married I I am</w:t>
      </w:r>
    </w:p>
    <w:p>
      <w:r>
        <w:t>[00:08:00.110] woo are you actually married I I am</w:t>
      </w:r>
    </w:p>
    <w:p>
      <w:r>
        <w:t>[00:08:00.120] woo are you actually married I I am Connie you want to say hi hey Connie hi</w:t>
      </w:r>
    </w:p>
    <w:p>
      <w:r>
        <w:t>[00:08:02.830] Connie you want to say hi hey Connie hi</w:t>
      </w:r>
    </w:p>
    <w:p>
      <w:r>
        <w:t>[00:08:02.840] Connie you want to say hi hey Connie hi Connie congrats on marrying a nerd it</w:t>
      </w:r>
    </w:p>
    <w:p>
      <w:r>
        <w:t>[00:08:06.110] Connie congrats on marrying a nerd it</w:t>
      </w:r>
    </w:p>
    <w:p>
      <w:r>
        <w:t>[00:08:06.120] Connie congrats on marrying a nerd it paid off she's like thank God finally</w:t>
      </w:r>
    </w:p>
    <w:p>
      <w:r>
        <w:t>[00:08:09.110] paid off she's like thank God finally</w:t>
      </w:r>
    </w:p>
    <w:p>
      <w:r>
        <w:t>[00:08:09.120] paid off she's like thank God finally and now the $115,000 bill this is where</w:t>
      </w:r>
    </w:p>
    <w:p>
      <w:r>
        <w:t>[00:08:11.230] and now the $115,000 bill this is where</w:t>
      </w:r>
    </w:p>
    <w:p>
      <w:r>
        <w:t>[00:08:11.240] and now the $115,000 bill this is where you start to see the effort cuz real</w:t>
      </w:r>
    </w:p>
    <w:p>
      <w:r>
        <w:t>[00:08:12.629] you start to see the effort cuz real</w:t>
      </w:r>
    </w:p>
    <w:p>
      <w:r>
        <w:t>[00:08:12.639] you start to see the effort cuz real money was on the line like this diamond</w:t>
      </w:r>
    </w:p>
    <w:p>
      <w:r>
        <w:t>[00:08:14.469] money was on the line like this diamond</w:t>
      </w:r>
    </w:p>
    <w:p>
      <w:r>
        <w:t>[00:08:14.479] money was on the line like this diamond that's for some reason in a massive cave</w:t>
      </w:r>
    </w:p>
    <w:p>
      <w:r>
        <w:t>[00:08:16.390] that's for some reason in a massive cave</w:t>
      </w:r>
    </w:p>
    <w:p>
      <w:r>
        <w:t>[00:08:16.400] that's for some reason in a massive cave I don't know how to buy a diamond in a</w:t>
      </w:r>
    </w:p>
    <w:p>
      <w:r>
        <w:t>[00:08:17.869] I don't know how to buy a diamond in a</w:t>
      </w:r>
    </w:p>
    <w:p>
      <w:r>
        <w:t>[00:08:17.879] I don't know how to buy a diamond in a cave all right next one come over here</w:t>
      </w:r>
    </w:p>
    <w:p>
      <w:r>
        <w:t>[00:08:20.070] cave all right next one come over here</w:t>
      </w:r>
    </w:p>
    <w:p>
      <w:r>
        <w:t>[00:08:20.080] cave all right next one come over here to the sailboat oh this is sick this is</w:t>
      </w:r>
    </w:p>
    <w:p>
      <w:r>
        <w:t>[00:08:22.830] to the sailboat oh this is sick this is</w:t>
      </w:r>
    </w:p>
    <w:p>
      <w:r>
        <w:t>[00:08:22.840] to the sailboat oh this is sick this is really cool yo Nick what's up oh my</w:t>
      </w:r>
    </w:p>
    <w:p>
      <w:r>
        <w:t>[00:08:25.629] really cool yo Nick what's up oh my</w:t>
      </w:r>
    </w:p>
    <w:p>
      <w:r>
        <w:t>[00:08:25.639] really cool yo Nick what's up oh my goodness hello everybody before they</w:t>
      </w:r>
    </w:p>
    <w:p>
      <w:r>
        <w:t>[00:08:27.430] goodness hello everybody before they</w:t>
      </w:r>
    </w:p>
    <w:p>
      <w:r>
        <w:t>[00:08:27.440] goodness hello everybody before they rate your catar can you explain what it</w:t>
      </w:r>
    </w:p>
    <w:p>
      <w:r>
        <w:t>[00:08:29.309] rate your catar can you explain what it</w:t>
      </w:r>
    </w:p>
    <w:p>
      <w:r>
        <w:t>[00:08:29.319] rate your catar can you explain what it is to them this is a small sailboat this</w:t>
      </w:r>
    </w:p>
    <w:p>
      <w:r>
        <w:t>[00:08:31.749] is to them this is a small sailboat this</w:t>
      </w:r>
    </w:p>
    <w:p>
      <w:r>
        <w:t>[00:08:31.759] is to them this is a small sailboat this would be like a great day on the lake</w:t>
      </w:r>
    </w:p>
    <w:p>
      <w:r>
        <w:t>[00:08:33.149] would be like a great day on the lake</w:t>
      </w:r>
    </w:p>
    <w:p>
      <w:r>
        <w:t>[00:08:33.159] would be like a great day on the lake with the boys rode a cataman before so</w:t>
      </w:r>
    </w:p>
    <w:p>
      <w:r>
        <w:t>[00:08:35.509] with the boys rode a cataman before so</w:t>
      </w:r>
    </w:p>
    <w:p>
      <w:r>
        <w:t>[00:08:35.519] with the boys rode a cataman before so I'm actually going to give this one uh</w:t>
      </w:r>
    </w:p>
    <w:p>
      <w:r>
        <w:t>[00:08:37.190] I'm actually going to give this one uh</w:t>
      </w:r>
    </w:p>
    <w:p>
      <w:r>
        <w:t>[00:08:37.200] I'm actually going to give this one uh nine I'll give this one an eight I'm</w:t>
      </w:r>
    </w:p>
    <w:p>
      <w:r>
        <w:t>[00:08:38.909] nine I'll give this one an eight I'm</w:t>
      </w:r>
    </w:p>
    <w:p>
      <w:r>
        <w:t>[00:08:38.919] nine I'll give this one an eight I'm going to give it a s out of 10 Nick</w:t>
      </w:r>
    </w:p>
    <w:p>
      <w:r>
        <w:t>[00:08:40.709] going to give it a s out of 10 Nick</w:t>
      </w:r>
    </w:p>
    <w:p>
      <w:r>
        <w:t>[00:08:40.719] going to give it a s out of 10 Nick you're in the call while I rate so I'm</w:t>
      </w:r>
    </w:p>
    <w:p>
      <w:r>
        <w:t>[00:08:42.430] you're in the call while I rate so I'm</w:t>
      </w:r>
    </w:p>
    <w:p>
      <w:r>
        <w:t>[00:08:42.440] you're in the call while I rate so I'm going to give it an eight so you don't</w:t>
      </w:r>
    </w:p>
    <w:p>
      <w:r>
        <w:t>[00:08:43.670] going to give it an eight so you don't</w:t>
      </w:r>
    </w:p>
    <w:p>
      <w:r>
        <w:t>[00:08:43.680] going to give it an eight so you don't hate me I get seasick so I got to give</w:t>
      </w:r>
    </w:p>
    <w:p>
      <w:r>
        <w:t>[00:08:45.710] hate me I get seasick so I got to give</w:t>
      </w:r>
    </w:p>
    <w:p>
      <w:r>
        <w:t>[00:08:45.720] hate me I get seasick so I got to give you a four up next we have this</w:t>
      </w:r>
    </w:p>
    <w:p>
      <w:r>
        <w:t>[00:08:47.590] you a four up next we have this</w:t>
      </w:r>
    </w:p>
    <w:p>
      <w:r>
        <w:t>[00:08:47.600] you a four up next we have this Charizard card that sucks that she can</w:t>
      </w:r>
    </w:p>
    <w:p>
      <w:r>
        <w:t>[00:08:49.670] Charizard card that sucks that she can</w:t>
      </w:r>
    </w:p>
    <w:p>
      <w:r>
        <w:t>[00:08:49.680] Charizard card that sucks that she can see what's going to literally beat hers</w:t>
      </w:r>
    </w:p>
    <w:p>
      <w:r>
        <w:t>[00:08:51.790] see what's going to literally beat hers</w:t>
      </w:r>
    </w:p>
    <w:p>
      <w:r>
        <w:t>[00:08:51.800] see what's going to literally beat hers right beside her build what is everyone</w:t>
      </w:r>
    </w:p>
    <w:p>
      <w:r>
        <w:t>[00:08:53.670] right beside her build what is everyone</w:t>
      </w:r>
    </w:p>
    <w:p>
      <w:r>
        <w:t>[00:08:53.680] right beside her build what is everyone ra Charizard a 10 10 I like Pokémon</w:t>
      </w:r>
    </w:p>
    <w:p>
      <w:r>
        <w:t>[00:08:57.430] ra Charizard a 10 10 I like Pokémon</w:t>
      </w:r>
    </w:p>
    <w:p>
      <w:r>
        <w:t>[00:08:57.440] ra Charizard a 10 10 I like Pokémon eight I'm going to have to step in here</w:t>
      </w:r>
    </w:p>
    <w:p>
      <w:r>
        <w:t>[00:08:58.910] eight I'm going to have to step in here</w:t>
      </w:r>
    </w:p>
    <w:p>
      <w:r>
        <w:t>[00:08:58.920] eight I'm going to have to step in here for Nick I'm going to give this six but</w:t>
      </w:r>
    </w:p>
    <w:p>
      <w:r>
        <w:t>[00:09:01.710] for Nick I'm going to give this six but</w:t>
      </w:r>
    </w:p>
    <w:p>
      <w:r>
        <w:t>[00:09:01.720] for Nick I'm going to give this six but Jimmy Pokémon Nolan you decide whether</w:t>
      </w:r>
    </w:p>
    <w:p>
      <w:r>
        <w:t>[00:09:04.269] Jimmy Pokémon Nolan you decide whether</w:t>
      </w:r>
    </w:p>
    <w:p>
      <w:r>
        <w:t>[00:09:04.279] Jimmy Pokémon Nolan you decide whether or not she gets a sailboat or this guy</w:t>
      </w:r>
    </w:p>
    <w:p>
      <w:r>
        <w:t>[00:09:05.870] or not she gets a sailboat or this guy</w:t>
      </w:r>
    </w:p>
    <w:p>
      <w:r>
        <w:t>[00:09:05.880] or not she gets a sailboat or this guy gets a Charizard I'm going to give it an</w:t>
      </w:r>
    </w:p>
    <w:p>
      <w:r>
        <w:t>[00:09:08.110] gets a Charizard I'm going to give it an</w:t>
      </w:r>
    </w:p>
    <w:p>
      <w:r>
        <w:t>[00:09:08.120] gets a Charizard I'm going to give it an eight oh my gosh yeah this next one is</w:t>
      </w:r>
    </w:p>
    <w:p>
      <w:r>
        <w:t>[00:09:11.269] eight oh my gosh yeah this next one is</w:t>
      </w:r>
    </w:p>
    <w:p>
      <w:r>
        <w:t>[00:09:11.279] eight oh my gosh yeah this next one is another ring uh Mark hello what are we</w:t>
      </w:r>
    </w:p>
    <w:p>
      <w:r>
        <w:t>[00:09:14.030] another ring uh Mark hello what are we</w:t>
      </w:r>
    </w:p>
    <w:p>
      <w:r>
        <w:t>[00:09:14.040] another ring uh Mark hello what are we looking at here um I want to hopefully</w:t>
      </w:r>
    </w:p>
    <w:p>
      <w:r>
        <w:t>[00:09:16.150] looking at here um I want to hopefully</w:t>
      </w:r>
    </w:p>
    <w:p>
      <w:r>
        <w:t>[00:09:16.160] looking at here um I want to hopefully propose to my boyfriend so I figured</w:t>
      </w:r>
    </w:p>
    <w:p>
      <w:r>
        <w:t>[00:09:17.949] propose to my boyfriend so I figured</w:t>
      </w:r>
    </w:p>
    <w:p>
      <w:r>
        <w:t>[00:09:17.959] propose to my boyfriend so I figured I'll build a small little potential</w:t>
      </w:r>
    </w:p>
    <w:p>
      <w:r>
        <w:t>[00:09:19.829] I'll build a small little potential</w:t>
      </w:r>
    </w:p>
    <w:p>
      <w:r>
        <w:t>[00:09:19.839] I'll build a small little potential wedding venue okay 10 I'm going to give</w:t>
      </w:r>
    </w:p>
    <w:p>
      <w:r>
        <w:t>[00:09:22.190] wedding venue okay 10 I'm going to give</w:t>
      </w:r>
    </w:p>
    <w:p>
      <w:r>
        <w:t>[00:09:22.200] wedding venue okay 10 I'm going to give it a seven you know what Love's more</w:t>
      </w:r>
    </w:p>
    <w:p>
      <w:r>
        <w:t>[00:09:24.069] it a seven you know what Love's more</w:t>
      </w:r>
    </w:p>
    <w:p>
      <w:r>
        <w:t>[00:09:24.079] it a seven you know what Love's more important than Pokémon 10 I give it a 10</w:t>
      </w:r>
    </w:p>
    <w:p>
      <w:r>
        <w:t>[00:09:27.030] important than Pokémon 10 I give it a 10</w:t>
      </w:r>
    </w:p>
    <w:p>
      <w:r>
        <w:t>[00:09:27.040] important than Pokémon 10 I give it a 10 this is becoming a love Channel cuz I'm</w:t>
      </w:r>
    </w:p>
    <w:p>
      <w:r>
        <w:t>[00:09:29.389] this is becoming a love Channel cuz I'm</w:t>
      </w:r>
    </w:p>
    <w:p>
      <w:r>
        <w:t>[00:09:29.399] this is becoming a love Channel cuz I'm given this a 10 which means the wedding</w:t>
      </w:r>
    </w:p>
    <w:p>
      <w:r>
        <w:t>[00:09:31.350] given this a 10 which means the wedding</w:t>
      </w:r>
    </w:p>
    <w:p>
      <w:r>
        <w:t>[00:09:31.360] given this a 10 which means the wedding ring wins once again Mera you just won</w:t>
      </w:r>
    </w:p>
    <w:p>
      <w:r>
        <w:t>[00:09:35.230] ring wins once again Mera you just won</w:t>
      </w:r>
    </w:p>
    <w:p>
      <w:r>
        <w:t>[00:09:35.240] ring wins once again Mera you just won you're lying thank you oh my God you're</w:t>
      </w:r>
    </w:p>
    <w:p>
      <w:r>
        <w:t>[00:09:37.829] you're lying thank you oh my God you're</w:t>
      </w:r>
    </w:p>
    <w:p>
      <w:r>
        <w:t>[00:09:37.839] you're lying thank you oh my God you're getting married Mark I hope you were</w:t>
      </w:r>
    </w:p>
    <w:p>
      <w:r>
        <w:t>[00:09:39.910] getting married Mark I hope you were</w:t>
      </w:r>
    </w:p>
    <w:p>
      <w:r>
        <w:t>[00:09:39.920] getting married Mark I hope you were ready I was partially</w:t>
      </w:r>
    </w:p>
    <w:p>
      <w:r>
        <w:t>[00:09:42.829] ready I was partially</w:t>
      </w:r>
    </w:p>
    <w:p>
      <w:r>
        <w:t>[00:09:42.839] ready I was partially ready next we have the $25,000 builds is</w:t>
      </w:r>
    </w:p>
    <w:p>
      <w:r>
        <w:t>[00:09:46.550] ready next we have the $25,000 builds is</w:t>
      </w:r>
    </w:p>
    <w:p>
      <w:r>
        <w:t>[00:09:46.560] ready next we have the $25,000 builds is this just a chest of gold Jimmy I'm</w:t>
      </w:r>
    </w:p>
    <w:p>
      <w:r>
        <w:t>[00:09:48.590] this just a chest of gold Jimmy I'm</w:t>
      </w:r>
    </w:p>
    <w:p>
      <w:r>
        <w:t>[00:09:48.600] this just a chest of gold Jimmy I'm going to be honest the $25,000 was</w:t>
      </w:r>
    </w:p>
    <w:p>
      <w:r>
        <w:t>[00:09:50.350] going to be honest the $25,000 was</w:t>
      </w:r>
    </w:p>
    <w:p>
      <w:r>
        <w:t>[00:09:50.360] going to be honest the $25,000 was lacking this dude made a giant Tech Deck</w:t>
      </w:r>
    </w:p>
    <w:p>
      <w:r>
        <w:t>[00:09:52.509] lacking this dude made a giant Tech Deck</w:t>
      </w:r>
    </w:p>
    <w:p>
      <w:r>
        <w:t>[00:09:52.519] lacking this dude made a giant Tech Deck I mean let let's see what the 50,000 is</w:t>
      </w:r>
    </w:p>
    <w:p>
      <w:r>
        <w:t>[00:09:54.470] I mean let let's see what the 50,000 is</w:t>
      </w:r>
    </w:p>
    <w:p>
      <w:r>
        <w:t>[00:09:54.480] I mean let let's see what the 50,000 is looking like we still needed a winner</w:t>
      </w:r>
    </w:p>
    <w:p>
      <w:r>
        <w:t>[00:09:55.910] looking like we still needed a winner</w:t>
      </w:r>
    </w:p>
    <w:p>
      <w:r>
        <w:t>[00:09:55.920] looking like we still needed a winner for the 25k build so we gave it to this</w:t>
      </w:r>
    </w:p>
    <w:p>
      <w:r>
        <w:t>[00:09:58.069] for the 25k build so we gave it to this</w:t>
      </w:r>
    </w:p>
    <w:p>
      <w:r>
        <w:t>[00:09:58.079] for the 25k build so we gave it to this car build and finally the $50,000 builds</w:t>
      </w:r>
    </w:p>
    <w:p>
      <w:r>
        <w:t>[00:10:01.470] car build and finally the $50,000 builds</w:t>
      </w:r>
    </w:p>
    <w:p>
      <w:r>
        <w:t>[00:10:01.480] car build and finally the $50,000 builds and the first plot is empty 50,000</w:t>
      </w:r>
    </w:p>
    <w:p>
      <w:r>
        <w:t>[00:10:03.949] and the first plot is empty 50,000</w:t>
      </w:r>
    </w:p>
    <w:p>
      <w:r>
        <w:t>[00:10:03.959] and the first plot is empty 50,000 wasn't enough I guess everyone what do</w:t>
      </w:r>
    </w:p>
    <w:p>
      <w:r>
        <w:t>[00:10:06.910] wasn't enough I guess everyone what do</w:t>
      </w:r>
    </w:p>
    <w:p>
      <w:r>
        <w:t>[00:10:06.920] wasn't enough I guess everyone what do you rate the boat Jimmy I'm going to be</w:t>
      </w:r>
    </w:p>
    <w:p>
      <w:r>
        <w:t>[00:10:08.389] you rate the boat Jimmy I'm going to be</w:t>
      </w:r>
    </w:p>
    <w:p>
      <w:r>
        <w:t>[00:10:08.399] you rate the boat Jimmy I'm going to be honest this build is barely better than</w:t>
      </w:r>
    </w:p>
    <w:p>
      <w:r>
        <w:t>[00:10:09.949] honest this build is barely better than</w:t>
      </w:r>
    </w:p>
    <w:p>
      <w:r>
        <w:t>[00:10:09.959] honest this build is barely better than the first one from the $50,000 it's not</w:t>
      </w:r>
    </w:p>
    <w:p>
      <w:r>
        <w:t>[00:10:12.630] the first one from the $50,000 it's not</w:t>
      </w:r>
    </w:p>
    <w:p>
      <w:r>
        <w:t>[00:10:12.640] the first one from the $50,000 it's not winning but this one this one I like now</w:t>
      </w:r>
    </w:p>
    <w:p>
      <w:r>
        <w:t>[00:10:16.150] winning but this one this one I like now</w:t>
      </w:r>
    </w:p>
    <w:p>
      <w:r>
        <w:t>[00:10:16.160] winning but this one this one I like now we're talking Swifty all right what are</w:t>
      </w:r>
    </w:p>
    <w:p>
      <w:r>
        <w:t>[00:10:18.710] we're talking Swifty all right what are</w:t>
      </w:r>
    </w:p>
    <w:p>
      <w:r>
        <w:t>[00:10:18.720] we're talking Swifty all right what are we ready we got golden toilet golden</w:t>
      </w:r>
    </w:p>
    <w:p>
      <w:r>
        <w:t>[00:10:21.030] we ready we got golden toilet golden</w:t>
      </w:r>
    </w:p>
    <w:p>
      <w:r>
        <w:t>[00:10:21.040] we ready we got golden toilet golden toilet paper and then novelty golf game</w:t>
      </w:r>
    </w:p>
    <w:p>
      <w:r>
        <w:t>[00:10:23.350] toilet paper and then novelty golf game</w:t>
      </w:r>
    </w:p>
    <w:p>
      <w:r>
        <w:t>[00:10:23.360] toilet paper and then novelty golf game set I'm in I'll give it a seven I give</w:t>
      </w:r>
    </w:p>
    <w:p>
      <w:r>
        <w:t>[00:10:25.550] set I'm in I'll give it a seven I give</w:t>
      </w:r>
    </w:p>
    <w:p>
      <w:r>
        <w:t>[00:10:25.560] set I'm in I'll give it a seven I give it a 6 and 1/2 out of 10 I'm going to</w:t>
      </w:r>
    </w:p>
    <w:p>
      <w:r>
        <w:t>[00:10:27.310] it a 6 and 1/2 out of 10 I'm going to</w:t>
      </w:r>
    </w:p>
    <w:p>
      <w:r>
        <w:t>[00:10:27.320] it a 6 and 1/2 out of 10 I'm going to give it an eight I'm going to say seven</w:t>
      </w:r>
    </w:p>
    <w:p>
      <w:r>
        <w:t>[00:10:29.150] give it an eight I'm going to say seven</w:t>
      </w:r>
    </w:p>
    <w:p>
      <w:r>
        <w:t>[00:10:29.160] give it an eight I'm going to say seven well well right now you're currently in</w:t>
      </w:r>
    </w:p>
    <w:p>
      <w:r>
        <w:t>[00:10:30.470] well well right now you're currently in</w:t>
      </w:r>
    </w:p>
    <w:p>
      <w:r>
        <w:t>[00:10:30.480] well well right now you're currently in the lead let's go thank you Throne of</w:t>
      </w:r>
    </w:p>
    <w:p>
      <w:r>
        <w:t>[00:10:33.069] the lead let's go thank you Throne of</w:t>
      </w:r>
    </w:p>
    <w:p>
      <w:r>
        <w:t>[00:10:33.079] the lead let's go thank you Throne of cash so he wants you to make him a chair</w:t>
      </w:r>
    </w:p>
    <w:p>
      <w:r>
        <w:t>[00:10:35.310] cash so he wants you to make him a chair</w:t>
      </w:r>
    </w:p>
    <w:p>
      <w:r>
        <w:t>[00:10:35.320] cash so he wants you to make him a chair out of the</w:t>
      </w:r>
    </w:p>
    <w:p>
      <w:r>
        <w:t>[00:10:36.269] out of the</w:t>
      </w:r>
    </w:p>
    <w:p>
      <w:r>
        <w:t>[00:10:36.279] out of the $50,000 see this one has creativity</w:t>
      </w:r>
    </w:p>
    <w:p>
      <w:r>
        <w:t>[00:10:39.110] $50,000 see this one has creativity</w:t>
      </w:r>
    </w:p>
    <w:p>
      <w:r>
        <w:t>[00:10:39.120] $50,000 see this one has creativity everything else was a little you know</w:t>
      </w:r>
    </w:p>
    <w:p>
      <w:r>
        <w:t>[00:10:41.150] everything else was a little you know</w:t>
      </w:r>
    </w:p>
    <w:p>
      <w:r>
        <w:t>[00:10:41.160] everything else was a little you know predictable normally normal hello</w:t>
      </w:r>
    </w:p>
    <w:p>
      <w:r>
        <w:t>[00:10:44.550] predictable normally normal hello</w:t>
      </w:r>
    </w:p>
    <w:p>
      <w:r>
        <w:t>[00:10:44.560] predictable normally normal hello explain what the heck could throw no</w:t>
      </w:r>
    </w:p>
    <w:p>
      <w:r>
        <w:t>[00:10:45.949] explain what the heck could throw no</w:t>
      </w:r>
    </w:p>
    <w:p>
      <w:r>
        <w:t>[00:10:45.959] explain what the heck could throw no Cash's I was trying to think of</w:t>
      </w:r>
    </w:p>
    <w:p>
      <w:r>
        <w:t>[00:10:47.829] Cash's I was trying to think of</w:t>
      </w:r>
    </w:p>
    <w:p>
      <w:r>
        <w:t>[00:10:47.839] Cash's I was trying to think of something that could be exactly $50,000</w:t>
      </w:r>
    </w:p>
    <w:p>
      <w:r>
        <w:t>[00:10:50.910] something that could be exactly $50,000</w:t>
      </w:r>
    </w:p>
    <w:p>
      <w:r>
        <w:t>[00:10:50.920] something that could be exactly $50,000 it's very comfortable it has a nice</w:t>
      </w:r>
    </w:p>
    <w:p>
      <w:r>
        <w:t>[00:10:52.509] it's very comfortable it has a nice</w:t>
      </w:r>
    </w:p>
    <w:p>
      <w:r>
        <w:t>[00:10:52.519] it's very comfortable it has a nice cushion on it I'll give you a 7 out of</w:t>
      </w:r>
    </w:p>
    <w:p>
      <w:r>
        <w:t>[00:10:54.509] cushion on it I'll give you a 7 out of</w:t>
      </w:r>
    </w:p>
    <w:p>
      <w:r>
        <w:t>[00:10:54.519] cushion on it I'll give you a 7 out of 10 so I'm going to go ahead and give it</w:t>
      </w:r>
    </w:p>
    <w:p>
      <w:r>
        <w:t>[00:10:55.829] 10 so I'm going to go ahead and give it</w:t>
      </w:r>
    </w:p>
    <w:p>
      <w:r>
        <w:t>[00:10:55.839] 10 so I'm going to go ahead and give it a nine 8 out of 10 I want to see this</w:t>
      </w:r>
    </w:p>
    <w:p>
      <w:r>
        <w:t>[00:10:58.750] a nine 8 out of 10 I want to see this</w:t>
      </w:r>
    </w:p>
    <w:p>
      <w:r>
        <w:t>[00:10:58.760] a nine 8 out of 10 I want to see this exist eight oh my gosh normally normal</w:t>
      </w:r>
    </w:p>
    <w:p>
      <w:r>
        <w:t>[00:11:01.710] exist eight oh my gosh normally normal</w:t>
      </w:r>
    </w:p>
    <w:p>
      <w:r>
        <w:t>[00:11:01.720] exist eight oh my gosh normally normal that puts you in the lead this is a</w:t>
      </w:r>
    </w:p>
    <w:p>
      <w:r>
        <w:t>[00:11:03.389] that puts you in the lead this is a</w:t>
      </w:r>
    </w:p>
    <w:p>
      <w:r>
        <w:t>[00:11:03.399] that puts you in the lead this is a nailbiter all right up next is a waffle</w:t>
      </w:r>
    </w:p>
    <w:p>
      <w:r>
        <w:t>[00:11:05.550] nailbiter all right up next is a waffle</w:t>
      </w:r>
    </w:p>
    <w:p>
      <w:r>
        <w:t>[00:11:05.560] nailbiter all right up next is a waffle maker do they not realize that this is</w:t>
      </w:r>
    </w:p>
    <w:p>
      <w:r>
        <w:t>[00:11:07.350] maker do they not realize that this is</w:t>
      </w:r>
    </w:p>
    <w:p>
      <w:r>
        <w:t>[00:11:07.360] maker do they not realize that this is $50,000 real dollars on the line and for</w:t>
      </w:r>
    </w:p>
    <w:p>
      <w:r>
        <w:t>[00:11:11.110] $50,000 real dollars on the line and for</w:t>
      </w:r>
    </w:p>
    <w:p>
      <w:r>
        <w:t>[00:11:11.120] $50,000 real dollars on the line and for the last $50,000 build what is this do</w:t>
      </w:r>
    </w:p>
    <w:p>
      <w:r>
        <w:t>[00:11:13.829] the last $50,000 build what is this do</w:t>
      </w:r>
    </w:p>
    <w:p>
      <w:r>
        <w:t>[00:11:13.839] the last $50,000 build what is this do they just not like money oh my God Jimmy</w:t>
      </w:r>
    </w:p>
    <w:p>
      <w:r>
        <w:t>[00:11:15.949] they just not like money oh my God Jimmy</w:t>
      </w:r>
    </w:p>
    <w:p>
      <w:r>
        <w:t>[00:11:15.959] they just not like money oh my God Jimmy look at the sign it says car I guess</w:t>
      </w:r>
    </w:p>
    <w:p>
      <w:r>
        <w:t>[00:11:18.509] look at the sign it says car I guess</w:t>
      </w:r>
    </w:p>
    <w:p>
      <w:r>
        <w:t>[00:11:18.519] look at the sign it says car I guess what do you mean you guess Moonlight</w:t>
      </w:r>
    </w:p>
    <w:p>
      <w:r>
        <w:t>[00:11:20.069] what do you mean you guess Moonlight</w:t>
      </w:r>
    </w:p>
    <w:p>
      <w:r>
        <w:t>[00:11:20.079] what do you mean you guess Moonlight it's for</w:t>
      </w:r>
    </w:p>
    <w:p>
      <w:r>
        <w:t>[00:11:21.230] it's for</w:t>
      </w:r>
    </w:p>
    <w:p>
      <w:r>
        <w:t>[00:11:21.240] it's for $50,000 everyone follow me to cash man</w:t>
      </w:r>
    </w:p>
    <w:p>
      <w:r>
        <w:t>[00:11:24.310] $50,000 everyone follow me to cash man</w:t>
      </w:r>
    </w:p>
    <w:p>
      <w:r>
        <w:t>[00:11:24.320] $50,000 everyone follow me to cash man normally normal</w:t>
      </w:r>
    </w:p>
    <w:p>
      <w:r>
        <w:t>[00:11:26.269] normally normal</w:t>
      </w:r>
    </w:p>
    <w:p>
      <w:r>
        <w:t>[00:11:26.279] normally normal congratulations you got second place and</w:t>
      </w:r>
    </w:p>
    <w:p>
      <w:r>
        <w:t>[00:11:28.230] congratulations you got second place and</w:t>
      </w:r>
    </w:p>
    <w:p>
      <w:r>
        <w:t>[00:11:28.240] congratulations you got second place and one nothing what oh you tricked me</w:t>
      </w:r>
    </w:p>
    <w:p>
      <w:r>
        <w:t>[00:11:30.750] one nothing what oh you tricked me</w:t>
      </w:r>
    </w:p>
    <w:p>
      <w:r>
        <w:t>[00:11:30.760] one nothing what oh you tricked me actually I tricked you twice you did win</w:t>
      </w:r>
    </w:p>
    <w:p>
      <w:r>
        <w:t>[00:11:32.990] actually I tricked you twice you did win</w:t>
      </w:r>
    </w:p>
    <w:p>
      <w:r>
        <w:t>[00:11:33.000] actually I tricked you twice you did win what an idiot yeah are you actually</w:t>
      </w:r>
    </w:p>
    <w:p>
      <w:r>
        <w:t>[00:11:35.990] what an idiot yeah are you actually</w:t>
      </w:r>
    </w:p>
    <w:p>
      <w:r>
        <w:t>[00:11:36.000] what an idiot yeah are you actually going to build a throne of money I will</w:t>
      </w:r>
    </w:p>
    <w:p>
      <w:r>
        <w:t>[00:11:37.590] going to build a throne of money I will</w:t>
      </w:r>
    </w:p>
    <w:p>
      <w:r>
        <w:t>[00:11:37.600] going to build a throne of money I will yes then I'm glad you won subscribe if</w:t>
      </w:r>
    </w:p>
    <w:p>
      <w:r>
        <w:t>[00:11:39.310] yes then I'm glad you won subscribe if</w:t>
      </w:r>
    </w:p>
    <w:p>
      <w:r>
        <w:t>[00:11:39.320] yes then I'm glad you won subscribe if you haven't already guys you can be in a</w:t>
      </w:r>
    </w:p>
    <w:p>
      <w:r>
        <w:t>[00:11:40.629] you haven't already guys you can be in a</w:t>
      </w:r>
    </w:p>
    <w:p>
      <w:r>
        <w:t>[00:11:40.639] you haven't already guys you can be in a video</w:t>
      </w:r>
    </w:p>
    <w:p>
      <w:r>
        <w:br w:type="page"/>
      </w:r>
    </w:p>
    <w:p>
      <w:pPr>
        <w:pStyle w:val="Heading2"/>
      </w:pPr>
      <w:r>
        <w:t>Video Title: If You Build a House, I'll Pay For It!</w:t>
      </w:r>
    </w:p>
    <w:p>
      <w:r>
        <w:t>------------------------------------------------------------</w:t>
      </w:r>
    </w:p>
    <w:p>
      <w:r>
        <w:t>[00:00:02.310] i have 100 minecraft players here and</w:t>
      </w:r>
    </w:p>
    <w:p>
      <w:r>
        <w:t>[00:00:02.320] i have 100 minecraft players here and whoever builds the best house in one</w:t>
      </w:r>
    </w:p>
    <w:p>
      <w:r>
        <w:t>[00:00:04.470] whoever builds the best house in one</w:t>
      </w:r>
    </w:p>
    <w:p>
      <w:r>
        <w:t>[00:00:04.480] whoever builds the best house in one hour gets a real house this is baloney</w:t>
      </w:r>
    </w:p>
    <w:p>
      <w:r>
        <w:t>[00:00:07.909] hour gets a real house this is baloney</w:t>
      </w:r>
    </w:p>
    <w:p>
      <w:r>
        <w:t>[00:00:07.919] hour gets a real house this is baloney server start the game i'm gonna go tell</w:t>
      </w:r>
    </w:p>
    <w:p>
      <w:r>
        <w:t>[00:00:10.310] server start the game i'm gonna go tell</w:t>
      </w:r>
    </w:p>
    <w:p>
      <w:r>
        <w:t>[00:00:10.320] server start the game i'm gonna go tell them whichever one of you builds the</w:t>
      </w:r>
    </w:p>
    <w:p>
      <w:r>
        <w:t>[00:00:12.230] them whichever one of you builds the</w:t>
      </w:r>
    </w:p>
    <w:p>
      <w:r>
        <w:t>[00:00:12.240] them whichever one of you builds the best looking house gets a real</w:t>
      </w:r>
    </w:p>
    <w:p>
      <w:r>
        <w:t>[00:00:14.910] best looking house gets a real</w:t>
      </w:r>
    </w:p>
    <w:p>
      <w:r>
        <w:t>[00:00:14.920] best looking house gets a real house good luck oh is this a basketball</w:t>
      </w:r>
    </w:p>
    <w:p>
      <w:r>
        <w:t>[00:00:18.230] house good luck oh is this a basketball</w:t>
      </w:r>
    </w:p>
    <w:p>
      <w:r>
        <w:t>[00:00:18.240] house good luck oh is this a basketball goal okay he got a driveway</w:t>
      </w:r>
    </w:p>
    <w:p>
      <w:r>
        <w:t>[00:00:25.269] tp to me right this instant the</w:t>
      </w:r>
    </w:p>
    <w:p>
      <w:r>
        <w:t>[00:00:25.279] tp to me right this instant the pineapple oh</w:t>
      </w:r>
    </w:p>
    <w:p>
      <w:r>
        <w:t>[00:00:27.589] pineapple oh</w:t>
      </w:r>
    </w:p>
    <w:p>
      <w:r>
        <w:t>[00:00:27.599] pineapple oh if he makes spongebob's house that might</w:t>
      </w:r>
    </w:p>
    <w:p>
      <w:r>
        <w:t>[00:00:29.669] if he makes spongebob's house that might</w:t>
      </w:r>
    </w:p>
    <w:p>
      <w:r>
        <w:t>[00:00:29.679] if he makes spongebob's house that might win him a house oh my gosh i think i see</w:t>
      </w:r>
    </w:p>
    <w:p>
      <w:r>
        <w:t>[00:00:32.870] win him a house oh my gosh i think i see</w:t>
      </w:r>
    </w:p>
    <w:p>
      <w:r>
        <w:t>[00:00:32.880] win him a house oh my gosh i think i see another pineapple over there his skin is</w:t>
      </w:r>
    </w:p>
    <w:p>
      <w:r>
        <w:t>[00:00:34.790] another pineapple over there his skin is</w:t>
      </w:r>
    </w:p>
    <w:p>
      <w:r>
        <w:t>[00:00:34.800] another pineapple over there his skin is spongebob look at him we noticed you're</w:t>
      </w:r>
    </w:p>
    <w:p>
      <w:r>
        <w:t>[00:00:37.270] spongebob look at him we noticed you're</w:t>
      </w:r>
    </w:p>
    <w:p>
      <w:r>
        <w:t>[00:00:37.280] spongebob look at him we noticed you're building spongebob's house big boy and</w:t>
      </w:r>
    </w:p>
    <w:p>
      <w:r>
        <w:t>[00:00:39.110] building spongebob's house big boy and</w:t>
      </w:r>
    </w:p>
    <w:p>
      <w:r>
        <w:t>[00:00:39.120] building spongebob's house big boy and if you look over there you'll see</w:t>
      </w:r>
    </w:p>
    <w:p>
      <w:r>
        <w:t>[00:00:40.389] if you look over there you'll see</w:t>
      </w:r>
    </w:p>
    <w:p>
      <w:r>
        <w:t>[00:00:40.399] if you look over there you'll see someone else's no way someone can now</w:t>
      </w:r>
    </w:p>
    <w:p>
      <w:r>
        <w:t>[00:00:42.389] someone else's no way someone can now</w:t>
      </w:r>
    </w:p>
    <w:p>
      <w:r>
        <w:t>[00:00:42.399] someone else's no way someone can now build spongebob's house it's kind of</w:t>
      </w:r>
    </w:p>
    <w:p>
      <w:r>
        <w:t>[00:00:44.069] build spongebob's house it's kind of</w:t>
      </w:r>
    </w:p>
    <w:p>
      <w:r>
        <w:t>[00:00:44.079] build spongebob's house it's kind of looking like a mango man you better step</w:t>
      </w:r>
    </w:p>
    <w:p>
      <w:r>
        <w:t>[00:00:46.310] looking like a mango man you better step</w:t>
      </w:r>
    </w:p>
    <w:p>
      <w:r>
        <w:t>[00:00:46.320] looking like a mango man you better step it up you viewers are probably wondering</w:t>
      </w:r>
    </w:p>
    <w:p>
      <w:r>
        <w:t>[00:00:48.470] it up you viewers are probably wondering</w:t>
      </w:r>
    </w:p>
    <w:p>
      <w:r>
        <w:t>[00:00:48.480] it up you viewers are probably wondering how can you compete in something like</w:t>
      </w:r>
    </w:p>
    <w:p>
      <w:r>
        <w:t>[00:00:49.990] how can you compete in something like</w:t>
      </w:r>
    </w:p>
    <w:p>
      <w:r>
        <w:t>[00:00:50.000] how can you compete in something like this just hit the subscribe button down</w:t>
      </w:r>
    </w:p>
    <w:p>
      <w:r>
        <w:t>[00:00:51.910] this just hit the subscribe button down</w:t>
      </w:r>
    </w:p>
    <w:p>
      <w:r>
        <w:t>[00:00:51.920] this just hit the subscribe button down below and we're actually going to give</w:t>
      </w:r>
    </w:p>
    <w:p>
      <w:r>
        <w:t>[00:00:53.110] below and we're actually going to give</w:t>
      </w:r>
    </w:p>
    <w:p>
      <w:r>
        <w:t>[00:00:53.120] below and we're actually going to give 10 000 to someone who subscribes to the</w:t>
      </w:r>
    </w:p>
    <w:p>
      <w:r>
        <w:t>[00:00:55.110] 10 000 to someone who subscribes to the</w:t>
      </w:r>
    </w:p>
    <w:p>
      <w:r>
        <w:t>[00:00:55.120] 10 000 to someone who subscribes to the next week jimmy have you ever seen a</w:t>
      </w:r>
    </w:p>
    <w:p>
      <w:r>
        <w:t>[00:00:56.869] next week jimmy have you ever seen a</w:t>
      </w:r>
    </w:p>
    <w:p>
      <w:r>
        <w:t>[00:00:56.879] next week jimmy have you ever seen a house with chicken legs well i'm judging</w:t>
      </w:r>
    </w:p>
    <w:p>
      <w:r>
        <w:t>[00:00:59.430] house with chicken legs well i'm judging</w:t>
      </w:r>
    </w:p>
    <w:p>
      <w:r>
        <w:t>[00:00:59.440] house with chicken legs well i'm judging based on if it has chicken legs it's</w:t>
      </w:r>
    </w:p>
    <w:p>
      <w:r>
        <w:t>[00:01:01.510] based on if it has chicken legs it's</w:t>
      </w:r>
    </w:p>
    <w:p>
      <w:r>
        <w:t>[00:01:01.520] based on if it has chicken legs it's been roughly 15 minutes and look at</w:t>
      </w:r>
    </w:p>
    <w:p>
      <w:r>
        <w:t>[00:01:03.910] been roughly 15 minutes and look at</w:t>
      </w:r>
    </w:p>
    <w:p>
      <w:r>
        <w:t>[00:01:03.920] been roughly 15 minutes and look at everything everyone has built so far</w:t>
      </w:r>
    </w:p>
    <w:p>
      <w:r>
        <w:t>[00:01:05.910] everything everyone has built so far</w:t>
      </w:r>
    </w:p>
    <w:p>
      <w:r>
        <w:t>[00:01:05.920] everything everyone has built so far this is going to be hard to judge it's</w:t>
      </w:r>
    </w:p>
    <w:p>
      <w:r>
        <w:t>[00:01:07.910] this is going to be hard to judge it's</w:t>
      </w:r>
    </w:p>
    <w:p>
      <w:r>
        <w:t>[00:01:07.920] this is going to be hard to judge it's not supposed to be easy to give away a</w:t>
      </w:r>
    </w:p>
    <w:p>
      <w:r>
        <w:t>[00:01:09.670] not supposed to be easy to give away a</w:t>
      </w:r>
    </w:p>
    <w:p>
      <w:r>
        <w:t>[00:01:09.680] not supposed to be easy to give away a house jimmy and our special guest for</w:t>
      </w:r>
    </w:p>
    <w:p>
      <w:r>
        <w:t>[00:01:11.590] house jimmy and our special guest for</w:t>
      </w:r>
    </w:p>
    <w:p>
      <w:r>
        <w:t>[00:01:11.600] house jimmy and our special guest for this video is tubbo he's in a different</w:t>
      </w:r>
    </w:p>
    <w:p>
      <w:r>
        <w:t>[00:01:13.670] this video is tubbo he's in a different</w:t>
      </w:r>
    </w:p>
    <w:p>
      <w:r>
        <w:t>[00:01:13.680] this video is tubbo he's in a different call and he can't hear us what is carl</w:t>
      </w:r>
    </w:p>
    <w:p>
      <w:r>
        <w:t>[00:01:15.749] call and he can't hear us what is carl</w:t>
      </w:r>
    </w:p>
    <w:p>
      <w:r>
        <w:t>[00:01:15.759] call and he can't hear us what is carl doing carl's just running on her build</w:t>
      </w:r>
    </w:p>
    <w:p>
      <w:r>
        <w:t>[00:01:17.429] doing carl's just running on her build</w:t>
      </w:r>
    </w:p>
    <w:p>
      <w:r>
        <w:t>[00:01:17.439] doing carl's just running on her build not even helping first he wakes me up</w:t>
      </w:r>
    </w:p>
    <w:p>
      <w:r>
        <w:t>[00:01:19.990] not even helping first he wakes me up</w:t>
      </w:r>
    </w:p>
    <w:p>
      <w:r>
        <w:t>[00:01:20.000] not even helping first he wakes me up and now he doesn't even assist that's</w:t>
      </w:r>
    </w:p>
    <w:p>
      <w:r>
        <w:t>[00:01:22.149] and now he doesn't even assist that's</w:t>
      </w:r>
    </w:p>
    <w:p>
      <w:r>
        <w:t>[00:01:22.159] and now he doesn't even assist that's messed up look at how terrible this</w:t>
      </w:r>
    </w:p>
    <w:p>
      <w:r>
        <w:t>[00:01:24.070] messed up look at how terrible this</w:t>
      </w:r>
    </w:p>
    <w:p>
      <w:r>
        <w:t>[00:01:24.080] messed up look at how terrible this pineapple is it looks like a house from</w:t>
      </w:r>
    </w:p>
    <w:p>
      <w:r>
        <w:t>[00:01:25.990] pineapple is it looks like a house from</w:t>
      </w:r>
    </w:p>
    <w:p>
      <w:r>
        <w:t>[00:01:26.000] pineapple is it looks like a house from someone who doesn't want a house oh carl</w:t>
      </w:r>
    </w:p>
    <w:p>
      <w:r>
        <w:t>[00:01:27.990] someone who doesn't want a house oh carl</w:t>
      </w:r>
    </w:p>
    <w:p>
      <w:r>
        <w:t>[00:01:28.000] someone who doesn't want a house oh carl look at your chicken leg house yeah</w:t>
      </w:r>
    </w:p>
    <w:p>
      <w:r>
        <w:t>[00:01:29.510] look at your chicken leg house yeah</w:t>
      </w:r>
    </w:p>
    <w:p>
      <w:r>
        <w:t>[00:01:29.520] look at your chicken leg house yeah jimmy the more and more i look at this</w:t>
      </w:r>
    </w:p>
    <w:p>
      <w:r>
        <w:t>[00:01:30.950] jimmy the more and more i look at this</w:t>
      </w:r>
    </w:p>
    <w:p>
      <w:r>
        <w:t>[00:01:30.960] jimmy the more and more i look at this chicken leg house the more i just want</w:t>
      </w:r>
    </w:p>
    <w:p>
      <w:r>
        <w:t>[00:01:32.630] chicken leg house the more i just want</w:t>
      </w:r>
    </w:p>
    <w:p>
      <w:r>
        <w:t>[00:01:32.640] chicken leg house the more i just want to move right now jimmy it's been my</w:t>
      </w:r>
    </w:p>
    <w:p>
      <w:r>
        <w:t>[00:01:35.109] to move right now jimmy it's been my</w:t>
      </w:r>
    </w:p>
    <w:p>
      <w:r>
        <w:t>[00:01:35.119] to move right now jimmy it's been my dream to live in a tree house and look</w:t>
      </w:r>
    </w:p>
    <w:p>
      <w:r>
        <w:t>[00:01:36.630] dream to live in a tree house and look</w:t>
      </w:r>
    </w:p>
    <w:p>
      <w:r>
        <w:t>[00:01:36.640] dream to live in a tree house and look how cool this one is obviously right now</w:t>
      </w:r>
    </w:p>
    <w:p>
      <w:r>
        <w:t>[00:01:39.030] how cool this one is obviously right now</w:t>
      </w:r>
    </w:p>
    <w:p>
      <w:r>
        <w:t>[00:01:39.040] how cool this one is obviously right now it looks pretty terrible but i see the</w:t>
      </w:r>
    </w:p>
    <w:p>
      <w:r>
        <w:t>[00:01:40.950] it looks pretty terrible but i see the</w:t>
      </w:r>
    </w:p>
    <w:p>
      <w:r>
        <w:t>[00:01:40.960] it looks pretty terrible but i see the potential he has no mind keep working oh</w:t>
      </w:r>
    </w:p>
    <w:p>
      <w:r>
        <w:t>[00:01:43.749] potential he has no mind keep working oh</w:t>
      </w:r>
    </w:p>
    <w:p>
      <w:r>
        <w:t>[00:01:43.759] potential he has no mind keep working oh we should do one of those like like the</w:t>
      </w:r>
    </w:p>
    <w:p>
      <w:r>
        <w:t>[00:01:45.109] we should do one of those like like the</w:t>
      </w:r>
    </w:p>
    <w:p>
      <w:r>
        <w:t>[00:01:45.119] we should do one of those like like the little eyebrow windows on the roofs i</w:t>
      </w:r>
    </w:p>
    <w:p>
      <w:r>
        <w:t>[00:01:46.950] little eyebrow windows on the roofs i</w:t>
      </w:r>
    </w:p>
    <w:p>
      <w:r>
        <w:t>[00:01:46.960] little eyebrow windows on the roofs i don't know what you're talking about the</w:t>
      </w:r>
    </w:p>
    <w:p>
      <w:r>
        <w:t>[00:01:48.630] don't know what you're talking about the</w:t>
      </w:r>
    </w:p>
    <w:p>
      <w:r>
        <w:t>[00:01:48.640] don't know what you're talking about the eyebrow windows double's got some steep</w:t>
      </w:r>
    </w:p>
    <w:p>
      <w:r>
        <w:t>[00:01:51.109] eyebrow windows double's got some steep</w:t>
      </w:r>
    </w:p>
    <w:p>
      <w:r>
        <w:t>[00:01:51.119] eyebrow windows double's got some steep competition to his left a brim house</w:t>
      </w:r>
    </w:p>
    <w:p>
      <w:r>
        <w:t>[00:01:54.310] competition to his left a brim house</w:t>
      </w:r>
    </w:p>
    <w:p>
      <w:r>
        <w:t>[00:01:54.320] competition to his left a brim house what bruh meme house i don't see anyone</w:t>
      </w:r>
    </w:p>
    <w:p>
      <w:r>
        <w:t>[00:01:58.149] what bruh meme house i don't see anyone</w:t>
      </w:r>
    </w:p>
    <w:p>
      <w:r>
        <w:t>[00:01:58.159] what bruh meme house i don't see anyone so like someone just built a brim house</w:t>
      </w:r>
    </w:p>
    <w:p>
      <w:r>
        <w:t>[00:02:00.870] so like someone just built a brim house</w:t>
      </w:r>
    </w:p>
    <w:p>
      <w:r>
        <w:t>[00:02:00.880] so like someone just built a brim house and left yeah how do we never catch them</w:t>
      </w:r>
    </w:p>
    <w:p>
      <w:r>
        <w:t>[00:02:02.870] and left yeah how do we never catch them</w:t>
      </w:r>
    </w:p>
    <w:p>
      <w:r>
        <w:t>[00:02:02.880] and left yeah how do we never catch them even if they won i wouldn't be able to</w:t>
      </w:r>
    </w:p>
    <w:p>
      <w:r>
        <w:t>[00:02:04.950] even if they won i wouldn't be able to</w:t>
      </w:r>
    </w:p>
    <w:p>
      <w:r>
        <w:t>[00:02:04.960] even if they won i wouldn't be able to give them their house because they're</w:t>
      </w:r>
    </w:p>
    <w:p>
      <w:r>
        <w:t>[00:02:06.149] give them their house because they're</w:t>
      </w:r>
    </w:p>
    <w:p>
      <w:r>
        <w:t>[00:02:06.159] give them their house because they're not here</w:t>
      </w:r>
    </w:p>
    <w:p>
      <w:r>
        <w:t>[00:02:12.150] if they can complete this i think this</w:t>
      </w:r>
    </w:p>
    <w:p>
      <w:r>
        <w:t>[00:02:12.160] if they can complete this i think this was top three hello</w:t>
      </w:r>
    </w:p>
    <w:p>
      <w:r>
        <w:t>[00:02:14.550] was top three hello</w:t>
      </w:r>
    </w:p>
    <w:p>
      <w:r>
        <w:t>[00:02:14.560] was top three hello what is up your building is massive what</w:t>
      </w:r>
    </w:p>
    <w:p>
      <w:r>
        <w:t>[00:02:17.270] what is up your building is massive what</w:t>
      </w:r>
    </w:p>
    <w:p>
      <w:r>
        <w:t>[00:02:17.280] what is up your building is massive what are you doing i'm trying to make a</w:t>
      </w:r>
    </w:p>
    <w:p>
      <w:r>
        <w:t>[00:02:18.949] are you doing i'm trying to make a</w:t>
      </w:r>
    </w:p>
    <w:p>
      <w:r>
        <w:t>[00:02:18.959] are you doing i'm trying to make a skyscraper what are your thoughts on</w:t>
      </w:r>
    </w:p>
    <w:p>
      <w:r>
        <w:t>[00:02:20.869] skyscraper what are your thoughts on</w:t>
      </w:r>
    </w:p>
    <w:p>
      <w:r>
        <w:t>[00:02:20.879] skyscraper what are your thoughts on your competitors houses i'm just</w:t>
      </w:r>
    </w:p>
    <w:p>
      <w:r>
        <w:t>[00:02:23.270] your competitors houses i'm just</w:t>
      </w:r>
    </w:p>
    <w:p>
      <w:r>
        <w:t>[00:02:23.280] your competitors houses i'm just really shaking right now and stressing</w:t>
      </w:r>
    </w:p>
    <w:p>
      <w:r>
        <w:t>[00:02:25.430] really shaking right now and stressing</w:t>
      </w:r>
    </w:p>
    <w:p>
      <w:r>
        <w:t>[00:02:25.440] really shaking right now and stressing if you're better than all these houses</w:t>
      </w:r>
    </w:p>
    <w:p>
      <w:r>
        <w:t>[00:02:27.430] if you're better than all these houses</w:t>
      </w:r>
    </w:p>
    <w:p>
      <w:r>
        <w:t>[00:02:27.440] if you're better than all these houses over here you get a house good luck</w:t>
      </w:r>
    </w:p>
    <w:p>
      <w:r>
        <w:t>[00:02:29.670] over here you get a house good luck</w:t>
      </w:r>
    </w:p>
    <w:p>
      <w:r>
        <w:t>[00:02:29.680] over here you get a house good luck thanks i don't know if it will</w:t>
      </w:r>
    </w:p>
    <w:p>
      <w:r>
        <w:t>[00:02:30.869] thanks i don't know if it will</w:t>
      </w:r>
    </w:p>
    <w:p>
      <w:r>
        <w:t>[00:02:30.879] thanks i don't know if it will necessarily be good but i like how it</w:t>
      </w:r>
    </w:p>
    <w:p>
      <w:r>
        <w:t>[00:02:32.790] necessarily be good but i like how it</w:t>
      </w:r>
    </w:p>
    <w:p>
      <w:r>
        <w:t>[00:02:32.800] necessarily be good but i like how it looks so we're gonna go with it judge</w:t>
      </w:r>
    </w:p>
    <w:p>
      <w:r>
        <w:t>[00:02:34.869] looks so we're gonna go with it judge</w:t>
      </w:r>
    </w:p>
    <w:p>
      <w:r>
        <w:t>[00:02:34.879] looks so we're gonna go with it judge stop what you're doing i got a challenge</w:t>
      </w:r>
    </w:p>
    <w:p>
      <w:r>
        <w:t>[00:02:36.309] stop what you're doing i got a challenge</w:t>
      </w:r>
    </w:p>
    <w:p>
      <w:r>
        <w:t>[00:02:36.319] stop what you're doing i got a challenge for you boom i just dropped a stack of</w:t>
      </w:r>
    </w:p>
    <w:p>
      <w:r>
        <w:t>[00:02:38.630] for you boom i just dropped a stack of</w:t>
      </w:r>
    </w:p>
    <w:p>
      <w:r>
        <w:t>[00:02:38.640] for you boom i just dropped a stack of 64 tnt and here's a flint and steel you</w:t>
      </w:r>
    </w:p>
    <w:p>
      <w:r>
        <w:t>[00:02:41.430] 64 tnt and here's a flint and steel you</w:t>
      </w:r>
    </w:p>
    <w:p>
      <w:r>
        <w:t>[00:02:41.440] 64 tnt and here's a flint and steel you have one minute to sabotage whoever you</w:t>
      </w:r>
    </w:p>
    <w:p>
      <w:r>
        <w:t>[00:02:43.670] have one minute to sabotage whoever you</w:t>
      </w:r>
    </w:p>
    <w:p>
      <w:r>
        <w:t>[00:02:43.680] have one minute to sabotage whoever you want hey jed you know you don't have to</w:t>
      </w:r>
    </w:p>
    <w:p>
      <w:r>
        <w:t>[00:02:46.070] want hey jed you know you don't have to</w:t>
      </w:r>
    </w:p>
    <w:p>
      <w:r>
        <w:t>[00:02:46.080] want hey jed you know you don't have to i mean that's true</w:t>
      </w:r>
    </w:p>
    <w:p>
      <w:r>
        <w:t>[00:02:47.509] i mean that's true</w:t>
      </w:r>
    </w:p>
    <w:p>
      <w:r>
        <w:t>[00:02:47.519] i mean that's true but it would be fun though right it</w:t>
      </w:r>
    </w:p>
    <w:p>
      <w:r>
        <w:t>[00:02:49.509] but it would be fun though right it</w:t>
      </w:r>
    </w:p>
    <w:p>
      <w:r>
        <w:t>[00:02:49.519] but it would be fun though right it would be funny jedi llama</w:t>
      </w:r>
    </w:p>
    <w:p>
      <w:r>
        <w:t>[00:02:52.070] would be funny jedi llama</w:t>
      </w:r>
    </w:p>
    <w:p>
      <w:r>
        <w:t>[00:02:52.080] would be funny jedi llama jedi</w:t>
      </w:r>
    </w:p>
    <w:p>
      <w:r>
        <w:t>[00:02:53.910] jedi</w:t>
      </w:r>
    </w:p>
    <w:p>
      <w:r>
        <w:t>[00:02:53.920] jedi oh my god jenna you savage jedi look at</w:t>
      </w:r>
    </w:p>
    <w:p>
      <w:r>
        <w:t>[00:02:56.630] oh my god jenna you savage jedi look at</w:t>
      </w:r>
    </w:p>
    <w:p>
      <w:r>
        <w:t>[00:02:56.640] oh my god jenna you savage jedi look at it look at it notice how the house</w:t>
      </w:r>
    </w:p>
    <w:p>
      <w:r>
        <w:t>[00:02:58.229] it look at it notice how the house</w:t>
      </w:r>
    </w:p>
    <w:p>
      <w:r>
        <w:t>[00:02:58.239] it look at it notice how the house didn't explode it was a test and you</w:t>
      </w:r>
    </w:p>
    <w:p>
      <w:r>
        <w:t>[00:03:00.949] didn't explode it was a test and you</w:t>
      </w:r>
    </w:p>
    <w:p>
      <w:r>
        <w:t>[00:03:00.959] didn't explode it was a test and you failed the test badge</w:t>
      </w:r>
    </w:p>
    <w:p>
      <w:r>
        <w:t>[00:03:03.430] failed the test badge</w:t>
      </w:r>
    </w:p>
    <w:p>
      <w:r>
        <w:t>[00:03:03.440] failed the test badge sorry all right i'm gonna try out mr</w:t>
      </w:r>
    </w:p>
    <w:p>
      <w:r>
        <w:t>[00:03:05.509] sorry all right i'm gonna try out mr</w:t>
      </w:r>
    </w:p>
    <w:p>
      <w:r>
        <w:t>[00:03:05.519] sorry all right i'm gonna try out mr bacon let's see if he has the heart of</w:t>
      </w:r>
    </w:p>
    <w:p>
      <w:r>
        <w:t>[00:03:06.790] bacon let's see if he has the heart of</w:t>
      </w:r>
    </w:p>
    <w:p>
      <w:r>
        <w:t>[00:03:06.800] bacon let's see if he has the heart of gold uh mr baekhyun hey how are you</w:t>
      </w:r>
    </w:p>
    <w:p>
      <w:r>
        <w:t>[00:03:09.589] gold uh mr baekhyun hey how are you</w:t>
      </w:r>
    </w:p>
    <w:p>
      <w:r>
        <w:t>[00:03:09.599] gold uh mr baekhyun hey how are you doing mr bacon i have a challenge for</w:t>
      </w:r>
    </w:p>
    <w:p>
      <w:r>
        <w:t>[00:03:11.990] doing mr bacon i have a challenge for</w:t>
      </w:r>
    </w:p>
    <w:p>
      <w:r>
        <w:t>[00:03:12.000] doing mr bacon i have a challenge for you here's a stack of 64 tnt and flynn</w:t>
      </w:r>
    </w:p>
    <w:p>
      <w:r>
        <w:t>[00:03:14.470] you here's a stack of 64 tnt and flynn</w:t>
      </w:r>
    </w:p>
    <w:p>
      <w:r>
        <w:t>[00:03:14.480] you here's a stack of 64 tnt and flynn steel you have one minute to sabotage</w:t>
      </w:r>
    </w:p>
    <w:p>
      <w:r>
        <w:t>[00:03:16.550] steel you have one minute to sabotage</w:t>
      </w:r>
    </w:p>
    <w:p>
      <w:r>
        <w:t>[00:03:16.560] steel you have one minute to sabotage whoever you want you don't have to</w:t>
      </w:r>
    </w:p>
    <w:p>
      <w:r>
        <w:t>[00:03:17.910] whoever you want you don't have to</w:t>
      </w:r>
    </w:p>
    <w:p>
      <w:r>
        <w:t>[00:03:17.920] whoever you want you don't have to sabotage anyone but if you want you can</w:t>
      </w:r>
    </w:p>
    <w:p>
      <w:r>
        <w:t>[00:03:20.309] sabotage anyone but if you want you can</w:t>
      </w:r>
    </w:p>
    <w:p>
      <w:r>
        <w:t>[00:03:20.319] sabotage anyone but if you want you can i think i'll play some but i won't light</w:t>
      </w:r>
    </w:p>
    <w:p>
      <w:r>
        <w:t>[00:03:22.790] i think i'll play some but i won't light</w:t>
      </w:r>
    </w:p>
    <w:p>
      <w:r>
        <w:t>[00:03:22.800] i think i'll play some but i won't light it off i'll just kind of like sneak it</w:t>
      </w:r>
    </w:p>
    <w:p>
      <w:r>
        <w:t>[00:03:24.229] it off i'll just kind of like sneak it</w:t>
      </w:r>
    </w:p>
    <w:p>
      <w:r>
        <w:t>[00:03:24.239] it off i'll just kind of like sneak it in the inside here somebody stop this</w:t>
      </w:r>
    </w:p>
    <w:p>
      <w:r>
        <w:t>[00:03:26.309] in the inside here somebody stop this</w:t>
      </w:r>
    </w:p>
    <w:p>
      <w:r>
        <w:t>[00:03:26.319] in the inside here somebody stop this madman so bacon are you igniting it or</w:t>
      </w:r>
    </w:p>
    <w:p>
      <w:r>
        <w:t>[00:03:28.869] madman so bacon are you igniting it or</w:t>
      </w:r>
    </w:p>
    <w:p>
      <w:r>
        <w:t>[00:03:28.879] madman so bacon are you igniting it or not no well then</w:t>
      </w:r>
    </w:p>
    <w:p>
      <w:r>
        <w:t>[00:03:30.830] not no well then</w:t>
      </w:r>
    </w:p>
    <w:p>
      <w:r>
        <w:t>[00:03:30.840] not no well then congratulations bacon you just passed</w:t>
      </w:r>
    </w:p>
    <w:p>
      <w:r>
        <w:t>[00:03:33.030] congratulations bacon you just passed</w:t>
      </w:r>
    </w:p>
    <w:p>
      <w:r>
        <w:t>[00:03:33.040] congratulations bacon you just passed the test</w:t>
      </w:r>
    </w:p>
    <w:p>
      <w:r>
        <w:t>[00:03:35.509] the test</w:t>
      </w:r>
    </w:p>
    <w:p>
      <w:r>
        <w:t>[00:03:35.519] the test and bacon since you were the first</w:t>
      </w:r>
    </w:p>
    <w:p>
      <w:r>
        <w:t>[00:03:37.110] and bacon since you were the first</w:t>
      </w:r>
    </w:p>
    <w:p>
      <w:r>
        <w:t>[00:03:37.120] and bacon since you were the first person to not try to screw over another</w:t>
      </w:r>
    </w:p>
    <w:p>
      <w:r>
        <w:t>[00:03:39.030] person to not try to screw over another</w:t>
      </w:r>
    </w:p>
    <w:p>
      <w:r>
        <w:t>[00:03:39.040] person to not try to screw over another player i'm giving you a chandler</w:t>
      </w:r>
    </w:p>
    <w:p>
      <w:r>
        <w:t>[00:03:41.110] player i'm giving you a chandler</w:t>
      </w:r>
    </w:p>
    <w:p>
      <w:r>
        <w:t>[00:03:41.120] player i'm giving you a chandler chandler awesome it's more of a</w:t>
      </w:r>
    </w:p>
    <w:p>
      <w:r>
        <w:t>[00:03:42.949] chandler awesome it's more of a</w:t>
      </w:r>
    </w:p>
    <w:p>
      <w:r>
        <w:t>[00:03:42.959] chandler awesome it's more of a hindrance mr bacon tubo's house is</w:t>
      </w:r>
    </w:p>
    <w:p>
      <w:r>
        <w:t>[00:03:45.270] hindrance mr bacon tubo's house is</w:t>
      </w:r>
    </w:p>
    <w:p>
      <w:r>
        <w:t>[00:03:45.280] hindrance mr bacon tubo's house is starting to look pretty good not gonna</w:t>
      </w:r>
    </w:p>
    <w:p>
      <w:r>
        <w:t>[00:03:46.789] starting to look pretty good not gonna</w:t>
      </w:r>
    </w:p>
    <w:p>
      <w:r>
        <w:t>[00:03:46.799] starting to look pretty good not gonna lie oh we still have to do the inside</w:t>
      </w:r>
    </w:p>
    <w:p>
      <w:r>
        <w:t>[00:03:48.550] lie oh we still have to do the inside</w:t>
      </w:r>
    </w:p>
    <w:p>
      <w:r>
        <w:t>[00:03:48.560] lie oh we still have to do the inside yeah you get walking on the inside do</w:t>
      </w:r>
    </w:p>
    <w:p>
      <w:r>
        <w:t>[00:03:49.990] yeah you get walking on the inside do</w:t>
      </w:r>
    </w:p>
    <w:p>
      <w:r>
        <w:t>[00:03:50.000] yeah you get walking on the inside do the floors do the floors oh my gosh next</w:t>
      </w:r>
    </w:p>
    <w:p>
      <w:r>
        <w:t>[00:03:51.910] the floors do the floors oh my gosh next</w:t>
      </w:r>
    </w:p>
    <w:p>
      <w:r>
        <w:t>[00:03:51.920] the floors do the floors oh my gosh next house</w:t>
      </w:r>
    </w:p>
    <w:p>
      <w:r>
        <w:t>[00:03:52.980] house</w:t>
      </w:r>
    </w:p>
    <w:p>
      <w:r>
        <w:t>[00:03:52.990] house [Music]</w:t>
      </w:r>
    </w:p>
    <w:p>
      <w:r>
        <w:t>[00:03:55.830] [Music]</w:t>
      </w:r>
    </w:p>
    <w:p>
      <w:r>
        <w:t>[00:03:55.840] [Music] time is up oh</w:t>
      </w:r>
    </w:p>
    <w:p>
      <w:r>
        <w:t>[00:03:57.670] time is up oh</w:t>
      </w:r>
    </w:p>
    <w:p>
      <w:r>
        <w:t>[00:03:57.680] time is up oh our house is perfect it's too late to</w:t>
      </w:r>
    </w:p>
    <w:p>
      <w:r>
        <w:t>[00:03:59.589] our house is perfect it's too late to</w:t>
      </w:r>
    </w:p>
    <w:p>
      <w:r>
        <w:t>[00:03:59.599] our house is perfect it's too late to add anything else we gotta go with what</w:t>
      </w:r>
    </w:p>
    <w:p>
      <w:r>
        <w:t>[00:04:00.869] add anything else we gotta go with what</w:t>
      </w:r>
    </w:p>
    <w:p>
      <w:r>
        <w:t>[00:04:00.879] add anything else we gotta go with what we got we are going to go through and</w:t>
      </w:r>
    </w:p>
    <w:p>
      <w:r>
        <w:t>[00:04:02.470] we got we are going to go through and</w:t>
      </w:r>
    </w:p>
    <w:p>
      <w:r>
        <w:t>[00:04:02.480] we got we are going to go through and judge every house starting with this one</w:t>
      </w:r>
    </w:p>
    <w:p>
      <w:r>
        <w:t>[00:04:04.710] judge every house starting with this one</w:t>
      </w:r>
    </w:p>
    <w:p>
      <w:r>
        <w:t>[00:04:04.720] judge every house starting with this one and don't forget whichever house gets</w:t>
      </w:r>
    </w:p>
    <w:p>
      <w:r>
        <w:t>[00:04:06.390] and don't forget whichever house gets</w:t>
      </w:r>
    </w:p>
    <w:p>
      <w:r>
        <w:t>[00:04:06.400] and don't forget whichever house gets the highest score gets a literal house</w:t>
      </w:r>
    </w:p>
    <w:p>
      <w:r>
        <w:t>[00:04:09.670] the highest score gets a literal house</w:t>
      </w:r>
    </w:p>
    <w:p>
      <w:r>
        <w:t>[00:04:09.680] the highest score gets a literal house it's definitely creative i'm gonna give</w:t>
      </w:r>
    </w:p>
    <w:p>
      <w:r>
        <w:t>[00:04:11.830] it's definitely creative i'm gonna give</w:t>
      </w:r>
    </w:p>
    <w:p>
      <w:r>
        <w:t>[00:04:11.840] it's definitely creative i'm gonna give it a five not the best house i've ever</w:t>
      </w:r>
    </w:p>
    <w:p>
      <w:r>
        <w:t>[00:04:13.589] it a five not the best house i've ever</w:t>
      </w:r>
    </w:p>
    <w:p>
      <w:r>
        <w:t>[00:04:13.599] it a five not the best house i've ever seen i'm giving it a five as well i'm</w:t>
      </w:r>
    </w:p>
    <w:p>
      <w:r>
        <w:t>[00:04:15.589] seen i'm giving it a five as well i'm</w:t>
      </w:r>
    </w:p>
    <w:p>
      <w:r>
        <w:t>[00:04:15.599] seen i'm giving it a five as well i'm gonna go four he is currently in first</w:t>
      </w:r>
    </w:p>
    <w:p>
      <w:r>
        <w:t>[00:04:17.590] gonna go four he is currently in first</w:t>
      </w:r>
    </w:p>
    <w:p>
      <w:r>
        <w:t>[00:04:17.600] gonna go four he is currently in first place with 14 points because it's the</w:t>
      </w:r>
    </w:p>
    <w:p>
      <w:r>
        <w:t>[00:04:19.030] place with 14 points because it's the</w:t>
      </w:r>
    </w:p>
    <w:p>
      <w:r>
        <w:t>[00:04:19.040] place with 14 points because it's the only house we've judged</w:t>
      </w:r>
    </w:p>
    <w:p>
      <w:r>
        <w:t>[00:04:21.749] only house we've judged</w:t>
      </w:r>
    </w:p>
    <w:p>
      <w:r>
        <w:t>[00:04:21.759] only house we've judged okay this one has potential whoa</w:t>
      </w:r>
    </w:p>
    <w:p>
      <w:r>
        <w:t>[00:04:24.629] okay this one has potential whoa</w:t>
      </w:r>
    </w:p>
    <w:p>
      <w:r>
        <w:t>[00:04:24.639] okay this one has potential whoa there's even oh oh look at the name of</w:t>
      </w:r>
    </w:p>
    <w:p>
      <w:r>
        <w:t>[00:04:26.870] there's even oh oh look at the name of</w:t>
      </w:r>
    </w:p>
    <w:p>
      <w:r>
        <w:t>[00:04:26.880] there's even oh oh look at the name of the fishes jimmy chandler carl</w:t>
      </w:r>
    </w:p>
    <w:p>
      <w:r>
        <w:t>[00:04:30.310] the fishes jimmy chandler carl</w:t>
      </w:r>
    </w:p>
    <w:p>
      <w:r>
        <w:t>[00:04:30.320] the fishes jimmy chandler carl carl you're the clown fish i'm okay he</w:t>
      </w:r>
    </w:p>
    <w:p>
      <w:r>
        <w:t>[00:04:33.030] carl you're the clown fish i'm okay he</w:t>
      </w:r>
    </w:p>
    <w:p>
      <w:r>
        <w:t>[00:04:33.040] carl you're the clown fish i'm okay he said you're a clown what are you gonna</w:t>
      </w:r>
    </w:p>
    <w:p>
      <w:r>
        <w:t>[00:04:34.390] said you're a clown what are you gonna</w:t>
      </w:r>
    </w:p>
    <w:p>
      <w:r>
        <w:t>[00:04:34.400] said you're a clown what are you gonna give him after that oh he made a</w:t>
      </w:r>
    </w:p>
    <w:p>
      <w:r>
        <w:t>[00:04:36.790] give him after that oh he made a</w:t>
      </w:r>
    </w:p>
    <w:p>
      <w:r>
        <w:t>[00:04:36.800] give him after that oh he made a scarecrow that is cool okay i'm gonna go</w:t>
      </w:r>
    </w:p>
    <w:p>
      <w:r>
        <w:t>[00:04:39.590] scarecrow that is cool okay i'm gonna go</w:t>
      </w:r>
    </w:p>
    <w:p>
      <w:r>
        <w:t>[00:04:39.600] scarecrow that is cool okay i'm gonna go seven and a half for the swing i'm gonna</w:t>
      </w:r>
    </w:p>
    <w:p>
      <w:r>
        <w:t>[00:04:41.350] seven and a half for the swing i'm gonna</w:t>
      </w:r>
    </w:p>
    <w:p>
      <w:r>
        <w:t>[00:04:41.360] seven and a half for the swing i'm gonna give him a seven and a half as well i'm</w:t>
      </w:r>
    </w:p>
    <w:p>
      <w:r>
        <w:t>[00:04:43.030] give him a seven and a half as well i'm</w:t>
      </w:r>
    </w:p>
    <w:p>
      <w:r>
        <w:t>[00:04:43.040] give him a seven and a half as well i'm giving him an eight he is in first place</w:t>
      </w:r>
    </w:p>
    <w:p>
      <w:r>
        <w:t>[00:04:45.030] giving him an eight he is in first place</w:t>
      </w:r>
    </w:p>
    <w:p>
      <w:r>
        <w:t>[00:04:45.040] giving him an eight he is in first place with 23 points carl it's time for the</w:t>
      </w:r>
    </w:p>
    <w:p>
      <w:r>
        <w:t>[00:04:47.749] with 23 points carl it's time for the</w:t>
      </w:r>
    </w:p>
    <w:p>
      <w:r>
        <w:t>[00:04:47.759] with 23 points carl it's time for the first spongebob house</w:t>
      </w:r>
    </w:p>
    <w:p>
      <w:r>
        <w:t>[00:04:50.629] first spongebob house</w:t>
      </w:r>
    </w:p>
    <w:p>
      <w:r>
        <w:t>[00:04:50.639] first spongebob house here we go before i go inside i just</w:t>
      </w:r>
    </w:p>
    <w:p>
      <w:r>
        <w:t>[00:04:52.629] here we go before i go inside i just</w:t>
      </w:r>
    </w:p>
    <w:p>
      <w:r>
        <w:t>[00:04:52.639] here we go before i go inside i just want to point out there's nothing in the</w:t>
      </w:r>
    </w:p>
    <w:p>
      <w:r>
        <w:t>[00:04:53.749] want to point out there's nothing in the</w:t>
      </w:r>
    </w:p>
    <w:p>
      <w:r>
        <w:t>[00:04:53.759] want to point out there's nothing in the backyard this pineapple is it wow okay</w:t>
      </w:r>
    </w:p>
    <w:p>
      <w:r>
        <w:t>[00:04:56.390] backyard this pineapple is it wow okay</w:t>
      </w:r>
    </w:p>
    <w:p>
      <w:r>
        <w:t>[00:04:56.400] backyard this pineapple is it wow okay we got the tv the chair but where's gary</w:t>
      </w:r>
    </w:p>
    <w:p>
      <w:r>
        <w:t>[00:04:59.189] we got the tv the chair but where's gary</w:t>
      </w:r>
    </w:p>
    <w:p>
      <w:r>
        <w:t>[00:04:59.199] we got the tv the chair but where's gary why is this all what yeah why are these</w:t>
      </w:r>
    </w:p>
    <w:p>
      <w:r>
        <w:t>[00:05:00.870] why is this all what yeah why are these</w:t>
      </w:r>
    </w:p>
    <w:p>
      <w:r>
        <w:t>[00:05:00.880] why is this all what yeah why are these stairs so hard to get up this is</w:t>
      </w:r>
    </w:p>
    <w:p>
      <w:r>
        <w:t>[00:05:02.390] stairs so hard to get up this is</w:t>
      </w:r>
    </w:p>
    <w:p>
      <w:r>
        <w:t>[00:05:02.400] stairs so hard to get up this is affecting my score what is he doing</w:t>
      </w:r>
    </w:p>
    <w:p>
      <w:r>
        <w:t>[00:05:04.230] affecting my score what is he doing</w:t>
      </w:r>
    </w:p>
    <w:p>
      <w:r>
        <w:t>[00:05:04.240] affecting my score what is he doing credit where credit's due he did put a</w:t>
      </w:r>
    </w:p>
    <w:p>
      <w:r>
        <w:t>[00:05:05.749] credit where credit's due he did put a</w:t>
      </w:r>
    </w:p>
    <w:p>
      <w:r>
        <w:t>[00:05:05.759] credit where credit's due he did put a lot of effort into this creativity-wise</w:t>
      </w:r>
    </w:p>
    <w:p>
      <w:r>
        <w:t>[00:05:07.749] lot of effort into this creativity-wise</w:t>
      </w:r>
    </w:p>
    <w:p>
      <w:r>
        <w:t>[00:05:07.759] lot of effort into this creativity-wise pretty obvious we like cartoons i'm</w:t>
      </w:r>
    </w:p>
    <w:p>
      <w:r>
        <w:t>[00:05:09.350] pretty obvious we like cartoons i'm</w:t>
      </w:r>
    </w:p>
    <w:p>
      <w:r>
        <w:t>[00:05:09.360] pretty obvious we like cartoons i'm gonna give him a seven and a half i'm</w:t>
      </w:r>
    </w:p>
    <w:p>
      <w:r>
        <w:t>[00:05:10.870] gonna give him a seven and a half i'm</w:t>
      </w:r>
    </w:p>
    <w:p>
      <w:r>
        <w:t>[00:05:10.880] gonna give him a seven and a half i'm sorry blue on skye i'm gonna have to</w:t>
      </w:r>
    </w:p>
    <w:p>
      <w:r>
        <w:t>[00:05:12.310] sorry blue on skye i'm gonna have to</w:t>
      </w:r>
    </w:p>
    <w:p>
      <w:r>
        <w:t>[00:05:12.320] sorry blue on skye i'm gonna have to give this a seven i'm going six and a</w:t>
      </w:r>
    </w:p>
    <w:p>
      <w:r>
        <w:t>[00:05:14.310] give this a seven i'm going six and a</w:t>
      </w:r>
    </w:p>
    <w:p>
      <w:r>
        <w:t>[00:05:14.320] give this a seven i'm going six and a half well luckily this isn't our only</w:t>
      </w:r>
    </w:p>
    <w:p>
      <w:r>
        <w:t>[00:05:16.790] half well luckily this isn't our only</w:t>
      </w:r>
    </w:p>
    <w:p>
      <w:r>
        <w:t>[00:05:16.800] half well luckily this isn't our only pineapple maybe one of the other ones</w:t>
      </w:r>
    </w:p>
    <w:p>
      <w:r>
        <w:t>[00:05:18.310] pineapple maybe one of the other ones</w:t>
      </w:r>
    </w:p>
    <w:p>
      <w:r>
        <w:t>[00:05:18.320] pineapple maybe one of the other ones got it right and next is the skyscraper</w:t>
      </w:r>
    </w:p>
    <w:p>
      <w:r>
        <w:t>[00:05:21.909] got it right and next is the skyscraper</w:t>
      </w:r>
    </w:p>
    <w:p>
      <w:r>
        <w:t>[00:05:21.919] got it right and next is the skyscraper did he even put anything in it or is it</w:t>
      </w:r>
    </w:p>
    <w:p>
      <w:r>
        <w:t>[00:05:23.590] did he even put anything in it or is it</w:t>
      </w:r>
    </w:p>
    <w:p>
      <w:r>
        <w:t>[00:05:23.600] did he even put anything in it or is it just hollow it is hollow but hear me out</w:t>
      </w:r>
    </w:p>
    <w:p>
      <w:r>
        <w:t>[00:05:26.150] just hollow it is hollow but hear me out</w:t>
      </w:r>
    </w:p>
    <w:p>
      <w:r>
        <w:t>[00:05:26.160] just hollow it is hollow but hear me out he got all of this done in the same</w:t>
      </w:r>
    </w:p>
    <w:p>
      <w:r>
        <w:t>[00:05:28.150] he got all of this done in the same</w:t>
      </w:r>
    </w:p>
    <w:p>
      <w:r>
        <w:t>[00:05:28.160] he got all of this done in the same amount of time it took this guy to do</w:t>
      </w:r>
    </w:p>
    <w:p>
      <w:r>
        <w:t>[00:05:29.590] amount of time it took this guy to do</w:t>
      </w:r>
    </w:p>
    <w:p>
      <w:r>
        <w:t>[00:05:29.600] amount of time it took this guy to do that i'm gonna give it a eight i don't</w:t>
      </w:r>
    </w:p>
    <w:p>
      <w:r>
        <w:t>[00:05:31.350] that i'm gonna give it a eight i don't</w:t>
      </w:r>
    </w:p>
    <w:p>
      <w:r>
        <w:t>[00:05:31.360] that i'm gonna give it a eight i don't know if i'd live here considering it has</w:t>
      </w:r>
    </w:p>
    <w:p>
      <w:r>
        <w:t>[00:05:33.189] know if i'd live here considering it has</w:t>
      </w:r>
    </w:p>
    <w:p>
      <w:r>
        <w:t>[00:05:33.199] know if i'd live here considering it has nothing i'll give it a six even though</w:t>
      </w:r>
    </w:p>
    <w:p>
      <w:r>
        <w:t>[00:05:35.189] nothing i'll give it a six even though</w:t>
      </w:r>
    </w:p>
    <w:p>
      <w:r>
        <w:t>[00:05:35.199] nothing i'll give it a six even though we had the kid in the call earlier and i</w:t>
      </w:r>
    </w:p>
    <w:p>
      <w:r>
        <w:t>[00:05:36.710] we had the kid in the call earlier and i</w:t>
      </w:r>
    </w:p>
    <w:p>
      <w:r>
        <w:t>[00:05:36.720] we had the kid in the call earlier and i liked him still gonna have to give it a</w:t>
      </w:r>
    </w:p>
    <w:p>
      <w:r>
        <w:t>[00:05:37.909] liked him still gonna have to give it a</w:t>
      </w:r>
    </w:p>
    <w:p>
      <w:r>
        <w:t>[00:05:37.919] liked him still gonna have to give it a seven one of those six seven eighters</w:t>
      </w:r>
    </w:p>
    <w:p>
      <w:r>
        <w:t>[00:05:39.909] seven one of those six seven eighters</w:t>
      </w:r>
    </w:p>
    <w:p>
      <w:r>
        <w:t>[00:05:39.919] seven one of those six seven eighters the next house is floating but it's</w:t>
      </w:r>
    </w:p>
    <w:p>
      <w:r>
        <w:t>[00:05:41.909] the next house is floating but it's</w:t>
      </w:r>
    </w:p>
    <w:p>
      <w:r>
        <w:t>[00:05:41.919] the next house is floating but it's missing a roof he didn't even finish mom</w:t>
      </w:r>
    </w:p>
    <w:p>
      <w:r>
        <w:t>[00:05:44.230] missing a roof he didn't even finish mom</w:t>
      </w:r>
    </w:p>
    <w:p>
      <w:r>
        <w:t>[00:05:44.240] missing a roof he didn't even finish mom came in his room i was like johnny you</w:t>
      </w:r>
    </w:p>
    <w:p>
      <w:r>
        <w:t>[00:05:45.670] came in his room i was like johnny you</w:t>
      </w:r>
    </w:p>
    <w:p>
      <w:r>
        <w:t>[00:05:45.680] came in his room i was like johnny you gotta go to school i could win a house</w:t>
      </w:r>
    </w:p>
    <w:p>
      <w:r>
        <w:t>[00:05:48.150] gotta go to school i could win a house</w:t>
      </w:r>
    </w:p>
    <w:p>
      <w:r>
        <w:t>[00:05:48.160] gotta go to school i could win a house mom poor johnny</w:t>
      </w:r>
    </w:p>
    <w:p>
      <w:r>
        <w:t>[00:05:50.150] mom poor johnny</w:t>
      </w:r>
    </w:p>
    <w:p>
      <w:r>
        <w:t>[00:05:50.160] mom poor johnny ten</w:t>
      </w:r>
    </w:p>
    <w:p>
      <w:r>
        <w:t>[00:05:51.029] ten</w:t>
      </w:r>
    </w:p>
    <w:p>
      <w:r>
        <w:t>[00:05:51.039] ten 10. this one's definitely creative 10.</w:t>
      </w:r>
    </w:p>
    <w:p>
      <w:r>
        <w:t>[00:05:54.150] 10. this one's definitely creative 10.</w:t>
      </w:r>
    </w:p>
    <w:p>
      <w:r>
        <w:t>[00:05:54.160] 10. this one's definitely creative 10. he recreated the up house it's the house</w:t>
      </w:r>
    </w:p>
    <w:p>
      <w:r>
        <w:t>[00:05:56.150] he recreated the up house it's the house</w:t>
      </w:r>
    </w:p>
    <w:p>
      <w:r>
        <w:t>[00:05:56.160] he recreated the up house it's the house from up 10. the guy that owns this house</w:t>
      </w:r>
    </w:p>
    <w:p>
      <w:r>
        <w:t>[00:05:58.469] from up 10. the guy that owns this house</w:t>
      </w:r>
    </w:p>
    <w:p>
      <w:r>
        <w:t>[00:05:58.479] from up 10. the guy that owns this house is named carl how am i supposed to there</w:t>
      </w:r>
    </w:p>
    <w:p>
      <w:r>
        <w:t>[00:06:00.469] is named carl how am i supposed to there</w:t>
      </w:r>
    </w:p>
    <w:p>
      <w:r>
        <w:t>[00:06:00.479] is named carl how am i supposed to there he is get in here how'd he do that oh</w:t>
      </w:r>
    </w:p>
    <w:p>
      <w:r>
        <w:t>[00:06:03.670] he is get in here how'd he do that oh</w:t>
      </w:r>
    </w:p>
    <w:p>
      <w:r>
        <w:t>[00:06:03.680] he is get in here how'd he do that oh that's pretty creative dude i gotta give</w:t>
      </w:r>
    </w:p>
    <w:p>
      <w:r>
        <w:t>[00:06:05.749] that's pretty creative dude i gotta give</w:t>
      </w:r>
    </w:p>
    <w:p>
      <w:r>
        <w:t>[00:06:05.759] that's pretty creative dude i gotta give this a</w:t>
      </w:r>
    </w:p>
    <w:p>
      <w:r>
        <w:t>[00:06:06.710] this a</w:t>
      </w:r>
    </w:p>
    <w:p>
      <w:r>
        <w:t>[00:06:06.720] this a eight and a half carl overjudged i</w:t>
      </w:r>
    </w:p>
    <w:p>
      <w:r>
        <w:t>[00:06:08.870] eight and a half carl overjudged i</w:t>
      </w:r>
    </w:p>
    <w:p>
      <w:r>
        <w:t>[00:06:08.880] eight and a half carl overjudged i wouldn't say it's a ten it's a ten i'm</w:t>
      </w:r>
    </w:p>
    <w:p>
      <w:r>
        <w:t>[00:06:10.550] wouldn't say it's a ten it's a ten i'm</w:t>
      </w:r>
    </w:p>
    <w:p>
      <w:r>
        <w:t>[00:06:10.560] wouldn't say it's a ten it's a ten i'm gonna have to subtract a point from my</w:t>
      </w:r>
    </w:p>
    <w:p>
      <w:r>
        <w:t>[00:06:11.990] gonna have to subtract a point from my</w:t>
      </w:r>
    </w:p>
    <w:p>
      <w:r>
        <w:t>[00:06:12.000] gonna have to subtract a point from my score to counteract carl so i'm gonna</w:t>
      </w:r>
    </w:p>
    <w:p>
      <w:r>
        <w:t>[00:06:13.510] score to counteract carl so i'm gonna</w:t>
      </w:r>
    </w:p>
    <w:p>
      <w:r>
        <w:t>[00:06:13.520] score to counteract carl so i'm gonna give him a seven</w:t>
      </w:r>
    </w:p>
    <w:p>
      <w:r>
        <w:t>[00:06:15.350] give him a seven</w:t>
      </w:r>
    </w:p>
    <w:p>
      <w:r>
        <w:t>[00:06:15.360] give him a seven give it a seven and a half i don't think</w:t>
      </w:r>
    </w:p>
    <w:p>
      <w:r>
        <w:t>[00:06:17.189] give it a seven and a half i don't think</w:t>
      </w:r>
    </w:p>
    <w:p>
      <w:r>
        <w:t>[00:06:17.199] give it a seven and a half i don't think it's a perfect house 25 and a half</w:t>
      </w:r>
    </w:p>
    <w:p>
      <w:r>
        <w:t>[00:06:19.990] it's a perfect house 25 and a half</w:t>
      </w:r>
    </w:p>
    <w:p>
      <w:r>
        <w:t>[00:06:20.000] it's a perfect house 25 and a half congrats on first place oh pandas out</w:t>
      </w:r>
    </w:p>
    <w:p>
      <w:r>
        <w:t>[00:06:23.110] congrats on first place oh pandas out</w:t>
      </w:r>
    </w:p>
    <w:p>
      <w:r>
        <w:t>[00:06:23.120] congrats on first place oh pandas out front bro this is from club penguin this</w:t>
      </w:r>
    </w:p>
    <w:p>
      <w:r>
        <w:t>[00:06:25.990] front bro this is from club penguin this</w:t>
      </w:r>
    </w:p>
    <w:p>
      <w:r>
        <w:t>[00:06:26.000] front bro this is from club penguin this is the dojo it's karjitsu dojo yeah this</w:t>
      </w:r>
    </w:p>
    <w:p>
      <w:r>
        <w:t>[00:06:29.270] is the dojo it's karjitsu dojo yeah this</w:t>
      </w:r>
    </w:p>
    <w:p>
      <w:r>
        <w:t>[00:06:29.280] is the dojo it's karjitsu dojo yeah this is a nine this is a nine for sure i'll</w:t>
      </w:r>
    </w:p>
    <w:p>
      <w:r>
        <w:t>[00:06:32.309] is a nine this is a nine for sure i'll</w:t>
      </w:r>
    </w:p>
    <w:p>
      <w:r>
        <w:t>[00:06:32.319] is a nine this is a nine for sure i'll give him an eight this is the first</w:t>
      </w:r>
    </w:p>
    <w:p>
      <w:r>
        <w:t>[00:06:33.510] give him an eight this is the first</w:t>
      </w:r>
    </w:p>
    <w:p>
      <w:r>
        <w:t>[00:06:33.520] give him an eight this is the first place now whoa</w:t>
      </w:r>
    </w:p>
    <w:p>
      <w:r>
        <w:t>[00:06:35.670] place now whoa</w:t>
      </w:r>
    </w:p>
    <w:p>
      <w:r>
        <w:t>[00:06:35.680] place now whoa up next we have another spongebob house</w:t>
      </w:r>
    </w:p>
    <w:p>
      <w:r>
        <w:t>[00:06:37.749] up next we have another spongebob house</w:t>
      </w:r>
    </w:p>
    <w:p>
      <w:r>
        <w:t>[00:06:37.759] up next we have another spongebob house look he has squidward patrick and</w:t>
      </w:r>
    </w:p>
    <w:p>
      <w:r>
        <w:t>[00:06:40.070] look he has squidward patrick and</w:t>
      </w:r>
    </w:p>
    <w:p>
      <w:r>
        <w:t>[00:06:40.080] look he has squidward patrick and spongebob yeah but to be fair in uh</w:t>
      </w:r>
    </w:p>
    <w:p>
      <w:r>
        <w:t>[00:06:42.390] spongebob yeah but to be fair in uh</w:t>
      </w:r>
    </w:p>
    <w:p>
      <w:r>
        <w:t>[00:06:42.400] spongebob yeah but to be fair in uh spongebob they're side by side this is</w:t>
      </w:r>
    </w:p>
    <w:p>
      <w:r>
        <w:t>[00:06:44.469] spongebob they're side by side this is</w:t>
      </w:r>
    </w:p>
    <w:p>
      <w:r>
        <w:t>[00:06:44.479] spongebob they're side by side this is more diagonal there's nothing in</w:t>
      </w:r>
    </w:p>
    <w:p>
      <w:r>
        <w:t>[00:06:46.070] more diagonal there's nothing in</w:t>
      </w:r>
    </w:p>
    <w:p>
      <w:r>
        <w:t>[00:06:46.080] more diagonal there's nothing in patrick's house he neglected the</w:t>
      </w:r>
    </w:p>
    <w:p>
      <w:r>
        <w:t>[00:06:47.590] patrick's house he neglected the</w:t>
      </w:r>
    </w:p>
    <w:p>
      <w:r>
        <w:t>[00:06:47.600] patrick's house he neglected the interior</w:t>
      </w:r>
    </w:p>
    <w:p>
      <w:r>
        <w:t>[00:06:48.390] interior</w:t>
      </w:r>
    </w:p>
    <w:p>
      <w:r>
        <w:t>[00:06:48.400] interior six four all right he lost he can't win</w:t>
      </w:r>
    </w:p>
    <w:p>
      <w:r>
        <w:t>[00:06:51.110] six four all right he lost he can't win</w:t>
      </w:r>
    </w:p>
    <w:p>
      <w:r>
        <w:t>[00:06:51.120] six four all right he lost he can't win no</w:t>
      </w:r>
    </w:p>
    <w:p>
      <w:r>
        <w:t>[00:06:52.550] no</w:t>
      </w:r>
    </w:p>
    <w:p>
      <w:r>
        <w:t>[00:06:52.560] no all right mr bacon welcome back to the</w:t>
      </w:r>
    </w:p>
    <w:p>
      <w:r>
        <w:t>[00:06:54.230] all right mr bacon welcome back to the</w:t>
      </w:r>
    </w:p>
    <w:p>
      <w:r>
        <w:t>[00:06:54.240] all right mr bacon welcome back to the call hello carl come on come on check</w:t>
      </w:r>
    </w:p>
    <w:p>
      <w:r>
        <w:t>[00:06:56.469] call hello carl come on come on check</w:t>
      </w:r>
    </w:p>
    <w:p>
      <w:r>
        <w:t>[00:06:56.479] call hello carl come on come on check out the upstairs i like the rooms i'm</w:t>
      </w:r>
    </w:p>
    <w:p>
      <w:r>
        <w:t>[00:06:58.710] out the upstairs i like the rooms i'm</w:t>
      </w:r>
    </w:p>
    <w:p>
      <w:r>
        <w:t>[00:06:58.720] out the upstairs i like the rooms i'm gonna give it a nine i'd live here</w:t>
      </w:r>
    </w:p>
    <w:p>
      <w:r>
        <w:t>[00:07:00.469] gonna give it a nine i'd live here</w:t>
      </w:r>
    </w:p>
    <w:p>
      <w:r>
        <w:t>[00:07:00.479] gonna give it a nine i'd live here chandler what are you rating it this is</w:t>
      </w:r>
    </w:p>
    <w:p>
      <w:r>
        <w:t>[00:07:01.749] chandler what are you rating it this is</w:t>
      </w:r>
    </w:p>
    <w:p>
      <w:r>
        <w:t>[00:07:01.759] chandler what are you rating it this is an eight</w:t>
      </w:r>
    </w:p>
    <w:p>
      <w:r>
        <w:t>[00:07:02.710] an eight</w:t>
      </w:r>
    </w:p>
    <w:p>
      <w:r>
        <w:t>[00:07:02.720] an eight and a half i'm gonna give it a seven</w:t>
      </w:r>
    </w:p>
    <w:p>
      <w:r>
        <w:t>[00:07:04.309] and a half i'm gonna give it a seven</w:t>
      </w:r>
    </w:p>
    <w:p>
      <w:r>
        <w:t>[00:07:04.319] and a half i'm gonna give it a seven bacon are you happy with your rating</w:t>
      </w:r>
    </w:p>
    <w:p>
      <w:r>
        <w:t>[00:07:05.670] bacon are you happy with your rating</w:t>
      </w:r>
    </w:p>
    <w:p>
      <w:r>
        <w:t>[00:07:05.680] bacon are you happy with your rating yeah that sounds pretty good you're not</w:t>
      </w:r>
    </w:p>
    <w:p>
      <w:r>
        <w:t>[00:07:07.029] yeah that sounds pretty good you're not</w:t>
      </w:r>
    </w:p>
    <w:p>
      <w:r>
        <w:t>[00:07:07.039] yeah that sounds pretty good you're not in first place i'm sorry okay next house</w:t>
      </w:r>
    </w:p>
    <w:p>
      <w:r>
        <w:t>[00:07:10.150] in first place i'm sorry okay next house</w:t>
      </w:r>
    </w:p>
    <w:p>
      <w:r>
        <w:t>[00:07:10.160] in first place i'm sorry okay next house i love you this next house is in a snow</w:t>
      </w:r>
    </w:p>
    <w:p>
      <w:r>
        <w:t>[00:07:12.390] i love you this next house is in a snow</w:t>
      </w:r>
    </w:p>
    <w:p>
      <w:r>
        <w:t>[00:07:12.400] i love you this next house is in a snow globe i think that's very creative and</w:t>
      </w:r>
    </w:p>
    <w:p>
      <w:r>
        <w:t>[00:07:14.390] globe i think that's very creative and</w:t>
      </w:r>
    </w:p>
    <w:p>
      <w:r>
        <w:t>[00:07:14.400] globe i think that's very creative and then you're in the oh my gosh you're in</w:t>
      </w:r>
    </w:p>
    <w:p>
      <w:r>
        <w:t>[00:07:16.230] then you're in the oh my gosh you're in</w:t>
      </w:r>
    </w:p>
    <w:p>
      <w:r>
        <w:t>[00:07:16.240] then you're in the oh my gosh you're in a snow club first person to use dogs all</w:t>
      </w:r>
    </w:p>
    <w:p>
      <w:r>
        <w:t>[00:07:18.870] a snow club first person to use dogs all</w:t>
      </w:r>
    </w:p>
    <w:p>
      <w:r>
        <w:t>[00:07:18.880] a snow club first person to use dogs all right i'm back from my doctor's</w:t>
      </w:r>
    </w:p>
    <w:p>
      <w:r>
        <w:t>[00:07:20.469] right i'm back from my doctor's</w:t>
      </w:r>
    </w:p>
    <w:p>
      <w:r>
        <w:t>[00:07:20.479] right i'm back from my doctor's appointment i'm gonna judge the next</w:t>
      </w:r>
    </w:p>
    <w:p>
      <w:r>
        <w:t>[00:07:21.830] appointment i'm gonna judge the next</w:t>
      </w:r>
    </w:p>
    <w:p>
      <w:r>
        <w:t>[00:07:21.840] appointment i'm gonna judge the next house it kind of reminds me of um</w:t>
      </w:r>
    </w:p>
    <w:p>
      <w:r>
        <w:t>[00:07:23.589] house it kind of reminds me of um</w:t>
      </w:r>
    </w:p>
    <w:p>
      <w:r>
        <w:t>[00:07:23.599] house it kind of reminds me of um sandy's house oh yeah i get that like</w:t>
      </w:r>
    </w:p>
    <w:p>
      <w:r>
        <w:t>[00:07:25.430] sandy's house oh yeah i get that like</w:t>
      </w:r>
    </w:p>
    <w:p>
      <w:r>
        <w:t>[00:07:25.440] sandy's house oh yeah i get that like the dome</w:t>
      </w:r>
    </w:p>
    <w:p>
      <w:r>
        <w:t>[00:07:26.550] the dome</w:t>
      </w:r>
    </w:p>
    <w:p>
      <w:r>
        <w:t>[00:07:26.560] the dome wait a second chandler what happened to</w:t>
      </w:r>
    </w:p>
    <w:p>
      <w:r>
        <w:t>[00:07:28.230] wait a second chandler what happened to</w:t>
      </w:r>
    </w:p>
    <w:p>
      <w:r>
        <w:t>[00:07:28.240] wait a second chandler what happened to your voice what do you mean you got</w:t>
      </w:r>
    </w:p>
    <w:p>
      <w:r>
        <w:t>[00:07:30.230] your voice what do you mean you got</w:t>
      </w:r>
    </w:p>
    <w:p>
      <w:r>
        <w:t>[00:07:30.240] your voice what do you mean you got dumber</w:t>
      </w:r>
    </w:p>
    <w:p>
      <w:r>
        <w:t>[00:07:34.790] wow</w:t>
      </w:r>
    </w:p>
    <w:p>
      <w:r>
        <w:t>[00:07:34.800] wow it hurts if you don't forgive me you'll</w:t>
      </w:r>
    </w:p>
    <w:p>
      <w:r>
        <w:t>[00:07:36.469] it hurts if you don't forgive me you'll</w:t>
      </w:r>
    </w:p>
    <w:p>
      <w:r>
        <w:t>[00:07:36.479] it hurts if you don't forgive me you'll be on my naughty list</w:t>
      </w:r>
    </w:p>
    <w:p>
      <w:r>
        <w:t>[00:07:38.469] be on my naughty list</w:t>
      </w:r>
    </w:p>
    <w:p>
      <w:r>
        <w:t>[00:07:38.479] be on my naughty list dude this might be my second 10 out of</w:t>
      </w:r>
    </w:p>
    <w:p>
      <w:r>
        <w:t>[00:07:40.309] dude this might be my second 10 out of</w:t>
      </w:r>
    </w:p>
    <w:p>
      <w:r>
        <w:t>[00:07:40.319] dude this might be my second 10 out of 10. i like it a lot this is very</w:t>
      </w:r>
    </w:p>
    <w:p>
      <w:r>
        <w:t>[00:07:42.230] 10. i like it a lot this is very</w:t>
      </w:r>
    </w:p>
    <w:p>
      <w:r>
        <w:t>[00:07:42.240] 10. i like it a lot this is very creative i'm giving it a nine nine he is</w:t>
      </w:r>
    </w:p>
    <w:p>
      <w:r>
        <w:t>[00:07:44.869] creative i'm giving it a nine nine he is</w:t>
      </w:r>
    </w:p>
    <w:p>
      <w:r>
        <w:t>[00:07:44.879] creative i'm giving it a nine nine he is currently in first place victory oh</w:t>
      </w:r>
    </w:p>
    <w:p>
      <w:r>
        <w:t>[00:07:47.749] currently in first place victory oh</w:t>
      </w:r>
    </w:p>
    <w:p>
      <w:r>
        <w:t>[00:07:47.759] currently in first place victory oh that's cool this guy's claiming victory</w:t>
      </w:r>
    </w:p>
    <w:p>
      <w:r>
        <w:t>[00:07:49.909] that's cool this guy's claiming victory</w:t>
      </w:r>
    </w:p>
    <w:p>
      <w:r>
        <w:t>[00:07:49.919] that's cool this guy's claiming victory before we even give it to him look at</w:t>
      </w:r>
    </w:p>
    <w:p>
      <w:r>
        <w:t>[00:07:51.589] before we even give it to him look at</w:t>
      </w:r>
    </w:p>
    <w:p>
      <w:r>
        <w:t>[00:07:51.599] before we even give it to him look at the basement for a secret it says trust</w:t>
      </w:r>
    </w:p>
    <w:p>
      <w:r>
        <w:t>[00:07:53.350] the basement for a secret it says trust</w:t>
      </w:r>
    </w:p>
    <w:p>
      <w:r>
        <w:t>[00:07:53.360] the basement for a secret it says trust me i'm crewmate</w:t>
      </w:r>
    </w:p>
    <w:p>
      <w:r>
        <w:t>[00:07:55.189] me i'm crewmate</w:t>
      </w:r>
    </w:p>
    <w:p>
      <w:r>
        <w:t>[00:07:55.199] me i'm crewmate or venting mr b secret tnt story oh nice</w:t>
      </w:r>
    </w:p>
    <w:p>
      <w:r>
        <w:t>[00:07:59.110] or venting mr b secret tnt story oh nice</w:t>
      </w:r>
    </w:p>
    <w:p>
      <w:r>
        <w:t>[00:07:59.120] or venting mr b secret tnt story oh nice the chess a l-o-o that's funny</w:t>
      </w:r>
    </w:p>
    <w:p>
      <w:r>
        <w:t>[00:08:02.629] the chess a l-o-o that's funny</w:t>
      </w:r>
    </w:p>
    <w:p>
      <w:r>
        <w:t>[00:08:02.639] the chess a l-o-o that's funny oh there's shrimp on the ceiling</w:t>
      </w:r>
    </w:p>
    <w:p>
      <w:r>
        <w:t>[00:08:04.869] oh there's shrimp on the ceiling</w:t>
      </w:r>
    </w:p>
    <w:p>
      <w:r>
        <w:t>[00:08:04.879] oh there's shrimp on the ceiling i'm giving them an eight i'll go eight</w:t>
      </w:r>
    </w:p>
    <w:p>
      <w:r>
        <w:t>[00:08:06.469] i'm giving them an eight i'll go eight</w:t>
      </w:r>
    </w:p>
    <w:p>
      <w:r>
        <w:t>[00:08:06.479] i'm giving them an eight i'll go eight and a half nine didn't win that was</w:t>
      </w:r>
    </w:p>
    <w:p>
      <w:r>
        <w:t>[00:08:09.110] and a half nine didn't win that was</w:t>
      </w:r>
    </w:p>
    <w:p>
      <w:r>
        <w:t>[00:08:09.120] and a half nine didn't win that was close though that's a good one</w:t>
      </w:r>
    </w:p>
    <w:p>
      <w:r>
        <w:t>[00:08:11.510] close though that's a good one</w:t>
      </w:r>
    </w:p>
    <w:p>
      <w:r>
        <w:t>[00:08:11.520] close though that's a good one oh</w:t>
      </w:r>
    </w:p>
    <w:p>
      <w:r>
        <w:t>[00:08:12.390] oh</w:t>
      </w:r>
    </w:p>
    <w:p>
      <w:r>
        <w:t>[00:08:12.400] oh wait listen to the jingle when you get</w:t>
      </w:r>
    </w:p>
    <w:p>
      <w:r>
        <w:t>[00:08:14.150] wait listen to the jingle when you get</w:t>
      </w:r>
    </w:p>
    <w:p>
      <w:r>
        <w:t>[00:08:14.160] wait listen to the jingle when you get closer</w:t>
      </w:r>
    </w:p>
    <w:p>
      <w:r>
        <w:t>[00:08:20.309] he made this oh this is the innater</w:t>
      </w:r>
    </w:p>
    <w:p>
      <w:r>
        <w:t>[00:08:20.319] he made this oh this is the innater difference evil</w:t>
      </w:r>
    </w:p>
    <w:p>
      <w:r>
        <w:t>[00:08:22.189] difference evil</w:t>
      </w:r>
    </w:p>
    <w:p>
      <w:r>
        <w:t>[00:08:22.199] difference evil incorporated</w:t>
      </w:r>
    </w:p>
    <w:p>
      <w:r>
        <w:t>[00:08:23.830] incorporated</w:t>
      </w:r>
    </w:p>
    <w:p>
      <w:r>
        <w:t>[00:08:23.840] incorporated i'm gonna be completely honest this is</w:t>
      </w:r>
    </w:p>
    <w:p>
      <w:r>
        <w:t>[00:08:25.589] i'm gonna be completely honest this is</w:t>
      </w:r>
    </w:p>
    <w:p>
      <w:r>
        <w:t>[00:08:25.599] i'm gonna be completely honest this is the most amount of work i've ever seen</w:t>
      </w:r>
    </w:p>
    <w:p>
      <w:r>
        <w:t>[00:08:26.790] the most amount of work i've ever seen</w:t>
      </w:r>
    </w:p>
    <w:p>
      <w:r>
        <w:t>[00:08:26.800] the most amount of work i've ever seen somebody put into it i'm thinking i'm</w:t>
      </w:r>
    </w:p>
    <w:p>
      <w:r>
        <w:t>[00:08:27.909] somebody put into it i'm thinking i'm</w:t>
      </w:r>
    </w:p>
    <w:p>
      <w:r>
        <w:t>[00:08:27.919] somebody put into it i'm thinking i'm giving it a ten nine well guess what</w:t>
      </w:r>
    </w:p>
    <w:p>
      <w:r>
        <w:t>[00:08:30.469] giving it a ten nine well guess what</w:t>
      </w:r>
    </w:p>
    <w:p>
      <w:r>
        <w:t>[00:08:30.479] giving it a ten nine well guess what boys i give it a zero because it already</w:t>
      </w:r>
    </w:p>
    <w:p>
      <w:r>
        <w:t>[00:08:32.469] boys i give it a zero because it already</w:t>
      </w:r>
    </w:p>
    <w:p>
      <w:r>
        <w:t>[00:08:32.479] boys i give it a zero because it already won dang dude carl i know you're about</w:t>
      </w:r>
    </w:p>
    <w:p>
      <w:r>
        <w:t>[00:08:34.790] won dang dude carl i know you're about</w:t>
      </w:r>
    </w:p>
    <w:p>
      <w:r>
        <w:t>[00:08:34.800] won dang dude carl i know you're about to rate the chicken leg yeah but before</w:t>
      </w:r>
    </w:p>
    <w:p>
      <w:r>
        <w:t>[00:08:36.790] to rate the chicken leg yeah but before</w:t>
      </w:r>
    </w:p>
    <w:p>
      <w:r>
        <w:t>[00:08:36.800] to rate the chicken leg yeah but before you do i'm gonna give it a five so i</w:t>
      </w:r>
    </w:p>
    <w:p>
      <w:r>
        <w:t>[00:08:38.149] you do i'm gonna give it a five so i</w:t>
      </w:r>
    </w:p>
    <w:p>
      <w:r>
        <w:t>[00:08:38.159] you do i'm gonna give it a five so i can't win</w:t>
      </w:r>
    </w:p>
    <w:p>
      <w:r>
        <w:t>[00:08:39.589] can't win</w:t>
      </w:r>
    </w:p>
    <w:p>
      <w:r>
        <w:t>[00:08:39.599] can't win what up tubbo hey it's time for us to</w:t>
      </w:r>
    </w:p>
    <w:p>
      <w:r>
        <w:t>[00:08:42.149] what up tubbo hey it's time for us to</w:t>
      </w:r>
    </w:p>
    <w:p>
      <w:r>
        <w:t>[00:08:42.159] what up tubbo hey it's time for us to rate your house you want to show us</w:t>
      </w:r>
    </w:p>
    <w:p>
      <w:r>
        <w:t>[00:08:43.589] rate your house you want to show us</w:t>
      </w:r>
    </w:p>
    <w:p>
      <w:r>
        <w:t>[00:08:43.599] rate your house you want to show us around tubbo i'll give you the tour so</w:t>
      </w:r>
    </w:p>
    <w:p>
      <w:r>
        <w:t>[00:08:45.670] around tubbo i'll give you the tour so</w:t>
      </w:r>
    </w:p>
    <w:p>
      <w:r>
        <w:t>[00:08:45.680] around tubbo i'll give you the tour so um it's much more of an outside house</w:t>
      </w:r>
    </w:p>
    <w:p>
      <w:r>
        <w:t>[00:08:48.470] um it's much more of an outside house</w:t>
      </w:r>
    </w:p>
    <w:p>
      <w:r>
        <w:t>[00:08:48.480] um it's much more of an outside house than an inside because the inside's a</w:t>
      </w:r>
    </w:p>
    <w:p>
      <w:r>
        <w:t>[00:08:49.910] than an inside because the inside's a</w:t>
      </w:r>
    </w:p>
    <w:p>
      <w:r>
        <w:t>[00:08:49.920] than an inside because the inside's a little bit cramped and upstairs we've</w:t>
      </w:r>
    </w:p>
    <w:p>
      <w:r>
        <w:t>[00:08:52.150] little bit cramped and upstairs we've</w:t>
      </w:r>
    </w:p>
    <w:p>
      <w:r>
        <w:t>[00:08:52.160] little bit cramped and upstairs we've got like let's not go upstairs</w:t>
      </w:r>
    </w:p>
    <w:p>
      <w:r>
        <w:t>[00:08:58.949] we're back over here we have we have a</w:t>
      </w:r>
    </w:p>
    <w:p>
      <w:r>
        <w:t>[00:08:58.959] we're back over here we have we have a lovely little path that goes to a</w:t>
      </w:r>
    </w:p>
    <w:p>
      <w:r>
        <w:t>[00:09:01.110] lovely little path that goes to a</w:t>
      </w:r>
    </w:p>
    <w:p>
      <w:r>
        <w:t>[00:09:01.120] lovely little path that goes to a barbecue area where we're making no</w:t>
      </w:r>
    </w:p>
    <w:p>
      <w:r>
        <w:t>[00:09:03.030] barbecue area where we're making no</w:t>
      </w:r>
    </w:p>
    <w:p>
      <w:r>
        <w:t>[00:09:03.040] barbecue area where we're making no burgers then over here we made a</w:t>
      </w:r>
    </w:p>
    <w:p>
      <w:r>
        <w:t>[00:09:04.949] burgers then over here we made a</w:t>
      </w:r>
    </w:p>
    <w:p>
      <w:r>
        <w:t>[00:09:04.959] burgers then over here we made a christmas tree uh coral 10 thank you</w:t>
      </w:r>
    </w:p>
    <w:p>
      <w:r>
        <w:t>[00:09:08.070] christmas tree uh coral 10 thank you</w:t>
      </w:r>
    </w:p>
    <w:p>
      <w:r>
        <w:t>[00:09:08.080] christmas tree uh coral 10 thank you carl this is a solid six and a half you</w:t>
      </w:r>
    </w:p>
    <w:p>
      <w:r>
        <w:t>[00:09:10.790] carl this is a solid six and a half you</w:t>
      </w:r>
    </w:p>
    <w:p>
      <w:r>
        <w:t>[00:09:10.800] carl this is a solid six and a half you know what since chandler gave you a six</w:t>
      </w:r>
    </w:p>
    <w:p>
      <w:r>
        <w:t>[00:09:11.990] know what since chandler gave you a six</w:t>
      </w:r>
    </w:p>
    <w:p>
      <w:r>
        <w:t>[00:09:12.000] know what since chandler gave you a six and a half i'll give you a 10 just for</w:t>
      </w:r>
    </w:p>
    <w:p>
      <w:r>
        <w:t>[00:09:13.430] and a half i'll give you a 10 just for</w:t>
      </w:r>
    </w:p>
    <w:p>
      <w:r>
        <w:t>[00:09:13.440] and a half i'll give you a 10 just for the memes because you still didn't win</w:t>
      </w:r>
    </w:p>
    <w:p>
      <w:r>
        <w:t>[00:09:15.110] the memes because you still didn't win</w:t>
      </w:r>
    </w:p>
    <w:p>
      <w:r>
        <w:t>[00:09:15.120] the memes because you still didn't win whoa</w:t>
      </w:r>
    </w:p>
    <w:p>
      <w:r>
        <w:t>[00:09:15.990] whoa</w:t>
      </w:r>
    </w:p>
    <w:p>
      <w:r>
        <w:t>[00:09:16.000] whoa it was good though it was good it just</w:t>
      </w:r>
    </w:p>
    <w:p>
      <w:r>
        <w:t>[00:09:17.910] it was good though it was good it just</w:t>
      </w:r>
    </w:p>
    <w:p>
      <w:r>
        <w:t>[00:09:17.920] it was good though it was good it just wasn't the best tub oh you have five</w:t>
      </w:r>
    </w:p>
    <w:p>
      <w:r>
        <w:t>[00:09:19.829] wasn't the best tub oh you have five</w:t>
      </w:r>
    </w:p>
    <w:p>
      <w:r>
        <w:t>[00:09:19.839] wasn't the best tub oh you have five seconds to say whatever you want um</w:t>
      </w:r>
    </w:p>
    <w:p>
      <w:r>
        <w:t>[00:09:22.070] seconds to say whatever you want um</w:t>
      </w:r>
    </w:p>
    <w:p>
      <w:r>
        <w:t>[00:09:22.080] seconds to say whatever you want um hello</w:t>
      </w:r>
    </w:p>
    <w:p>
      <w:r>
        <w:t>[00:09:23.030] hello</w:t>
      </w:r>
    </w:p>
    <w:p>
      <w:r>
        <w:t>[00:09:23.040] hello it's over goodbye</w:t>
      </w:r>
    </w:p>
    <w:p>
      <w:r>
        <w:t>[00:09:29.190] so save mr squishy how old are you i am</w:t>
      </w:r>
    </w:p>
    <w:p>
      <w:r>
        <w:t>[00:09:29.200] so save mr squishy how old are you i am 16. squish i'm just gonna say it you had</w:t>
      </w:r>
    </w:p>
    <w:p>
      <w:r>
        <w:t>[00:09:31.509] 16. squish i'm just gonna say it you had</w:t>
      </w:r>
    </w:p>
    <w:p>
      <w:r>
        <w:t>[00:09:31.519] 16. squish i'm just gonna say it you had the highest rated house and you just won</w:t>
      </w:r>
    </w:p>
    <w:p>
      <w:r>
        <w:t>[00:09:33.670] the highest rated house and you just won</w:t>
      </w:r>
    </w:p>
    <w:p>
      <w:r>
        <w:t>[00:09:33.680] the highest rated house and you just won a brand new house oh my god what is</w:t>
      </w:r>
    </w:p>
    <w:p>
      <w:r>
        <w:t>[00:09:37.030] a brand new house oh my god what is</w:t>
      </w:r>
    </w:p>
    <w:p>
      <w:r>
        <w:t>[00:09:37.040] a brand new house oh my god what is going through your mind i mean this is</w:t>
      </w:r>
    </w:p>
    <w:p>
      <w:r>
        <w:t>[00:09:38.710] going through your mind i mean this is</w:t>
      </w:r>
    </w:p>
    <w:p>
      <w:r>
        <w:t>[00:09:38.720] going through your mind i mean this is absolutely insane i was in the middle of</w:t>
      </w:r>
    </w:p>
    <w:p>
      <w:r>
        <w:t>[00:09:40.550] absolutely insane i was in the middle of</w:t>
      </w:r>
    </w:p>
    <w:p>
      <w:r>
        <w:t>[00:09:40.560] absolutely insane i was in the middle of class here squishy can you call your</w:t>
      </w:r>
    </w:p>
    <w:p>
      <w:r>
        <w:t>[00:09:42.550] class here squishy can you call your</w:t>
      </w:r>
    </w:p>
    <w:p>
      <w:r>
        <w:t>[00:09:42.560] class here squishy can you call your parents i'll be right back hello your</w:t>
      </w:r>
    </w:p>
    <w:p>
      <w:r>
        <w:t>[00:09:44.550] parents i'll be right back hello your</w:t>
      </w:r>
    </w:p>
    <w:p>
      <w:r>
        <w:t>[00:09:44.560] parents i'll be right back hello your son just won a house for real yeah is</w:t>
      </w:r>
    </w:p>
    <w:p>
      <w:r>
        <w:t>[00:09:47.430] son just won a house for real yeah is</w:t>
      </w:r>
    </w:p>
    <w:p>
      <w:r>
        <w:t>[00:09:47.440] son just won a house for real yeah is this like a prank no your son literally</w:t>
      </w:r>
    </w:p>
    <w:p>
      <w:r>
        <w:t>[00:09:49.829] this like a prank no your son literally</w:t>
      </w:r>
    </w:p>
    <w:p>
      <w:r>
        <w:t>[00:09:49.839] this like a prank no your son literally just won a house so all those hours have</w:t>
      </w:r>
    </w:p>
    <w:p>
      <w:r>
        <w:t>[00:09:51.910] just won a house so all those hours have</w:t>
      </w:r>
    </w:p>
    <w:p>
      <w:r>
        <w:t>[00:09:51.920] just won a house so all those hours have paid off</w:t>
      </w:r>
    </w:p>
    <w:p>
      <w:r>
        <w:t>[00:09:53.670] paid off</w:t>
      </w:r>
    </w:p>
    <w:p>
      <w:r>
        <w:t>[00:09:53.680] paid off oh am i on the television uh youtube i'm</w:t>
      </w:r>
    </w:p>
    <w:p>
      <w:r>
        <w:t>[00:09:56.790] oh am i on the television uh youtube i'm</w:t>
      </w:r>
    </w:p>
    <w:p>
      <w:r>
        <w:t>[00:09:56.800] oh am i on the television uh youtube i'm on youtube</w:t>
      </w:r>
    </w:p>
    <w:p>
      <w:r>
        <w:t>[00:09:58.870] on youtube</w:t>
      </w:r>
    </w:p>
    <w:p>
      <w:r>
        <w:t>[00:09:58.880] on youtube oh no video thank god because i don't</w:t>
      </w:r>
    </w:p>
    <w:p>
      <w:r>
        <w:t>[00:10:01.509] oh no video thank god because i don't</w:t>
      </w:r>
    </w:p>
    <w:p>
      <w:r>
        <w:t>[00:10:01.519] oh no video thank god because i don't have anything on please subscribe to mr</w:t>
      </w:r>
    </w:p>
    <w:p>
      <w:r>
        <w:t>[00:10:03.990] have anything on please subscribe to mr</w:t>
      </w:r>
    </w:p>
    <w:p>
      <w:r>
        <w:t>[00:10:04.000] have anything on please subscribe to mr beast</w:t>
      </w:r>
    </w:p>
    <w:p>
      <w:r>
        <w:t>[00:10:05.190] beast</w:t>
      </w:r>
    </w:p>
    <w:p>
      <w:r>
        <w:t>[00:10:05.200] beast gaming you heard it from stay mr</w:t>
      </w:r>
    </w:p>
    <w:p>
      <w:r>
        <w:t>[00:10:07.269] gaming you heard it from stay mr</w:t>
      </w:r>
    </w:p>
    <w:p>
      <w:r>
        <w:t>[00:10:07.279] gaming you heard it from stay mr squishy's mom subscriber we'll see you</w:t>
      </w:r>
    </w:p>
    <w:p>
      <w:r>
        <w:t>[00:10:08.870] squishy's mom subscriber we'll see you</w:t>
      </w:r>
    </w:p>
    <w:p>
      <w:r>
        <w:t>[00:10:08.880] squishy's mom subscriber we'll see you in the next video</w:t>
      </w:r>
    </w:p>
    <w:p>
      <w:r>
        <w:br w:type="page"/>
      </w:r>
    </w:p>
    <w:p>
      <w:pPr>
        <w:pStyle w:val="Heading2"/>
      </w:pPr>
      <w:r>
        <w:t>Video Title: Insane $100,000 Challenge!</w:t>
      </w:r>
    </w:p>
    <w:p>
      <w:r>
        <w:t>------------------------------------------------------------</w:t>
      </w:r>
    </w:p>
    <w:p>
      <w:r>
        <w:t>[00:00:02.110] Joe shoot a random square up there all</w:t>
      </w:r>
    </w:p>
    <w:p>
      <w:r>
        <w:t>[00:00:02.120] Joe shoot a random square up there all right I'm feeling this one up</w:t>
      </w:r>
    </w:p>
    <w:p>
      <w:r>
        <w:t>[00:00:04.910] right I'm feeling this one up</w:t>
      </w:r>
    </w:p>
    <w:p>
      <w:r>
        <w:t>[00:00:04.920] right I'm feeling this one up here you just eliminated the $110,000</w:t>
      </w:r>
    </w:p>
    <w:p>
      <w:r>
        <w:t>[00:00:07.990] here you just eliminated the $110,000</w:t>
      </w:r>
    </w:p>
    <w:p>
      <w:r>
        <w:t>[00:00:08.000] here you just eliminated the $110,000 target each target has a cash prize</w:t>
      </w:r>
    </w:p>
    <w:p>
      <w:r>
        <w:t>[00:00:09.790] target each target has a cash prize</w:t>
      </w:r>
    </w:p>
    <w:p>
      <w:r>
        <w:t>[00:00:09.800] target each target has a cash prize behind it and whichever one he shoots</w:t>
      </w:r>
    </w:p>
    <w:p>
      <w:r>
        <w:t>[00:00:11.549] behind it and whichever one he shoots</w:t>
      </w:r>
    </w:p>
    <w:p>
      <w:r>
        <w:t>[00:00:11.559] behind it and whichever one he shoots last he keeps he can win $100,000 or</w:t>
      </w:r>
    </w:p>
    <w:p>
      <w:r>
        <w:t>[00:00:14.549] last he keeps he can win $100,000 or</w:t>
      </w:r>
    </w:p>
    <w:p>
      <w:r>
        <w:t>[00:00:14.559] last he keeps he can win $100,000 or nothing oh my gosh all right Joe pick</w:t>
      </w:r>
    </w:p>
    <w:p>
      <w:r>
        <w:t>[00:00:17.310] nothing oh my gosh all right Joe pick</w:t>
      </w:r>
    </w:p>
    <w:p>
      <w:r>
        <w:t>[00:00:17.320] nothing oh my gosh all right Joe pick this one I promise it's not the 100</w:t>
      </w:r>
    </w:p>
    <w:p>
      <w:r>
        <w:t>[00:00:18.990] this one I promise it's not the 100</w:t>
      </w:r>
    </w:p>
    <w:p>
      <w:r>
        <w:t>[00:00:19.000] this one I promise it's not the 100 that's a bold prediction from Chandler</w:t>
      </w:r>
    </w:p>
    <w:p>
      <w:r>
        <w:t>[00:00:21.109] that's a bold prediction from Chandler</w:t>
      </w:r>
    </w:p>
    <w:p>
      <w:r>
        <w:t>[00:00:21.119] that's a bold prediction from Chandler all right Chandler you're my favorite</w:t>
      </w:r>
    </w:p>
    <w:p>
      <w:r>
        <w:t>[00:00:22.630] all right Chandler you're my favorite</w:t>
      </w:r>
    </w:p>
    <w:p>
      <w:r>
        <w:t>[00:00:22.640] all right Chandler you're my favorite don't listen to</w:t>
      </w:r>
    </w:p>
    <w:p>
      <w:r>
        <w:t>[00:00:29.150] Chandler we don't want 20 we want 100</w:t>
      </w:r>
    </w:p>
    <w:p>
      <w:r>
        <w:t>[00:00:29.160] Chandler we don't want 20 we want 100 we're going big we want the big money</w:t>
      </w:r>
    </w:p>
    <w:p>
      <w:r>
        <w:t>[00:00:30.550] we're going big we want the big money</w:t>
      </w:r>
    </w:p>
    <w:p>
      <w:r>
        <w:t>[00:00:30.560] we're going big we want the big money you're either going to walk away with</w:t>
      </w:r>
    </w:p>
    <w:p>
      <w:r>
        <w:t>[00:00:31.870] you're either going to walk away with</w:t>
      </w:r>
    </w:p>
    <w:p>
      <w:r>
        <w:t>[00:00:31.880] you're either going to walk away with 100 Grand or like one of these little</w:t>
      </w:r>
    </w:p>
    <w:p>
      <w:r>
        <w:t>[00:00:33.750] 100 Grand or like one of these little</w:t>
      </w:r>
    </w:p>
    <w:p>
      <w:r>
        <w:t>[00:00:33.760] 100 Grand or like one of these little numbers now I like this</w:t>
      </w:r>
    </w:p>
    <w:p>
      <w:r>
        <w:t>[00:00:36.229] numbers now I like this</w:t>
      </w:r>
    </w:p>
    <w:p>
      <w:r>
        <w:t>[00:00:36.239] numbers now I like this one ooh hey let's go Joe all right you</w:t>
      </w:r>
    </w:p>
    <w:p>
      <w:r>
        <w:t>[00:00:40.750] one ooh hey let's go Joe all right you</w:t>
      </w:r>
    </w:p>
    <w:p>
      <w:r>
        <w:t>[00:00:40.760] one ooh hey let's go Joe all right you have a one in five chance all right</w:t>
      </w:r>
    </w:p>
    <w:p>
      <w:r>
        <w:t>[00:00:42.389] have a one in five chance all right</w:t>
      </w:r>
    </w:p>
    <w:p>
      <w:r>
        <w:t>[00:00:42.399] have a one in five chance all right corner shot Corner</w:t>
      </w:r>
    </w:p>
    <w:p>
      <w:r>
        <w:t>[00:00:44.869] corner shot Corner</w:t>
      </w:r>
    </w:p>
    <w:p>
      <w:r>
        <w:t>[00:00:44.879] corner shot Corner shot yeah Jo all right all right all</w:t>
      </w:r>
    </w:p>
    <w:p>
      <w:r>
        <w:t>[00:00:48.310] shot yeah Jo all right all right all</w:t>
      </w:r>
    </w:p>
    <w:p>
      <w:r>
        <w:t>[00:00:48.320] shot yeah Jo all right all right all right you have a 25% chance at</w:t>
      </w:r>
    </w:p>
    <w:p>
      <w:r>
        <w:t>[00:00:51.150] right you have a 25% chance at</w:t>
      </w:r>
    </w:p>
    <w:p>
      <w:r>
        <w:t>[00:00:51.160] right you have a 25% chance at $100,000 choose your next shot carefully</w:t>
      </w:r>
    </w:p>
    <w:p>
      <w:r>
        <w:t>[00:00:53.950] $100,000 choose your next shot carefully</w:t>
      </w:r>
    </w:p>
    <w:p>
      <w:r>
        <w:t>[00:00:53.960] $100,000 choose your next shot carefully Joe you got this let's go for the last</w:t>
      </w:r>
    </w:p>
    <w:p>
      <w:r>
        <w:t>[00:00:55.869] Joe you got this let's go for the last</w:t>
      </w:r>
    </w:p>
    <w:p>
      <w:r>
        <w:t>[00:00:55.879] Joe you got this let's go for the last middle</w:t>
      </w:r>
    </w:p>
    <w:p>
      <w:r>
        <w:t>[00:00:57.590] middle</w:t>
      </w:r>
    </w:p>
    <w:p>
      <w:r>
        <w:t>[00:00:57.600] middle one oh yes let's go yes Joe you're</w:t>
      </w:r>
    </w:p>
    <w:p>
      <w:r>
        <w:t>[00:01:01.389] one oh yes let's go yes Joe you're</w:t>
      </w:r>
    </w:p>
    <w:p>
      <w:r>
        <w:t>[00:01:01.399] one oh yes let's go yes Joe you're either walking away with $100,000 $4,000</w:t>
      </w:r>
    </w:p>
    <w:p>
      <w:r>
        <w:t>[00:01:04.429] either walking away with $100,000 $4,000</w:t>
      </w:r>
    </w:p>
    <w:p>
      <w:r>
        <w:t>[00:01:04.439] either walking away with $100,000 $4,000 or literally nothing your entire life</w:t>
      </w:r>
    </w:p>
    <w:p>
      <w:r>
        <w:t>[00:01:06.870] or literally nothing your entire life</w:t>
      </w:r>
    </w:p>
    <w:p>
      <w:r>
        <w:t>[00:01:06.880] or literally nothing your entire life depends on this let's go Joe come on Joe</w:t>
      </w:r>
    </w:p>
    <w:p>
      <w:r>
        <w:t>[00:01:10.429] depends on this let's go Joe come on Joe</w:t>
      </w:r>
    </w:p>
    <w:p>
      <w:r>
        <w:t>[00:01:10.439] depends on this let's go Joe come on Joe all right all right all right</w:t>
      </w:r>
    </w:p>
    <w:p>
      <w:r>
        <w:t>[00:01:13.590] all right all right all right</w:t>
      </w:r>
    </w:p>
    <w:p>
      <w:r>
        <w:t>[00:01:13.600] all right all right all right uh no no oh my gosh you have one shot</w:t>
      </w:r>
    </w:p>
    <w:p>
      <w:r>
        <w:t>[00:01:18.710] uh no no oh my gosh you have one shot</w:t>
      </w:r>
    </w:p>
    <w:p>
      <w:r>
        <w:t>[00:01:18.720] uh no no oh my gosh you have one shot left and can either win $4,000 or walk</w:t>
      </w:r>
    </w:p>
    <w:p>
      <w:r>
        <w:t>[00:01:21.230] left and can either win $4,000 or walk</w:t>
      </w:r>
    </w:p>
    <w:p>
      <w:r>
        <w:t>[00:01:21.240] left and can either win $4,000 or walk away with nothing all right last shot</w:t>
      </w:r>
    </w:p>
    <w:p>
      <w:r>
        <w:t>[00:01:22.870] away with nothing all right last shot</w:t>
      </w:r>
    </w:p>
    <w:p>
      <w:r>
        <w:t>[00:01:22.880] away with nothing all right last shot here we go top</w:t>
      </w:r>
    </w:p>
    <w:p>
      <w:r>
        <w:t>[00:01:25.030] here we go top</w:t>
      </w:r>
    </w:p>
    <w:p>
      <w:r>
        <w:t>[00:01:25.040] here we go top one hey and congratulations you almost</w:t>
      </w:r>
    </w:p>
    <w:p>
      <w:r>
        <w:t>[00:01:28.749] one hey and congratulations you almost</w:t>
      </w:r>
    </w:p>
    <w:p>
      <w:r>
        <w:t>[00:01:28.759] one hey and congratulations you almost won 100 Grand 4 ,000 can still buy you a</w:t>
      </w:r>
    </w:p>
    <w:p>
      <w:r>
        <w:t>[00:01:31.190] won 100 Grand 4 ,000 can still buy you a</w:t>
      </w:r>
    </w:p>
    <w:p>
      <w:r>
        <w:t>[00:01:31.200] won 100 Grand 4 ,000 can still buy you a lot of candy bars Trevor craft 71 if you</w:t>
      </w:r>
    </w:p>
    <w:p>
      <w:r>
        <w:t>[00:01:34.149] lot of candy bars Trevor craft 71 if you</w:t>
      </w:r>
    </w:p>
    <w:p>
      <w:r>
        <w:t>[00:01:34.159] lot of candy bars Trevor craft 71 if you complete this maze in under 1 hour you</w:t>
      </w:r>
    </w:p>
    <w:p>
      <w:r>
        <w:t>[00:01:36.630] complete this maze in under 1 hour you</w:t>
      </w:r>
    </w:p>
    <w:p>
      <w:r>
        <w:t>[00:01:36.640] complete this maze in under 1 hour you get the most insane prize we've ever</w:t>
      </w:r>
    </w:p>
    <w:p>
      <w:r>
        <w:t>[00:01:38.710] get the most insane prize we've ever</w:t>
      </w:r>
    </w:p>
    <w:p>
      <w:r>
        <w:t>[00:01:38.720] get the most insane prize we've ever given away in Mr Beast history what is</w:t>
      </w:r>
    </w:p>
    <w:p>
      <w:r>
        <w:t>[00:01:40.990] given away in Mr Beast history what is</w:t>
      </w:r>
    </w:p>
    <w:p>
      <w:r>
        <w:t>[00:01:41.000] given away in Mr Beast history what is it Nolan's father's truck oh and the</w:t>
      </w:r>
    </w:p>
    <w:p>
      <w:r>
        <w:t>[00:01:44.190] it Nolan's father's truck oh and the</w:t>
      </w:r>
    </w:p>
    <w:p>
      <w:r>
        <w:t>[00:01:44.200] it Nolan's father's truck oh and the timer started now good luck for Nolan's</w:t>
      </w:r>
    </w:p>
    <w:p>
      <w:r>
        <w:t>[00:01:46.350] timer started now good luck for Nolan's</w:t>
      </w:r>
    </w:p>
    <w:p>
      <w:r>
        <w:t>[00:01:46.360] timer started now good luck for Nolan's dad's truck let's go come on never</w:t>
      </w:r>
    </w:p>
    <w:p>
      <w:r>
        <w:t>[00:01:48.030] dad's truck let's go come on never</w:t>
      </w:r>
    </w:p>
    <w:p>
      <w:r>
        <w:t>[00:01:48.040] dad's truck let's go come on never thought I'd hear someone excited to win</w:t>
      </w:r>
    </w:p>
    <w:p>
      <w:r>
        <w:t>[00:01:49.950] thought I'd hear someone excited to win</w:t>
      </w:r>
    </w:p>
    <w:p>
      <w:r>
        <w:t>[00:01:49.960] thought I'd hear someone excited to win Nolan's dad's truck car is car I like</w:t>
      </w:r>
    </w:p>
    <w:p>
      <w:r>
        <w:t>[00:01:52.230] Nolan's dad's truck car is car I like</w:t>
      </w:r>
    </w:p>
    <w:p>
      <w:r>
        <w:t>[00:01:52.240] Nolan's dad's truck car is car I like going fast it barely drives I'm going to</w:t>
      </w:r>
    </w:p>
    <w:p>
      <w:r>
        <w:t>[00:01:54.469] going fast it barely drives I'm going to</w:t>
      </w:r>
    </w:p>
    <w:p>
      <w:r>
        <w:t>[00:01:54.479] going fast it barely drives I'm going to go give away tens of thousands of</w:t>
      </w:r>
    </w:p>
    <w:p>
      <w:r>
        <w:t>[00:01:55.709] go give away tens of thousands of</w:t>
      </w:r>
    </w:p>
    <w:p>
      <w:r>
        <w:t>[00:01:55.719] go give away tens of thousands of dollars I'll see you in a little bit</w:t>
      </w:r>
    </w:p>
    <w:p>
      <w:r>
        <w:t>[00:01:57.149] dollars I'll see you in a little bit</w:t>
      </w:r>
    </w:p>
    <w:p>
      <w:r>
        <w:t>[00:01:57.159] dollars I'll see you in a little bit I'll be trying to complete this thank</w:t>
      </w:r>
    </w:p>
    <w:p>
      <w:r>
        <w:t>[00:01:58.469] I'll be trying to complete this thank</w:t>
      </w:r>
    </w:p>
    <w:p>
      <w:r>
        <w:t>[00:01:58.479] I'll be trying to complete this thank you on the left is Chris and Daria and</w:t>
      </w:r>
    </w:p>
    <w:p>
      <w:r>
        <w:t>[00:02:00.910] you on the left is Chris and Daria and</w:t>
      </w:r>
    </w:p>
    <w:p>
      <w:r>
        <w:t>[00:02:00.920] you on the left is Chris and Daria and on the right is Carl Nolan and J man</w:t>
      </w:r>
    </w:p>
    <w:p>
      <w:r>
        <w:t>[00:02:02.870] on the right is Carl Nolan and J man</w:t>
      </w:r>
    </w:p>
    <w:p>
      <w:r>
        <w:t>[00:02:02.880] on the right is Carl Nolan and J man these two teams are going to take turns</w:t>
      </w:r>
    </w:p>
    <w:p>
      <w:r>
        <w:t>[00:02:04.310] these two teams are going to take turns</w:t>
      </w:r>
    </w:p>
    <w:p>
      <w:r>
        <w:t>[00:02:04.320] these two teams are going to take turns shooting explosive arrows at each other</w:t>
      </w:r>
    </w:p>
    <w:p>
      <w:r>
        <w:t>[00:02:06.230] shooting explosive arrows at each other</w:t>
      </w:r>
    </w:p>
    <w:p>
      <w:r>
        <w:t>[00:02:06.240] shooting explosive arrows at each other and whichever team is on the platform</w:t>
      </w:r>
    </w:p>
    <w:p>
      <w:r>
        <w:t>[00:02:07.749] and whichever team is on the platform</w:t>
      </w:r>
    </w:p>
    <w:p>
      <w:r>
        <w:t>[00:02:07.759] and whichever team is on the platform the longest wins $10,000 let's go we're</w:t>
      </w:r>
    </w:p>
    <w:p>
      <w:r>
        <w:t>[00:02:10.749] the longest wins $10,000 let's go we're</w:t>
      </w:r>
    </w:p>
    <w:p>
      <w:r>
        <w:t>[00:02:10.759] the longest wins $10,000 let's go we're going to do this we got it Jam man we</w:t>
      </w:r>
    </w:p>
    <w:p>
      <w:r>
        <w:t>[00:02:12.470] going to do this we got it Jam man we</w:t>
      </w:r>
    </w:p>
    <w:p>
      <w:r>
        <w:t>[00:02:12.480] going to do this we got it Jam man we got it Jam man it's your</w:t>
      </w:r>
    </w:p>
    <w:p>
      <w:r>
        <w:t>[00:02:15.190] got it Jam man it's your</w:t>
      </w:r>
    </w:p>
    <w:p>
      <w:r>
        <w:t>[00:02:15.200] got it Jam man it's your shot</w:t>
      </w:r>
    </w:p>
    <w:p>
      <w:r>
        <w:t>[00:02:17.070] shot</w:t>
      </w:r>
    </w:p>
    <w:p>
      <w:r>
        <w:t>[00:02:17.080] shot oh oh my God no wait did you already</w:t>
      </w:r>
    </w:p>
    <w:p>
      <w:r>
        <w:t>[00:02:20.430] oh oh my God no wait did you already</w:t>
      </w:r>
    </w:p>
    <w:p>
      <w:r>
        <w:t>[00:02:20.440] oh oh my God no wait did you already fall oh my God darn has $10,000 is now</w:t>
      </w:r>
    </w:p>
    <w:p>
      <w:r>
        <w:t>[00:02:23.550] fall oh my God darn has $10,000 is now</w:t>
      </w:r>
    </w:p>
    <w:p>
      <w:r>
        <w:t>[00:02:23.560] fall oh my God darn has $10,000 is now in the hands of christen Chandler</w:t>
      </w:r>
    </w:p>
    <w:p>
      <w:r>
        <w:t>[00:02:32.309] a that's not bad that's not bad all</w:t>
      </w:r>
    </w:p>
    <w:p>
      <w:r>
        <w:t>[00:02:32.319] a that's not bad that's not bad all right I'm going for Chris cuz he doesn't</w:t>
      </w:r>
    </w:p>
    <w:p>
      <w:r>
        <w:t>[00:02:33.710] right I'm going for Chris cuz he doesn't</w:t>
      </w:r>
    </w:p>
    <w:p>
      <w:r>
        <w:t>[00:02:33.720] right I'm going for Chris cuz he doesn't know what's going on noan come on</w:t>
      </w:r>
    </w:p>
    <w:p>
      <w:r>
        <w:t>[00:02:36.550] know what's going on noan come on</w:t>
      </w:r>
    </w:p>
    <w:p>
      <w:r>
        <w:t>[00:02:36.560] know what's going on noan come on man oh</w:t>
      </w:r>
    </w:p>
    <w:p>
      <w:r>
        <w:t>[00:02:44.869] oh let's</w:t>
      </w:r>
    </w:p>
    <w:p>
      <w:r>
        <w:t>[00:02:44.879] oh let's go what just</w:t>
      </w:r>
    </w:p>
    <w:p>
      <w:r>
        <w:t>[00:02:51.390] happened oh you're bad kid oh my God</w:t>
      </w:r>
    </w:p>
    <w:p>
      <w:r>
        <w:t>[00:02:51.400] happened oh you're bad kid oh my God you're bad kid delete your whole</w:t>
      </w:r>
    </w:p>
    <w:p>
      <w:r>
        <w:t>[00:03:05.670] nice wait J man fell uh bro do you just</w:t>
      </w:r>
    </w:p>
    <w:p>
      <w:r>
        <w:t>[00:03:05.680] nice wait J man fell uh bro do you just not want take gr I ran out of real</w:t>
      </w:r>
    </w:p>
    <w:p>
      <w:r>
        <w:t>[00:03:07.789] not want take gr I ran out of real</w:t>
      </w:r>
    </w:p>
    <w:p>
      <w:r>
        <w:t>[00:03:07.799] not want take gr I ran out of real estate well now you won't be able to buy</w:t>
      </w:r>
    </w:p>
    <w:p>
      <w:r>
        <w:t>[00:03:09.589] estate well now you won't be able to buy</w:t>
      </w:r>
    </w:p>
    <w:p>
      <w:r>
        <w:t>[00:03:09.599] estate well now you won't be able to buy real estate if I</w:t>
      </w:r>
    </w:p>
    <w:p>
      <w:r>
        <w:t>[00:03:23.789] die oh it shot the ground out underneath</w:t>
      </w:r>
    </w:p>
    <w:p>
      <w:r>
        <w:t>[00:03:23.799] die oh it shot the ground out underneath me oh it's a 1 V one</w:t>
      </w:r>
    </w:p>
    <w:p>
      <w:r>
        <w:t>[00:03:41.990] out bro I'm the best it didn't even blow</w:t>
      </w:r>
    </w:p>
    <w:p>
      <w:r>
        <w:t>[00:03:42.000] out bro I'm the best it didn't even blow me up Carl I love you Jay man we all did</w:t>
      </w:r>
    </w:p>
    <w:p>
      <w:r>
        <w:t>[00:03:44.910] me up Carl I love you Jay man we all did</w:t>
      </w:r>
    </w:p>
    <w:p>
      <w:r>
        <w:t>[00:03:44.920] me up Carl I love you Jay man we all did it together wait is this rec room yes</w:t>
      </w:r>
    </w:p>
    <w:p>
      <w:r>
        <w:t>[00:03:47.990] it together wait is this rec room yes</w:t>
      </w:r>
    </w:p>
    <w:p>
      <w:r>
        <w:t>[00:03:48.000] it together wait is this rec room yes you have until the end of this ad re to</w:t>
      </w:r>
    </w:p>
    <w:p>
      <w:r>
        <w:t>[00:03:49.630] you have until the end of this ad re to</w:t>
      </w:r>
    </w:p>
    <w:p>
      <w:r>
        <w:t>[00:03:49.640] you have until the end of this ad re to beat this map and if you do I'll buy</w:t>
      </w:r>
    </w:p>
    <w:p>
      <w:r>
        <w:t>[00:03:51.509] beat this map and if you do I'll buy</w:t>
      </w:r>
    </w:p>
    <w:p>
      <w:r>
        <w:t>[00:03:51.519] beat this map and if you do I'll buy your brother a VR setup oh god let's do</w:t>
      </w:r>
    </w:p>
    <w:p>
      <w:r>
        <w:t>[00:03:54.110] your brother a VR setup oh god let's do</w:t>
      </w:r>
    </w:p>
    <w:p>
      <w:r>
        <w:t>[00:03:54.120] your brother a VR setup oh god let's do this thing rec room is a free online</w:t>
      </w:r>
    </w:p>
    <w:p>
      <w:r>
        <w:t>[00:03:55.710] this thing rec room is a free online</w:t>
      </w:r>
    </w:p>
    <w:p>
      <w:r>
        <w:t>[00:03:55.720] this thing rec room is a free online sandbox game where you can hang out with</w:t>
      </w:r>
    </w:p>
    <w:p>
      <w:r>
        <w:t>[00:03:57.190] sandbox game where you can hang out with</w:t>
      </w:r>
    </w:p>
    <w:p>
      <w:r>
        <w:t>[00:03:57.200] sandbox game where you can hang out with your friends playing different games</w:t>
      </w:r>
    </w:p>
    <w:p>
      <w:r>
        <w:t>[00:03:58.750] your friends playing different games</w:t>
      </w:r>
    </w:p>
    <w:p>
      <w:r>
        <w:t>[00:03:58.760] your friends playing different games explore challenge m and find creative</w:t>
      </w:r>
    </w:p>
    <w:p>
      <w:r>
        <w:t>[00:04:00.789] explore challenge m and find creative</w:t>
      </w:r>
    </w:p>
    <w:p>
      <w:r>
        <w:t>[00:04:00.799] explore challenge m and find creative rooms to entertain you for</w:t>
      </w:r>
    </w:p>
    <w:p>
      <w:r>
        <w:t>[00:04:02.910] rooms to entertain you for</w:t>
      </w:r>
    </w:p>
    <w:p>
      <w:r>
        <w:t>[00:04:02.920] rooms to entertain you for hours Rack Room is also crossplay and</w:t>
      </w:r>
    </w:p>
    <w:p>
      <w:r>
        <w:t>[00:04:05.550] hours Rack Room is also crossplay and</w:t>
      </w:r>
    </w:p>
    <w:p>
      <w:r>
        <w:t>[00:04:05.560] hours Rack Room is also crossplay and you can play on iOS Android Xbox steam</w:t>
      </w:r>
    </w:p>
    <w:p>
      <w:r>
        <w:t>[00:04:08.630] you can play on iOS Android Xbox steam</w:t>
      </w:r>
    </w:p>
    <w:p>
      <w:r>
        <w:t>[00:04:08.640] you can play on iOS Android Xbox steam PS4 and 5 Oculus VR and other Platforms</w:t>
      </w:r>
    </w:p>
    <w:p>
      <w:r>
        <w:t>[00:04:11.470] PS4 and 5 Oculus VR and other Platforms</w:t>
      </w:r>
    </w:p>
    <w:p>
      <w:r>
        <w:t>[00:04:11.480] PS4 and 5 Oculus VR and other Platforms in the future that's too many platforms</w:t>
      </w:r>
    </w:p>
    <w:p>
      <w:r>
        <w:t>[00:04:14.149] in the future that's too many platforms</w:t>
      </w:r>
    </w:p>
    <w:p>
      <w:r>
        <w:t>[00:04:14.159] in the future that's too many platforms there is never too many we go the final</w:t>
      </w:r>
    </w:p>
    <w:p>
      <w:r>
        <w:t>[00:04:17.069] there is never too many we go the final</w:t>
      </w:r>
    </w:p>
    <w:p>
      <w:r>
        <w:t>[00:04:17.079] there is never too many we go the final stretch and I've partnered with Rec to</w:t>
      </w:r>
    </w:p>
    <w:p>
      <w:r>
        <w:t>[00:04:19.189] stretch and I've partnered with Rec to</w:t>
      </w:r>
    </w:p>
    <w:p>
      <w:r>
        <w:t>[00:04:19.199] stretch and I've partnered with Rec to give all of you guys a free Mr Beast</w:t>
      </w:r>
    </w:p>
    <w:p>
      <w:r>
        <w:t>[00:04:20.949] give all of you guys a free Mr Beast</w:t>
      </w:r>
    </w:p>
    <w:p>
      <w:r>
        <w:t>[00:04:20.959] give all of you guys a free Mr Beast shirt in game all you have to do is</w:t>
      </w:r>
    </w:p>
    <w:p>
      <w:r>
        <w:t>[00:04:22.590] shirt in game all you have to do is</w:t>
      </w:r>
    </w:p>
    <w:p>
      <w:r>
        <w:t>[00:04:22.600] shirt in game all you have to do is visit the rec center in the next 7 Days</w:t>
      </w:r>
    </w:p>
    <w:p>
      <w:r>
        <w:t>[00:04:24.430] visit the rec center in the next 7 Days</w:t>
      </w:r>
    </w:p>
    <w:p>
      <w:r>
        <w:t>[00:04:24.440] visit the rec center in the next 7 Days in claim it oh Jimmy I'm standing next</w:t>
      </w:r>
    </w:p>
    <w:p>
      <w:r>
        <w:t>[00:04:27.189] in claim it oh Jimmy I'm standing next</w:t>
      </w:r>
    </w:p>
    <w:p>
      <w:r>
        <w:t>[00:04:27.199] in claim it oh Jimmy I'm standing next to a sign that says the end then tell</w:t>
      </w:r>
    </w:p>
    <w:p>
      <w:r>
        <w:t>[00:04:29.230] to a sign that says the end then tell</w:t>
      </w:r>
    </w:p>
    <w:p>
      <w:r>
        <w:t>[00:04:29.240] to a sign that says the end then tell your brother he just got one VR headset</w:t>
      </w:r>
    </w:p>
    <w:p>
      <w:r>
        <w:t>[00:04:31.749] your brother he just got one VR headset</w:t>
      </w:r>
    </w:p>
    <w:p>
      <w:r>
        <w:t>[00:04:31.759] your brother he just got one VR headset Richard guys scan this QR code or use</w:t>
      </w:r>
    </w:p>
    <w:p>
      <w:r>
        <w:t>[00:04:34.310] Richard guys scan this QR code or use</w:t>
      </w:r>
    </w:p>
    <w:p>
      <w:r>
        <w:t>[00:04:34.320] Richard guys scan this QR code or use the link in the description to install</w:t>
      </w:r>
    </w:p>
    <w:p>
      <w:r>
        <w:t>[00:04:35.469] the link in the description to install</w:t>
      </w:r>
    </w:p>
    <w:p>
      <w:r>
        <w:t>[00:04:35.479] the link in the description to install rec room right now there's literally no</w:t>
      </w:r>
    </w:p>
    <w:p>
      <w:r>
        <w:t>[00:04:36.950] rec room right now there's literally no</w:t>
      </w:r>
    </w:p>
    <w:p>
      <w:r>
        <w:t>[00:04:36.960] rec room right now there's literally no reason it's free and it's fun to play</w:t>
      </w:r>
    </w:p>
    <w:p>
      <w:r>
        <w:t>[00:04:38.830] reason it's free and it's fun to play</w:t>
      </w:r>
    </w:p>
    <w:p>
      <w:r>
        <w:t>[00:04:38.840] reason it's free and it's fun to play Yuri are you athletic no not really if</w:t>
      </w:r>
    </w:p>
    <w:p>
      <w:r>
        <w:t>[00:04:41.270] Yuri are you athletic no not really if</w:t>
      </w:r>
    </w:p>
    <w:p>
      <w:r>
        <w:t>[00:04:41.280] Yuri are you athletic no not really if you can make it to the other side of</w:t>
      </w:r>
    </w:p>
    <w:p>
      <w:r>
        <w:t>[00:04:42.749] you can make it to the other side of</w:t>
      </w:r>
    </w:p>
    <w:p>
      <w:r>
        <w:t>[00:04:42.759] you can make it to the other side of this football field without dying to</w:t>
      </w:r>
    </w:p>
    <w:p>
      <w:r>
        <w:t>[00:04:44.430] this football field without dying to</w:t>
      </w:r>
    </w:p>
    <w:p>
      <w:r>
        <w:t>[00:04:44.440] this football field without dying to these zombies you $1,000 oh my God</w:t>
      </w:r>
    </w:p>
    <w:p>
      <w:r>
        <w:t>[00:04:48.270] these zombies you $1,000 oh my God</w:t>
      </w:r>
    </w:p>
    <w:p>
      <w:r>
        <w:t>[00:04:48.280] these zombies you $1,000 oh my God go go go go yui who do they think will</w:t>
      </w:r>
    </w:p>
    <w:p>
      <w:r>
        <w:t>[00:04:51.270] go go go go yui who do they think will</w:t>
      </w:r>
    </w:p>
    <w:p>
      <w:r>
        <w:t>[00:04:51.280] go go go go yui who do they think will be them Bengal he's got a whole hoorde</w:t>
      </w:r>
    </w:p>
    <w:p>
      <w:r>
        <w:t>[00:04:53.590] be them Bengal he's got a whole hoorde</w:t>
      </w:r>
    </w:p>
    <w:p>
      <w:r>
        <w:t>[00:04:53.600] be them Bengal he's got a whole hoorde behind him he's going long first down it</w:t>
      </w:r>
    </w:p>
    <w:p>
      <w:r>
        <w:t>[00:04:57.310] behind him he's going long first down it</w:t>
      </w:r>
    </w:p>
    <w:p>
      <w:r>
        <w:t>[00:04:57.320] behind him he's going long first down it progressively gets harder the further he</w:t>
      </w:r>
    </w:p>
    <w:p>
      <w:r>
        <w:t>[00:04:59.270] progressively gets harder the further he</w:t>
      </w:r>
    </w:p>
    <w:p>
      <w:r>
        <w:t>[00:04:59.280] progressively gets harder the further he goes oh</w:t>
      </w:r>
    </w:p>
    <w:p>
      <w:r>
        <w:t>[00:05:02.070] goes oh</w:t>
      </w:r>
    </w:p>
    <w:p>
      <w:r>
        <w:t>[00:05:02.080] goes oh oh he's at the halfway point Yuri go</w:t>
      </w:r>
    </w:p>
    <w:p>
      <w:r>
        <w:t>[00:05:05.270] oh he's at the halfway point Yuri go</w:t>
      </w:r>
    </w:p>
    <w:p>
      <w:r>
        <w:t>[00:05:05.280] oh he's at the halfway point Yuri go down the sideline Yuri you're going the</w:t>
      </w:r>
    </w:p>
    <w:p>
      <w:r>
        <w:t>[00:05:07.390] down the sideline Yuri you're going the</w:t>
      </w:r>
    </w:p>
    <w:p>
      <w:r>
        <w:t>[00:05:07.400] down the sideline Yuri you're going the wrong way what the heck I'm getting the</w:t>
      </w:r>
    </w:p>
    <w:p>
      <w:r>
        <w:t>[00:05:09.110] wrong way what the heck I'm getting the</w:t>
      </w:r>
    </w:p>
    <w:p>
      <w:r>
        <w:t>[00:05:09.120] wrong way what the heck I'm getting the hill F boys the 10 grand is that way</w:t>
      </w:r>
    </w:p>
    <w:p>
      <w:r>
        <w:t>[00:05:11.629] hill F boys the 10 grand is that way</w:t>
      </w:r>
    </w:p>
    <w:p>
      <w:r>
        <w:t>[00:05:11.639] hill F boys the 10 grand is that way stop going the other direction he's in</w:t>
      </w:r>
    </w:p>
    <w:p>
      <w:r>
        <w:t>[00:05:13.710] stop going the other direction he's in</w:t>
      </w:r>
    </w:p>
    <w:p>
      <w:r>
        <w:t>[00:05:13.720] stop going the other direction he's in the Red Zone this is where things really</w:t>
      </w:r>
    </w:p>
    <w:p>
      <w:r>
        <w:t>[00:05:15.950] the Red Zone this is where things really</w:t>
      </w:r>
    </w:p>
    <w:p>
      <w:r>
        <w:t>[00:05:15.960] the Red Zone this is where things really get hard oh my gosh they're swarming him</w:t>
      </w:r>
    </w:p>
    <w:p>
      <w:r>
        <w:t>[00:05:18.350] get hard oh my gosh they're swarming him</w:t>
      </w:r>
    </w:p>
    <w:p>
      <w:r>
        <w:t>[00:05:18.360] get hard oh my gosh they're swarming him holy</w:t>
      </w:r>
    </w:p>
    <w:p>
      <w:r>
        <w:t>[00:05:19.430] holy</w:t>
      </w:r>
    </w:p>
    <w:p>
      <w:r>
        <w:t>[00:05:19.440] holy crap you got it here he</w:t>
      </w:r>
    </w:p>
    <w:p>
      <w:r>
        <w:t>[00:05:27.390] go no oh you died I'm going to climb</w:t>
      </w:r>
    </w:p>
    <w:p>
      <w:r>
        <w:t>[00:05:27.400] go no oh you died I'm going to climb myself to sleep tonight next</w:t>
      </w:r>
    </w:p>
    <w:p>
      <w:r>
        <w:t>[00:05:37.189] Trevor buddy how's it going I am trying</w:t>
      </w:r>
    </w:p>
    <w:p>
      <w:r>
        <w:t>[00:05:37.199] Trevor buddy how's it going I am trying to tear through this maze as fast as I</w:t>
      </w:r>
    </w:p>
    <w:p>
      <w:r>
        <w:t>[00:05:38.870] to tear through this maze as fast as I</w:t>
      </w:r>
    </w:p>
    <w:p>
      <w:r>
        <w:t>[00:05:38.880] to tear through this maze as fast as I can I'm going to be real with you you've</w:t>
      </w:r>
    </w:p>
    <w:p>
      <w:r>
        <w:t>[00:05:40.590] can I'm going to be real with you you've</w:t>
      </w:r>
    </w:p>
    <w:p>
      <w:r>
        <w:t>[00:05:40.600] can I'm going to be real with you you've officially used up half your time but</w:t>
      </w:r>
    </w:p>
    <w:p>
      <w:r>
        <w:t>[00:05:42.550] officially used up half your time but</w:t>
      </w:r>
    </w:p>
    <w:p>
      <w:r>
        <w:t>[00:05:42.560] officially used up half your time but you're not even halfway done with the</w:t>
      </w:r>
    </w:p>
    <w:p>
      <w:r>
        <w:t>[00:05:43.909] you're not even halfway done with the</w:t>
      </w:r>
    </w:p>
    <w:p>
      <w:r>
        <w:t>[00:05:43.919] you're not even halfway done with the maze oh goodness gravy what is your</w:t>
      </w:r>
    </w:p>
    <w:p>
      <w:r>
        <w:t>[00:05:46.029] maze oh goodness gravy what is your</w:t>
      </w:r>
    </w:p>
    <w:p>
      <w:r>
        <w:t>[00:05:46.039] maze oh goodness gravy what is your favorite YouTube channel technoblade I</w:t>
      </w:r>
    </w:p>
    <w:p>
      <w:r>
        <w:t>[00:05:47.990] favorite YouTube channel technoblade I</w:t>
      </w:r>
    </w:p>
    <w:p>
      <w:r>
        <w:t>[00:05:48.000] favorite YouTube channel technoblade I was going to cut a hole through the maze</w:t>
      </w:r>
    </w:p>
    <w:p>
      <w:r>
        <w:t>[00:05:49.790] was going to cut a hole through the maze</w:t>
      </w:r>
    </w:p>
    <w:p>
      <w:r>
        <w:t>[00:05:49.800] was going to cut a hole through the maze for you but I if you want to get further</w:t>
      </w:r>
    </w:p>
    <w:p>
      <w:r>
        <w:t>[00:05:52.469] for you but I if you want to get further</w:t>
      </w:r>
    </w:p>
    <w:p>
      <w:r>
        <w:t>[00:05:52.479] for you but I if you want to get further in the Maze uh just call technoblade I'm</w:t>
      </w:r>
    </w:p>
    <w:p>
      <w:r>
        <w:t>[00:05:54.830] in the Maze uh just call technoblade I'm</w:t>
      </w:r>
    </w:p>
    <w:p>
      <w:r>
        <w:t>[00:05:54.840] in the Maze uh just call technoblade I'm sorry let's head to the next bit Felix</w:t>
      </w:r>
    </w:p>
    <w:p>
      <w:r>
        <w:t>[00:05:57.309] sorry let's head to the next bit Felix</w:t>
      </w:r>
    </w:p>
    <w:p>
      <w:r>
        <w:t>[00:05:57.319] sorry let's head to the next bit Felix do you see these boxes over here yes I</w:t>
      </w:r>
    </w:p>
    <w:p>
      <w:r>
        <w:t>[00:05:59.110] do you see these boxes over here yes I</w:t>
      </w:r>
    </w:p>
    <w:p>
      <w:r>
        <w:t>[00:05:59.120] do you see these boxes over here yes I do well now you can't because you have</w:t>
      </w:r>
    </w:p>
    <w:p>
      <w:r>
        <w:t>[00:06:00.990] do well now you can't because you have</w:t>
      </w:r>
    </w:p>
    <w:p>
      <w:r>
        <w:t>[00:06:01.000] do well now you can't because you have blindness oh I what now Goofy Goobers</w:t>
      </w:r>
    </w:p>
    <w:p>
      <w:r>
        <w:t>[00:06:03.990] blindness oh I what now Goofy Goobers</w:t>
      </w:r>
    </w:p>
    <w:p>
      <w:r>
        <w:t>[00:06:04.000] blindness oh I what now Goofy Goobers pick a box to stand behind</w:t>
      </w:r>
    </w:p>
    <w:p>
      <w:r>
        <w:t>[00:06:07.230] pick a box to stand behind</w:t>
      </w:r>
    </w:p>
    <w:p>
      <w:r>
        <w:t>[00:06:07.240] pick a box to stand behind Okay Felix I have now cured your</w:t>
      </w:r>
    </w:p>
    <w:p>
      <w:r>
        <w:t>[00:06:09.430] Okay Felix I have now cured your</w:t>
      </w:r>
    </w:p>
    <w:p>
      <w:r>
        <w:t>[00:06:09.440] Okay Felix I have now cured your blindness I can see again okay shoot one</w:t>
      </w:r>
    </w:p>
    <w:p>
      <w:r>
        <w:t>[00:06:11.230] blindness I can see again okay shoot one</w:t>
      </w:r>
    </w:p>
    <w:p>
      <w:r>
        <w:t>[00:06:11.240] blindness I can see again okay shoot one of those yellow boxes back</w:t>
      </w:r>
    </w:p>
    <w:p>
      <w:r>
        <w:t>[00:06:13.830] of those yellow boxes back</w:t>
      </w:r>
    </w:p>
    <w:p>
      <w:r>
        <w:t>[00:06:13.840] of those yellow boxes back there oh</w:t>
      </w:r>
    </w:p>
    <w:p>
      <w:r>
        <w:t>[00:06:16.430] there oh</w:t>
      </w:r>
    </w:p>
    <w:p>
      <w:r>
        <w:t>[00:06:16.440] there oh oh oh we were right beside it you're</w:t>
      </w:r>
    </w:p>
    <w:p>
      <w:r>
        <w:t>[00:06:19.909] oh oh we were right beside it you're</w:t>
      </w:r>
    </w:p>
    <w:p>
      <w:r>
        <w:t>[00:06:19.919] oh oh we were right beside it you're going to do this three more times and</w:t>
      </w:r>
    </w:p>
    <w:p>
      <w:r>
        <w:t>[00:06:21.670] going to do this three more times and</w:t>
      </w:r>
    </w:p>
    <w:p>
      <w:r>
        <w:t>[00:06:21.680] going to do this three more times and for every single one of them that makes</w:t>
      </w:r>
    </w:p>
    <w:p>
      <w:r>
        <w:t>[00:06:23.150] for every single one of them that makes</w:t>
      </w:r>
    </w:p>
    <w:p>
      <w:r>
        <w:t>[00:06:23.160] for every single one of them that makes it to the end you Win $5,000 in cash oh</w:t>
      </w:r>
    </w:p>
    <w:p>
      <w:r>
        <w:t>[00:06:26.309] it to the end you Win $5,000 in cash oh</w:t>
      </w:r>
    </w:p>
    <w:p>
      <w:r>
        <w:t>[00:06:26.319] it to the end you Win $5,000 in cash oh my God you're blind again</w:t>
      </w:r>
    </w:p>
    <w:p>
      <w:r>
        <w:t>[00:06:33.710] everybody get out Felix take a shot for</w:t>
      </w:r>
    </w:p>
    <w:p>
      <w:r>
        <w:t>[00:06:33.720] everybody get out Felix take a shot for all the</w:t>
      </w:r>
    </w:p>
    <w:p>
      <w:r>
        <w:t>[00:06:35.150] all the</w:t>
      </w:r>
    </w:p>
    <w:p>
      <w:r>
        <w:t>[00:06:35.160] all the money</w:t>
      </w:r>
    </w:p>
    <w:p>
      <w:r>
        <w:t>[00:06:37.629] money</w:t>
      </w:r>
    </w:p>
    <w:p>
      <w:r>
        <w:t>[00:06:37.639] money please</w:t>
      </w:r>
    </w:p>
    <w:p>
      <w:r>
        <w:t>[00:06:39.510] please</w:t>
      </w:r>
    </w:p>
    <w:p>
      <w:r>
        <w:t>[00:06:39.520] please oh no Felix you just lost $10,000 but</w:t>
      </w:r>
    </w:p>
    <w:p>
      <w:r>
        <w:t>[00:06:43.909] oh no Felix you just lost $10,000 but</w:t>
      </w:r>
    </w:p>
    <w:p>
      <w:r>
        <w:t>[00:06:43.919] oh no Felix you just lost $10,000 but it's okay if Chandler and Nolan make it</w:t>
      </w:r>
    </w:p>
    <w:p>
      <w:r>
        <w:t>[00:06:45.670] it's okay if Chandler and Nolan make it</w:t>
      </w:r>
    </w:p>
    <w:p>
      <w:r>
        <w:t>[00:06:45.680] it's okay if Chandler and Nolan make it to the end you can still win 10 grand</w:t>
      </w:r>
    </w:p>
    <w:p>
      <w:r>
        <w:t>[00:06:47.309] to the end you can still win 10 grand</w:t>
      </w:r>
    </w:p>
    <w:p>
      <w:r>
        <w:t>[00:06:47.319] to the end you can still win 10 grand and you're blind again all right</w:t>
      </w:r>
    </w:p>
    <w:p>
      <w:r>
        <w:t>[00:06:49.110] and you're blind again all right</w:t>
      </w:r>
    </w:p>
    <w:p>
      <w:r>
        <w:t>[00:06:49.120] and you're blind again all right Chandler let's not split up yeah baby</w:t>
      </w:r>
    </w:p>
    <w:p>
      <w:r>
        <w:t>[00:06:52.150] Chandler let's not split up yeah baby</w:t>
      </w:r>
    </w:p>
    <w:p>
      <w:r>
        <w:t>[00:06:52.160] Chandler let's not split up yeah baby Felix they are both behind the same box</w:t>
      </w:r>
    </w:p>
    <w:p>
      <w:r>
        <w:t>[00:06:54.469] Felix they are both behind the same box</w:t>
      </w:r>
    </w:p>
    <w:p>
      <w:r>
        <w:t>[00:06:54.479] Felix they are both behind the same box just don't pick the wrong one I'm just</w:t>
      </w:r>
    </w:p>
    <w:p>
      <w:r>
        <w:t>[00:06:56.070] just don't pick the wrong one I'm just</w:t>
      </w:r>
    </w:p>
    <w:p>
      <w:r>
        <w:t>[00:06:56.080] just don't pick the wrong one I'm just going to go for it for all the marbles</w:t>
      </w:r>
    </w:p>
    <w:p>
      <w:r>
        <w:t>[00:06:57.790] going to go for it for all the marbles</w:t>
      </w:r>
    </w:p>
    <w:p>
      <w:r>
        <w:t>[00:06:57.800] going to go for it for all the marbles 10 grand on the line</w:t>
      </w:r>
    </w:p>
    <w:p>
      <w:r>
        <w:t>[00:07:00.029] 10 grand on the line</w:t>
      </w:r>
    </w:p>
    <w:p>
      <w:r>
        <w:t>[00:07:00.039] 10 grand on the line this is</w:t>
      </w:r>
    </w:p>
    <w:p>
      <w:r>
        <w:t>[00:07:01.950] this is</w:t>
      </w:r>
    </w:p>
    <w:p>
      <w:r>
        <w:t>[00:07:01.960] this is it yeah congratulations blind him I got</w:t>
      </w:r>
    </w:p>
    <w:p>
      <w:r>
        <w:t>[00:07:06.510] it yeah congratulations blind him I got</w:t>
      </w:r>
    </w:p>
    <w:p>
      <w:r>
        <w:t>[00:07:06.520] it yeah congratulations blind him I got this Chandler same box server mute Nolan</w:t>
      </w:r>
    </w:p>
    <w:p>
      <w:r>
        <w:t>[00:07:09.550] this Chandler same box server mute Nolan</w:t>
      </w:r>
    </w:p>
    <w:p>
      <w:r>
        <w:t>[00:07:09.560] this Chandler same box server mute Nolan and Chandler no you can't no s where are</w:t>
      </w:r>
    </w:p>
    <w:p>
      <w:r>
        <w:t>[00:07:13.070] and Chandler no you can't no s where are</w:t>
      </w:r>
    </w:p>
    <w:p>
      <w:r>
        <w:t>[00:07:13.080] and Chandler no you can't no s where are you oh great now I can't hear Nolan talk</w:t>
      </w:r>
    </w:p>
    <w:p>
      <w:r>
        <w:t>[00:07:15.710] you oh great now I can't hear Nolan talk</w:t>
      </w:r>
    </w:p>
    <w:p>
      <w:r>
        <w:t>[00:07:15.720] you oh great now I can't hear Nolan talk oh my god let's see if you trust me</w:t>
      </w:r>
    </w:p>
    <w:p>
      <w:r>
        <w:t>[00:07:17.710] oh my god let's see if you trust me</w:t>
      </w:r>
    </w:p>
    <w:p>
      <w:r>
        <w:t>[00:07:17.720] oh my god let's see if you trust me Felix they're behind this box on the</w:t>
      </w:r>
    </w:p>
    <w:p>
      <w:r>
        <w:t>[00:07:19.629] Felix they're behind this box on the</w:t>
      </w:r>
    </w:p>
    <w:p>
      <w:r>
        <w:t>[00:07:19.639] Felix they're behind this box on the left that one right there yeah sure if</w:t>
      </w:r>
    </w:p>
    <w:p>
      <w:r>
        <w:t>[00:07:21.990] left that one right there yeah sure if</w:t>
      </w:r>
    </w:p>
    <w:p>
      <w:r>
        <w:t>[00:07:22.000] left that one right there yeah sure if you believe Jimmy that is I'm going to</w:t>
      </w:r>
    </w:p>
    <w:p>
      <w:r>
        <w:t>[00:07:23.909] you believe Jimmy that is I'm going to</w:t>
      </w:r>
    </w:p>
    <w:p>
      <w:r>
        <w:t>[00:07:23.919] you believe Jimmy that is I'm going to hit the one on the left we be</w:t>
      </w:r>
    </w:p>
    <w:p>
      <w:r>
        <w:t>[00:07:32.790] Beast oh oh he wanted Grand Felix are</w:t>
      </w:r>
    </w:p>
    <w:p>
      <w:r>
        <w:t>[00:07:32.800] Beast oh oh he wanted Grand Felix are you buying 3,300 feasable candy bars or</w:t>
      </w:r>
    </w:p>
    <w:p>
      <w:r>
        <w:t>[00:07:35.469] you buying 3,300 feasable candy bars or</w:t>
      </w:r>
    </w:p>
    <w:p>
      <w:r>
        <w:t>[00:07:35.479] you buying 3,300 feasable candy bars or are you buying a couple thousand Mr</w:t>
      </w:r>
    </w:p>
    <w:p>
      <w:r>
        <w:t>[00:07:36.830] are you buying a couple thousand Mr</w:t>
      </w:r>
    </w:p>
    <w:p>
      <w:r>
        <w:t>[00:07:36.840] are you buying a couple thousand Mr Beast Burgers all of the above he just</w:t>
      </w:r>
    </w:p>
    <w:p>
      <w:r>
        <w:t>[00:07:38.790] Beast Burgers all of the above he just</w:t>
      </w:r>
    </w:p>
    <w:p>
      <w:r>
        <w:t>[00:07:38.800] Beast Burgers all of the above he just for selling out I'm going to give you an</w:t>
      </w:r>
    </w:p>
    <w:p>
      <w:r>
        <w:t>[00:07:40.110] for selling out I'm going to give you an</w:t>
      </w:r>
    </w:p>
    <w:p>
      <w:r>
        <w:t>[00:07:40.120] for selling out I'm going to give you an extra five grand for promoting my</w:t>
      </w:r>
    </w:p>
    <w:p>
      <w:r>
        <w:t>[00:07:41.749] extra five grand for promoting my</w:t>
      </w:r>
    </w:p>
    <w:p>
      <w:r>
        <w:t>[00:07:41.759] extra five grand for promoting my companies oh my God free</w:t>
      </w:r>
    </w:p>
    <w:p>
      <w:r>
        <w:t>[00:07:51.909] money Trevor we're back I've changed my</w:t>
      </w:r>
    </w:p>
    <w:p>
      <w:r>
        <w:t>[00:07:51.919] money Trevor we're back I've changed my favorite YouTuber yeah who's your</w:t>
      </w:r>
    </w:p>
    <w:p>
      <w:r>
        <w:t>[00:07:53.469] favorite YouTuber yeah who's your</w:t>
      </w:r>
    </w:p>
    <w:p>
      <w:r>
        <w:t>[00:07:53.479] favorite YouTuber yeah who's your favorite YouTuber now my favorite</w:t>
      </w:r>
    </w:p>
    <w:p>
      <w:r>
        <w:t>[00:07:55.029] favorite YouTuber now my favorite</w:t>
      </w:r>
    </w:p>
    <w:p>
      <w:r>
        <w:t>[00:07:55.039] favorite YouTuber now my favorite YouTuber is Mr Beast gaming are you just</w:t>
      </w:r>
    </w:p>
    <w:p>
      <w:r>
        <w:t>[00:07:57.070] YouTuber is Mr Beast gaming are you just</w:t>
      </w:r>
    </w:p>
    <w:p>
      <w:r>
        <w:t>[00:07:57.080] YouTuber is Mr Beast gaming are you just saying this so I'll help you or do you</w:t>
      </w:r>
    </w:p>
    <w:p>
      <w:r>
        <w:t>[00:07:58.790] saying this so I'll help you or do you</w:t>
      </w:r>
    </w:p>
    <w:p>
      <w:r>
        <w:t>[00:07:58.800] saying this so I'll help you or do you mean it him in his entire crew I love</w:t>
      </w:r>
    </w:p>
    <w:p>
      <w:r>
        <w:t>[00:08:00.550] mean it him in his entire crew I love</w:t>
      </w:r>
    </w:p>
    <w:p>
      <w:r>
        <w:t>[00:08:00.560] mean it him in his entire crew I love them all I believe you follow me Trevor</w:t>
      </w:r>
    </w:p>
    <w:p>
      <w:r>
        <w:t>[00:08:03.550] them all I believe you follow me Trevor</w:t>
      </w:r>
    </w:p>
    <w:p>
      <w:r>
        <w:t>[00:08:03.560] them all I believe you follow me Trevor oh my gosh you get to escort there we go</w:t>
      </w:r>
    </w:p>
    <w:p>
      <w:r>
        <w:t>[00:08:06.469] oh my gosh you get to escort there we go</w:t>
      </w:r>
    </w:p>
    <w:p>
      <w:r>
        <w:t>[00:08:06.479] oh my gosh you get to escort there we go you are now in the final 25% of the map</w:t>
      </w:r>
    </w:p>
    <w:p>
      <w:r>
        <w:t>[00:08:09.270] you are now in the final 25% of the map</w:t>
      </w:r>
    </w:p>
    <w:p>
      <w:r>
        <w:t>[00:08:09.280] you are now in the final 25% of the map gotta thank you very much you have 10</w:t>
      </w:r>
    </w:p>
    <w:p>
      <w:r>
        <w:t>[00:08:10.830] gotta thank you very much you have 10</w:t>
      </w:r>
    </w:p>
    <w:p>
      <w:r>
        <w:t>[00:08:10.840] gotta thank you very much you have 10 minutes left see you then I'm so close I</w:t>
      </w:r>
    </w:p>
    <w:p>
      <w:r>
        <w:t>[00:08:12.670] minutes left see you then I'm so close I</w:t>
      </w:r>
    </w:p>
    <w:p>
      <w:r>
        <w:t>[00:08:12.680] minutes left see you then I'm so close I can taste it we are about to play a</w:t>
      </w:r>
    </w:p>
    <w:p>
      <w:r>
        <w:t>[00:08:14.589] can taste it we are about to play a</w:t>
      </w:r>
    </w:p>
    <w:p>
      <w:r>
        <w:t>[00:08:14.599] can taste it we are about to play a $10,000 game of hockey Gman is the</w:t>
      </w:r>
    </w:p>
    <w:p>
      <w:r>
        <w:t>[00:08:17.149] $10,000 game of hockey Gman is the</w:t>
      </w:r>
    </w:p>
    <w:p>
      <w:r>
        <w:t>[00:08:17.159] $10,000 game of hockey Gman is the leader of team red and master is the</w:t>
      </w:r>
    </w:p>
    <w:p>
      <w:r>
        <w:t>[00:08:19.589] leader of team red and master is the</w:t>
      </w:r>
    </w:p>
    <w:p>
      <w:r>
        <w:t>[00:08:19.599] leader of team red and master is the leader of Team blue team blue sucks</w:t>
      </w:r>
    </w:p>
    <w:p>
      <w:r>
        <w:t>[00:08:21.710] leader of Team blue team blue sucks</w:t>
      </w:r>
    </w:p>
    <w:p>
      <w:r>
        <w:t>[00:08:21.720] leader of Team blue team blue sucks first team to score their leader wins 10</w:t>
      </w:r>
    </w:p>
    <w:p>
      <w:r>
        <w:t>[00:08:23.629] first team to score their leader wins 10</w:t>
      </w:r>
    </w:p>
    <w:p>
      <w:r>
        <w:t>[00:08:23.639] first team to score their leader wins 10 grand have at it</w:t>
      </w:r>
    </w:p>
    <w:p>
      <w:r>
        <w:t>[00:08:25.950] grand have at it</w:t>
      </w:r>
    </w:p>
    <w:p>
      <w:r>
        <w:t>[00:08:25.960] grand have at it boys go go go I'll hang back I'll hang</w:t>
      </w:r>
    </w:p>
    <w:p>
      <w:r>
        <w:t>[00:08:28.589] boys go go go I'll hang back I'll hang</w:t>
      </w:r>
    </w:p>
    <w:p>
      <w:r>
        <w:t>[00:08:28.599] boys go go go I'll hang back I'll hang back I got it I'm the BL get it get it</w:t>
      </w:r>
    </w:p>
    <w:p>
      <w:r>
        <w:t>[00:08:31.070] back I got it I'm the BL get it get it</w:t>
      </w:r>
    </w:p>
    <w:p>
      <w:r>
        <w:t>[00:08:31.080] back I got it I'm the BL get it get it get it get getler get it</w:t>
      </w:r>
    </w:p>
    <w:p>
      <w:r>
        <w:t>[00:08:32.790] get it get getler get it</w:t>
      </w:r>
    </w:p>
    <w:p>
      <w:r>
        <w:t>[00:08:32.800] get it get getler get it trer oh oh I'm going to hit it oh I</w:t>
      </w:r>
    </w:p>
    <w:p>
      <w:r>
        <w:t>[00:08:35.630] trer oh oh I'm going to hit it oh I</w:t>
      </w:r>
    </w:p>
    <w:p>
      <w:r>
        <w:t>[00:08:35.640] trer oh oh I'm going to hit it oh I saved it I saved it jasine you almost</w:t>
      </w:r>
    </w:p>
    <w:p>
      <w:r>
        <w:t>[00:08:38.630] saved it I saved it jasine you almost</w:t>
      </w:r>
    </w:p>
    <w:p>
      <w:r>
        <w:t>[00:08:38.640] saved it I saved it jasine you almost won 10 macaronis get it Carl go up go up</w:t>
      </w:r>
    </w:p>
    <w:p>
      <w:r>
        <w:t>[00:08:41.670] won 10 macaronis get it Carl go up go up</w:t>
      </w:r>
    </w:p>
    <w:p>
      <w:r>
        <w:t>[00:08:41.680] won 10 macaronis get it Carl go up go up go up go up all right get on the other</w:t>
      </w:r>
    </w:p>
    <w:p>
      <w:r>
        <w:t>[00:08:42.990] go up go up all right get on the other</w:t>
      </w:r>
    </w:p>
    <w:p>
      <w:r>
        <w:t>[00:08:43.000] go up go up all right get on the other side Chris just get on the other side of</w:t>
      </w:r>
    </w:p>
    <w:p>
      <w:r>
        <w:t>[00:08:44.230] side Chris just get on the other side of</w:t>
      </w:r>
    </w:p>
    <w:p>
      <w:r>
        <w:t>[00:08:44.240] side Chris just get on the other side of it this is in the bag all right all</w:t>
      </w:r>
    </w:p>
    <w:p>
      <w:r>
        <w:t>[00:08:45.949] it this is in the bag all right all</w:t>
      </w:r>
    </w:p>
    <w:p>
      <w:r>
        <w:t>[00:08:45.959] it this is in the bag all right all right all right all right get</w:t>
      </w:r>
    </w:p>
    <w:p>
      <w:r>
        <w:t>[00:08:53.230] him hit it hit it Carl go go go go go</w:t>
      </w:r>
    </w:p>
    <w:p>
      <w:r>
        <w:t>[00:08:53.240] him hit it hit it Carl go go go go go go save it save it save it save it save</w:t>
      </w:r>
    </w:p>
    <w:p>
      <w:r>
        <w:t>[00:08:56.070] go save it save it save it save it save</w:t>
      </w:r>
    </w:p>
    <w:p>
      <w:r>
        <w:t>[00:08:56.080] go save it save it save it save it save it save it I got it push up push up push</w:t>
      </w:r>
    </w:p>
    <w:p>
      <w:r>
        <w:t>[00:08:57.870] it save it I got it push up push up push</w:t>
      </w:r>
    </w:p>
    <w:p>
      <w:r>
        <w:t>[00:08:57.880] it save it I got it push up push up push up Go Get It Go Get pass pass</w:t>
      </w:r>
    </w:p>
    <w:p>
      <w:r>
        <w:t>[00:09:01.949] up Go Get It Go Get pass pass</w:t>
      </w:r>
    </w:p>
    <w:p>
      <w:r>
        <w:t>[00:09:01.959] up Go Get It Go Get pass pass pass yep we thought oh no no no let's go</w:t>
      </w:r>
    </w:p>
    <w:p>
      <w:r>
        <w:t>[00:09:07.269] pass yep we thought oh no no no let's go</w:t>
      </w:r>
    </w:p>
    <w:p>
      <w:r>
        <w:t>[00:09:07.279] pass yep we thought oh no no no let's go hey gine do you not like $10,000 no I'm</w:t>
      </w:r>
    </w:p>
    <w:p>
      <w:r>
        <w:t>[00:09:10.269] hey gine do you not like $10,000 no I'm</w:t>
      </w:r>
    </w:p>
    <w:p>
      <w:r>
        <w:t>[00:09:10.279] hey gine do you not like $10,000 no I'm trying oh this might be it this might be</w:t>
      </w:r>
    </w:p>
    <w:p>
      <w:r>
        <w:t>[00:09:21.790] it I'm the best at hockey try to to go</w:t>
      </w:r>
    </w:p>
    <w:p>
      <w:r>
        <w:t>[00:09:21.800] it I'm the best at hockey try to to go tomber while you're in the same call as</w:t>
      </w:r>
    </w:p>
    <w:p>
      <w:r>
        <w:t>[00:09:23.230] tomber while you're in the same call as</w:t>
      </w:r>
    </w:p>
    <w:p>
      <w:r>
        <w:t>[00:09:23.240] tomber while you're in the same call as the person you just stole $110,000 from</w:t>
      </w:r>
    </w:p>
    <w:p>
      <w:r>
        <w:t>[00:09:25.069] the person you just stole $110,000 from</w:t>
      </w:r>
    </w:p>
    <w:p>
      <w:r>
        <w:t>[00:09:25.079] the person you just stole $110,000 from what do you want to say dude I'm so</w:t>
      </w:r>
    </w:p>
    <w:p>
      <w:r>
        <w:t>[00:09:26.590] what do you want to say dude I'm so</w:t>
      </w:r>
    </w:p>
    <w:p>
      <w:r>
        <w:t>[00:09:26.600] what do you want to say dude I'm so sorry man yo GG master</w:t>
      </w:r>
    </w:p>
    <w:p>
      <w:r>
        <w:t>[00:09:37.190] all right Trevor hello I did it</w:t>
      </w:r>
    </w:p>
    <w:p>
      <w:r>
        <w:t>[00:09:37.200] all right Trevor hello I did it congratulations on winning a terrible</w:t>
      </w:r>
    </w:p>
    <w:p>
      <w:r>
        <w:t>[00:09:39.030] congratulations on winning a terrible</w:t>
      </w:r>
    </w:p>
    <w:p>
      <w:r>
        <w:t>[00:09:39.040] congratulations on winning a terrible truck it really is bad I hope you guys</w:t>
      </w:r>
    </w:p>
    <w:p>
      <w:r>
        <w:t>[00:09:41.230] truck it really is bad I hope you guys</w:t>
      </w:r>
    </w:p>
    <w:p>
      <w:r>
        <w:t>[00:09:41.240] truck it really is bad I hope you guys like the video subscribe goodbye Jimmy</w:t>
      </w:r>
    </w:p>
    <w:p>
      <w:r>
        <w:t>[00:09:42.870] like the video subscribe goodbye Jimmy</w:t>
      </w:r>
    </w:p>
    <w:p>
      <w:r>
        <w:t>[00:09:42.880] like the video subscribe goodbye Jimmy gave away my truck I guess I'll walk to</w:t>
      </w:r>
    </w:p>
    <w:p>
      <w:r>
        <w:t>[00:09:44.710] gave away my truck I guess I'll walk to</w:t>
      </w:r>
    </w:p>
    <w:p>
      <w:r>
        <w:t>[00:09:44.720] gave away my truck I guess I'll walk to work</w:t>
      </w:r>
    </w:p>
    <w:p>
      <w:r>
        <w:br w:type="page"/>
      </w:r>
    </w:p>
    <w:p>
      <w:pPr>
        <w:pStyle w:val="Heading2"/>
      </w:pPr>
      <w:r>
        <w:t>Video Title: Last Team Standing Wins $250,000</w:t>
      </w:r>
    </w:p>
    <w:p>
      <w:r>
        <w:t>------------------------------------------------------------</w:t>
      </w:r>
    </w:p>
    <w:p>
      <w:r>
        <w:t>[00:00:00.000] These four teams are competing in Fortnite Reload for $250,000.</w:t>
      </w:r>
    </w:p>
    <w:p>
      <w:r>
        <w:t>[00:00:04.416] Let's go!</w:t>
      </w:r>
    </w:p>
    <w:p>
      <w:r>
        <w:t>[00:00:05.316] I got him. Wait, let me get him.</w:t>
      </w:r>
    </w:p>
    <w:p>
      <w:r>
        <w:t>[00:00:06.716] We got a team out. Dead!</w:t>
      </w:r>
    </w:p>
    <w:p>
      <w:r>
        <w:t>[00:00:08.000] Yeah!</w:t>
      </w:r>
    </w:p>
    <w:p>
      <w:r>
        <w:t>[00:00:08.750] We are split into different lobbies with a random subscriber each.</w:t>
      </w:r>
    </w:p>
    <w:p>
      <w:r>
        <w:t>[00:00:11.866] And whichever team gets the least amount of eliminations</w:t>
      </w:r>
    </w:p>
    <w:p>
      <w:r>
        <w:t>[00:00:14.200] is going home entirely empty-handed.</w:t>
      </w:r>
    </w:p>
    <w:p>
      <w:r>
        <w:t>[00:00:15.816] We're gonna win this money, brother.</w:t>
      </w:r>
    </w:p>
    <w:p>
      <w:r>
        <w:t>[00:00:16.816] Alright, where the people at?</w:t>
      </w:r>
    </w:p>
    <w:p>
      <w:r>
        <w:t>[00:00:18.066] Aw, we're in.</w:t>
      </w:r>
    </w:p>
    <w:p>
      <w:r>
        <w:t>[00:00:18.766] Ay, two elims over here already!</w:t>
      </w:r>
    </w:p>
    <w:p>
      <w:r>
        <w:t>[00:00:20.666] Already?!</w:t>
      </w:r>
    </w:p>
    <w:p>
      <w:r>
        <w:t>[00:00:23.066] Oh, I got someone.</w:t>
      </w:r>
    </w:p>
    <w:p>
      <w:r>
        <w:t>[00:00:23.816] We’re beating Chandler.</w:t>
      </w:r>
    </w:p>
    <w:p>
      <w:r>
        <w:t>[00:00:24.716] They’re lying. They’re not poppin' off.</w:t>
      </w:r>
    </w:p>
    <w:p>
      <w:r>
        <w:t>[00:00:26.250] There’s nobody here.</w:t>
      </w:r>
    </w:p>
    <w:p>
      <w:r>
        <w:t>[00:00:27.166] Bro, this is not good at all!</w:t>
      </w:r>
    </w:p>
    <w:p>
      <w:r>
        <w:t>[00:00:29.200] There's one, baby!</w:t>
      </w:r>
    </w:p>
    <w:p>
      <w:r>
        <w:t>[00:00:30.766] Got him.</w:t>
      </w:r>
    </w:p>
    <w:p>
      <w:r>
        <w:t>[00:00:31.216] He's down!</w:t>
      </w:r>
    </w:p>
    <w:p>
      <w:r>
        <w:t>[00:00:32.266] We got one!</w:t>
      </w:r>
    </w:p>
    <w:p>
      <w:r>
        <w:t>[00:00:35.166] Oh, I got two!</w:t>
      </w:r>
    </w:p>
    <w:p>
      <w:r>
        <w:t>[00:00:36.000] I'm gettin’ carried, bro!</w:t>
      </w:r>
    </w:p>
    <w:p>
      <w:r>
        <w:t>[00:00:39.200] Oh, I got one more down.</w:t>
      </w:r>
    </w:p>
    <w:p>
      <w:r>
        <w:t>[00:00:40.366] Oh my gosh!</w:t>
      </w:r>
    </w:p>
    <w:p>
      <w:r>
        <w:t>[00:00:41.016] We need to pick up the kills. Jimmy's at 3.</w:t>
      </w:r>
    </w:p>
    <w:p>
      <w:r>
        <w:t>[00:00:43.066] Chandler’s still at 0, though.</w:t>
      </w:r>
    </w:p>
    <w:p>
      <w:r>
        <w:t>[00:00:44.716] Got ‘em. Let’s go!</w:t>
      </w:r>
    </w:p>
    <w:p>
      <w:r>
        <w:t>[00:00:48.516] Oh, there's a dude right in front of us.</w:t>
      </w:r>
    </w:p>
    <w:p>
      <w:r>
        <w:t>[00:00:49.750] Oh, let’s go.</w:t>
      </w:r>
    </w:p>
    <w:p>
      <w:r>
        <w:t>[00:00:50.600] Nice, we got him.</w:t>
      </w:r>
    </w:p>
    <w:p>
      <w:r>
        <w:t>[00:00:51.566] Here we go.</w:t>
      </w:r>
    </w:p>
    <w:p>
      <w:r>
        <w:t>[00:00:53.450] He's in the bush!</w:t>
      </w:r>
    </w:p>
    <w:p>
      <w:r>
        <w:t>[00:00:54.600] He's camo’ed!</w:t>
      </w:r>
    </w:p>
    <w:p>
      <w:r>
        <w:t>[00:00:55.800] I got him!</w:t>
      </w:r>
    </w:p>
    <w:p>
      <w:r>
        <w:t>[00:00:56.316] Bro— No, this is good. There's a lot of people here.</w:t>
      </w:r>
    </w:p>
    <w:p>
      <w:r>
        <w:t>[00:00:57.950] I got one with me. I got one on me.</w:t>
      </w:r>
    </w:p>
    <w:p>
      <w:r>
        <w:t>[00:00:59.866] Knocked.</w:t>
      </w:r>
    </w:p>
    <w:p>
      <w:r>
        <w:t>[00:01:00.866] Hey, we're poppin' off!</w:t>
      </w:r>
    </w:p>
    <w:p>
      <w:r>
        <w:t>[00:01:02.100] - We're goin’ crazy! - We’re in the lead!</w:t>
      </w:r>
    </w:p>
    <w:p>
      <w:r>
        <w:t>[00:01:03.766] Hey boys, we're in the lead, baby.</w:t>
      </w:r>
    </w:p>
    <w:p>
      <w:r>
        <w:t>[00:01:05.450] Oh my gosh! Tareq’s team has 6 elims.</w:t>
      </w:r>
    </w:p>
    <w:p>
      <w:r>
        <w:t>[00:01:07.466] Bro, you gotta help out.</w:t>
      </w:r>
    </w:p>
    <w:p>
      <w:r>
        <w:t>[00:01:08.700] I do, bro. I gotta get some kills.</w:t>
      </w:r>
    </w:p>
    <w:p>
      <w:r>
        <w:t>[00:01:10.266] If you're wondering how I got a $250,000,</w:t>
      </w:r>
    </w:p>
    <w:p>
      <w:r>
        <w:t>[00:01:12.466] it’s because Fortnite heard we were doing a video like this</w:t>
      </w:r>
    </w:p>
    <w:p>
      <w:r>
        <w:t>[00:01:14.666] and wanted to step up and make it bigger.</w:t>
      </w:r>
    </w:p>
    <w:p>
      <w:r>
        <w:t>[00:01:16.216] Thank you, Epic. I really appreciate it.</w:t>
      </w:r>
    </w:p>
    <w:p>
      <w:r>
        <w:t>[00:01:20.766] I got one.</w:t>
      </w:r>
    </w:p>
    <w:p>
      <w:r>
        <w:t>[00:01:21.850] I got another! We got 4!</w:t>
      </w:r>
    </w:p>
    <w:p>
      <w:r>
        <w:t>[00:01:23.250] Oh my God, we're on fire!</w:t>
      </w:r>
    </w:p>
    <w:p>
      <w:r>
        <w:t>[00:01:26.966] Hold up!</w:t>
      </w:r>
    </w:p>
    <w:p>
      <w:r>
        <w:t>[00:01:28.516] Ayo— We got 4!</w:t>
      </w:r>
    </w:p>
    <w:p>
      <w:r>
        <w:t>[00:01:30.800] Guys, we’re on 4!</w:t>
      </w:r>
    </w:p>
    <w:p>
      <w:r>
        <w:t>[00:01:32.050] Oh, there’s 2 on me over here.</w:t>
      </w:r>
    </w:p>
    <w:p>
      <w:r>
        <w:t>[00:01:33.366] You're gonna die. Run away!</w:t>
      </w:r>
    </w:p>
    <w:p>
      <w:r>
        <w:t>[00:01:34.716] I love the faith.</w:t>
      </w:r>
    </w:p>
    <w:p>
      <w:r>
        <w:t>[00:01:37.566] Oh, I’m gettin' shot at.</w:t>
      </w:r>
    </w:p>
    <w:p>
      <w:r>
        <w:t>[00:01:38.316] I'm going, I'm going at ‘em.</w:t>
      </w:r>
    </w:p>
    <w:p>
      <w:r>
        <w:t>[00:01:39.950] He’s lit!</w:t>
      </w:r>
    </w:p>
    <w:p>
      <w:r>
        <w:t>[00:01:42.316] Hit him for 100. Oh my God.</w:t>
      </w:r>
    </w:p>
    <w:p>
      <w:r>
        <w:t>[00:01:43.716] Oh! Another one.</w:t>
      </w:r>
    </w:p>
    <w:p>
      <w:r>
        <w:t>[00:01:44.516] You're dead!</w:t>
      </w:r>
    </w:p>
    <w:p>
      <w:r>
        <w:t>[00:01:46.366] Oh, this guy's nuts. Wait. Hold on.</w:t>
      </w:r>
    </w:p>
    <w:p>
      <w:r>
        <w:t>[00:01:49.116] What is that?</w:t>
      </w:r>
    </w:p>
    <w:p>
      <w:r>
        <w:t>[00:01:51.400] No!</w:t>
      </w:r>
    </w:p>
    <w:p>
      <w:r>
        <w:t>[00:01:52.516] Ok— hide!</w:t>
      </w:r>
    </w:p>
    <w:p>
      <w:r>
        <w:t>[00:01:53.700] Do not die.</w:t>
      </w:r>
    </w:p>
    <w:p>
      <w:r>
        <w:t>[00:01:55.116] I will not die.</w:t>
      </w:r>
    </w:p>
    <w:p>
      <w:r>
        <w:t>[00:01:56.316] Do not die.</w:t>
      </w:r>
    </w:p>
    <w:p>
      <w:r>
        <w:t>[00:01:57.750] Oh my God…</w:t>
      </w:r>
    </w:p>
    <w:p>
      <w:r>
        <w:t>[00:01:58.550] Oh! No!</w:t>
      </w:r>
    </w:p>
    <w:p>
      <w:r>
        <w:t>[00:02:00.350] Oh! Tareq’s dead!</w:t>
      </w:r>
    </w:p>
    <w:p>
      <w:r>
        <w:t>[00:02:01.616] Tareq’s eliminated, so if we beat 7, we're good.</w:t>
      </w:r>
    </w:p>
    <w:p>
      <w:r>
        <w:t>[00:02:03.666] We gotta get 3? We can do it.</w:t>
      </w:r>
    </w:p>
    <w:p>
      <w:r>
        <w:t>[00:02:04.866] You gotta take part in this fighting because this is how we seal the deal.</w:t>
      </w:r>
    </w:p>
    <w:p>
      <w:r>
        <w:t>[00:02:07.016] Focus. We're still better than 2 teams.</w:t>
      </w:r>
    </w:p>
    <w:p>
      <w:r>
        <w:t>[00:02:09.666] I’ma smack ‘em. I’m smackin' ‘em.</w:t>
      </w:r>
    </w:p>
    <w:p>
      <w:r>
        <w:t>[00:02:11.500] I did it, I got ’em!</w:t>
      </w:r>
    </w:p>
    <w:p>
      <w:r>
        <w:t>[00:02:12.716] Alright, we should just— Nolan!</w:t>
      </w:r>
    </w:p>
    <w:p>
      <w:r>
        <w:t>[00:02:14.766] Stop distracting me!</w:t>
      </w:r>
    </w:p>
    <w:p>
      <w:r>
        <w:t>[00:02:15.766] Sabotage!</w:t>
      </w:r>
    </w:p>
    <w:p>
      <w:r>
        <w:t>[00:02:16.816] Leave my teammate alone!</w:t>
      </w:r>
    </w:p>
    <w:p>
      <w:r>
        <w:t>[00:02:18.016] You're gonna break my setup.</w:t>
      </w:r>
    </w:p>
    <w:p>
      <w:r>
        <w:t>[00:02:19.466] They’re distracting. Watch out for the flying water bottles.</w:t>
      </w:r>
    </w:p>
    <w:p>
      <w:r>
        <w:t>[00:02:21.816] I'm gettin' shot at.</w:t>
      </w:r>
    </w:p>
    <w:p>
      <w:r>
        <w:t>[00:02:23.266] Oh my God, I got 4 health.</w:t>
      </w:r>
    </w:p>
    <w:p>
      <w:r>
        <w:t>[00:02:24.316] Got another. We got another.</w:t>
      </w:r>
    </w:p>
    <w:p>
      <w:r>
        <w:t>[00:02:26.116] At what point do we just give her all the money?</w:t>
      </w:r>
    </w:p>
    <w:p>
      <w:r>
        <w:t>[00:02:29.916] Chandler!</w:t>
      </w:r>
    </w:p>
    <w:p>
      <w:r>
        <w:t>[00:02:30.666] Oh, we won!</w:t>
      </w:r>
    </w:p>
    <w:p>
      <w:r>
        <w:t>[00:02:33.216] It doesn’t matter! It's skills that matters.</w:t>
      </w:r>
    </w:p>
    <w:p>
      <w:r>
        <w:t>[00:02:36.350] So there’s, like, a bunch of people.</w:t>
      </w:r>
    </w:p>
    <w:p>
      <w:r>
        <w:t>[00:02:37.866] Oh, one’s on me.</w:t>
      </w:r>
    </w:p>
    <w:p>
      <w:r>
        <w:t>[00:02:39.616] Right beside you, one's on me.</w:t>
      </w:r>
    </w:p>
    <w:p>
      <w:r>
        <w:t>[00:02:40.766] Alright, they’re down there.</w:t>
      </w:r>
    </w:p>
    <w:p>
      <w:r>
        <w:t>[00:02:41.816] Oh, wait—</w:t>
      </w:r>
    </w:p>
    <w:p>
      <w:r>
        <w:t>[00:02:42.850] Jimmy’s knocked.</w:t>
      </w:r>
    </w:p>
    <w:p>
      <w:r>
        <w:t>[00:02:44.416] Jimmy’s done.</w:t>
      </w:r>
    </w:p>
    <w:p>
      <w:r>
        <w:t>[00:02:45.916] No!</w:t>
      </w:r>
    </w:p>
    <w:p>
      <w:r>
        <w:t>[00:02:46.766] Silent Wings! Throw the game!</w:t>
      </w:r>
    </w:p>
    <w:p>
      <w:r>
        <w:t>[00:02:49.550] - No no! - Don't go down.</w:t>
      </w:r>
    </w:p>
    <w:p>
      <w:r>
        <w:t>[00:02:51.150] Don't go down.</w:t>
      </w:r>
    </w:p>
    <w:p>
      <w:r>
        <w:t>[00:02:52.116] No!</w:t>
      </w:r>
    </w:p>
    <w:p>
      <w:r>
        <w:t>[00:02:53.600] No!</w:t>
      </w:r>
    </w:p>
    <w:p>
      <w:r>
        <w:t>[00:02:54.766] Let’s go!</w:t>
      </w:r>
    </w:p>
    <w:p>
      <w:r>
        <w:t>[00:02:55.350] We’re in!</w:t>
      </w:r>
    </w:p>
    <w:p>
      <w:r>
        <w:t>[00:02:57.600] Oh, no.</w:t>
      </w:r>
    </w:p>
    <w:p>
      <w:r>
        <w:t>[00:02:58.566] Team Jimmy's out!</w:t>
      </w:r>
    </w:p>
    <w:p>
      <w:r>
        <w:t>[00:03:02.116] Oh. I'm gettin' shot. I’m dead.</w:t>
      </w:r>
    </w:p>
    <w:p>
      <w:r>
        <w:t>[00:03:03.216] I got second!</w:t>
      </w:r>
    </w:p>
    <w:p>
      <w:r>
        <w:t>[00:03:04.350] Alright, we are officially eliminated.</w:t>
      </w:r>
    </w:p>
    <w:p>
      <w:r>
        <w:t>[00:03:06.600] Let's go!</w:t>
      </w:r>
    </w:p>
    <w:p>
      <w:r>
        <w:t>[00:03:08.566] Hey!</w:t>
      </w:r>
    </w:p>
    <w:p>
      <w:r>
        <w:t>[00:03:09.016] That was crazy.</w:t>
      </w:r>
    </w:p>
    <w:p>
      <w:r>
        <w:t>[00:03:10.016] You wanna feel the money you lost?</w:t>
      </w:r>
    </w:p>
    <w:p>
      <w:r>
        <w:t>[00:03:11.666] I'll just touch it. I'll just—</w:t>
      </w:r>
    </w:p>
    <w:p>
      <w:r>
        <w:t>[00:03:12.616] Yeah, go for it.</w:t>
      </w:r>
    </w:p>
    <w:p>
      <w:r>
        <w:t>[00:03:13.366] Alright, let's start the next round.</w:t>
      </w:r>
    </w:p>
    <w:p>
      <w:r>
        <w:t>[00:03:15.866] Three teams now remain.</w:t>
      </w:r>
    </w:p>
    <w:p>
      <w:r>
        <w:t>[00:03:17.700] Are you guys ready for the next round?</w:t>
      </w:r>
    </w:p>
    <w:p>
      <w:r>
        <w:t>[00:03:19.150] Yeah.</w:t>
      </w:r>
    </w:p>
    <w:p>
      <w:r>
        <w:t>[00:03:19.766] My adrenaline's going again.</w:t>
      </w:r>
    </w:p>
    <w:p>
      <w:r>
        <w:t>[00:03:20.850] Begin round two!</w:t>
      </w:r>
    </w:p>
    <w:p>
      <w:r>
        <w:t>[00:03:22.316] $250,000 on the line.</w:t>
      </w:r>
    </w:p>
    <w:p>
      <w:r>
        <w:t>[00:03:24.416] Let’s go to Dusty.</w:t>
      </w:r>
    </w:p>
    <w:p>
      <w:r>
        <w:t>[00:03:25.850] Sounds good.</w:t>
      </w:r>
    </w:p>
    <w:p>
      <w:r>
        <w:t>[00:03:26.516] Are we riskin’ Tilted?</w:t>
      </w:r>
    </w:p>
    <w:p>
      <w:r>
        <w:t>[00:03:27.616] You wanna do it?</w:t>
      </w:r>
    </w:p>
    <w:p>
      <w:r>
        <w:t>[00:03:28.550] I'm scared.</w:t>
      </w:r>
    </w:p>
    <w:p>
      <w:r>
        <w:t>[00:03:29.300] Scared money don't make no money. Let's go.</w:t>
      </w:r>
    </w:p>
    <w:p>
      <w:r>
        <w:t>[00:03:30.600] Oh, she's goin’ Tilted!</w:t>
      </w:r>
    </w:p>
    <w:p>
      <w:r>
        <w:t>[00:03:31.966] That's ok. Yeah, you go Tilted.</w:t>
      </w:r>
    </w:p>
    <w:p>
      <w:r>
        <w:t>[00:03:33.366] That'll work out for you.</w:t>
      </w:r>
    </w:p>
    <w:p>
      <w:r>
        <w:t>[00:03:34.216] This is the kind of money we usually give away in main channel videos.</w:t>
      </w:r>
    </w:p>
    <w:p>
      <w:r>
        <w:t>[00:03:36.566] Let's see who's gonna get eliminated.</w:t>
      </w:r>
    </w:p>
    <w:p>
      <w:r>
        <w:t>[00:03:38.016] He’s sitting on my money.</w:t>
      </w:r>
    </w:p>
    <w:p>
      <w:r>
        <w:t>[00:03:39.016] What are you gonna do with that money when you win it?</w:t>
      </w:r>
    </w:p>
    <w:p>
      <w:r>
        <w:t>[00:03:40.016] I'm gonna sit on it.</w:t>
      </w:r>
    </w:p>
    <w:p>
      <w:r>
        <w:t>[00:03:41.666] Where are you?</w:t>
      </w:r>
    </w:p>
    <w:p>
      <w:r>
        <w:t>[00:03:43.116] I need help.</w:t>
      </w:r>
    </w:p>
    <w:p>
      <w:r>
        <w:t>[00:03:43.816] No, I don’t.</w:t>
      </w:r>
    </w:p>
    <w:p>
      <w:r>
        <w:t>[00:03:44.550] Aw, there's somebody right there.</w:t>
      </w:r>
    </w:p>
    <w:p>
      <w:r>
        <w:t>[00:03:46.100] There’s somebody right there behind the tree.</w:t>
      </w:r>
    </w:p>
    <w:p>
      <w:r>
        <w:t>[00:03:47.150] Got him down.</w:t>
      </w:r>
    </w:p>
    <w:p>
      <w:r>
        <w:t>[00:03:47.866] We just started.</w:t>
      </w:r>
    </w:p>
    <w:p>
      <w:r>
        <w:t>[00:03:48.666] So far, Tareq’s team is the only one with kills.</w:t>
      </w:r>
    </w:p>
    <w:p>
      <w:r>
        <w:t>[00:03:50.850] I didn’t know that. That makes me feel good.</w:t>
      </w:r>
    </w:p>
    <w:p>
      <w:r>
        <w:t>[00:03:52.266] I see some shootin’.</w:t>
      </w:r>
    </w:p>
    <w:p>
      <w:r>
        <w:t>[00:03:53.400] Alright, here.</w:t>
      </w:r>
    </w:p>
    <w:p>
      <w:r>
        <w:t>[00:03:54.066] I got this.</w:t>
      </w:r>
    </w:p>
    <w:p>
      <w:r>
        <w:t>[00:03:55.750] I knocked one!</w:t>
      </w:r>
    </w:p>
    <w:p>
      <w:r>
        <w:t>[00:03:56.966] Nolan, are you nervous?</w:t>
      </w:r>
    </w:p>
    <w:p>
      <w:r>
        <w:t>[00:03:57.866] I'm terrified.</w:t>
      </w:r>
    </w:p>
    <w:p>
      <w:r>
        <w:t>[00:03:58.700] Focus! Stop— don't look at me.</w:t>
      </w:r>
    </w:p>
    <w:p>
      <w:r>
        <w:t>[00:03:59.850] You got $250,000 on the line.</w:t>
      </w:r>
    </w:p>
    <w:p>
      <w:r>
        <w:t>[00:04:00.716] Well you see, we've got a strategy.</w:t>
      </w:r>
    </w:p>
    <w:p>
      <w:r>
        <w:t>[00:04:02.016] Don't tell him the strat.</w:t>
      </w:r>
    </w:p>
    <w:p>
      <w:r>
        <w:t>[00:04:03.266] I hide… and she gets the kills.</w:t>
      </w:r>
    </w:p>
    <w:p>
      <w:r>
        <w:t>[00:04:06.216] Oh, I'm gettin' attacked.</w:t>
      </w:r>
    </w:p>
    <w:p>
      <w:r>
        <w:t>[00:04:09.216] Nolan… run, please.</w:t>
      </w:r>
    </w:p>
    <w:p>
      <w:r>
        <w:t>[00:04:11.316] Ok, I'm just tryin' to get away.</w:t>
      </w:r>
    </w:p>
    <w:p>
      <w:r>
        <w:t>[00:04:14.016] What's this guy doing?</w:t>
      </w:r>
    </w:p>
    <w:p>
      <w:r>
        <w:t>[00:04:16.266] Oh my. We're farming.</w:t>
      </w:r>
    </w:p>
    <w:p>
      <w:r>
        <w:t>[00:04:18.350] No, we're farming right now.</w:t>
      </w:r>
    </w:p>
    <w:p>
      <w:r>
        <w:t>[00:04:19.416] Team Chandler has 0 kills, where Team Tareq has 5.</w:t>
      </w:r>
    </w:p>
    <w:p>
      <w:r>
        <w:t>[00:04:23.150] Oh, they are falling behind.</w:t>
      </w:r>
    </w:p>
    <w:p>
      <w:r>
        <w:t>[00:04:24.316] Don't say that.</w:t>
      </w:r>
    </w:p>
    <w:p>
      <w:r>
        <w:t>[00:04:26.016] I got this. Come on…</w:t>
      </w:r>
    </w:p>
    <w:p>
      <w:r>
        <w:t>[00:04:27.550] Come on! I'm missin' my shots!</w:t>
      </w:r>
    </w:p>
    <w:p>
      <w:r>
        <w:t>[00:04:29.316] I'm nervous.</w:t>
      </w:r>
    </w:p>
    <w:p>
      <w:r>
        <w:t>[00:04:31.266] I got him.</w:t>
      </w:r>
    </w:p>
    <w:p>
      <w:r>
        <w:t>[00:04:32.250] Over here in front of us.</w:t>
      </w:r>
    </w:p>
    <w:p>
      <w:r>
        <w:t>[00:04:34.350] Team Chandler is 3 kills behind Team Nolan.</w:t>
      </w:r>
    </w:p>
    <w:p>
      <w:r>
        <w:t>[00:04:37.100] If someone eliminates them now, they're out.</w:t>
      </w:r>
    </w:p>
    <w:p>
      <w:r>
        <w:t>[00:04:38.950] We gotta catch up!</w:t>
      </w:r>
    </w:p>
    <w:p>
      <w:r>
        <w:t>[00:04:41.266] What are you doing?</w:t>
      </w:r>
    </w:p>
    <w:p>
      <w:r>
        <w:t>[00:04:42.466] I was tryin' to help—</w:t>
      </w:r>
    </w:p>
    <w:p>
      <w:r>
        <w:t>[00:04:43.616] You don't want money. You just threw me in the storm.</w:t>
      </w:r>
    </w:p>
    <w:p>
      <w:r>
        <w:t>[00:04:46.400] I'm dead.</w:t>
      </w:r>
    </w:p>
    <w:p>
      <w:r>
        <w:t>[00:04:47.200] And for the love of God, do not die.</w:t>
      </w:r>
    </w:p>
    <w:p>
      <w:r>
        <w:t>[00:04:48.366] Thankfully, we're playing Reload,</w:t>
      </w:r>
    </w:p>
    <w:p>
      <w:r>
        <w:t>[00:04:50.350] so as long as she doesn't die, he comes back.</w:t>
      </w:r>
    </w:p>
    <w:p>
      <w:r>
        <w:t>[00:04:52.150] Do not get in there! Get out of the storm!</w:t>
      </w:r>
    </w:p>
    <w:p>
      <w:r>
        <w:t>[00:04:54.350] Nah, I got you, I got—</w:t>
      </w:r>
    </w:p>
    <w:p>
      <w:r>
        <w:t>[00:04:56.116] This is what makes Reload fun.</w:t>
      </w:r>
    </w:p>
    <w:p>
      <w:r>
        <w:t>[00:04:57.816] I'm rebooting.</w:t>
      </w:r>
    </w:p>
    <w:p>
      <w:r>
        <w:t>[00:04:59.016] Alright, Nolan’s back alive.</w:t>
      </w:r>
    </w:p>
    <w:p>
      <w:r>
        <w:t>[00:05:01.216] Two guys here. Holy guacamole.</w:t>
      </w:r>
    </w:p>
    <w:p>
      <w:r>
        <w:t>[00:05:02.750] One.</w:t>
      </w:r>
    </w:p>
    <w:p>
      <w:r>
        <w:t>[00:05:04.550] - Got ‘em! Let's go! - Yeah!</w:t>
      </w:r>
    </w:p>
    <w:p>
      <w:r>
        <w:t>[00:05:06.666] You're doing great, bro.</w:t>
      </w:r>
    </w:p>
    <w:p>
      <w:r>
        <w:t>[00:05:07.316] No, you're doing great, bro.</w:t>
      </w:r>
    </w:p>
    <w:p>
      <w:r>
        <w:t>[00:05:08.266] Hey.</w:t>
      </w:r>
    </w:p>
    <w:p>
      <w:r>
        <w:t>[00:05:08.650] Are we fallin' in love right now?</w:t>
      </w:r>
    </w:p>
    <w:p>
      <w:r>
        <w:t>[00:05:09.666] The two of you have 9 kills.</w:t>
      </w:r>
    </w:p>
    <w:p>
      <w:r>
        <w:t>[00:05:11.116] How many of your kills are from Tareq?</w:t>
      </w:r>
    </w:p>
    <w:p>
      <w:r>
        <w:t>[00:05:12.450] Two of them.</w:t>
      </w:r>
    </w:p>
    <w:p>
      <w:r>
        <w:t>[00:05:12.916] Tareq’s getting carried to free money.</w:t>
      </w:r>
    </w:p>
    <w:p>
      <w:r>
        <w:t>[00:05:14.766] Shooting at me. Careful. Right here.</w:t>
      </w:r>
    </w:p>
    <w:p>
      <w:r>
        <w:t>[00:05:17.266] One more time.</w:t>
      </w:r>
    </w:p>
    <w:p>
      <w:r>
        <w:t>[00:05:18.216] Yeah, yeah— Nice!</w:t>
      </w:r>
    </w:p>
    <w:p>
      <w:r>
        <w:t>[00:05:19.216] Cover.</w:t>
      </w:r>
    </w:p>
    <w:p>
      <w:r>
        <w:t>[00:05:19.900] Cover.</w:t>
      </w:r>
    </w:p>
    <w:p>
      <w:r>
        <w:t>[00:05:20.916] It is tied between Chandler and Nolan!</w:t>
      </w:r>
    </w:p>
    <w:p>
      <w:r>
        <w:t>[00:05:23.266] I don't see anyone.</w:t>
      </w:r>
    </w:p>
    <w:p>
      <w:r>
        <w:t>[00:05:24.866] I don't see anybody either.</w:t>
      </w:r>
    </w:p>
    <w:p>
      <w:r>
        <w:t>[00:05:25.750] Where is everybody?</w:t>
      </w:r>
    </w:p>
    <w:p>
      <w:r>
        <w:t>[00:05:27.516] All of you have 16 people left in your lobby.</w:t>
      </w:r>
    </w:p>
    <w:p>
      <w:r>
        <w:t>[00:05:30.316] Respawn’s cuttin' off soon.</w:t>
      </w:r>
    </w:p>
    <w:p>
      <w:r>
        <w:t>[00:05:32.116] In Fortnite Reload, after a certain period of time, you stop respawning.</w:t>
      </w:r>
    </w:p>
    <w:p>
      <w:r>
        <w:t>[00:05:35.616] So they're all coming up on that period,</w:t>
      </w:r>
    </w:p>
    <w:p>
      <w:r>
        <w:t>[00:05:37.516] and Chandler and Nolan have the exact same amount of kills.</w:t>
      </w:r>
    </w:p>
    <w:p>
      <w:r>
        <w:t>[00:05:41.250] I’m full sending.</w:t>
      </w:r>
    </w:p>
    <w:p>
      <w:r>
        <w:t>[00:05:45.866] Oh, he's healing up.</w:t>
      </w:r>
    </w:p>
    <w:p>
      <w:r>
        <w:t>[00:05:47.400] Oh, there’s a guy right here!</w:t>
      </w:r>
    </w:p>
    <w:p>
      <w:r>
        <w:t>[00:05:48.866] Run!</w:t>
      </w:r>
    </w:p>
    <w:p>
      <w:r>
        <w:t>[00:05:50.066] 3, 2, 1…</w:t>
      </w:r>
    </w:p>
    <w:p>
      <w:r>
        <w:t>[00:05:52.166] No!</w:t>
      </w:r>
    </w:p>
    <w:p>
      <w:r>
        <w:t>[00:05:53.666] Oh, Chandler’s dead.</w:t>
      </w:r>
    </w:p>
    <w:p>
      <w:r>
        <w:t>[00:05:54.550] I got a kill! I got a kill at the end.</w:t>
      </w:r>
    </w:p>
    <w:p>
      <w:r>
        <w:t>[00:05:56.216] They have 5 kills.</w:t>
      </w:r>
    </w:p>
    <w:p>
      <w:r>
        <w:t>[00:05:57.150] If Team Nolan gets one more kill, it's over for Team Chandler.</w:t>
      </w:r>
    </w:p>
    <w:p>
      <w:r>
        <w:t>[00:06:01.266] Behind you.</w:t>
      </w:r>
    </w:p>
    <w:p>
      <w:r>
        <w:t>[00:06:02.550] No, no! I’m rebooting.</w:t>
      </w:r>
    </w:p>
    <w:p>
      <w:r>
        <w:t>[00:06:04.900] Stay alive!</w:t>
      </w:r>
    </w:p>
    <w:p>
      <w:r>
        <w:t>[00:06:05.716] If someone's snipes Nolan, they're done.</w:t>
      </w:r>
    </w:p>
    <w:p>
      <w:r>
        <w:t>[00:06:07.566] You got 10 seconds!</w:t>
      </w:r>
    </w:p>
    <w:p>
      <w:r>
        <w:t>[00:06:08.600] I got it! I'm not gonna die.</w:t>
      </w:r>
    </w:p>
    <w:p>
      <w:r>
        <w:t>[00:06:10.316] Die, Nolan.</w:t>
      </w:r>
    </w:p>
    <w:p>
      <w:r>
        <w:t>[00:06:11.150] Throw money at him.</w:t>
      </w:r>
    </w:p>
    <w:p>
      <w:r>
        <w:t>[00:06:11.816] No! No, no—</w:t>
      </w:r>
    </w:p>
    <w:p>
      <w:r>
        <w:t>[00:06:13.166] We gotta get one more kill and we beat 'em.</w:t>
      </w:r>
    </w:p>
    <w:p>
      <w:r>
        <w:t>[00:06:15.866] Got him!</w:t>
      </w:r>
    </w:p>
    <w:p>
      <w:r>
        <w:t>[00:06:17.116] Finish ‘em!</w:t>
      </w:r>
    </w:p>
    <w:p>
      <w:r>
        <w:t>[00:06:18.516] Yes!</w:t>
      </w:r>
    </w:p>
    <w:p>
      <w:r>
        <w:t>[00:06:19.466] Oh, he did it!</w:t>
      </w:r>
    </w:p>
    <w:p>
      <w:r>
        <w:t>[00:06:21.116] You suck, bro!</w:t>
      </w:r>
    </w:p>
    <w:p>
      <w:r>
        <w:t>[00:06:22.516] You guys are eliminated. Welcome to the group.</w:t>
      </w:r>
    </w:p>
    <w:p>
      <w:r>
        <w:t>[00:06:24.866] Ah, I’m just sad.</w:t>
      </w:r>
    </w:p>
    <w:p>
      <w:r>
        <w:t>[00:06:25.916] You know what, Tareq, just don’t let Nolan get the money.</w:t>
      </w:r>
    </w:p>
    <w:p>
      <w:r>
        <w:t>[00:06:27.616] She literally is doin' all the work.</w:t>
      </w:r>
    </w:p>
    <w:p>
      <w:r>
        <w:t>[00:06:28.916] I don't wanna hear it over there.</w:t>
      </w:r>
    </w:p>
    <w:p>
      <w:r>
        <w:t>[00:06:30.166] He got 3 of the 15 kills.</w:t>
      </w:r>
    </w:p>
    <w:p>
      <w:r>
        <w:t>[00:06:32.000] Yeah, we'll get outta here.</w:t>
      </w:r>
    </w:p>
    <w:p>
      <w:r>
        <w:t>[00:06:32.916] Goodbye.</w:t>
      </w:r>
    </w:p>
    <w:p>
      <w:r>
        <w:t>[00:06:33.400] And then there was 2! Let's do this.</w:t>
      </w:r>
    </w:p>
    <w:p>
      <w:r>
        <w:t>[00:06:35.466] We got this.</w:t>
      </w:r>
    </w:p>
    <w:p>
      <w:r>
        <w:t>[00:06:36.316] For this last game, we have a special guest.</w:t>
      </w:r>
    </w:p>
    <w:p>
      <w:r>
        <w:t>[00:06:38.850] Oh, man.</w:t>
      </w:r>
    </w:p>
    <w:p>
      <w:r>
        <w:t>[00:06:39.500] Bring him in.</w:t>
      </w:r>
    </w:p>
    <w:p>
      <w:r>
        <w:t>[00:06:40.400] How we doing?</w:t>
      </w:r>
    </w:p>
    <w:p>
      <w:r>
        <w:t>[00:06:41.216] - We brought out Clix. - What!?</w:t>
      </w:r>
    </w:p>
    <w:p>
      <w:r>
        <w:t>[00:06:42.716] Oh!</w:t>
      </w:r>
    </w:p>
    <w:p>
      <w:r>
        <w:t>[00:06:44.550] How we doin'?</w:t>
      </w:r>
    </w:p>
    <w:p>
      <w:r>
        <w:t>[00:06:45.416] Good to see you I got a little surprise for you, though.</w:t>
      </w:r>
    </w:p>
    <w:p>
      <w:r>
        <w:t>[00:06:47.000] Oh, really? Oh. Thank you.</w:t>
      </w:r>
    </w:p>
    <w:p>
      <w:r>
        <w:t>[00:06:48.016] Clix is actually our first-ever Feastables partner.</w:t>
      </w:r>
    </w:p>
    <w:p>
      <w:r>
        <w:t>[00:06:50.500] Let's do it.</w:t>
      </w:r>
    </w:p>
    <w:p>
      <w:r>
        <w:t>[00:06:51.166] This is the biggest moment of their lives.</w:t>
      </w:r>
    </w:p>
    <w:p>
      <w:r>
        <w:t>[00:06:54.516] I'm like a diamond, Jimmy. I was made in pressure.</w:t>
      </w:r>
    </w:p>
    <w:p>
      <w:r>
        <w:t>[00:06:56.816] You’re gonna lose to that?</w:t>
      </w:r>
    </w:p>
    <w:p>
      <w:r>
        <w:t>[00:06:58.466] No. Absolutely not.</w:t>
      </w:r>
    </w:p>
    <w:p>
      <w:r>
        <w:t>[00:07:00.466] $250,000.</w:t>
      </w:r>
    </w:p>
    <w:p>
      <w:r>
        <w:t>[00:07:02.566] Let's see who clutches up.</w:t>
      </w:r>
    </w:p>
    <w:p>
      <w:r>
        <w:t>[00:07:03.916] If you want some tips and tricks, lemme know.</w:t>
      </w:r>
    </w:p>
    <w:p>
      <w:r>
        <w:t>[00:07:05.300] I'm gonna hot drop.</w:t>
      </w:r>
    </w:p>
    <w:p>
      <w:r>
        <w:t>[00:07:06.066] I need to get as many as I can, so I'm gonna just go for it.</w:t>
      </w:r>
    </w:p>
    <w:p>
      <w:r>
        <w:t>[00:07:08.650] Alright, I found a little hidey hole.</w:t>
      </w:r>
    </w:p>
    <w:p>
      <w:r>
        <w:t>[00:07:10.966] I got one.</w:t>
      </w:r>
    </w:p>
    <w:p>
      <w:r>
        <w:t>[00:07:12.166] Ok, we need to start getting kills.</w:t>
      </w:r>
    </w:p>
    <w:p>
      <w:r>
        <w:t>[00:07:13.366] People here.</w:t>
      </w:r>
    </w:p>
    <w:p>
      <w:r>
        <w:t>[00:07:14.550] There's 2.</w:t>
      </w:r>
    </w:p>
    <w:p>
      <w:r>
        <w:t>[00:07:15.416] Got ‘em…</w:t>
      </w:r>
    </w:p>
    <w:p>
      <w:r>
        <w:t>[00:07:16.966] - No! - Tareq’s down.</w:t>
      </w:r>
    </w:p>
    <w:p>
      <w:r>
        <w:t>[00:07:18.066] Wait, if he dies here, it's over.</w:t>
      </w:r>
    </w:p>
    <w:p>
      <w:r>
        <w:t>[00:07:21.466] God! I've never been so nervous.</w:t>
      </w:r>
    </w:p>
    <w:p>
      <w:r>
        <w:t>[00:07:23.616] That was insanely clutch.</w:t>
      </w:r>
    </w:p>
    <w:p>
      <w:r>
        <w:t>[00:07:25.416] He could've lost $250,000 there.</w:t>
      </w:r>
    </w:p>
    <w:p>
      <w:r>
        <w:t>[00:07:27.600] Milo is the goat, bro.</w:t>
      </w:r>
    </w:p>
    <w:p>
      <w:r>
        <w:t>[00:07:29.666] Yep, I got this.</w:t>
      </w:r>
    </w:p>
    <w:p>
      <w:r>
        <w:t>[00:07:31.016] Let’s go.</w:t>
      </w:r>
    </w:p>
    <w:p>
      <w:r>
        <w:t>[00:07:32.066] We got two on the board.</w:t>
      </w:r>
    </w:p>
    <w:p>
      <w:r>
        <w:t>[00:07:33.516] Wait, why are you lowkey a pro?</w:t>
      </w:r>
    </w:p>
    <w:p>
      <w:r>
        <w:t>[00:07:34.766] Nah, I’m, like, just freaking out right now.</w:t>
      </w:r>
    </w:p>
    <w:p>
      <w:r>
        <w:t>[00:07:35.966] I can't believe you're next to me, dude.</w:t>
      </w:r>
    </w:p>
    <w:p>
      <w:r>
        <w:t>[00:07:37.516] Alright, it's tied.</w:t>
      </w:r>
    </w:p>
    <w:p>
      <w:r>
        <w:t>[00:07:38.516] Two kills on Team Tareq.</w:t>
      </w:r>
    </w:p>
    <w:p>
      <w:r>
        <w:t>[00:07:39.950] Two kills on Team Nolan.</w:t>
      </w:r>
    </w:p>
    <w:p>
      <w:r>
        <w:t>[00:07:41.350] Uh, if I help you, will you give me a cut of this?</w:t>
      </w:r>
    </w:p>
    <w:p>
      <w:r>
        <w:t>[00:07:42.650] You know, I'll think about it.</w:t>
      </w:r>
    </w:p>
    <w:p>
      <w:r>
        <w:t>[00:07:45.116] Now we got 4.</w:t>
      </w:r>
    </w:p>
    <w:p>
      <w:r>
        <w:t>[00:07:46.066] Nice.</w:t>
      </w:r>
    </w:p>
    <w:p>
      <w:r>
        <w:t>[00:07:47.166] Let's go. Let's go, Nolan.</w:t>
      </w:r>
    </w:p>
    <w:p>
      <w:r>
        <w:t>[00:07:48.616] There's two. Careful.</w:t>
      </w:r>
    </w:p>
    <w:p>
      <w:r>
        <w:t>[00:07:51.350] Nice.</w:t>
      </w:r>
    </w:p>
    <w:p>
      <w:r>
        <w:t>[00:07:52.866] Let's go, Nolan.</w:t>
      </w:r>
    </w:p>
    <w:p>
      <w:r>
        <w:t>[00:07:54.016] Team Nolan's on 4.</w:t>
      </w:r>
    </w:p>
    <w:p>
      <w:r>
        <w:t>[00:07:55.316] They just passed you!</w:t>
      </w:r>
    </w:p>
    <w:p>
      <w:r>
        <w:t>[00:07:56.416] Hey, Tareq. We're coming for you, buddy.</w:t>
      </w:r>
    </w:p>
    <w:p>
      <w:r>
        <w:t>[00:07:57.800] Oh, he's right above me.</w:t>
      </w:r>
    </w:p>
    <w:p>
      <w:r>
        <w:t>[00:07:58.750] - Get him. - I’m sprayin' him.</w:t>
      </w:r>
    </w:p>
    <w:p>
      <w:r>
        <w:t>[00:08:00.800] Tareq, how did you miss every one of those shots?</w:t>
      </w:r>
    </w:p>
    <w:p>
      <w:r>
        <w:t>[00:08:02.550] I don't know. I'm nervous, Jimmy.</w:t>
      </w:r>
    </w:p>
    <w:p>
      <w:r>
        <w:t>[00:08:03.950] You're making me nervous.</w:t>
      </w:r>
    </w:p>
    <w:p>
      <w:r>
        <w:t>[00:08:04.800] Tareq— Are you throwing right now, Tareq!?</w:t>
      </w:r>
    </w:p>
    <w:p>
      <w:r>
        <w:t>[00:08:08.116] Nice, nice, nice.</w:t>
      </w:r>
    </w:p>
    <w:p>
      <w:r>
        <w:t>[00:08:08.750] Let's go.</w:t>
      </w:r>
    </w:p>
    <w:p>
      <w:r>
        <w:t>[00:08:10.250] We're tied.</w:t>
      </w:r>
    </w:p>
    <w:p>
      <w:r>
        <w:t>[00:08:11.600] 5 - 5</w:t>
      </w:r>
    </w:p>
    <w:p>
      <w:r>
        <w:t>[00:08:12.766] $250,000 on the line!</w:t>
      </w:r>
    </w:p>
    <w:p>
      <w:r>
        <w:t>[00:08:14.500] This is insane.</w:t>
      </w:r>
    </w:p>
    <w:p>
      <w:r>
        <w:t>[00:08:15.616] Uh, Nolan, I’m gonna need you in the action over here.</w:t>
      </w:r>
    </w:p>
    <w:p>
      <w:r>
        <w:t>[00:08:16.966] Dude, I gotta do something.</w:t>
      </w:r>
    </w:p>
    <w:p>
      <w:r>
        <w:t>[00:08:18.216] Here he is. He's down.</w:t>
      </w:r>
    </w:p>
    <w:p>
      <w:r>
        <w:t>[00:08:20.866] - Got him! - Oh!</w:t>
      </w:r>
    </w:p>
    <w:p>
      <w:r>
        <w:t>[00:08:21.866] Finish him off. Finish him off for me.</w:t>
      </w:r>
    </w:p>
    <w:p>
      <w:r>
        <w:t>[00:08:23.466] Ok.</w:t>
      </w:r>
    </w:p>
    <w:p>
      <w:r>
        <w:t>[00:08:23.966] Oh-ho-ho! Let's go.</w:t>
      </w:r>
    </w:p>
    <w:p>
      <w:r>
        <w:t>[00:08:25.016] Tareq got his first kill.</w:t>
      </w:r>
    </w:p>
    <w:p>
      <w:r>
        <w:t>[00:08:26.150] They're back up. Team Nolan's behind.</w:t>
      </w:r>
    </w:p>
    <w:p>
      <w:r>
        <w:t>[00:08:28.616] Over here. Come on. There are people shootin' over here.</w:t>
      </w:r>
    </w:p>
    <w:p>
      <w:r>
        <w:t>[00:08:30.166] Let's go. Two, two— Let's go.</w:t>
      </w:r>
    </w:p>
    <w:p>
      <w:r>
        <w:t>[00:08:32.366] We’re at seven.</w:t>
      </w:r>
    </w:p>
    <w:p>
      <w:r>
        <w:t>[00:08:33.766] Hey, we're doin' this together.</w:t>
      </w:r>
    </w:p>
    <w:p>
      <w:r>
        <w:t>[00:08:35.066] Together? Come on, Nolan.</w:t>
      </w:r>
    </w:p>
    <w:p>
      <w:r>
        <w:t>[00:08:36.466] You guys are now down a kill!</w:t>
      </w:r>
    </w:p>
    <w:p>
      <w:r>
        <w:t>[00:08:38.316] Here he is.</w:t>
      </w:r>
    </w:p>
    <w:p>
      <w:r>
        <w:t>[00:08:39.716] Your guns weren't reloaded, Tareq!</w:t>
      </w:r>
    </w:p>
    <w:p>
      <w:r>
        <w:t>[00:08:41.550] I thought my gun reloaded.</w:t>
      </w:r>
    </w:p>
    <w:p>
      <w:r>
        <w:t>[00:08:43.466] Come on!</w:t>
      </w:r>
    </w:p>
    <w:p>
      <w:r>
        <w:t>[00:08:44.466] Let's go!</w:t>
      </w:r>
    </w:p>
    <w:p>
      <w:r>
        <w:t>[00:08:45.150] Oh, she's on fire right now!</w:t>
      </w:r>
    </w:p>
    <w:p>
      <w:r>
        <w:t>[00:08:46.466] He's down.</w:t>
      </w:r>
    </w:p>
    <w:p>
      <w:r>
        <w:t>[00:08:49.300] Alright, it's tied 8 - 8.</w:t>
      </w:r>
    </w:p>
    <w:p>
      <w:r>
        <w:t>[00:08:50.900] One of the largest prizes in Fortnite this year, and it is neck-and-neck.</w:t>
      </w:r>
    </w:p>
    <w:p>
      <w:r>
        <w:t>[00:08:54.950] This is not good for my nerves.</w:t>
      </w:r>
    </w:p>
    <w:p>
      <w:r>
        <w:t>[00:08:57.816] I'm back here helpin'.</w:t>
      </w:r>
    </w:p>
    <w:p>
      <w:r>
        <w:t>[00:08:58.950] You gotta help Tareq out, bro. He needs it.</w:t>
      </w:r>
    </w:p>
    <w:p>
      <w:r>
        <w:t>[00:09:00.750] Well, he's already— He's actually about to—</w:t>
      </w:r>
    </w:p>
    <w:p>
      <w:r>
        <w:t>[00:09:02.816] Nah, I got it.</w:t>
      </w:r>
    </w:p>
    <w:p>
      <w:r>
        <w:t>[00:09:04.566] We gotta go in the middle, dude.</w:t>
      </w:r>
    </w:p>
    <w:p>
      <w:r>
        <w:t>[00:09:05.750] Like, there's no one here.</w:t>
      </w:r>
    </w:p>
    <w:p>
      <w:r>
        <w:t>[00:09:06.950] I'm gonna full send this, so just stay alive, ok?</w:t>
      </w:r>
    </w:p>
    <w:p>
      <w:r>
        <w:t>[00:09:09.166] My only goal is to not die.</w:t>
      </w:r>
    </w:p>
    <w:p>
      <w:r>
        <w:t>[00:09:10.750] Tareq, you gotta come to me, like, now though.</w:t>
      </w:r>
    </w:p>
    <w:p>
      <w:r>
        <w:t>[00:09:12.216] We gotta go to the next spot.</w:t>
      </w:r>
    </w:p>
    <w:p>
      <w:r>
        <w:t>[00:09:13.516] Dude, I'm so nervous.</w:t>
      </w:r>
    </w:p>
    <w:p>
      <w:r>
        <w:t>[00:09:14.516] They're ahead by 2. You need kills.</w:t>
      </w:r>
    </w:p>
    <w:p>
      <w:r>
        <w:t>[00:09:17.200] I knocked her!</w:t>
      </w:r>
    </w:p>
    <w:p>
      <w:r>
        <w:t>[00:09:17.816] Oh, she's got 2 people on her.</w:t>
      </w:r>
    </w:p>
    <w:p>
      <w:r>
        <w:t>[00:09:19.216] I'm outta there. I'm out.</w:t>
      </w:r>
    </w:p>
    <w:p>
      <w:r>
        <w:t>[00:09:20.116] I got the full on that one, though.</w:t>
      </w:r>
    </w:p>
    <w:p>
      <w:r>
        <w:t>[00:09:21.600] Is somebody right here?</w:t>
      </w:r>
    </w:p>
    <w:p>
      <w:r>
        <w:t>[00:09:22.716] Yeah, there's a bunch of people.</w:t>
      </w:r>
    </w:p>
    <w:p>
      <w:r>
        <w:t>[00:09:23.766] Nolan… clutch up!</w:t>
      </w:r>
    </w:p>
    <w:p>
      <w:r>
        <w:t>[00:09:26.066] Got one!</w:t>
      </w:r>
    </w:p>
    <w:p>
      <w:r>
        <w:t>[00:09:26.650] Let's go!</w:t>
      </w:r>
    </w:p>
    <w:p>
      <w:r>
        <w:t>[00:09:27.700] Alright, it’s a tied game!</w:t>
      </w:r>
    </w:p>
    <w:p>
      <w:r>
        <w:t>[00:09:29.100] So— Nope. People here.</w:t>
      </w:r>
    </w:p>
    <w:p>
      <w:r>
        <w:t>[00:09:30.016] Easy. Nice!</w:t>
      </w:r>
    </w:p>
    <w:p>
      <w:r>
        <w:t>[00:09:31.266] Oh, easy knock.</w:t>
      </w:r>
    </w:p>
    <w:p>
      <w:r>
        <w:t>[00:09:32.316] C’mon!</w:t>
      </w:r>
    </w:p>
    <w:p>
      <w:r>
        <w:t>[00:09:33.266] Knock this guy— Tareq, help me out, bro.</w:t>
      </w:r>
    </w:p>
    <w:p>
      <w:r>
        <w:t>[00:09:34.916] What is this bloom?</w:t>
      </w:r>
    </w:p>
    <w:p>
      <w:r>
        <w:t>[00:09:35.916] We're actually up one.</w:t>
      </w:r>
    </w:p>
    <w:p>
      <w:r>
        <w:t>[00:09:37.116] Right here, on me.</w:t>
      </w:r>
    </w:p>
    <w:p>
      <w:r>
        <w:t>[00:09:37.866] Yeah, there's a bunch right there.</w:t>
      </w:r>
    </w:p>
    <w:p>
      <w:r>
        <w:t>[00:09:38.866] Their lobby only has 6 people left. Your lobby has 8.</w:t>
      </w:r>
    </w:p>
    <w:p>
      <w:r>
        <w:t>[00:09:45.066] - No! No! No! - Oh! She's down!</w:t>
      </w:r>
    </w:p>
    <w:p>
      <w:r>
        <w:t>[00:09:47.100] If Nolan dies, it's over!</w:t>
      </w:r>
    </w:p>
    <w:p>
      <w:r>
        <w:t>[00:09:48.716] They lose!</w:t>
      </w:r>
    </w:p>
    <w:p>
      <w:r>
        <w:t>[00:09:49.416] Stay alive.</w:t>
      </w:r>
    </w:p>
    <w:p>
      <w:r>
        <w:t>[00:09:50.366] Run, run!</w:t>
      </w:r>
    </w:p>
    <w:p>
      <w:r>
        <w:t>[00:09:51.800] Stay alive.</w:t>
      </w:r>
    </w:p>
    <w:p>
      <w:r>
        <w:t>[00:09:53.716] Nolan’s gettin’ shot at!</w:t>
      </w:r>
    </w:p>
    <w:p>
      <w:r>
        <w:t>[00:09:54.816] One more second!</w:t>
      </w:r>
    </w:p>
    <w:p>
      <w:r>
        <w:t>[00:09:57.800] Oh my God!</w:t>
      </w:r>
    </w:p>
    <w:p>
      <w:r>
        <w:t>[00:09:58.600] Ok, she's back!</w:t>
      </w:r>
    </w:p>
    <w:p>
      <w:r>
        <w:t>[00:09:59.866] - I'm back, Nolan! - That was close.</w:t>
      </w:r>
    </w:p>
    <w:p>
      <w:r>
        <w:t>[00:10:01.016] They almost lost the money.</w:t>
      </w:r>
    </w:p>
    <w:p>
      <w:r>
        <w:t>[00:10:04.350] Oh my God!</w:t>
      </w:r>
    </w:p>
    <w:p>
      <w:r>
        <w:t>[00:10:05.500] Yo, don't peek, there's a good team on the other side, there.</w:t>
      </w:r>
    </w:p>
    <w:p>
      <w:r>
        <w:t>[00:10:07.400] There's a really good team over there.</w:t>
      </w:r>
    </w:p>
    <w:p>
      <w:r>
        <w:t>[00:10:08.666] And he's right here. He's right here!</w:t>
      </w:r>
    </w:p>
    <w:p>
      <w:r>
        <w:t>[00:10:11.066] Oh my God! Tareq, run! Tareq!</w:t>
      </w:r>
    </w:p>
    <w:p>
      <w:r>
        <w:t>[00:10:12.866] Don't die, Tareq. Just don't die. Don't die!</w:t>
      </w:r>
    </w:p>
    <w:p>
      <w:r>
        <w:t>[00:10:15.266] It's up to Tareq!</w:t>
      </w:r>
    </w:p>
    <w:p>
      <w:r>
        <w:t>[00:10:16.150] No, no, Tareq!</w:t>
      </w:r>
    </w:p>
    <w:p>
      <w:r>
        <w:t>[00:10:17.116] Tareq!</w:t>
      </w:r>
    </w:p>
    <w:p>
      <w:r>
        <w:t>[00:10:18.766] Run, Tareq, run!</w:t>
      </w:r>
    </w:p>
    <w:p>
      <w:r>
        <w:t>[00:10:20.566] Oh my God, it's only Tareq?</w:t>
      </w:r>
    </w:p>
    <w:p>
      <w:r>
        <w:t>[00:10:22.200] Alight, Tareq’s gotta stay alive for 8 seconds!</w:t>
      </w:r>
    </w:p>
    <w:p>
      <w:r>
        <w:t>[00:10:23.816] I'm running!</w:t>
      </w:r>
    </w:p>
    <w:p>
      <w:r>
        <w:t>[00:10:25.400] Run!</w:t>
      </w:r>
    </w:p>
    <w:p>
      <w:r>
        <w:t>[00:10:26.600] If someone headshots him, it’s over!</w:t>
      </w:r>
    </w:p>
    <w:p>
      <w:r>
        <w:t>[00:10:27.950] Run!</w:t>
      </w:r>
    </w:p>
    <w:p>
      <w:r>
        <w:t>[00:10:29.116] Two seconds. You’re good.</w:t>
      </w:r>
    </w:p>
    <w:p>
      <w:r>
        <w:t>[00:10:30.350] It's ok. We're good.</w:t>
      </w:r>
    </w:p>
    <w:p>
      <w:r>
        <w:t>[00:10:31.350] Oh my God!</w:t>
      </w:r>
    </w:p>
    <w:p>
      <w:r>
        <w:t>[00:10:32.266] You did the thing. You didn't die.</w:t>
      </w:r>
    </w:p>
    <w:p>
      <w:r>
        <w:t>[00:10:33.200] Oh my God, I'm so scared, bro, Dude, I'm so bad at this game.</w:t>
      </w:r>
    </w:p>
    <w:p>
      <w:r>
        <w:t>[00:10:35.266] Oh, he's right behind me!</w:t>
      </w:r>
    </w:p>
    <w:p>
      <w:r>
        <w:t>[00:10:37.866] You're the best!</w:t>
      </w:r>
    </w:p>
    <w:p>
      <w:r>
        <w:t>[00:10:39.150] Let's go! That was my second kill.</w:t>
      </w:r>
    </w:p>
    <w:p>
      <w:r>
        <w:t>[00:10:42.916] I'm dead.</w:t>
      </w:r>
    </w:p>
    <w:p>
      <w:r>
        <w:t>[00:10:44.016] Oh! She's down!</w:t>
      </w:r>
    </w:p>
    <w:p>
      <w:r>
        <w:t>[00:10:45.866] I'm getting shot!</w:t>
      </w:r>
    </w:p>
    <w:p>
      <w:r>
        <w:t>[00:10:47.066] No! Run! Please.</w:t>
      </w:r>
    </w:p>
    <w:p>
      <w:r>
        <w:t>[00:10:48.750] I'm gonna die!</w:t>
      </w:r>
    </w:p>
    <w:p>
      <w:r>
        <w:t>[00:10:49.850] I might die!</w:t>
      </w:r>
    </w:p>
    <w:p>
      <w:r>
        <w:t>[00:10:52.350] You got 10 seconds.</w:t>
      </w:r>
    </w:p>
    <w:p>
      <w:r>
        <w:t>[00:10:53.100] Wait, Nolan's about to die!</w:t>
      </w:r>
    </w:p>
    <w:p>
      <w:r>
        <w:t>[00:10:55.000] Nolan, don't die!</w:t>
      </w:r>
    </w:p>
    <w:p>
      <w:r>
        <w:t>[00:10:55.950] - 5, 4, 3… Please! - Nolan!</w:t>
      </w:r>
    </w:p>
    <w:p>
      <w:r>
        <w:t>[00:10:58.566] 2, 1…</w:t>
      </w:r>
    </w:p>
    <w:p>
      <w:r>
        <w:t>[00:10:59.966] - Yes! - Alright, she's back!</w:t>
      </w:r>
    </w:p>
    <w:p>
      <w:r>
        <w:t>[00:11:01.250] Oh my God! That was so close!</w:t>
      </w:r>
    </w:p>
    <w:p>
      <w:r>
        <w:t>[00:11:02.650] Wow, this is getting intense!</w:t>
      </w:r>
    </w:p>
    <w:p>
      <w:r>
        <w:t>[00:11:04.150] He died a second after she respawned!</w:t>
      </w:r>
    </w:p>
    <w:p>
      <w:r>
        <w:t>[00:11:07.166] Dude, I saw my life flash!</w:t>
      </w:r>
    </w:p>
    <w:p>
      <w:r>
        <w:t>[00:11:08.616] On me!</w:t>
      </w:r>
    </w:p>
    <w:p>
      <w:r>
        <w:t>[00:11:10.350] I got him!</w:t>
      </w:r>
    </w:p>
    <w:p>
      <w:r>
        <w:t>[00:11:10.916] Be careful. That guy just landed with you.</w:t>
      </w:r>
    </w:p>
    <w:p>
      <w:r>
        <w:t>[00:11:12.566] Yup, full send that.</w:t>
      </w:r>
    </w:p>
    <w:p>
      <w:r>
        <w:t>[00:11:15.466] That one?</w:t>
      </w:r>
    </w:p>
    <w:p>
      <w:r>
        <w:t>[00:11:15.950] Yes!</w:t>
      </w:r>
    </w:p>
    <w:p>
      <w:r>
        <w:t>[00:11:16.616] Kill them before the reboots. They respawn. More kills.</w:t>
      </w:r>
    </w:p>
    <w:p>
      <w:r>
        <w:t>[00:11:18.950] Behind us!</w:t>
      </w:r>
    </w:p>
    <w:p>
      <w:r>
        <w:t>[00:11:19.716] He’s landing on you again.</w:t>
      </w:r>
    </w:p>
    <w:p>
      <w:r>
        <w:t>[00:11:23.150] - Got him! - Yes!</w:t>
      </w:r>
    </w:p>
    <w:p>
      <w:r>
        <w:t>[00:11:25.116] Let's go!</w:t>
      </w:r>
    </w:p>
    <w:p>
      <w:r>
        <w:t>[00:11:26.116] I'm gonna tell y'all something:</w:t>
      </w:r>
    </w:p>
    <w:p>
      <w:r>
        <w:t>[00:11:26.766] You guys need to kill everyone to win this.</w:t>
      </w:r>
    </w:p>
    <w:p>
      <w:r>
        <w:t>[00:11:28.116] They have more players!</w:t>
      </w:r>
    </w:p>
    <w:p>
      <w:r>
        <w:t>[00:11:29.700] Tareq is up by one. Reboots are off on both sides.</w:t>
      </w:r>
    </w:p>
    <w:p>
      <w:r>
        <w:t>[00:11:33.066] As in, you die, you die!</w:t>
      </w:r>
    </w:p>
    <w:p>
      <w:r>
        <w:t>[00:11:34.516] You stay alive, Tareq.</w:t>
      </w:r>
    </w:p>
    <w:p>
      <w:r>
        <w:t>[00:11:35.266] Alright, we gotta stay alive, Nolan.</w:t>
      </w:r>
    </w:p>
    <w:p>
      <w:r>
        <w:t>[00:11:36.566] You're gonna remember this day forever. Oh!</w:t>
      </w:r>
    </w:p>
    <w:p>
      <w:r>
        <w:t>[00:11:40.316] Oh, she clutched!</w:t>
      </w:r>
    </w:p>
    <w:p>
      <w:r>
        <w:t>[00:11:42.466] - Oh, she's whip— oh, she got it! - He died!</w:t>
      </w:r>
    </w:p>
    <w:p>
      <w:r>
        <w:t>[00:11:44.000] Yes! Yes, yes. Yeah!</w:t>
      </w:r>
    </w:p>
    <w:p>
      <w:r>
        <w:t>[00:11:45.500] Tie game!</w:t>
      </w:r>
    </w:p>
    <w:p>
      <w:r>
        <w:t>[00:11:47.166] Oh, behind me! Someone’s on me!</w:t>
      </w:r>
    </w:p>
    <w:p>
      <w:r>
        <w:t>[00:11:49.066] He's on top of the rock. I'm dead.</w:t>
      </w:r>
    </w:p>
    <w:p>
      <w:r>
        <w:t>[00:11:50.916] He's right there. He's on top of the rock.</w:t>
      </w:r>
    </w:p>
    <w:p>
      <w:r>
        <w:t>[00:11:52.350] I hate him and I want him to die.</w:t>
      </w:r>
    </w:p>
    <w:p>
      <w:r>
        <w:t>[00:11:54.416] Oh!</w:t>
      </w:r>
    </w:p>
    <w:p>
      <w:r>
        <w:t>[00:11:55.466] No!</w:t>
      </w:r>
    </w:p>
    <w:p>
      <w:r>
        <w:t>[00:11:56.350] She’s dead! You need one kill!</w:t>
      </w:r>
    </w:p>
    <w:p>
      <w:r>
        <w:t>[00:11:57.666] It’s tied!</w:t>
      </w:r>
    </w:p>
    <w:p>
      <w:r>
        <w:t>[00:11:58.866] If they get a kill, it’s over.</w:t>
      </w:r>
    </w:p>
    <w:p>
      <w:r>
        <w:t>[00:11:59.950] You need one kill to win.</w:t>
      </w:r>
    </w:p>
    <w:p>
      <w:r>
        <w:t>[00:12:02.750] Tareq!</w:t>
      </w:r>
    </w:p>
    <w:p>
      <w:r>
        <w:t>[00:12:04.216] One kill, Milo! C’mon!</w:t>
      </w:r>
    </w:p>
    <w:p>
      <w:r>
        <w:t>[00:12:05.616] Comin' up.</w:t>
      </w:r>
    </w:p>
    <w:p>
      <w:r>
        <w:t>[00:12:06.916] We just need one, Tareq. We just need one.</w:t>
      </w:r>
    </w:p>
    <w:p>
      <w:r>
        <w:t>[00:12:08.716] We just need one.</w:t>
      </w:r>
    </w:p>
    <w:p>
      <w:r>
        <w:t>[00:12:10.116] You guys win $250,000 if you get one kill.</w:t>
      </w:r>
    </w:p>
    <w:p>
      <w:r>
        <w:t>[00:12:13.350] One kill!</w:t>
      </w:r>
    </w:p>
    <w:p>
      <w:r>
        <w:t>[00:12:14.966] - Lock in, Milo! - Where’s the—</w:t>
      </w:r>
    </w:p>
    <w:p>
      <w:r>
        <w:t>[00:12:16.866] Win!</w:t>
      </w:r>
    </w:p>
    <w:p>
      <w:r>
        <w:t>[00:12:19.550] - You won! - I did?</w:t>
      </w:r>
    </w:p>
    <w:p>
      <w:r>
        <w:t>[00:12:21.266] Let's go!</w:t>
      </w:r>
    </w:p>
    <w:p>
      <w:r>
        <w:t>[00:12:22.466] Let’s go!</w:t>
      </w:r>
    </w:p>
    <w:p>
      <w:r>
        <w:t>[00:12:23.000] Let's go-ho-ho!</w:t>
      </w:r>
    </w:p>
    <w:p>
      <w:r>
        <w:t>[00:12:24.000] Let's go!</w:t>
      </w:r>
    </w:p>
    <w:p>
      <w:r>
        <w:t>[00:12:25.166] You did great.</w:t>
      </w:r>
    </w:p>
    <w:p>
      <w:r>
        <w:t>[00:12:26.000] Thank you!</w:t>
      </w:r>
    </w:p>
    <w:p>
      <w:r>
        <w:t>[00:12:27.066] Thanks to Fortnite!</w:t>
      </w:r>
    </w:p>
    <w:p>
      <w:r>
        <w:t>[00:12:28.316] I told them we were doing this video.</w:t>
      </w:r>
    </w:p>
    <w:p>
      <w:r>
        <w:t>[00:12:29.666] They stepped up so we could give away a large prize pool.</w:t>
      </w:r>
    </w:p>
    <w:p>
      <w:r>
        <w:t>[00:12:32.366] Also…</w:t>
      </w:r>
    </w:p>
    <w:p>
      <w:r>
        <w:t>[00:12:33.116] Fortnite didn't want you going home empty-handed, so here's $10,000!</w:t>
      </w:r>
    </w:p>
    <w:p>
      <w:r>
        <w:t>[00:12:36.900] Dude, I’m cool with that!</w:t>
      </w:r>
    </w:p>
    <w:p>
      <w:r>
        <w:t>[00:12:38.016] Subscribe!</w:t>
      </w:r>
    </w:p>
    <w:p>
      <w:r>
        <w:br w:type="page"/>
      </w:r>
    </w:p>
    <w:p>
      <w:pPr>
        <w:pStyle w:val="Heading2"/>
      </w:pPr>
      <w:r>
        <w:t>Video Title: Last To Leave Circle Wins $10,000!</w:t>
      </w:r>
    </w:p>
    <w:p>
      <w:r>
        <w:t>------------------------------------------------------------</w:t>
      </w:r>
    </w:p>
    <w:p>
      <w:r>
        <w:t>[00:00:01.670] you guys love when on the main channel i</w:t>
      </w:r>
    </w:p>
    <w:p>
      <w:r>
        <w:t>[00:00:01.680] you guys love when on the main channel i put four people in a red circle and had</w:t>
      </w:r>
    </w:p>
    <w:p>
      <w:r>
        <w:t>[00:00:03.429] put four people in a red circle and had</w:t>
      </w:r>
    </w:p>
    <w:p>
      <w:r>
        <w:t>[00:00:03.439] put four people in a red circle and had him duke it out for ten thousand dollars</w:t>
      </w:r>
    </w:p>
    <w:p>
      <w:r>
        <w:t>[00:00:05.510] him duke it out for ten thousand dollars</w:t>
      </w:r>
    </w:p>
    <w:p>
      <w:r>
        <w:t>[00:00:05.520] him duke it out for ten thousand dollars it was intense</w:t>
      </w:r>
    </w:p>
    <w:p>
      <w:r>
        <w:t>[00:00:06.550] it was intense</w:t>
      </w:r>
    </w:p>
    <w:p>
      <w:r>
        <w:t>[00:00:06.560] it was intense so now we're gonna redo it but this time</w:t>
      </w:r>
    </w:p>
    <w:p>
      <w:r>
        <w:t>[00:00:08.629] so now we're gonna redo it but this time</w:t>
      </w:r>
    </w:p>
    <w:p>
      <w:r>
        <w:t>[00:00:08.639] so now we're gonna redo it but this time in minecraft blocks</w:t>
      </w:r>
    </w:p>
    <w:p>
      <w:r>
        <w:t>[00:00:10.549] in minecraft blocks</w:t>
      </w:r>
    </w:p>
    <w:p>
      <w:r>
        <w:t>[00:00:10.559] in minecraft blocks i will explain the rules but first</w:t>
      </w:r>
    </w:p>
    <w:p>
      <w:r>
        <w:t>[00:00:11.910] i will explain the rules but first</w:t>
      </w:r>
    </w:p>
    <w:p>
      <w:r>
        <w:t>[00:00:11.920] i will explain the rules but first server disperse</w:t>
      </w:r>
    </w:p>
    <w:p>
      <w:r>
        <w:t>[00:00:14.870] server disperse</w:t>
      </w:r>
    </w:p>
    <w:p>
      <w:r>
        <w:t>[00:00:14.880] server disperse and the circle is going to slowly shrink</w:t>
      </w:r>
    </w:p>
    <w:p>
      <w:r>
        <w:t>[00:00:16.550] and the circle is going to slowly shrink</w:t>
      </w:r>
    </w:p>
    <w:p>
      <w:r>
        <w:t>[00:00:16.560] and the circle is going to slowly shrink like this until they meet in the middle</w:t>
      </w:r>
    </w:p>
    <w:p>
      <w:r>
        <w:t>[00:00:18.230] like this until they meet in the middle</w:t>
      </w:r>
    </w:p>
    <w:p>
      <w:r>
        <w:t>[00:00:18.240] like this until they meet in the middle and whoever of these minecraft players</w:t>
      </w:r>
    </w:p>
    <w:p>
      <w:r>
        <w:t>[00:00:19.830] and whoever of these minecraft players</w:t>
      </w:r>
    </w:p>
    <w:p>
      <w:r>
        <w:t>[00:00:19.840] and whoever of these minecraft players is the last remaining</w:t>
      </w:r>
    </w:p>
    <w:p>
      <w:r>
        <w:t>[00:00:21.269] is the last remaining</w:t>
      </w:r>
    </w:p>
    <w:p>
      <w:r>
        <w:t>[00:00:21.279] is the last remaining wins ten thousand dollars turn pvp on</w:t>
      </w:r>
    </w:p>
    <w:p>
      <w:r>
        <w:t>[00:00:23.990] wins ten thousand dollars turn pvp on</w:t>
      </w:r>
    </w:p>
    <w:p>
      <w:r>
        <w:t>[00:00:24.000] wins ten thousand dollars turn pvp on let the battles begin</w:t>
      </w:r>
    </w:p>
    <w:p>
      <w:r>
        <w:t>[00:00:25.349] let the battles begin</w:t>
      </w:r>
    </w:p>
    <w:p>
      <w:r>
        <w:t>[00:00:25.359] let the battles begin oh it's on dude people target us they're</w:t>
      </w:r>
    </w:p>
    <w:p>
      <w:r>
        <w:t>[00:00:28.070] oh it's on dude people target us they're</w:t>
      </w:r>
    </w:p>
    <w:p>
      <w:r>
        <w:t>[00:00:28.080] oh it's on dude people target us they're literally going after me</w:t>
      </w:r>
    </w:p>
    <w:p>
      <w:r>
        <w:t>[00:00:29.269] literally going after me</w:t>
      </w:r>
    </w:p>
    <w:p>
      <w:r>
        <w:t>[00:00:29.279] literally going after me oh my god oh so far eight people have</w:t>
      </w:r>
    </w:p>
    <w:p>
      <w:r>
        <w:t>[00:00:32.950] oh my god oh so far eight people have</w:t>
      </w:r>
    </w:p>
    <w:p>
      <w:r>
        <w:t>[00:00:32.960] oh my god oh so far eight people have died and the circle's barely shrugged</w:t>
      </w:r>
    </w:p>
    <w:p>
      <w:r>
        <w:t>[00:00:34.790] died and the circle's barely shrugged</w:t>
      </w:r>
    </w:p>
    <w:p>
      <w:r>
        <w:t>[00:00:34.800] died and the circle's barely shrugged i'm taking blocks from people</w:t>
      </w:r>
    </w:p>
    <w:p>
      <w:r>
        <w:t>[00:00:37.270] i'm taking blocks from people</w:t>
      </w:r>
    </w:p>
    <w:p>
      <w:r>
        <w:t>[00:00:37.280] i'm taking blocks from people oh oh shoot if you hold down shift</w:t>
      </w:r>
    </w:p>
    <w:p>
      <w:r>
        <w:t>[00:00:39.830] oh oh shoot if you hold down shift</w:t>
      </w:r>
    </w:p>
    <w:p>
      <w:r>
        <w:t>[00:00:39.840] oh oh shoot if you hold down shift nobody can see your name i got a now eye</w:t>
      </w:r>
    </w:p>
    <w:p>
      <w:r>
        <w:t>[00:00:41.510] nobody can see your name i got a now eye</w:t>
      </w:r>
    </w:p>
    <w:p>
      <w:r>
        <w:t>[00:00:41.520] nobody can see your name i got a now eye over here let's go are you shooting me</w:t>
      </w:r>
    </w:p>
    <w:p>
      <w:r>
        <w:t>[00:00:44.630] over here let's go are you shooting me</w:t>
      </w:r>
    </w:p>
    <w:p>
      <w:r>
        <w:t>[00:00:44.640] over here let's go are you shooting me well</w:t>
      </w:r>
    </w:p>
    <w:p>
      <w:r>
        <w:t>[00:00:44.950] well</w:t>
      </w:r>
    </w:p>
    <w:p>
      <w:r>
        <w:t>[00:00:44.960] well how about this uh-huh yeah how about you</w:t>
      </w:r>
    </w:p>
    <w:p>
      <w:r>
        <w:t>[00:00:46.790] how about this uh-huh yeah how about you</w:t>
      </w:r>
    </w:p>
    <w:p>
      <w:r>
        <w:t>[00:00:46.800] how about this uh-huh yeah how about you think twice about shooting me</w:t>
      </w:r>
    </w:p>
    <w:p>
      <w:r>
        <w:t>[00:00:47.990] think twice about shooting me</w:t>
      </w:r>
    </w:p>
    <w:p>
      <w:r>
        <w:t>[00:00:48.000] think twice about shooting me a shame if somebody came by and just</w:t>
      </w:r>
    </w:p>
    <w:p>
      <w:r>
        <w:t>[00:00:50.470] a shame if somebody came by and just</w:t>
      </w:r>
    </w:p>
    <w:p>
      <w:r>
        <w:t>[00:00:50.480] a shame if somebody came by and just took some chunks out of bases</w:t>
      </w:r>
    </w:p>
    <w:p>
      <w:r>
        <w:t>[00:00:52.389] took some chunks out of bases</w:t>
      </w:r>
    </w:p>
    <w:p>
      <w:r>
        <w:t>[00:00:52.399] took some chunks out of bases like our typical challenges first place</w:t>
      </w:r>
    </w:p>
    <w:p>
      <w:r>
        <w:t>[00:00:54.069] like our typical challenges first place</w:t>
      </w:r>
    </w:p>
    <w:p>
      <w:r>
        <w:t>[00:00:54.079] like our typical challenges first place gets 10 grand this one i want to do</w:t>
      </w:r>
    </w:p>
    <w:p>
      <w:r>
        <w:t>[00:00:55.670] gets 10 grand this one i want to do</w:t>
      </w:r>
    </w:p>
    <w:p>
      <w:r>
        <w:t>[00:00:55.680] gets 10 grand this one i want to do something different</w:t>
      </w:r>
    </w:p>
    <w:p>
      <w:r>
        <w:t>[00:00:56.630] something different</w:t>
      </w:r>
    </w:p>
    <w:p>
      <w:r>
        <w:t>[00:00:56.640] something different second place also gets a honda civic oh</w:t>
      </w:r>
    </w:p>
    <w:p>
      <w:r>
        <w:t>[00:01:00.069] second place also gets a honda civic oh</w:t>
      </w:r>
    </w:p>
    <w:p>
      <w:r>
        <w:t>[00:01:00.079] second place also gets a honda civic oh but you get a honda civic that's under</w:t>
      </w:r>
    </w:p>
    <w:p>
      <w:r>
        <w:t>[00:01:01.910] but you get a honda civic that's under</w:t>
      </w:r>
    </w:p>
    <w:p>
      <w:r>
        <w:t>[00:01:01.920] but you get a honda civic that's under 10 grand yeah all right you get a 9</w:t>
      </w:r>
    </w:p>
    <w:p>
      <w:r>
        <w:t>[00:01:03.750] 10 grand yeah all right you get a 9</w:t>
      </w:r>
    </w:p>
    <w:p>
      <w:r>
        <w:t>[00:01:03.760] 10 grand yeah all right you get a 9 999 honda civic all right i got two on</w:t>
      </w:r>
    </w:p>
    <w:p>
      <w:r>
        <w:t>[00:01:06.469] 999 honda civic all right i got two on</w:t>
      </w:r>
    </w:p>
    <w:p>
      <w:r>
        <w:t>[00:01:06.479] 999 honda civic all right i got two on me i got two army i'm chasing one</w:t>
      </w:r>
    </w:p>
    <w:p>
      <w:r>
        <w:t>[00:01:08.230] me i got two army i'm chasing one</w:t>
      </w:r>
    </w:p>
    <w:p>
      <w:r>
        <w:t>[00:01:08.240] me i got two army i'm chasing one one's behind me oh he just flanked yep</w:t>
      </w:r>
    </w:p>
    <w:p>
      <w:r>
        <w:t>[00:01:10.469] one's behind me oh he just flanked yep</w:t>
      </w:r>
    </w:p>
    <w:p>
      <w:r>
        <w:t>[00:01:10.479] one's behind me oh he just flanked yep you're dead</w:t>
      </w:r>
    </w:p>
    <w:p>
      <w:r>
        <w:t>[00:01:11.270] you're dead</w:t>
      </w:r>
    </w:p>
    <w:p>
      <w:r>
        <w:t>[00:01:11.280] you're dead oh my gosh this is actually intense's</w:t>
      </w:r>
    </w:p>
    <w:p>
      <w:r>
        <w:t>[00:01:12.950] oh my gosh this is actually intense's</w:t>
      </w:r>
    </w:p>
    <w:p>
      <w:r>
        <w:t>[00:01:12.960] oh my gosh this is actually intense's haunt dude why does everyone hate me</w:t>
      </w:r>
    </w:p>
    <w:p>
      <w:r>
        <w:t>[00:01:15.270] haunt dude why does everyone hate me</w:t>
      </w:r>
    </w:p>
    <w:p>
      <w:r>
        <w:t>[00:01:15.280] haunt dude why does everyone hate me go after each other oh oh they're</w:t>
      </w:r>
    </w:p>
    <w:p>
      <w:r>
        <w:t>[00:01:17.190] go after each other oh oh they're</w:t>
      </w:r>
    </w:p>
    <w:p>
      <w:r>
        <w:t>[00:01:17.200] go after each other oh oh they're attacking oh</w:t>
      </w:r>
    </w:p>
    <w:p>
      <w:r>
        <w:t>[00:01:18.310] attacking oh</w:t>
      </w:r>
    </w:p>
    <w:p>
      <w:r>
        <w:t>[00:01:18.320] attacking oh now he's going on the offense oh i knew</w:t>
      </w:r>
    </w:p>
    <w:p>
      <w:r>
        <w:t>[00:01:21.030] now he's going on the offense oh i knew</w:t>
      </w:r>
    </w:p>
    <w:p>
      <w:r>
        <w:t>[00:01:21.040] now he's going on the offense oh i knew it i freaking knew it i literally</w:t>
      </w:r>
    </w:p>
    <w:p>
      <w:r>
        <w:t>[00:01:22.789] it i freaking knew it i literally</w:t>
      </w:r>
    </w:p>
    <w:p>
      <w:r>
        <w:t>[00:01:22.799] it i freaking knew it i literally freaking knew it vendetta</w:t>
      </w:r>
    </w:p>
    <w:p>
      <w:r>
        <w:t>[00:01:24.550] freaking knew it vendetta</w:t>
      </w:r>
    </w:p>
    <w:p>
      <w:r>
        <w:t>[00:01:24.560] freaking knew it vendetta come here chandler's angry he's like the</w:t>
      </w:r>
    </w:p>
    <w:p>
      <w:r>
        <w:t>[00:01:26.710] come here chandler's angry he's like the</w:t>
      </w:r>
    </w:p>
    <w:p>
      <w:r>
        <w:t>[00:01:26.720] come here chandler's angry he's like the hulk when he gets mad he gets powerful</w:t>
      </w:r>
    </w:p>
    <w:p>
      <w:r>
        <w:t>[00:01:30.710] hulk when he gets mad he gets powerful</w:t>
      </w:r>
    </w:p>
    <w:p>
      <w:r>
        <w:t>[00:01:30.720] hulk when he gets mad he gets powerful can you move uh juice four two zero</w:t>
      </w:r>
    </w:p>
    <w:p>
      <w:r>
        <w:t>[00:01:33.109] can you move uh juice four two zero</w:t>
      </w:r>
    </w:p>
    <w:p>
      <w:r>
        <w:t>[00:01:33.119] can you move uh juice four two zero sixty nine he's got funny numbers in his</w:t>
      </w:r>
    </w:p>
    <w:p>
      <w:r>
        <w:t>[00:01:34.950] sixty nine he's got funny numbers in his</w:t>
      </w:r>
    </w:p>
    <w:p>
      <w:r>
        <w:t>[00:01:34.960] sixty nine he's got funny numbers in his name</w:t>
      </w:r>
    </w:p>
    <w:p>
      <w:r>
        <w:t>[00:01:35.270] name</w:t>
      </w:r>
    </w:p>
    <w:p>
      <w:r>
        <w:t>[00:01:35.280] name and two here what up juice for twenty</w:t>
      </w:r>
    </w:p>
    <w:p>
      <w:r>
        <w:t>[00:01:37.030] and two here what up juice for twenty</w:t>
      </w:r>
    </w:p>
    <w:p>
      <w:r>
        <w:t>[00:01:37.040] and two here what up juice for twenty sixty nine what's up</w:t>
      </w:r>
    </w:p>
    <w:p>
      <w:r>
        <w:t>[00:01:38.469] sixty nine what's up</w:t>
      </w:r>
    </w:p>
    <w:p>
      <w:r>
        <w:t>[00:01:38.479] sixty nine what's up why are you hiding because i'm scared do</w:t>
      </w:r>
    </w:p>
    <w:p>
      <w:r>
        <w:t>[00:01:40.390] why are you hiding because i'm scared do</w:t>
      </w:r>
    </w:p>
    <w:p>
      <w:r>
        <w:t>[00:01:40.400] why are you hiding because i'm scared do you even know what you're competing for</w:t>
      </w:r>
    </w:p>
    <w:p>
      <w:r>
        <w:t>[00:01:41.910] you even know what you're competing for</w:t>
      </w:r>
    </w:p>
    <w:p>
      <w:r>
        <w:t>[00:01:41.920] you even know what you're competing for i have no idea first place gets ten</w:t>
      </w:r>
    </w:p>
    <w:p>
      <w:r>
        <w:t>[00:01:43.990] i have no idea first place gets ten</w:t>
      </w:r>
    </w:p>
    <w:p>
      <w:r>
        <w:t>[00:01:44.000] i have no idea first place gets ten thousand dollars i like that</w:t>
      </w:r>
    </w:p>
    <w:p>
      <w:r>
        <w:t>[00:01:45.429] thousand dollars i like that</w:t>
      </w:r>
    </w:p>
    <w:p>
      <w:r>
        <w:t>[00:01:45.439] thousand dollars i like that second place gets a honda civic that's</w:t>
      </w:r>
    </w:p>
    <w:p>
      <w:r>
        <w:t>[00:01:47.109] second place gets a honda civic that's</w:t>
      </w:r>
    </w:p>
    <w:p>
      <w:r>
        <w:t>[00:01:47.119] second place gets a honda civic that's nine thousand nine hundred ninety nine</w:t>
      </w:r>
    </w:p>
    <w:p>
      <w:r>
        <w:t>[00:01:48.310] nine thousand nine hundred ninety nine</w:t>
      </w:r>
    </w:p>
    <w:p>
      <w:r>
        <w:t>[00:01:48.320] nine thousand nine hundred ninety nine dollars</w:t>
      </w:r>
    </w:p>
    <w:p>
      <w:r>
        <w:t>[00:01:48.789] dollars</w:t>
      </w:r>
    </w:p>
    <w:p>
      <w:r>
        <w:t>[00:01:48.799] dollars i also like honda civics and third place</w:t>
      </w:r>
    </w:p>
    <w:p>
      <w:r>
        <w:t>[00:01:50.789] i also like honda civics and third place</w:t>
      </w:r>
    </w:p>
    <w:p>
      <w:r>
        <w:t>[00:01:50.799] i also like honda civics and third place gets a dollar a dollar wouldn't be bad</w:t>
      </w:r>
    </w:p>
    <w:p>
      <w:r>
        <w:t>[00:01:52.789] gets a dollar a dollar wouldn't be bad</w:t>
      </w:r>
    </w:p>
    <w:p>
      <w:r>
        <w:t>[00:01:52.799] gets a dollar a dollar wouldn't be bad okay we'll just give you the dollar</w:t>
      </w:r>
    </w:p>
    <w:p>
      <w:r>
        <w:t>[00:01:54.149] okay we'll just give you the dollar</w:t>
      </w:r>
    </w:p>
    <w:p>
      <w:r>
        <w:t>[00:01:54.159] okay we'll just give you the dollar you can leave anything you want to say</w:t>
      </w:r>
    </w:p>
    <w:p>
      <w:r>
        <w:t>[00:01:55.670] you can leave anything you want to say</w:t>
      </w:r>
    </w:p>
    <w:p>
      <w:r>
        <w:t>[00:01:55.680] you can leave anything you want to say while tons of people are watching i mean</w:t>
      </w:r>
    </w:p>
    <w:p>
      <w:r>
        <w:t>[00:01:57.270] while tons of people are watching i mean</w:t>
      </w:r>
    </w:p>
    <w:p>
      <w:r>
        <w:t>[00:01:57.280] while tons of people are watching i mean i want that though</w:t>
      </w:r>
    </w:p>
    <w:p>
      <w:r>
        <w:t>[00:01:58.230] i want that though</w:t>
      </w:r>
    </w:p>
    <w:p>
      <w:r>
        <w:t>[00:01:58.240] i want that though oh you should probably say hey i'm about</w:t>
      </w:r>
    </w:p>
    <w:p>
      <w:r>
        <w:t>[00:02:00.310] oh you should probably say hey i'm about</w:t>
      </w:r>
    </w:p>
    <w:p>
      <w:r>
        <w:t>[00:02:00.320] oh you should probably say hey i'm about to die nah it's okay they're distracted</w:t>
      </w:r>
    </w:p>
    <w:p>
      <w:r>
        <w:t>[00:02:02.149] to die nah it's okay they're distracted</w:t>
      </w:r>
    </w:p>
    <w:p>
      <w:r>
        <w:t>[00:02:02.159] to die nah it's okay they're distracted oh look at this guy he's also hiding</w:t>
      </w:r>
    </w:p>
    <w:p>
      <w:r>
        <w:t>[00:02:03.990] oh look at this guy he's also hiding</w:t>
      </w:r>
    </w:p>
    <w:p>
      <w:r>
        <w:t>[00:02:04.000] oh look at this guy he's also hiding what is this the campy corner over here</w:t>
      </w:r>
    </w:p>
    <w:p>
      <w:r>
        <w:t>[00:02:06.469] what is this the campy corner over here</w:t>
      </w:r>
    </w:p>
    <w:p>
      <w:r>
        <w:t>[00:02:06.479] what is this the campy corner over here oh my gosh i haven't seen carl the whole</w:t>
      </w:r>
    </w:p>
    <w:p>
      <w:r>
        <w:t>[00:02:08.630] oh my gosh i haven't seen carl the whole</w:t>
      </w:r>
    </w:p>
    <w:p>
      <w:r>
        <w:t>[00:02:08.640] oh my gosh i haven't seen carl the whole game where are you</w:t>
      </w:r>
    </w:p>
    <w:p>
      <w:r>
        <w:t>[00:02:09.510] game where are you</w:t>
      </w:r>
    </w:p>
    <w:p>
      <w:r>
        <w:t>[00:02:09.520] game where are you i can help you where are you right here</w:t>
      </w:r>
    </w:p>
    <w:p>
      <w:r>
        <w:t>[00:02:11.270] i can help you where are you right here</w:t>
      </w:r>
    </w:p>
    <w:p>
      <w:r>
        <w:t>[00:02:11.280] i can help you where are you right here right here okay perfect let's get this</w:t>
      </w:r>
    </w:p>
    <w:p>
      <w:r>
        <w:t>[00:02:12.710] right here okay perfect let's get this</w:t>
      </w:r>
    </w:p>
    <w:p>
      <w:r>
        <w:t>[00:02:12.720] right here okay perfect let's get this number on let's go</w:t>
      </w:r>
    </w:p>
    <w:p>
      <w:r>
        <w:t>[00:02:14.869] number on let's go</w:t>
      </w:r>
    </w:p>
    <w:p>
      <w:r>
        <w:t>[00:02:14.879] number on let's go there's one hit let's go</w:t>
      </w:r>
    </w:p>
    <w:p>
      <w:r>
        <w:t>[00:02:18.309] there's one hit let's go</w:t>
      </w:r>
    </w:p>
    <w:p>
      <w:r>
        <w:t>[00:02:18.319] there's one hit let's go somebody sniped him oh somebody just</w:t>
      </w:r>
    </w:p>
    <w:p>
      <w:r>
        <w:t>[00:02:20.229] somebody sniped him oh somebody just</w:t>
      </w:r>
    </w:p>
    <w:p>
      <w:r>
        <w:t>[00:02:20.239] somebody sniped him oh somebody just sniped his kill</w:t>
      </w:r>
    </w:p>
    <w:p>
      <w:r>
        <w:t>[00:02:21.350] sniped his kill</w:t>
      </w:r>
    </w:p>
    <w:p>
      <w:r>
        <w:t>[00:02:21.360] sniped his kill this guy just absolutely sniped that</w:t>
      </w:r>
    </w:p>
    <w:p>
      <w:r>
        <w:t>[00:02:23.750] this guy just absolutely sniped that</w:t>
      </w:r>
    </w:p>
    <w:p>
      <w:r>
        <w:t>[00:02:23.760] this guy just absolutely sniped that don't forget while all this fighting is</w:t>
      </w:r>
    </w:p>
    <w:p>
      <w:r>
        <w:t>[00:02:25.110] don't forget while all this fighting is</w:t>
      </w:r>
    </w:p>
    <w:p>
      <w:r>
        <w:t>[00:02:25.120] don't forget while all this fighting is going on the circle is still shrinking</w:t>
      </w:r>
    </w:p>
    <w:p>
      <w:r>
        <w:t>[00:02:27.030] going on the circle is still shrinking</w:t>
      </w:r>
    </w:p>
    <w:p>
      <w:r>
        <w:t>[00:02:27.040] going on the circle is still shrinking very soon</w:t>
      </w:r>
    </w:p>
    <w:p>
      <w:r>
        <w:t>[00:02:27.910] very soon</w:t>
      </w:r>
    </w:p>
    <w:p>
      <w:r>
        <w:t>[00:02:27.920] very soon it's going to collapse on the middle ooh</w:t>
      </w:r>
    </w:p>
    <w:p>
      <w:r>
        <w:t>[00:02:29.910] it's going to collapse on the middle ooh</w:t>
      </w:r>
    </w:p>
    <w:p>
      <w:r>
        <w:t>[00:02:29.920] it's going to collapse on the middle ooh like it's deteriorating too</w:t>
      </w:r>
    </w:p>
    <w:p>
      <w:r>
        <w:t>[00:02:31.589] like it's deteriorating too</w:t>
      </w:r>
    </w:p>
    <w:p>
      <w:r>
        <w:t>[00:02:31.599] like it's deteriorating too oh yeah i'm on you boy i'm on you</w:t>
      </w:r>
    </w:p>
    <w:p>
      <w:r>
        <w:t>[00:02:35.030] oh yeah i'm on you boy i'm on you</w:t>
      </w:r>
    </w:p>
    <w:p>
      <w:r>
        <w:t>[00:02:35.040] oh yeah i'm on you boy i'm on you got him yeah where are you going yeah</w:t>
      </w:r>
    </w:p>
    <w:p>
      <w:r>
        <w:t>[00:02:37.990] got him yeah where are you going yeah</w:t>
      </w:r>
    </w:p>
    <w:p>
      <w:r>
        <w:t>[00:02:38.000] got him yeah where are you going yeah where are you running now</w:t>
      </w:r>
    </w:p>
    <w:p>
      <w:r>
        <w:t>[00:02:39.270] where are you running now</w:t>
      </w:r>
    </w:p>
    <w:p>
      <w:r>
        <w:t>[00:02:39.280] where are you running now watch out got him let's go oh i got full</w:t>
      </w:r>
    </w:p>
    <w:p>
      <w:r>
        <w:t>[00:02:42.949] watch out got him let's go oh i got full</w:t>
      </w:r>
    </w:p>
    <w:p>
      <w:r>
        <w:t>[00:02:42.959] watch out got him let's go oh i got full inventory of bodies</w:t>
      </w:r>
    </w:p>
    <w:p>
      <w:r>
        <w:t>[00:02:52.070] larry larry my neighbor is mowing his</w:t>
      </w:r>
    </w:p>
    <w:p>
      <w:r>
        <w:t>[00:02:52.080] larry larry my neighbor is mowing his yard larry stop</w:t>
      </w:r>
    </w:p>
    <w:p>
      <w:r>
        <w:t>[00:02:53.750] yard larry stop</w:t>
      </w:r>
    </w:p>
    <w:p>
      <w:r>
        <w:t>[00:02:53.760] yard larry stop classic if you hear background noise</w:t>
      </w:r>
    </w:p>
    <w:p>
      <w:r>
        <w:t>[00:02:56.309] classic if you hear background noise</w:t>
      </w:r>
    </w:p>
    <w:p>
      <w:r>
        <w:t>[00:02:56.319] classic if you hear background noise blame larry you have a stack of blocks</w:t>
      </w:r>
    </w:p>
    <w:p>
      <w:r>
        <w:t>[00:02:58.309] blame larry you have a stack of blocks</w:t>
      </w:r>
    </w:p>
    <w:p>
      <w:r>
        <w:t>[00:02:58.319] blame larry you have a stack of blocks two stacks all right let's make a base</w:t>
      </w:r>
    </w:p>
    <w:p>
      <w:r>
        <w:t>[00:03:00.390] two stacks all right let's make a base</w:t>
      </w:r>
    </w:p>
    <w:p>
      <w:r>
        <w:t>[00:03:00.400] two stacks all right let's make a base now here we go oh the circle's</w:t>
      </w:r>
    </w:p>
    <w:p>
      <w:r>
        <w:t>[00:03:02.070] now here we go oh the circle's</w:t>
      </w:r>
    </w:p>
    <w:p>
      <w:r>
        <w:t>[00:03:02.080] now here we go oh the circle's getting smaller i'm going into the abyss</w:t>
      </w:r>
    </w:p>
    <w:p>
      <w:r>
        <w:t>[00:03:04.470] getting smaller i'm going into the abyss</w:t>
      </w:r>
    </w:p>
    <w:p>
      <w:r>
        <w:t>[00:03:04.480] getting smaller i'm going into the abyss wish me luck</w:t>
      </w:r>
    </w:p>
    <w:p>
      <w:r>
        <w:t>[00:03:05.670] wish me luck</w:t>
      </w:r>
    </w:p>
    <w:p>
      <w:r>
        <w:t>[00:03:05.680] wish me luck hello everybody hello hi i just realized</w:t>
      </w:r>
    </w:p>
    <w:p>
      <w:r>
        <w:t>[00:03:09.030] hello everybody hello hi i just realized</w:t>
      </w:r>
    </w:p>
    <w:p>
      <w:r>
        <w:t>[00:03:09.040] hello everybody hello hi i just realized i forgot to tell you what you're</w:t>
      </w:r>
    </w:p>
    <w:p>
      <w:r>
        <w:t>[00:03:10.149] i forgot to tell you what you're</w:t>
      </w:r>
    </w:p>
    <w:p>
      <w:r>
        <w:t>[00:03:10.159] i forgot to tell you what you're competing for</w:t>
      </w:r>
    </w:p>
    <w:p>
      <w:r>
        <w:t>[00:03:10.949] competing for</w:t>
      </w:r>
    </w:p>
    <w:p>
      <w:r>
        <w:t>[00:03:10.959] competing for winner gets 10 grand all right second</w:t>
      </w:r>
    </w:p>
    <w:p>
      <w:r>
        <w:t>[00:03:12.949] winner gets 10 grand all right second</w:t>
      </w:r>
    </w:p>
    <w:p>
      <w:r>
        <w:t>[00:03:12.959] winner gets 10 grand all right second place gets a honda civic worth 99999</w:t>
      </w:r>
    </w:p>
    <w:p>
      <w:r>
        <w:t>[00:03:16.830] place gets a honda civic worth 99999</w:t>
      </w:r>
    </w:p>
    <w:p>
      <w:r>
        <w:t>[00:03:16.840] place gets a honda civic worth 99999 dollars what's that evening</w:t>
      </w:r>
    </w:p>
    <w:p>
      <w:r>
        <w:t>[00:03:18.390] dollars what's that evening</w:t>
      </w:r>
    </w:p>
    <w:p>
      <w:r>
        <w:t>[00:03:18.400] dollars what's that evening i don't know third place gets a dollar</w:t>
      </w:r>
    </w:p>
    <w:p>
      <w:r>
        <w:t>[00:03:25.110] in approximately two minutes we're gonna</w:t>
      </w:r>
    </w:p>
    <w:p>
      <w:r>
        <w:t>[00:03:25.120] in approximately two minutes we're gonna drop op stuff in the middle</w:t>
      </w:r>
    </w:p>
    <w:p>
      <w:r>
        <w:t>[00:03:26.710] drop op stuff in the middle</w:t>
      </w:r>
    </w:p>
    <w:p>
      <w:r>
        <w:t>[00:03:26.720] drop op stuff in the middle have fun also stop killing chandler</w:t>
      </w:r>
    </w:p>
    <w:p>
      <w:r>
        <w:t>[00:03:28.869] have fun also stop killing chandler</w:t>
      </w:r>
    </w:p>
    <w:p>
      <w:r>
        <w:t>[00:03:28.879] have fun also stop killing chandler you're making him sad</w:t>
      </w:r>
    </w:p>
    <w:p>
      <w:r>
        <w:t>[00:03:32.949] you're making him sad</w:t>
      </w:r>
    </w:p>
    <w:p>
      <w:r>
        <w:t>[00:03:32.959] you're making him sad all right let's make a base let's make a</w:t>
      </w:r>
    </w:p>
    <w:p>
      <w:r>
        <w:t>[00:03:34.070] all right let's make a base let's make a</w:t>
      </w:r>
    </w:p>
    <w:p>
      <w:r>
        <w:t>[00:03:34.080] all right let's make a base let's make a base right here let's make this one ours</w:t>
      </w:r>
    </w:p>
    <w:p>
      <w:r>
        <w:t>[00:03:36.070] base right here let's make this one ours</w:t>
      </w:r>
    </w:p>
    <w:p>
      <w:r>
        <w:t>[00:03:36.080] base right here let's make this one ours oh it's eight block you can't even go</w:t>
      </w:r>
    </w:p>
    <w:p>
      <w:r>
        <w:t>[00:03:37.509] oh it's eight block you can't even go</w:t>
      </w:r>
    </w:p>
    <w:p>
      <w:r>
        <w:t>[00:03:37.519] oh it's eight block you can't even go eight blocks up</w:t>
      </w:r>
    </w:p>
    <w:p>
      <w:r>
        <w:t>[00:03:39.110] eight blocks up</w:t>
      </w:r>
    </w:p>
    <w:p>
      <w:r>
        <w:t>[00:03:39.120] eight blocks up what the heck who's hitting me dude they</w:t>
      </w:r>
    </w:p>
    <w:p>
      <w:r>
        <w:t>[00:03:41.509] what the heck who's hitting me dude they</w:t>
      </w:r>
    </w:p>
    <w:p>
      <w:r>
        <w:t>[00:03:41.519] what the heck who's hitting me dude they targeted me off the jump and i have to</w:t>
      </w:r>
    </w:p>
    <w:p>
      <w:r>
        <w:t>[00:03:43.830] targeted me off the jump and i have to</w:t>
      </w:r>
    </w:p>
    <w:p>
      <w:r>
        <w:t>[00:03:43.840] targeted me off the jump and i have to get an</w:t>
      </w:r>
    </w:p>
    <w:p>
      <w:r>
        <w:t>[00:03:44.309] get an</w:t>
      </w:r>
    </w:p>
    <w:p>
      <w:r>
        <w:t>[00:03:44.319] get an all they're about to kill him i have to</w:t>
      </w:r>
    </w:p>
    <w:p>
      <w:r>
        <w:t>[00:03:46.789] all they're about to kill him i have to</w:t>
      </w:r>
    </w:p>
    <w:p>
      <w:r>
        <w:t>[00:03:46.799] all they're about to kill him i have to get an all account</w:t>
      </w:r>
    </w:p>
    <w:p>
      <w:r>
        <w:t>[00:03:48.630] get an all account</w:t>
      </w:r>
    </w:p>
    <w:p>
      <w:r>
        <w:t>[00:03:48.640] get an all account why chandler run he's gonna kill you</w:t>
      </w:r>
    </w:p>
    <w:p>
      <w:r>
        <w:t>[00:03:54.630] here's the timer when it hits zero drop</w:t>
      </w:r>
    </w:p>
    <w:p>
      <w:r>
        <w:t>[00:03:54.640] here's the timer when it hits zero drop op stuff where is it at uh the timer</w:t>
      </w:r>
    </w:p>
    <w:p>
      <w:r>
        <w:t>[00:03:56.710] op stuff where is it at uh the timer</w:t>
      </w:r>
    </w:p>
    <w:p>
      <w:r>
        <w:t>[00:03:56.720] op stuff where is it at uh the timer yeah it's right there oh no no right</w:t>
      </w:r>
    </w:p>
    <w:p>
      <w:r>
        <w:t>[00:03:59.190] yeah it's right there oh no no right</w:t>
      </w:r>
    </w:p>
    <w:p>
      <w:r>
        <w:t>[00:03:59.200] yeah it's right there oh no no right here silly</w:t>
      </w:r>
    </w:p>
    <w:p>
      <w:r>
        <w:t>[00:03:59.990] here silly</w:t>
      </w:r>
    </w:p>
    <w:p>
      <w:r>
        <w:t>[00:04:00.000] here silly not above you above me you're just</w:t>
      </w:r>
    </w:p>
    <w:p>
      <w:r>
        <w:t>[00:04:01.589] not above you above me you're just</w:t>
      </w:r>
    </w:p>
    <w:p>
      <w:r>
        <w:t>[00:04:01.599] not above you above me you're just faking chris is a faker</w:t>
      </w:r>
    </w:p>
    <w:p>
      <w:r>
        <w:t>[00:04:03.190] faking chris is a faker</w:t>
      </w:r>
    </w:p>
    <w:p>
      <w:r>
        <w:t>[00:04:03.200] faking chris is a faker you caught me i'm a faker yeah it's</w:t>
      </w:r>
    </w:p>
    <w:p>
      <w:r>
        <w:t>[00:04:04.869] you caught me i'm a faker yeah it's</w:t>
      </w:r>
    </w:p>
    <w:p>
      <w:r>
        <w:t>[00:04:04.879] you caught me i'm a faker yeah it's above carl's head too oh</w:t>
      </w:r>
    </w:p>
    <w:p>
      <w:r>
        <w:t>[00:04:06.630] above carl's head too oh</w:t>
      </w:r>
    </w:p>
    <w:p>
      <w:r>
        <w:t>[00:04:06.640] above carl's head too oh whoa they saw my name i uncrouched and</w:t>
      </w:r>
    </w:p>
    <w:p>
      <w:r>
        <w:t>[00:04:09.509] whoa they saw my name i uncrouched and</w:t>
      </w:r>
    </w:p>
    <w:p>
      <w:r>
        <w:t>[00:04:09.519] whoa they saw my name i uncrouched and they saw my name it's over</w:t>
      </w:r>
    </w:p>
    <w:p>
      <w:r>
        <w:t>[00:04:11.270] they saw my name it's over</w:t>
      </w:r>
    </w:p>
    <w:p>
      <w:r>
        <w:t>[00:04:11.280] they saw my name it's over it's over guys</w:t>
      </w:r>
    </w:p>
    <w:p>
      <w:r>
        <w:t>[00:04:19.349] i know there's a timer above my head but</w:t>
      </w:r>
    </w:p>
    <w:p>
      <w:r>
        <w:t>[00:04:19.359] i know there's a timer above my head but the problem is i can't currently see it</w:t>
      </w:r>
    </w:p>
    <w:p>
      <w:r>
        <w:t>[00:04:21.189] the problem is i can't currently see it</w:t>
      </w:r>
    </w:p>
    <w:p>
      <w:r>
        <w:t>[00:04:21.199] the problem is i can't currently see it i'm just gonna assume it hits zero</w:t>
      </w:r>
    </w:p>
    <w:p>
      <w:r>
        <w:t>[00:04:22.790] i'm just gonna assume it hits zero</w:t>
      </w:r>
    </w:p>
    <w:p>
      <w:r>
        <w:t>[00:04:22.800] i'm just gonna assume it hits zero challenge drop some stuff</w:t>
      </w:r>
    </w:p>
    <w:p>
      <w:r>
        <w:t>[00:04:23.909] challenge drop some stuff</w:t>
      </w:r>
    </w:p>
    <w:p>
      <w:r>
        <w:t>[00:04:23.919] challenge drop some stuff okay boots dude there's helmets does no</w:t>
      </w:r>
    </w:p>
    <w:p>
      <w:r>
        <w:t>[00:04:27.030] okay boots dude there's helmets does no</w:t>
      </w:r>
    </w:p>
    <w:p>
      <w:r>
        <w:t>[00:04:27.040] okay boots dude there's helmets does no one want it oh oh we gotta take her</w:t>
      </w:r>
    </w:p>
    <w:p>
      <w:r>
        <w:t>[00:04:29.350] one want it oh oh we gotta take her</w:t>
      </w:r>
    </w:p>
    <w:p>
      <w:r>
        <w:t>[00:04:29.360] one want it oh oh we gotta take her i guess hop hop waffle xx is just gonna</w:t>
      </w:r>
    </w:p>
    <w:p>
      <w:r>
        <w:t>[00:04:32.710] i guess hop hop waffle xx is just gonna</w:t>
      </w:r>
    </w:p>
    <w:p>
      <w:r>
        <w:t>[00:04:32.720] i guess hop hop waffle xx is just gonna grab it because everyone's like nope</w:t>
      </w:r>
    </w:p>
    <w:p>
      <w:r>
        <w:t>[00:04:34.310] grab it because everyone's like nope</w:t>
      </w:r>
    </w:p>
    <w:p>
      <w:r>
        <w:t>[00:04:34.320] grab it because everyone's like nope hot waffle all right well this guy got</w:t>
      </w:r>
    </w:p>
    <w:p>
      <w:r>
        <w:t>[00:04:36.550] hot waffle all right well this guy got</w:t>
      </w:r>
    </w:p>
    <w:p>
      <w:r>
        <w:t>[00:04:36.560] hot waffle all right well this guy got full dive well</w:t>
      </w:r>
    </w:p>
    <w:p>
      <w:r>
        <w:t>[00:04:37.590] full dive well</w:t>
      </w:r>
    </w:p>
    <w:p>
      <w:r>
        <w:t>[00:04:37.600] full dive well here's the worst part is we got a bunch</w:t>
      </w:r>
    </w:p>
    <w:p>
      <w:r>
        <w:t>[00:04:39.270] here's the worst part is we got a bunch</w:t>
      </w:r>
    </w:p>
    <w:p>
      <w:r>
        <w:t>[00:04:39.280] here's the worst part is we got a bunch of weenies look at yeah this guy right</w:t>
      </w:r>
    </w:p>
    <w:p>
      <w:r>
        <w:t>[00:04:41.189] of weenies look at yeah this guy right</w:t>
      </w:r>
    </w:p>
    <w:p>
      <w:r>
        <w:t>[00:04:41.199] of weenies look at yeah this guy right here nico's is being a weenie hut junior</w:t>
      </w:r>
    </w:p>
    <w:p>
      <w:r>
        <w:t>[00:04:43.670] here nico's is being a weenie hut junior</w:t>
      </w:r>
    </w:p>
    <w:p>
      <w:r>
        <w:t>[00:04:43.680] here nico's is being a weenie hut junior this guy's got a whole a whole base</w:t>
      </w:r>
    </w:p>
    <w:p>
      <w:r>
        <w:t>[00:04:45.350] this guy's got a whole a whole base</w:t>
      </w:r>
    </w:p>
    <w:p>
      <w:r>
        <w:t>[00:04:45.360] this guy's got a whole a whole base to the viewers at home imagine competing</w:t>
      </w:r>
    </w:p>
    <w:p>
      <w:r>
        <w:t>[00:04:47.189] to the viewers at home imagine competing</w:t>
      </w:r>
    </w:p>
    <w:p>
      <w:r>
        <w:t>[00:04:47.199] to the viewers at home imagine competing in this competition you're just running</w:t>
      </w:r>
    </w:p>
    <w:p>
      <w:r>
        <w:t>[00:04:48.710] in this competition you're just running</w:t>
      </w:r>
    </w:p>
    <w:p>
      <w:r>
        <w:t>[00:04:48.720] in this competition you're just running around look at everyone everywhere in</w:t>
      </w:r>
    </w:p>
    <w:p>
      <w:r>
        <w:t>[00:04:50.550] around look at everyone everywhere in</w:t>
      </w:r>
    </w:p>
    <w:p>
      <w:r>
        <w:t>[00:04:50.560] around look at everyone everywhere in all the bases while the circle is</w:t>
      </w:r>
    </w:p>
    <w:p>
      <w:r>
        <w:t>[00:04:52.070] all the bases while the circle is</w:t>
      </w:r>
    </w:p>
    <w:p>
      <w:r>
        <w:t>[00:04:52.080] all the bases while the circle is shrinking</w:t>
      </w:r>
    </w:p>
    <w:p>
      <w:r>
        <w:t>[00:04:52.870] shrinking</w:t>
      </w:r>
    </w:p>
    <w:p>
      <w:r>
        <w:t>[00:04:52.880] shrinking this is intense</w:t>
      </w:r>
    </w:p>
    <w:p>
      <w:r>
        <w:t>[00:04:57.590] this is intense</w:t>
      </w:r>
    </w:p>
    <w:p>
      <w:r>
        <w:t>[00:04:57.600] this is intense you're bad can the car arc just be over</w:t>
      </w:r>
    </w:p>
    <w:p>
      <w:r>
        <w:t>[00:04:59.990] you're bad can the car arc just be over</w:t>
      </w:r>
    </w:p>
    <w:p>
      <w:r>
        <w:t>[00:05:00.000] you're bad can the car arc just be over hey tp to me this guy took over my base</w:t>
      </w:r>
    </w:p>
    <w:p>
      <w:r>
        <w:t>[00:05:02.310] hey tp to me this guy took over my base</w:t>
      </w:r>
    </w:p>
    <w:p>
      <w:r>
        <w:t>[00:05:02.320] hey tp to me this guy took over my base so i'm rooting for him to win</w:t>
      </w:r>
    </w:p>
    <w:p>
      <w:r>
        <w:t>[00:05:04.150] so i'm rooting for him to win</w:t>
      </w:r>
    </w:p>
    <w:p>
      <w:r>
        <w:t>[00:05:04.160] so i'm rooting for him to win that was a love tap no he misconstrued</w:t>
      </w:r>
    </w:p>
    <w:p>
      <w:r>
        <w:t>[00:05:07.350] that was a love tap no he misconstrued</w:t>
      </w:r>
    </w:p>
    <w:p>
      <w:r>
        <w:t>[00:05:07.360] that was a love tap no he misconstrued my love tap</w:t>
      </w:r>
    </w:p>
    <w:p>
      <w:r>
        <w:t>[00:05:08.070] my love tap</w:t>
      </w:r>
    </w:p>
    <w:p>
      <w:r>
        <w:t>[00:05:08.080] my love tap i mean it was it was with the sword yo</w:t>
      </w:r>
    </w:p>
    <w:p>
      <w:r>
        <w:t>[00:05:10.710] i mean it was it was with the sword yo</w:t>
      </w:r>
    </w:p>
    <w:p>
      <w:r>
        <w:t>[00:05:10.720] i mean it was it was with the sword yo chris</w:t>
      </w:r>
    </w:p>
    <w:p>
      <w:r>
        <w:t>[00:05:11.189] chris</w:t>
      </w:r>
    </w:p>
    <w:p>
      <w:r>
        <w:t>[00:05:11.199] chris chris i found big c big c big c</w:t>
      </w:r>
    </w:p>
    <w:p>
      <w:r>
        <w:t>[00:05:15.270] chris i found big c big c big c</w:t>
      </w:r>
    </w:p>
    <w:p>
      <w:r>
        <w:t>[00:05:15.280] chris i found big c big c big c hey who's shooting at big c over here oh</w:t>
      </w:r>
    </w:p>
    <w:p>
      <w:r>
        <w:t>[00:05:18.390] hey who's shooting at big c over here oh</w:t>
      </w:r>
    </w:p>
    <w:p>
      <w:r>
        <w:t>[00:05:18.400] hey who's shooting at big c over here oh boy jedi shooting at big c don't tell</w:t>
      </w:r>
    </w:p>
    <w:p>
      <w:r>
        <w:t>[00:05:21.029] boy jedi shooting at big c don't tell</w:t>
      </w:r>
    </w:p>
    <w:p>
      <w:r>
        <w:t>[00:05:21.039] boy jedi shooting at big c don't tell big c but with their zone shrinking he</w:t>
      </w:r>
    </w:p>
    <w:p>
      <w:r>
        <w:t>[00:05:22.870] big c but with their zone shrinking he</w:t>
      </w:r>
    </w:p>
    <w:p>
      <w:r>
        <w:t>[00:05:22.880] big c but with their zone shrinking he might actually die here soon</w:t>
      </w:r>
    </w:p>
    <w:p>
      <w:r>
        <w:t>[00:05:24.230] might actually die here soon</w:t>
      </w:r>
    </w:p>
    <w:p>
      <w:r>
        <w:t>[00:05:24.240] might actually die here soon oh no all right let's see oh that was</w:t>
      </w:r>
    </w:p>
    <w:p>
      <w:r>
        <w:t>[00:05:27.189] oh no all right let's see oh that was</w:t>
      </w:r>
    </w:p>
    <w:p>
      <w:r>
        <w:t>[00:05:27.199] oh no all right let's see oh that was close he jumped right at the right time</w:t>
      </w:r>
    </w:p>
    <w:p>
      <w:r>
        <w:t>[00:05:29.110] close he jumped right at the right time</w:t>
      </w:r>
    </w:p>
    <w:p>
      <w:r>
        <w:t>[00:05:29.120] close he jumped right at the right time look at that they all ran away they're</w:t>
      </w:r>
    </w:p>
    <w:p>
      <w:r>
        <w:t>[00:05:30.390] look at that they all ran away they're</w:t>
      </w:r>
    </w:p>
    <w:p>
      <w:r>
        <w:t>[00:05:30.400] look at that they all ran away they're like all right nevermind what a boss</w:t>
      </w:r>
    </w:p>
    <w:p>
      <w:r>
        <w:t>[00:05:32.230] like all right nevermind what a boss</w:t>
      </w:r>
    </w:p>
    <w:p>
      <w:r>
        <w:t>[00:05:32.240] like all right nevermind what a boss he had 19 health he got him down to six</w:t>
      </w:r>
    </w:p>
    <w:p>
      <w:r>
        <w:t>[00:05:34.790] he had 19 health he got him down to six</w:t>
      </w:r>
    </w:p>
    <w:p>
      <w:r>
        <w:t>[00:05:34.800] he had 19 health he got him down to six big cities getting the mats</w:t>
      </w:r>
    </w:p>
    <w:p>
      <w:r>
        <w:t>[00:05:35.990] big cities getting the mats</w:t>
      </w:r>
    </w:p>
    <w:p>
      <w:r>
        <w:t>[00:05:36.000] big cities getting the mats oh oh we got a camper up here oh big c</w:t>
      </w:r>
    </w:p>
    <w:p>
      <w:r>
        <w:t>[00:05:38.870] oh oh we got a camper up here oh big c</w:t>
      </w:r>
    </w:p>
    <w:p>
      <w:r>
        <w:t>[00:05:38.880] oh oh we got a camper up here oh big c doesn't see them oh there's not a lot of</w:t>
      </w:r>
    </w:p>
    <w:p>
      <w:r>
        <w:t>[00:05:40.310] doesn't see them oh there's not a lot of</w:t>
      </w:r>
    </w:p>
    <w:p>
      <w:r>
        <w:t>[00:05:40.320] doesn't see them oh there's not a lot of people left let me get a bird's eye view</w:t>
      </w:r>
    </w:p>
    <w:p>
      <w:r>
        <w:t>[00:05:42.070] people left let me get a bird's eye view</w:t>
      </w:r>
    </w:p>
    <w:p>
      <w:r>
        <w:t>[00:05:42.080] people left let me get a bird's eye view as you can see the circles</w:t>
      </w:r>
    </w:p>
    <w:p>
      <w:r>
        <w:t>[00:05:43.749] as you can see the circles</w:t>
      </w:r>
    </w:p>
    <w:p>
      <w:r>
        <w:t>[00:05:43.759] as you can see the circles circle the circle what's a circle oh</w:t>
      </w:r>
    </w:p>
    <w:p>
      <w:r>
        <w:t>[00:05:46.070] circle the circle what's a circle oh</w:t>
      </w:r>
    </w:p>
    <w:p>
      <w:r>
        <w:t>[00:05:46.080] circle the circle what's a circle oh guys a circle</w:t>
      </w:r>
    </w:p>
    <w:p>
      <w:r>
        <w:t>[00:05:48.629] guys a circle</w:t>
      </w:r>
    </w:p>
    <w:p>
      <w:r>
        <w:t>[00:05:48.639] guys a circle now that we got that out the way the</w:t>
      </w:r>
    </w:p>
    <w:p>
      <w:r>
        <w:t>[00:05:49.830] now that we got that out the way the</w:t>
      </w:r>
    </w:p>
    <w:p>
      <w:r>
        <w:t>[00:05:49.840] now that we got that out the way the circle is getting very small look at it</w:t>
      </w:r>
    </w:p>
    <w:p>
      <w:r>
        <w:t>[00:05:52.150] circle is getting very small look at it</w:t>
      </w:r>
    </w:p>
    <w:p>
      <w:r>
        <w:t>[00:05:52.160] circle is getting very small look at it whoa oh it's about to get a lot smaller</w:t>
      </w:r>
    </w:p>
    <w:p>
      <w:r>
        <w:t>[00:05:54.469] whoa oh it's about to get a lot smaller</w:t>
      </w:r>
    </w:p>
    <w:p>
      <w:r>
        <w:t>[00:05:54.479] whoa oh it's about to get a lot smaller like that's like 25</w:t>
      </w:r>
    </w:p>
    <w:p>
      <w:r>
        <w:t>[00:05:55.990] like that's like 25</w:t>
      </w:r>
    </w:p>
    <w:p>
      <w:r>
        <w:t>[00:05:56.000] like that's like 25 of it oh my gosh is it gonna get any of</w:t>
      </w:r>
    </w:p>
    <w:p>
      <w:r>
        <w:t>[00:05:57.909] of it oh my gosh is it gonna get any of</w:t>
      </w:r>
    </w:p>
    <w:p>
      <w:r>
        <w:t>[00:05:57.919] of it oh my gosh is it gonna get any of these noobs out oh big c</w:t>
      </w:r>
    </w:p>
    <w:p>
      <w:r>
        <w:t>[00:05:59.830] these noobs out oh big c</w:t>
      </w:r>
    </w:p>
    <w:p>
      <w:r>
        <w:t>[00:05:59.840] these noobs out oh big c is archery skills are showing off this</w:t>
      </w:r>
    </w:p>
    <w:p>
      <w:r>
        <w:t>[00:06:01.830] is archery skills are showing off this</w:t>
      </w:r>
    </w:p>
    <w:p>
      <w:r>
        <w:t>[00:06:01.840] is archery skills are showing off this game everyone just got 64 more wool</w:t>
      </w:r>
    </w:p>
    <w:p>
      <w:r>
        <w:t>[00:06:03.830] game everyone just got 64 more wool</w:t>
      </w:r>
    </w:p>
    <w:p>
      <w:r>
        <w:t>[00:06:03.840] game everyone just got 64 more wool blocks</w:t>
      </w:r>
    </w:p>
    <w:p>
      <w:r>
        <w:t>[00:06:04.309] blocks</w:t>
      </w:r>
    </w:p>
    <w:p>
      <w:r>
        <w:t>[00:06:04.319] blocks it's about to be a build-off oh i</w:t>
      </w:r>
    </w:p>
    <w:p>
      <w:r>
        <w:t>[00:06:07.110] it's about to be a build-off oh i</w:t>
      </w:r>
    </w:p>
    <w:p>
      <w:r>
        <w:t>[00:06:07.120] it's about to be a build-off oh i suggest giving everybody flint and steel</w:t>
      </w:r>
    </w:p>
    <w:p>
      <w:r>
        <w:t>[00:06:09.110] suggest giving everybody flint and steel</w:t>
      </w:r>
    </w:p>
    <w:p>
      <w:r>
        <w:t>[00:06:09.120] suggest giving everybody flint and steel for the wolf i like it carl</w:t>
      </w:r>
    </w:p>
    <w:p>
      <w:r>
        <w:t>[00:06:10.950] for the wolf i like it carl</w:t>
      </w:r>
    </w:p>
    <w:p>
      <w:r>
        <w:t>[00:06:10.960] for the wolf i like it carl blind steal everybody yeah big break</w:t>
      </w:r>
    </w:p>
    <w:p>
      <w:r>
        <w:t>[00:06:14.309] blind steal everybody yeah big break</w:t>
      </w:r>
    </w:p>
    <w:p>
      <w:r>
        <w:t>[00:06:14.319] blind steal everybody yeah big break you know what i'm gonna start lighting</w:t>
      </w:r>
    </w:p>
    <w:p>
      <w:r>
        <w:t>[00:06:15.590] you know what i'm gonna start lighting</w:t>
      </w:r>
    </w:p>
    <w:p>
      <w:r>
        <w:t>[00:06:15.600] you know what i'm gonna start lighting stuff on fire oh yeah let's do it yeah</w:t>
      </w:r>
    </w:p>
    <w:p>
      <w:r>
        <w:t>[00:06:19.749] stuff on fire oh yeah let's do it yeah</w:t>
      </w:r>
    </w:p>
    <w:p>
      <w:r>
        <w:t>[00:06:19.759] stuff on fire oh yeah let's do it yeah we're gonna give everyone diamond armor</w:t>
      </w:r>
    </w:p>
    <w:p>
      <w:r>
        <w:t>[00:06:21.110] we're gonna give everyone diamond armor</w:t>
      </w:r>
    </w:p>
    <w:p>
      <w:r>
        <w:t>[00:06:21.120] we're gonna give everyone diamond armor to make this a little bit more fair</w:t>
      </w:r>
    </w:p>
    <w:p>
      <w:r>
        <w:t>[00:06:22.390] to make this a little bit more fair</w:t>
      </w:r>
    </w:p>
    <w:p>
      <w:r>
        <w:t>[00:06:22.400] to make this a little bit more fair there are 12 players remaining guys</w:t>
      </w:r>
    </w:p>
    <w:p>
      <w:r>
        <w:t>[00:06:24.469] there are 12 players remaining guys</w:t>
      </w:r>
    </w:p>
    <w:p>
      <w:r>
        <w:t>[00:06:24.479] there are 12 players remaining guys 10 players oh my gosh two people just</w:t>
      </w:r>
    </w:p>
    <w:p>
      <w:r>
        <w:t>[00:06:26.309] 10 players oh my gosh two people just</w:t>
      </w:r>
    </w:p>
    <w:p>
      <w:r>
        <w:t>[00:06:26.319] 10 players oh my gosh two people just died 10 players were made</w:t>
      </w:r>
    </w:p>
    <w:p>
      <w:r>
        <w:t>[00:06:27.590] died 10 players were made</w:t>
      </w:r>
    </w:p>
    <w:p>
      <w:r>
        <w:t>[00:06:27.600] died 10 players were made burn the wall oh and the zone is</w:t>
      </w:r>
    </w:p>
    <w:p>
      <w:r>
        <w:t>[00:06:30.550] burn the wall oh and the zone is</w:t>
      </w:r>
    </w:p>
    <w:p>
      <w:r>
        <w:t>[00:06:30.560] burn the wall oh and the zone is shrinking</w:t>
      </w:r>
    </w:p>
    <w:p>
      <w:r>
        <w:t>[00:06:31.110] shrinking</w:t>
      </w:r>
    </w:p>
    <w:p>
      <w:r>
        <w:t>[00:06:31.120] shrinking oh my gosh things are getting chaotic</w:t>
      </w:r>
    </w:p>
    <w:p>
      <w:r>
        <w:t>[00:06:32.790] oh my gosh things are getting chaotic</w:t>
      </w:r>
    </w:p>
    <w:p>
      <w:r>
        <w:t>[00:06:32.800] oh my gosh things are getting chaotic pixi's going for the kill</w:t>
      </w:r>
    </w:p>
    <w:p>
      <w:r>
        <w:t>[00:06:34.150] pixi's going for the kill</w:t>
      </w:r>
    </w:p>
    <w:p>
      <w:r>
        <w:t>[00:06:34.160] pixi's going for the kill he's going back with the full diamond</w:t>
      </w:r>
    </w:p>
    <w:p>
      <w:r>
        <w:t>[00:06:36.070] he's going back with the full diamond</w:t>
      </w:r>
    </w:p>
    <w:p>
      <w:r>
        <w:t>[00:06:36.080] he's going back with the full diamond big c dude put your diamond on</w:t>
      </w:r>
    </w:p>
    <w:p>
      <w:r>
        <w:t>[00:06:38.070] big c dude put your diamond on</w:t>
      </w:r>
    </w:p>
    <w:p>
      <w:r>
        <w:t>[00:06:38.080] big c dude put your diamond on jimmy check this out i'm putting another</w:t>
      </w:r>
    </w:p>
    <w:p>
      <w:r>
        <w:t>[00:06:40.150] jimmy check this out i'm putting another</w:t>
      </w:r>
    </w:p>
    <w:p>
      <w:r>
        <w:t>[00:06:40.160] jimmy check this out i'm putting another sword in the middle</w:t>
      </w:r>
    </w:p>
    <w:p>
      <w:r>
        <w:t>[00:06:41.270] sword in the middle</w:t>
      </w:r>
    </w:p>
    <w:p>
      <w:r>
        <w:t>[00:06:41.280] sword in the middle and then watch when somebody runs for it</w:t>
      </w:r>
    </w:p>
    <w:p>
      <w:r>
        <w:t>[00:06:42.790] and then watch when somebody runs for it</w:t>
      </w:r>
    </w:p>
    <w:p>
      <w:r>
        <w:t>[00:06:42.800] and then watch when somebody runs for it he's coming he's coming</w:t>
      </w:r>
    </w:p>
    <w:p>
      <w:r>
        <w:t>[00:06:44.550] he's coming he's coming</w:t>
      </w:r>
    </w:p>
    <w:p>
      <w:r>
        <w:t>[00:06:44.560] he's coming he's coming oh he goes he came from behind me he</w:t>
      </w:r>
    </w:p>
    <w:p>
      <w:r>
        <w:t>[00:06:48.070] oh he goes he came from behind me he</w:t>
      </w:r>
    </w:p>
    <w:p>
      <w:r>
        <w:t>[00:06:48.080] oh he goes he came from behind me he came from behind me</w:t>
      </w:r>
    </w:p>
    <w:p>
      <w:r>
        <w:t>[00:06:49.589] came from behind me</w:t>
      </w:r>
    </w:p>
    <w:p>
      <w:r>
        <w:t>[00:06:49.599] came from behind me nine players remain hasn't boy jedi won</w:t>
      </w:r>
    </w:p>
    <w:p>
      <w:r>
        <w:t>[00:06:51.830] nine players remain hasn't boy jedi won</w:t>
      </w:r>
    </w:p>
    <w:p>
      <w:r>
        <w:t>[00:06:51.840] nine players remain hasn't boy jedi won a challenge before</w:t>
      </w:r>
    </w:p>
    <w:p>
      <w:r>
        <w:t>[00:06:52.629] a challenge before</w:t>
      </w:r>
    </w:p>
    <w:p>
      <w:r>
        <w:t>[00:06:52.639] a challenge before yeah like two or three all right here</w:t>
      </w:r>
    </w:p>
    <w:p>
      <w:r>
        <w:t>[00:06:54.790] yeah like two or three all right here</w:t>
      </w:r>
    </w:p>
    <w:p>
      <w:r>
        <w:t>[00:06:54.800] yeah like two or three all right here i'm putting a bounty on him five</w:t>
      </w:r>
    </w:p>
    <w:p>
      <w:r>
        <w:t>[00:06:56.070] i'm putting a bounty on him five</w:t>
      </w:r>
    </w:p>
    <w:p>
      <w:r>
        <w:t>[00:06:56.080] i'm putting a bounty on him five thousand dollar bounty</w:t>
      </w:r>
    </w:p>
    <w:p>
      <w:r>
        <w:t>[00:06:57.189] thousand dollar bounty</w:t>
      </w:r>
    </w:p>
    <w:p>
      <w:r>
        <w:t>[00:06:57.199] thousand dollar bounty five thousand oh look at him look at him</w:t>
      </w:r>
    </w:p>
    <w:p>
      <w:r>
        <w:t>[00:06:59.029] five thousand oh look at him look at him</w:t>
      </w:r>
    </w:p>
    <w:p>
      <w:r>
        <w:t>[00:06:59.039] five thousand oh look at him look at him they all turned and went towards jenna</w:t>
      </w:r>
    </w:p>
    <w:p>
      <w:r>
        <w:t>[00:07:00.629] they all turned and went towards jenna</w:t>
      </w:r>
    </w:p>
    <w:p>
      <w:r>
        <w:t>[00:07:00.639] they all turned and went towards jenna oh no boy jenna all right sorry yo he is</w:t>
      </w:r>
    </w:p>
    <w:p>
      <w:r>
        <w:t>[00:07:03.830] oh no boy jenna all right sorry yo he is</w:t>
      </w:r>
    </w:p>
    <w:p>
      <w:r>
        <w:t>[00:07:03.840] oh no boy jenna all right sorry yo he is good he's doing pretty good i'm not</w:t>
      </w:r>
    </w:p>
    <w:p>
      <w:r>
        <w:t>[00:07:05.189] good he's doing pretty good i'm not</w:t>
      </w:r>
    </w:p>
    <w:p>
      <w:r>
        <w:t>[00:07:05.199] good he's doing pretty good i'm not gonna lie credit where credit's dude boy</w:t>
      </w:r>
    </w:p>
    <w:p>
      <w:r>
        <w:t>[00:07:06.550] gonna lie credit where credit's dude boy</w:t>
      </w:r>
    </w:p>
    <w:p>
      <w:r>
        <w:t>[00:07:06.560] gonna lie credit where credit's dude boy jedi is a champion</w:t>
      </w:r>
    </w:p>
    <w:p>
      <w:r>
        <w:t>[00:07:07.589] jedi is a champion</w:t>
      </w:r>
    </w:p>
    <w:p>
      <w:r>
        <w:t>[00:07:07.599] jedi is a champion oh big c is cutting them off thinks he's</w:t>
      </w:r>
    </w:p>
    <w:p>
      <w:r>
        <w:t>[00:07:09.510] oh big c is cutting them off thinks he's</w:t>
      </w:r>
    </w:p>
    <w:p>
      <w:r>
        <w:t>[00:07:09.520] oh big c is cutting them off thinks he's cutting them off whoever kills him gets</w:t>
      </w:r>
    </w:p>
    <w:p>
      <w:r>
        <w:t>[00:07:10.870] cutting them off whoever kills him gets</w:t>
      </w:r>
    </w:p>
    <w:p>
      <w:r>
        <w:t>[00:07:10.880] cutting them off whoever kills him gets the prize</w:t>
      </w:r>
    </w:p>
    <w:p>
      <w:r>
        <w:t>[00:07:11.430] the prize</w:t>
      </w:r>
    </w:p>
    <w:p>
      <w:r>
        <w:t>[00:07:11.440] the prize seven health oh jenna oh wait who got it</w:t>
      </w:r>
    </w:p>
    <w:p>
      <w:r>
        <w:t>[00:07:14.070] seven health oh jenna oh wait who got it</w:t>
      </w:r>
    </w:p>
    <w:p>
      <w:r>
        <w:t>[00:07:14.080] seven health oh jenna oh wait who got it who's</w:t>
      </w:r>
    </w:p>
    <w:p>
      <w:r>
        <w:t>[00:07:14.469] who's</w:t>
      </w:r>
    </w:p>
    <w:p>
      <w:r>
        <w:t>[00:07:14.479] who's who's delivering the blow oh oh he he</w:t>
      </w:r>
    </w:p>
    <w:p>
      <w:r>
        <w:t>[00:07:16.790] who's delivering the blow oh oh he he</w:t>
      </w:r>
    </w:p>
    <w:p>
      <w:r>
        <w:t>[00:07:16.800] who's delivering the blow oh oh he he knocked pixie off wait but who got the</w:t>
      </w:r>
    </w:p>
    <w:p>
      <w:r>
        <w:t>[00:07:18.870] knocked pixie off wait but who got the</w:t>
      </w:r>
    </w:p>
    <w:p>
      <w:r>
        <w:t>[00:07:18.880] knocked pixie off wait but who got the kill was it zoom</w:t>
      </w:r>
    </w:p>
    <w:p>
      <w:r>
        <w:t>[00:07:19.749] kill was it zoom</w:t>
      </w:r>
    </w:p>
    <w:p>
      <w:r>
        <w:t>[00:07:19.759] kill was it zoom zoom zoom wait so big c died for nothing</w:t>
      </w:r>
    </w:p>
    <w:p>
      <w:r>
        <w:t>[00:07:23.110] zoom zoom wait so big c died for nothing</w:t>
      </w:r>
    </w:p>
    <w:p>
      <w:r>
        <w:t>[00:07:23.120] zoom zoom wait so big c died for nothing dang he fell move zooms in the coal</w:t>
      </w:r>
    </w:p>
    <w:p>
      <w:r>
        <w:t>[00:07:26.150] dang he fell move zooms in the coal</w:t>
      </w:r>
    </w:p>
    <w:p>
      <w:r>
        <w:t>[00:07:26.160] dang he fell move zooms in the coal sorry big c we love you also sorry boy</w:t>
      </w:r>
    </w:p>
    <w:p>
      <w:r>
        <w:t>[00:07:28.710] sorry big c we love you also sorry boy</w:t>
      </w:r>
    </w:p>
    <w:p>
      <w:r>
        <w:t>[00:07:28.720] sorry big c we love you also sorry boy jedi</w:t>
      </w:r>
    </w:p>
    <w:p>
      <w:r>
        <w:t>[00:07:29.270] jedi</w:t>
      </w:r>
    </w:p>
    <w:p>
      <w:r>
        <w:t>[00:07:29.280] jedi i got him i got boy jedi yeah you did</w:t>
      </w:r>
    </w:p>
    <w:p>
      <w:r>
        <w:t>[00:07:31.189] i got him i got boy jedi yeah you did</w:t>
      </w:r>
    </w:p>
    <w:p>
      <w:r>
        <w:t>[00:07:31.199] i got him i got boy jedi yeah you did congratulations zooms you just won</w:t>
      </w:r>
    </w:p>
    <w:p>
      <w:r>
        <w:t>[00:07:33.189] congratulations zooms you just won</w:t>
      </w:r>
    </w:p>
    <w:p>
      <w:r>
        <w:t>[00:07:33.199] congratulations zooms you just won 5 000 smack rooney let's go</w:t>
      </w:r>
    </w:p>
    <w:p>
      <w:r>
        <w:t>[00:07:36.870] 5 000 smack rooney let's go</w:t>
      </w:r>
    </w:p>
    <w:p>
      <w:r>
        <w:t>[00:07:36.880] 5 000 smack rooney let's go dude i i thought it was 500 that wasn't</w:t>
      </w:r>
    </w:p>
    <w:p>
      <w:r>
        <w:t>[00:07:38.790] dude i i thought it was 500 that wasn't</w:t>
      </w:r>
    </w:p>
    <w:p>
      <w:r>
        <w:t>[00:07:38.800] dude i i thought it was 500 that wasn't paying attention no i actually put a</w:t>
      </w:r>
    </w:p>
    <w:p>
      <w:r>
        <w:t>[00:07:40.390] paying attention no i actually put a</w:t>
      </w:r>
    </w:p>
    <w:p>
      <w:r>
        <w:t>[00:07:40.400] paying attention no i actually put a zero on it you're rich</w:t>
      </w:r>
    </w:p>
    <w:p>
      <w:r>
        <w:t>[00:07:41.990] zero on it you're rich</w:t>
      </w:r>
    </w:p>
    <w:p>
      <w:r>
        <w:t>[00:07:42.000] zero on it you're rich okay if you kill two more people and</w:t>
      </w:r>
    </w:p>
    <w:p>
      <w:r>
        <w:t>[00:07:43.670] okay if you kill two more people and</w:t>
      </w:r>
    </w:p>
    <w:p>
      <w:r>
        <w:t>[00:07:43.680] okay if you kill two more people and place third you'll get another dollar</w:t>
      </w:r>
    </w:p>
    <w:p>
      <w:r>
        <w:t>[00:07:45.830] place third you'll get another dollar</w:t>
      </w:r>
    </w:p>
    <w:p>
      <w:r>
        <w:t>[00:07:45.840] place third you'll get another dollar on top of it dude i can't wait to get</w:t>
      </w:r>
    </w:p>
    <w:p>
      <w:r>
        <w:t>[00:07:47.990] on top of it dude i can't wait to get</w:t>
      </w:r>
    </w:p>
    <w:p>
      <w:r>
        <w:t>[00:07:48.000] on top of it dude i can't wait to get that one dollar server shrink the zone</w:t>
      </w:r>
    </w:p>
    <w:p>
      <w:r>
        <w:t>[00:07:49.830] that one dollar server shrink the zone</w:t>
      </w:r>
    </w:p>
    <w:p>
      <w:r>
        <w:t>[00:07:49.840] that one dollar server shrink the zone what are we doing what is this amateur</w:t>
      </w:r>
    </w:p>
    <w:p>
      <w:r>
        <w:t>[00:07:51.270] what are we doing what is this amateur</w:t>
      </w:r>
    </w:p>
    <w:p>
      <w:r>
        <w:t>[00:07:51.280] what are we doing what is this amateur hour keep it going</w:t>
      </w:r>
    </w:p>
    <w:p>
      <w:r>
        <w:t>[00:07:52.950] hour keep it going</w:t>
      </w:r>
    </w:p>
    <w:p>
      <w:r>
        <w:t>[00:07:52.960] hour keep it going that's a big one oh oh oh the sneak</w:t>
      </w:r>
    </w:p>
    <w:p>
      <w:r>
        <w:t>[00:07:55.189] that's a big one oh oh oh the sneak</w:t>
      </w:r>
    </w:p>
    <w:p>
      <w:r>
        <w:t>[00:07:55.199] that's a big one oh oh oh the sneak attack oh zoom's going</w:t>
      </w:r>
    </w:p>
    <w:p>
      <w:r>
        <w:t>[00:07:56.710] attack oh zoom's going</w:t>
      </w:r>
    </w:p>
    <w:p>
      <w:r>
        <w:t>[00:07:56.720] attack oh zoom's going oh oh all right four remaining zooms</w:t>
      </w:r>
    </w:p>
    <w:p>
      <w:r>
        <w:t>[00:08:00.150] oh oh all right four remaining zooms</w:t>
      </w:r>
    </w:p>
    <w:p>
      <w:r>
        <w:t>[00:08:00.160] oh oh all right four remaining zooms you're insane</w:t>
      </w:r>
    </w:p>
    <w:p>
      <w:r>
        <w:t>[00:08:01.749] you're insane</w:t>
      </w:r>
    </w:p>
    <w:p>
      <w:r>
        <w:t>[00:08:01.759] you're insane oh oh oh my god i'll assume</w:t>
      </w:r>
    </w:p>
    <w:p>
      <w:r>
        <w:t>[00:08:05.110] oh oh oh my god i'll assume</w:t>
      </w:r>
    </w:p>
    <w:p>
      <w:r>
        <w:t>[00:08:05.120] oh oh oh my god i'll assume you can hear freaking 90s out there zuma</w:t>
      </w:r>
    </w:p>
    <w:p>
      <w:r>
        <w:t>[00:08:07.909] you can hear freaking 90s out there zuma</w:t>
      </w:r>
    </w:p>
    <w:p>
      <w:r>
        <w:t>[00:08:07.919] you can hear freaking 90s out there zuma is that intimidating</w:t>
      </w:r>
    </w:p>
    <w:p>
      <w:r>
        <w:t>[00:08:09.110] is that intimidating</w:t>
      </w:r>
    </w:p>
    <w:p>
      <w:r>
        <w:t>[00:08:09.120] is that intimidating oh cabo with the third party nico gets</w:t>
      </w:r>
    </w:p>
    <w:p>
      <w:r>
        <w:t>[00:08:11.270] oh cabo with the third party nico gets</w:t>
      </w:r>
    </w:p>
    <w:p>
      <w:r>
        <w:t>[00:08:11.280] oh cabo with the third party nico gets away cobble third party what are you</w:t>
      </w:r>
    </w:p>
    <w:p>
      <w:r>
        <w:t>[00:08:13.189] away cobble third party what are you</w:t>
      </w:r>
    </w:p>
    <w:p>
      <w:r>
        <w:t>[00:08:13.199] away cobble third party what are you doing</w:t>
      </w:r>
    </w:p>
    <w:p>
      <w:r>
        <w:t>[00:08:17.270] all right move zoom out zoom thank you</w:t>
      </w:r>
    </w:p>
    <w:p>
      <w:r>
        <w:t>[00:08:17.280] all right move zoom out zoom thank you for coming up hey move all three of the</w:t>
      </w:r>
    </w:p>
    <w:p>
      <w:r>
        <w:t>[00:08:18.869] for coming up hey move all three of the</w:t>
      </w:r>
    </w:p>
    <w:p>
      <w:r>
        <w:t>[00:08:18.879] for coming up hey move all three of the remaining people in here</w:t>
      </w:r>
    </w:p>
    <w:p>
      <w:r>
        <w:t>[00:08:19.909] remaining people in here</w:t>
      </w:r>
    </w:p>
    <w:p>
      <w:r>
        <w:t>[00:08:19.919] remaining people in here there are three people left cobble green</w:t>
      </w:r>
    </w:p>
    <w:p>
      <w:r>
        <w:t>[00:08:22.710] there are three people left cobble green</w:t>
      </w:r>
    </w:p>
    <w:p>
      <w:r>
        <w:t>[00:08:22.720] there are three people left cobble green bean</w:t>
      </w:r>
    </w:p>
    <w:p>
      <w:r>
        <w:t>[00:08:23.270] bean</w:t>
      </w:r>
    </w:p>
    <w:p>
      <w:r>
        <w:t>[00:08:23.280] bean and nicos you all three are on the chat</w:t>
      </w:r>
    </w:p>
    <w:p>
      <w:r>
        <w:t>[00:08:25.189] and nicos you all three are on the chat</w:t>
      </w:r>
    </w:p>
    <w:p>
      <w:r>
        <w:t>[00:08:25.199] and nicos you all three are on the chat the zone is still shrinking one of you</w:t>
      </w:r>
    </w:p>
    <w:p>
      <w:r>
        <w:t>[00:08:26.869] the zone is still shrinking one of you</w:t>
      </w:r>
    </w:p>
    <w:p>
      <w:r>
        <w:t>[00:08:26.879] the zone is still shrinking one of you is walking away with 10 grand</w:t>
      </w:r>
    </w:p>
    <w:p>
      <w:r>
        <w:t>[00:08:28.150] is walking away with 10 grand</w:t>
      </w:r>
    </w:p>
    <w:p>
      <w:r>
        <w:t>[00:08:28.160] is walking away with 10 grand want to use walk away at the honda civic</w:t>
      </w:r>
    </w:p>
    <w:p>
      <w:r>
        <w:t>[00:08:29.909] want to use walk away at the honda civic</w:t>
      </w:r>
    </w:p>
    <w:p>
      <w:r>
        <w:t>[00:08:29.919] want to use walk away at the honda civic and one of you is walking away with a</w:t>
      </w:r>
    </w:p>
    <w:p>
      <w:r>
        <w:t>[00:08:31.270] and one of you is walking away with a</w:t>
      </w:r>
    </w:p>
    <w:p>
      <w:r>
        <w:t>[00:08:31.280] and one of you is walking away with a dollar</w:t>
      </w:r>
    </w:p>
    <w:p>
      <w:r>
        <w:t>[00:08:31.749] dollar</w:t>
      </w:r>
    </w:p>
    <w:p>
      <w:r>
        <w:t>[00:08:31.759] dollar this is big two of you are walking away</w:t>
      </w:r>
    </w:p>
    <w:p>
      <w:r>
        <w:t>[00:08:33.430] this is big two of you are walking away</w:t>
      </w:r>
    </w:p>
    <w:p>
      <w:r>
        <w:t>[00:08:33.440] this is big two of you are walking away with 10 grand and one of you isn't and</w:t>
      </w:r>
    </w:p>
    <w:p>
      <w:r>
        <w:t>[00:08:34.870] with 10 grand and one of you isn't and</w:t>
      </w:r>
    </w:p>
    <w:p>
      <w:r>
        <w:t>[00:08:34.880] with 10 grand and one of you isn't and you're about to decide who is it wait</w:t>
      </w:r>
    </w:p>
    <w:p>
      <w:r>
        <w:t>[00:08:36.310] you're about to decide who is it wait</w:t>
      </w:r>
    </w:p>
    <w:p>
      <w:r>
        <w:t>[00:08:36.320] you're about to decide who is it wait time out time out time out i don't know</w:t>
      </w:r>
    </w:p>
    <w:p>
      <w:r>
        <w:t>[00:08:37.909] time out time out time out i don't know</w:t>
      </w:r>
    </w:p>
    <w:p>
      <w:r>
        <w:t>[00:08:37.919] time out time out time out i don't know if it's fair yet don't shoot each other</w:t>
      </w:r>
    </w:p>
    <w:p>
      <w:r>
        <w:t>[00:08:39.829] if it's fair yet don't shoot each other</w:t>
      </w:r>
    </w:p>
    <w:p>
      <w:r>
        <w:t>[00:08:39.839] if it's fair yet don't shoot each other nico's aren't you the one with the</w:t>
      </w:r>
    </w:p>
    <w:p>
      <w:r>
        <w:t>[00:08:41.029] nico's aren't you the one with the</w:t>
      </w:r>
    </w:p>
    <w:p>
      <w:r>
        <w:t>[00:08:41.039] nico's aren't you the one with the netherright sword</w:t>
      </w:r>
    </w:p>
    <w:p>
      <w:r>
        <w:t>[00:08:42.070] netherright sword</w:t>
      </w:r>
    </w:p>
    <w:p>
      <w:r>
        <w:t>[00:08:42.080] netherright sword yes okay i'm gonna give another eight</w:t>
      </w:r>
    </w:p>
    <w:p>
      <w:r>
        <w:t>[00:08:43.430] yes okay i'm gonna give another eight</w:t>
      </w:r>
    </w:p>
    <w:p>
      <w:r>
        <w:t>[00:08:43.440] yes okay i'm gonna give another eight tour to everybody else good luck guys</w:t>
      </w:r>
    </w:p>
    <w:p>
      <w:r>
        <w:t>[00:08:45.030] tour to everybody else good luck guys</w:t>
      </w:r>
    </w:p>
    <w:p>
      <w:r>
        <w:t>[00:08:45.040] tour to everybody else good luck guys pvp is on all right the circle is</w:t>
      </w:r>
    </w:p>
    <w:p>
      <w:r>
        <w:t>[00:08:46.630] pvp is on all right the circle is</w:t>
      </w:r>
    </w:p>
    <w:p>
      <w:r>
        <w:t>[00:08:46.640] pvp is on all right the circle is shrinking</w:t>
      </w:r>
    </w:p>
    <w:p>
      <w:r>
        <w:t>[00:08:47.269] shrinking</w:t>
      </w:r>
    </w:p>
    <w:p>
      <w:r>
        <w:t>[00:08:47.279] shrinking crank those 90s bro on a scale of one to</w:t>
      </w:r>
    </w:p>
    <w:p>
      <w:r>
        <w:t>[00:08:49.670] crank those 90s bro on a scale of one to</w:t>
      </w:r>
    </w:p>
    <w:p>
      <w:r>
        <w:t>[00:08:49.680] crank those 90s bro on a scale of one to ten how nervous are you guys</w:t>
      </w:r>
    </w:p>
    <w:p>
      <w:r>
        <w:t>[00:08:51.110] ten how nervous are you guys</w:t>
      </w:r>
    </w:p>
    <w:p>
      <w:r>
        <w:t>[00:08:51.120] ten how nervous are you guys my heart's beating harder than it's ever</w:t>
      </w:r>
    </w:p>
    <w:p>
      <w:r>
        <w:t>[00:08:52.949] my heart's beating harder than it's ever</w:t>
      </w:r>
    </w:p>
    <w:p>
      <w:r>
        <w:t>[00:08:52.959] my heart's beating harder than it's ever been 21.</w:t>
      </w:r>
    </w:p>
    <w:p>
      <w:r>
        <w:t>[00:08:54.550] been 21.</w:t>
      </w:r>
    </w:p>
    <w:p>
      <w:r>
        <w:t>[00:08:54.560] been 21. yo that's nine plus ten oh my god green</w:t>
      </w:r>
    </w:p>
    <w:p>
      <w:r>
        <w:t>[00:08:56.630] yo that's nine plus ten oh my god green</w:t>
      </w:r>
    </w:p>
    <w:p>
      <w:r>
        <w:t>[00:08:56.640] yo that's nine plus ten oh my god green bean kind of like</w:t>
      </w:r>
    </w:p>
    <w:p>
      <w:r>
        <w:t>[00:08:57.590] bean kind of like</w:t>
      </w:r>
    </w:p>
    <w:p>
      <w:r>
        <w:t>[00:08:57.600] bean kind of like pigeon hold himself all right cobbles</w:t>
      </w:r>
    </w:p>
    <w:p>
      <w:r>
        <w:t>[00:08:59.350] pigeon hold himself all right cobbles</w:t>
      </w:r>
    </w:p>
    <w:p>
      <w:r>
        <w:t>[00:08:59.360] pigeon hold himself all right cobbles going on the offensive all right kabul</w:t>
      </w:r>
    </w:p>
    <w:p>
      <w:r>
        <w:t>[00:09:01.030] going on the offensive all right kabul</w:t>
      </w:r>
    </w:p>
    <w:p>
      <w:r>
        <w:t>[00:09:01.040] going on the offensive all right kabul wants it</w:t>
      </w:r>
    </w:p>
    <w:p>
      <w:r>
        <w:t>[00:09:01.590] wants it</w:t>
      </w:r>
    </w:p>
    <w:p>
      <w:r>
        <w:t>[00:09:01.600] wants it green beans said i either want a civic</w:t>
      </w:r>
    </w:p>
    <w:p>
      <w:r>
        <w:t>[00:09:03.509] green beans said i either want a civic</w:t>
      </w:r>
    </w:p>
    <w:p>
      <w:r>
        <w:t>[00:09:03.519] green beans said i either want a civic or 10k but i'm not taking a dollar</w:t>
      </w:r>
    </w:p>
    <w:p>
      <w:r>
        <w:t>[00:09:05.670] or 10k but i'm not taking a dollar</w:t>
      </w:r>
    </w:p>
    <w:p>
      <w:r>
        <w:t>[00:09:05.680] or 10k but i'm not taking a dollar yeah green beans perfectly content with</w:t>
      </w:r>
    </w:p>
    <w:p>
      <w:r>
        <w:t>[00:09:07.829] yeah green beans perfectly content with</w:t>
      </w:r>
    </w:p>
    <w:p>
      <w:r>
        <w:t>[00:09:07.839] yeah green beans perfectly content with just letting one of them die</w:t>
      </w:r>
    </w:p>
    <w:p>
      <w:r>
        <w:t>[00:09:09.670] just letting one of them die</w:t>
      </w:r>
    </w:p>
    <w:p>
      <w:r>
        <w:t>[00:09:09.680] just letting one of them die oh watch out oh oh oh no no</w:t>
      </w:r>
    </w:p>
    <w:p>
      <w:r>
        <w:t>[00:09:13.430] oh watch out oh oh oh no no</w:t>
      </w:r>
    </w:p>
    <w:p>
      <w:r>
        <w:t>[00:09:13.440] oh watch out oh oh oh no no no i even i even told him oh my god no</w:t>
      </w:r>
    </w:p>
    <w:p>
      <w:r>
        <w:t>[00:09:17.269] no i even i even told him oh my god no</w:t>
      </w:r>
    </w:p>
    <w:p>
      <w:r>
        <w:t>[00:09:17.279] no i even i even told him oh my god no way you just did that oh nico no</w:t>
      </w:r>
    </w:p>
    <w:p>
      <w:r>
        <w:t>[00:09:20.470] way you just did that oh nico no</w:t>
      </w:r>
    </w:p>
    <w:p>
      <w:r>
        <w:t>[00:09:20.480] way you just did that oh nico no that was fun good try nico hey you you</w:t>
      </w:r>
    </w:p>
    <w:p>
      <w:r>
        <w:t>[00:09:23.269] that was fun good try nico hey you you</w:t>
      </w:r>
    </w:p>
    <w:p>
      <w:r>
        <w:t>[00:09:23.279] that was fun good try nico hey you you had a dollar more than you would have</w:t>
      </w:r>
    </w:p>
    <w:p>
      <w:r>
        <w:t>[00:09:24.790] had a dollar more than you would have</w:t>
      </w:r>
    </w:p>
    <w:p>
      <w:r>
        <w:t>[00:09:24.800] had a dollar more than you would have had if you didn't play</w:t>
      </w:r>
    </w:p>
    <w:p>
      <w:r>
        <w:t>[00:09:25.910] had if you didn't play</w:t>
      </w:r>
    </w:p>
    <w:p>
      <w:r>
        <w:t>[00:09:25.920] had if you didn't play wait so we basically automatically at</w:t>
      </w:r>
    </w:p>
    <w:p>
      <w:r>
        <w:t>[00:09:27.990] wait so we basically automatically at</w:t>
      </w:r>
    </w:p>
    <w:p>
      <w:r>
        <w:t>[00:09:28.000] wait so we basically automatically at least won a car uh</w:t>
      </w:r>
    </w:p>
    <w:p>
      <w:r>
        <w:t>[00:09:29.269] least won a car uh</w:t>
      </w:r>
    </w:p>
    <w:p>
      <w:r>
        <w:t>[00:09:29.279] least won a car uh yes now whoever dies next gets a car and</w:t>
      </w:r>
    </w:p>
    <w:p>
      <w:r>
        <w:t>[00:09:32.389] yes now whoever dies next gets a car and</w:t>
      </w:r>
    </w:p>
    <w:p>
      <w:r>
        <w:t>[00:09:32.399] yes now whoever dies next gets a car and then that person who killed</w:t>
      </w:r>
    </w:p>
    <w:p>
      <w:r>
        <w:t>[00:09:33.590] then that person who killed</w:t>
      </w:r>
    </w:p>
    <w:p>
      <w:r>
        <w:t>[00:09:33.600] then that person who killed him gets oh wow i'm getting wrecked yeah</w:t>
      </w:r>
    </w:p>
    <w:p>
      <w:r>
        <w:t>[00:09:35.910] him gets oh wow i'm getting wrecked yeah</w:t>
      </w:r>
    </w:p>
    <w:p>
      <w:r>
        <w:t>[00:09:35.920] him gets oh wow i'm getting wrecked yeah greet me run away run away oh my god</w:t>
      </w:r>
    </w:p>
    <w:p>
      <w:r>
        <w:t>[00:09:43.910] congratulations playing minecraft you</w:t>
      </w:r>
    </w:p>
    <w:p>
      <w:r>
        <w:t>[00:09:43.920] congratulations playing minecraft you just won</w:t>
      </w:r>
    </w:p>
    <w:p>
      <w:r>
        <w:t>[00:09:44.470] just won</w:t>
      </w:r>
    </w:p>
    <w:p>
      <w:r>
        <w:t>[00:09:44.480] just won ten thousand dollars on a tuesday</w:t>
      </w:r>
    </w:p>
    <w:p>
      <w:r>
        <w:t>[00:09:46.870] ten thousand dollars on a tuesday</w:t>
      </w:r>
    </w:p>
    <w:p>
      <w:r>
        <w:t>[00:09:46.880] ten thousand dollars on a tuesday afternoon look at that</w:t>
      </w:r>
    </w:p>
    <w:p>
      <w:r>
        <w:t>[00:09:48.230] afternoon look at that</w:t>
      </w:r>
    </w:p>
    <w:p>
      <w:r>
        <w:t>[00:09:48.240] afternoon look at that oh my god you guys are pvp guys actually</w:t>
      </w:r>
    </w:p>
    <w:p>
      <w:r>
        <w:t>[00:09:51.269] oh my god you guys are pvp guys actually</w:t>
      </w:r>
    </w:p>
    <w:p>
      <w:r>
        <w:t>[00:09:51.279] oh my god you guys are pvp guys actually i don't think i won a single fight</w:t>
      </w:r>
    </w:p>
    <w:p>
      <w:r>
        <w:t>[00:09:52.630] i don't think i won a single fight</w:t>
      </w:r>
    </w:p>
    <w:p>
      <w:r>
        <w:t>[00:09:52.640] i don't think i won a single fight during that</w:t>
      </w:r>
    </w:p>
    <w:p>
      <w:r>
        <w:t>[00:09:54.550] during that</w:t>
      </w:r>
    </w:p>
    <w:p>
      <w:r>
        <w:t>[00:09:54.560] during that congratulations combo on ten thousand</w:t>
      </w:r>
    </w:p>
    <w:p>
      <w:r>
        <w:t>[00:09:56.710] congratulations combo on ten thousand</w:t>
      </w:r>
    </w:p>
    <w:p>
      <w:r>
        <w:t>[00:09:56.720] congratulations combo on ten thousand dollars and congratulations green bean</w:t>
      </w:r>
    </w:p>
    <w:p>
      <w:r>
        <w:t>[00:09:58.550] dollars and congratulations green bean</w:t>
      </w:r>
    </w:p>
    <w:p>
      <w:r>
        <w:t>[00:09:58.560] dollars and congratulations green bean on not winning green beans but winning a</w:t>
      </w:r>
    </w:p>
    <w:p>
      <w:r>
        <w:t>[00:10:00.310] on not winning green beans but winning a</w:t>
      </w:r>
    </w:p>
    <w:p>
      <w:r>
        <w:t>[00:10:00.320] on not winning green beans but winning a honda civic</w:t>
      </w:r>
    </w:p>
    <w:p>
      <w:r>
        <w:t>[00:10:01.269] honda civic</w:t>
      </w:r>
    </w:p>
    <w:p>
      <w:r>
        <w:t>[00:10:01.279] honda civic video is ending in four seconds what do</w:t>
      </w:r>
    </w:p>
    <w:p>
      <w:r>
        <w:t>[00:10:03.110] video is ending in four seconds what do</w:t>
      </w:r>
    </w:p>
    <w:p>
      <w:r>
        <w:t>[00:10:03.120] video is ending in four seconds what do you want to say thank you</w:t>
      </w:r>
    </w:p>
    <w:p>
      <w:r>
        <w:t>[00:10:04.310] you want to say thank you</w:t>
      </w:r>
    </w:p>
    <w:p>
      <w:r>
        <w:t>[00:10:04.320] you want to say thank you so much this is insane</w:t>
      </w:r>
    </w:p>
    <w:p>
      <w:r>
        <w:br w:type="page"/>
      </w:r>
    </w:p>
    <w:p>
      <w:pPr>
        <w:pStyle w:val="Heading2"/>
      </w:pPr>
      <w:r>
        <w:t>Video Title: Minecraft But Everything is 10x Bigger!</w:t>
      </w:r>
    </w:p>
    <w:p>
      <w:r>
        <w:t>------------------------------------------------------------</w:t>
      </w:r>
    </w:p>
    <w:p>
      <w:r>
        <w:t>[00:00:01.829] guys we have one hour to beat minecraft</w:t>
      </w:r>
    </w:p>
    <w:p>
      <w:r>
        <w:t>[00:00:01.839] guys we have one hour to beat minecraft but everything is ten times bigger wait</w:t>
      </w:r>
    </w:p>
    <w:p>
      <w:r>
        <w:t>[00:00:04.309] but everything is ten times bigger wait</w:t>
      </w:r>
    </w:p>
    <w:p>
      <w:r>
        <w:t>[00:00:04.319] but everything is ten times bigger wait why am i not</w:t>
      </w:r>
    </w:p>
    <w:p>
      <w:r>
        <w:t>[00:00:05.190] why am i not</w:t>
      </w:r>
    </w:p>
    <w:p>
      <w:r>
        <w:t>[00:00:05.200] why am i not except for carl no the time already</w:t>
      </w:r>
    </w:p>
    <w:p>
      <w:r>
        <w:t>[00:00:07.909] except for carl no the time already</w:t>
      </w:r>
    </w:p>
    <w:p>
      <w:r>
        <w:t>[00:00:07.919] except for carl no the time already started if we don't beat minecraft in</w:t>
      </w:r>
    </w:p>
    <w:p>
      <w:r>
        <w:t>[00:00:09.509] started if we don't beat minecraft in</w:t>
      </w:r>
    </w:p>
    <w:p>
      <w:r>
        <w:t>[00:00:09.519] started if we don't beat minecraft in under an hour we have to dress as disney</w:t>
      </w:r>
    </w:p>
    <w:p>
      <w:r>
        <w:t>[00:00:11.430] under an hour we have to dress as disney</w:t>
      </w:r>
    </w:p>
    <w:p>
      <w:r>
        <w:t>[00:00:11.440] under an hour we have to dress as disney princesses</w:t>
      </w:r>
    </w:p>
    <w:p>
      <w:r>
        <w:t>[00:00:12.150] princesses</w:t>
      </w:r>
    </w:p>
    <w:p>
      <w:r>
        <w:t>[00:00:12.160] princesses and go on to walmart what oh my god</w:t>
      </w:r>
    </w:p>
    <w:p>
      <w:r>
        <w:t>[00:00:15.350] and go on to walmart what oh my god</w:t>
      </w:r>
    </w:p>
    <w:p>
      <w:r>
        <w:t>[00:00:15.360] and go on to walmart what oh my god dibs on elsa and not only are all the</w:t>
      </w:r>
    </w:p>
    <w:p>
      <w:r>
        <w:t>[00:00:17.189] dibs on elsa and not only are all the</w:t>
      </w:r>
    </w:p>
    <w:p>
      <w:r>
        <w:t>[00:00:17.199] dibs on elsa and not only are all the animals bigger but so are the mobs i'm</w:t>
      </w:r>
    </w:p>
    <w:p>
      <w:r>
        <w:t>[00:00:19.269] animals bigger but so are the mobs i'm</w:t>
      </w:r>
    </w:p>
    <w:p>
      <w:r>
        <w:t>[00:00:19.279] animals bigger but so are the mobs i'm gonna try to get on this llama i know</w:t>
      </w:r>
    </w:p>
    <w:p>
      <w:r>
        <w:t>[00:00:21.189] gonna try to get on this llama i know</w:t>
      </w:r>
    </w:p>
    <w:p>
      <w:r>
        <w:t>[00:00:21.199] gonna try to get on this llama i know who hit the llama who hit the llama oh</w:t>
      </w:r>
    </w:p>
    <w:p>
      <w:r>
        <w:t>[00:00:23.349] who hit the llama who hit the llama oh</w:t>
      </w:r>
    </w:p>
    <w:p>
      <w:r>
        <w:t>[00:00:23.359] who hit the llama who hit the llama oh he's freaking out he's going haywire</w:t>
      </w:r>
    </w:p>
    <w:p>
      <w:r>
        <w:t>[00:00:25.589] he's freaking out he's going haywire</w:t>
      </w:r>
    </w:p>
    <w:p>
      <w:r>
        <w:t>[00:00:25.599] he's freaking out he's going haywire oh it was the skelly no who killed him</w:t>
      </w:r>
    </w:p>
    <w:p>
      <w:r>
        <w:t>[00:00:29.349] oh it was the skelly no who killed him</w:t>
      </w:r>
    </w:p>
    <w:p>
      <w:r>
        <w:t>[00:00:29.359] oh it was the skelly no who killed him ah</w:t>
      </w:r>
    </w:p>
    <w:p>
      <w:r>
        <w:t>[00:00:29.990] ah</w:t>
      </w:r>
    </w:p>
    <w:p>
      <w:r>
        <w:t>[00:00:30.000] ah look at this giant sniper wait look at</w:t>
      </w:r>
    </w:p>
    <w:p>
      <w:r>
        <w:t>[00:00:32.470] look at this giant sniper wait look at</w:t>
      </w:r>
    </w:p>
    <w:p>
      <w:r>
        <w:t>[00:00:32.480] look at this giant sniper wait look at jimmy</w:t>
      </w:r>
    </w:p>
    <w:p>
      <w:r>
        <w:t>[00:00:33.430] jimmy</w:t>
      </w:r>
    </w:p>
    <w:p>
      <w:r>
        <w:t>[00:00:33.440] jimmy ah creeper these sacks are bigger than</w:t>
      </w:r>
    </w:p>
    <w:p>
      <w:r>
        <w:t>[00:00:36.709] ah creeper these sacks are bigger than</w:t>
      </w:r>
    </w:p>
    <w:p>
      <w:r>
        <w:t>[00:00:36.719] ah creeper these sacks are bigger than carl</w:t>
      </w:r>
    </w:p>
    <w:p>
      <w:r>
        <w:t>[00:00:37.110] carl</w:t>
      </w:r>
    </w:p>
    <w:p>
      <w:r>
        <w:t>[00:00:37.120] carl why is your pickaxe so big all right i'm</w:t>
      </w:r>
    </w:p>
    <w:p>
      <w:r>
        <w:t>[00:00:39.830] why is your pickaxe so big all right i'm</w:t>
      </w:r>
    </w:p>
    <w:p>
      <w:r>
        <w:t>[00:00:39.840] why is your pickaxe so big all right i'm going to war</w:t>
      </w:r>
    </w:p>
    <w:p>
      <w:r>
        <w:t>[00:00:41.990] going to war</w:t>
      </w:r>
    </w:p>
    <w:p>
      <w:r>
        <w:t>[00:00:42.000] going to war you have to go to war with a sword where</w:t>
      </w:r>
    </w:p>
    <w:p>
      <w:r>
        <w:t>[00:00:43.830] you have to go to war with a sword where</w:t>
      </w:r>
    </w:p>
    <w:p>
      <w:r>
        <w:t>[00:00:43.840] you have to go to war with a sword where did you come from there's a traitor</w:t>
      </w:r>
    </w:p>
    <w:p>
      <w:r>
        <w:t>[00:00:45.910] did you come from there's a traitor</w:t>
      </w:r>
    </w:p>
    <w:p>
      <w:r>
        <w:t>[00:00:45.920] did you come from there's a traitor ah chris your sword is huge</w:t>
      </w:r>
    </w:p>
    <w:p>
      <w:r>
        <w:t>[00:00:49.910] ah chris your sword is huge</w:t>
      </w:r>
    </w:p>
    <w:p>
      <w:r>
        <w:t>[00:00:49.920] ah chris your sword is huge all right i'll work on slaughtering</w:t>
      </w:r>
    </w:p>
    <w:p>
      <w:r>
        <w:t>[00:00:51.750] all right i'll work on slaughtering</w:t>
      </w:r>
    </w:p>
    <w:p>
      <w:r>
        <w:t>[00:00:51.760] all right i'll work on slaughtering animals wait i just thought of something</w:t>
      </w:r>
    </w:p>
    <w:p>
      <w:r>
        <w:t>[00:00:53.830] animals wait i just thought of something</w:t>
      </w:r>
    </w:p>
    <w:p>
      <w:r>
        <w:t>[00:00:53.840] animals wait i just thought of something guys we should try to beat the game</w:t>
      </w:r>
    </w:p>
    <w:p>
      <w:r>
        <w:t>[00:00:55.510] guys we should try to beat the game</w:t>
      </w:r>
    </w:p>
    <w:p>
      <w:r>
        <w:t>[00:00:55.520] guys we should try to beat the game big salmon big salmon fish on the water</w:t>
      </w:r>
    </w:p>
    <w:p>
      <w:r>
        <w:t>[00:00:59.510] big salmon big salmon fish on the water</w:t>
      </w:r>
    </w:p>
    <w:p>
      <w:r>
        <w:t>[00:00:59.520] big salmon big salmon fish on the water look how cute he is hey chris can you</w:t>
      </w:r>
    </w:p>
    <w:p>
      <w:r>
        <w:t>[00:01:01.910] look how cute he is hey chris can you</w:t>
      </w:r>
    </w:p>
    <w:p>
      <w:r>
        <w:t>[00:01:01.920] look how cute he is hey chris can you stop focusing so much on the big fish</w:t>
      </w:r>
    </w:p>
    <w:p>
      <w:r>
        <w:t>[00:01:03.830] stop focusing so much on the big fish</w:t>
      </w:r>
    </w:p>
    <w:p>
      <w:r>
        <w:t>[00:01:03.840] stop focusing so much on the big fish and start focusing on winning the game</w:t>
      </w:r>
    </w:p>
    <w:p>
      <w:r>
        <w:t>[00:01:05.830] and start focusing on winning the game</w:t>
      </w:r>
    </w:p>
    <w:p>
      <w:r>
        <w:t>[00:01:05.840] and start focusing on winning the game i don't want to be a disney princess i</w:t>
      </w:r>
    </w:p>
    <w:p>
      <w:r>
        <w:t>[00:01:07.350] i don't want to be a disney princess i</w:t>
      </w:r>
    </w:p>
    <w:p>
      <w:r>
        <w:t>[00:01:07.360] i don't want to be a disney princess i definitely don't want that i forgot to</w:t>
      </w:r>
    </w:p>
    <w:p>
      <w:r>
        <w:t>[00:01:09.030] definitely don't want that i forgot to</w:t>
      </w:r>
    </w:p>
    <w:p>
      <w:r>
        <w:t>[00:01:09.040] definitely don't want that i forgot to mention since i'm bigger</w:t>
      </w:r>
    </w:p>
    <w:p>
      <w:r>
        <w:t>[00:01:10.310] mention since i'm bigger</w:t>
      </w:r>
    </w:p>
    <w:p>
      <w:r>
        <w:t>[00:01:10.320] mention since i'm bigger the tools are bigger they also mine a</w:t>
      </w:r>
    </w:p>
    <w:p>
      <w:r>
        <w:t>[00:01:12.789] the tools are bigger they also mine a</w:t>
      </w:r>
    </w:p>
    <w:p>
      <w:r>
        <w:t>[00:01:12.799] the tools are bigger they also mine a bigger radius</w:t>
      </w:r>
    </w:p>
    <w:p>
      <w:r>
        <w:t>[00:01:14.070] bigger radius</w:t>
      </w:r>
    </w:p>
    <w:p>
      <w:r>
        <w:t>[00:01:14.080] bigger radius chris watch out ah jimmy we have to beat</w:t>
      </w:r>
    </w:p>
    <w:p>
      <w:r>
        <w:t>[00:01:16.950] chris watch out ah jimmy we have to beat</w:t>
      </w:r>
    </w:p>
    <w:p>
      <w:r>
        <w:t>[00:01:16.960] chris watch out ah jimmy we have to beat the game do you want to be a disney</w:t>
      </w:r>
    </w:p>
    <w:p>
      <w:r>
        <w:t>[00:01:18.310] the game do you want to be a disney</w:t>
      </w:r>
    </w:p>
    <w:p>
      <w:r>
        <w:t>[00:01:18.320] the game do you want to be a disney princess</w:t>
      </w:r>
    </w:p>
    <w:p>
      <w:r>
        <w:t>[00:01:18.950] princess</w:t>
      </w:r>
    </w:p>
    <w:p>
      <w:r>
        <w:t>[00:01:18.960] princess guys can i have cobble if jimmy would</w:t>
      </w:r>
    </w:p>
    <w:p>
      <w:r>
        <w:t>[00:01:21.429] guys can i have cobble if jimmy would</w:t>
      </w:r>
    </w:p>
    <w:p>
      <w:r>
        <w:t>[00:01:21.439] guys can i have cobble if jimmy would let me get out of this giant hole</w:t>
      </w:r>
    </w:p>
    <w:p>
      <w:r>
        <w:t>[00:01:23.590] let me get out of this giant hole</w:t>
      </w:r>
    </w:p>
    <w:p>
      <w:r>
        <w:t>[00:01:23.600] let me get out of this giant hole move jimmy stop let me place a block</w:t>
      </w:r>
    </w:p>
    <w:p>
      <w:r>
        <w:t>[00:01:27.830] move jimmy stop let me place a block</w:t>
      </w:r>
    </w:p>
    <w:p>
      <w:r>
        <w:t>[00:01:27.840] move jimmy stop let me place a block ah can you give that pickaxe to him i</w:t>
      </w:r>
    </w:p>
    <w:p>
      <w:r>
        <w:t>[00:01:30.310] ah can you give that pickaxe to him i</w:t>
      </w:r>
    </w:p>
    <w:p>
      <w:r>
        <w:t>[00:01:30.320] ah can you give that pickaxe to him i can't keep picking it up it's cause</w:t>
      </w:r>
    </w:p>
    <w:p>
      <w:r>
        <w:t>[00:01:31.990] can't keep picking it up it's cause</w:t>
      </w:r>
    </w:p>
    <w:p>
      <w:r>
        <w:t>[00:01:32.000] can't keep picking it up it's cause you're so</w:t>
      </w:r>
    </w:p>
    <w:p>
      <w:r>
        <w:t>[00:01:32.469] you're so</w:t>
      </w:r>
    </w:p>
    <w:p>
      <w:r>
        <w:t>[00:01:32.479] you're so large i'm demanding charge now</w:t>
      </w:r>
    </w:p>
    <w:p>
      <w:r>
        <w:t>[00:01:36.069] large i'm demanding charge now</w:t>
      </w:r>
    </w:p>
    <w:p>
      <w:r>
        <w:t>[00:01:36.079] large i'm demanding charge now yo this is gonna be so easy to win the</w:t>
      </w:r>
    </w:p>
    <w:p>
      <w:r>
        <w:t>[00:01:38.069] yo this is gonna be so easy to win the</w:t>
      </w:r>
    </w:p>
    <w:p>
      <w:r>
        <w:t>[00:01:38.079] yo this is gonna be so easy to win the game now we can just</w:t>
      </w:r>
    </w:p>
    <w:p>
      <w:r>
        <w:t>[00:01:39.429] game now we can just</w:t>
      </w:r>
    </w:p>
    <w:p>
      <w:r>
        <w:t>[00:01:39.439] game now we can just dig oh oh my god i got nuked by a</w:t>
      </w:r>
    </w:p>
    <w:p>
      <w:r>
        <w:t>[00:01:43.749] dig oh oh my god i got nuked by a</w:t>
      </w:r>
    </w:p>
    <w:p>
      <w:r>
        <w:t>[00:01:43.759] dig oh oh my god i got nuked by a creeper</w:t>
      </w:r>
    </w:p>
    <w:p>
      <w:r>
        <w:t>[00:01:44.389] creeper</w:t>
      </w:r>
    </w:p>
    <w:p>
      <w:r>
        <w:t>[00:01:44.399] creeper guys i got an iron pickaxe hey let's go</w:t>
      </w:r>
    </w:p>
    <w:p>
      <w:r>
        <w:t>[00:01:47.190] guys i got an iron pickaxe hey let's go</w:t>
      </w:r>
    </w:p>
    <w:p>
      <w:r>
        <w:t>[00:01:47.200] guys i got an iron pickaxe hey let's go and some torches</w:t>
      </w:r>
    </w:p>
    <w:p>
      <w:r>
        <w:t>[00:01:48.950] and some torches</w:t>
      </w:r>
    </w:p>
    <w:p>
      <w:r>
        <w:t>[00:01:48.960] and some torches yo this shovel is</w:t>
      </w:r>
    </w:p>
    <w:p>
      <w:r>
        <w:t>[00:01:57.429] it takes nice much oh my god</w:t>
      </w:r>
    </w:p>
    <w:p>
      <w:r>
        <w:t>[00:01:57.439] it takes nice much oh my god it's so ob oh i found diamonds carl my</w:t>
      </w:r>
    </w:p>
    <w:p>
      <w:r>
        <w:t>[00:02:01.830] it's so ob oh i found diamonds carl my</w:t>
      </w:r>
    </w:p>
    <w:p>
      <w:r>
        <w:t>[00:02:01.840] it's so ob oh i found diamonds carl my dumb</w:t>
      </w:r>
    </w:p>
    <w:p>
      <w:r>
        <w:t>[00:02:02.630] dumb</w:t>
      </w:r>
    </w:p>
    <w:p>
      <w:r>
        <w:t>[00:02:02.640] dumb yeah baby there's no way we lose now oh</w:t>
      </w:r>
    </w:p>
    <w:p>
      <w:r>
        <w:t>[00:02:05.670] yeah baby there's no way we lose now oh</w:t>
      </w:r>
    </w:p>
    <w:p>
      <w:r>
        <w:t>[00:02:05.680] yeah baby there's no way we lose now oh my god i'm a bedrock oh i'm at bedrock</w:t>
      </w:r>
    </w:p>
    <w:p>
      <w:r>
        <w:t>[00:02:07.429] my god i'm a bedrock oh i'm at bedrock</w:t>
      </w:r>
    </w:p>
    <w:p>
      <w:r>
        <w:t>[00:02:07.439] my god i'm a bedrock oh i'm at bedrock too i have a problem i can't</w:t>
      </w:r>
    </w:p>
    <w:p>
      <w:r>
        <w:t>[00:02:09.430] too i have a problem i can't</w:t>
      </w:r>
    </w:p>
    <w:p>
      <w:r>
        <w:t>[00:02:09.440] too i have a problem i can't jump and place a block i'm so tall sorry</w:t>
      </w:r>
    </w:p>
    <w:p>
      <w:r>
        <w:t>[00:02:11.910] jump and place a block i'm so tall sorry</w:t>
      </w:r>
    </w:p>
    <w:p>
      <w:r>
        <w:t>[00:02:11.920] jump and place a block i'm so tall sorry jimmy we're over here getting diamonds</w:t>
      </w:r>
    </w:p>
    <w:p>
      <w:r>
        <w:t>[00:02:13.510] jimmy we're over here getting diamonds</w:t>
      </w:r>
    </w:p>
    <w:p>
      <w:r>
        <w:t>[00:02:13.520] jimmy we're over here getting diamonds this is so</w:t>
      </w:r>
    </w:p>
    <w:p>
      <w:r>
        <w:t>[00:02:14.229] this is so</w:t>
      </w:r>
    </w:p>
    <w:p>
      <w:r>
        <w:t>[00:02:14.239] this is so easy we're not gonna have to be disney</w:t>
      </w:r>
    </w:p>
    <w:p>
      <w:r>
        <w:t>[00:02:16.070] easy we're not gonna have to be disney</w:t>
      </w:r>
    </w:p>
    <w:p>
      <w:r>
        <w:t>[00:02:16.080] easy we're not gonna have to be disney princesses oh i have to sneak</w:t>
      </w:r>
    </w:p>
    <w:p>
      <w:r>
        <w:t>[00:02:17.990] princesses oh i have to sneak</w:t>
      </w:r>
    </w:p>
    <w:p>
      <w:r>
        <w:t>[00:02:18.000] princesses oh i have to sneak guys being tall sucks oh my inventory is</w:t>
      </w:r>
    </w:p>
    <w:p>
      <w:r>
        <w:t>[00:02:20.470] guys being tall sucks oh my inventory is</w:t>
      </w:r>
    </w:p>
    <w:p>
      <w:r>
        <w:t>[00:02:20.480] guys being tall sucks oh my inventory is full of cobble</w:t>
      </w:r>
    </w:p>
    <w:p>
      <w:r>
        <w:t>[00:02:21.350] full of cobble</w:t>
      </w:r>
    </w:p>
    <w:p>
      <w:r>
        <w:t>[00:02:21.360] full of cobble i'm free we're gonna keep getting</w:t>
      </w:r>
    </w:p>
    <w:p>
      <w:r>
        <w:t>[00:02:23.030] i'm free we're gonna keep getting</w:t>
      </w:r>
    </w:p>
    <w:p>
      <w:r>
        <w:t>[00:02:23.040] i'm free we're gonna keep getting diamonds until the day we die</w:t>
      </w:r>
    </w:p>
    <w:p>
      <w:r>
        <w:t>[00:02:24.790] diamonds until the day we die</w:t>
      </w:r>
    </w:p>
    <w:p>
      <w:r>
        <w:t>[00:02:24.800] diamonds until the day we die i have to dig down to use these furnaces</w:t>
      </w:r>
    </w:p>
    <w:p>
      <w:r>
        <w:t>[00:02:26.790] i have to dig down to use these furnaces</w:t>
      </w:r>
    </w:p>
    <w:p>
      <w:r>
        <w:t>[00:02:26.800] i have to dig down to use these furnaces because i'm too far away</w:t>
      </w:r>
    </w:p>
    <w:p>
      <w:r>
        <w:t>[00:02:27.910] because i'm too far away</w:t>
      </w:r>
    </w:p>
    <w:p>
      <w:r>
        <w:t>[00:02:27.920] because i'm too far away if it makes you feel better i'm having a</w:t>
      </w:r>
    </w:p>
    <w:p>
      <w:r>
        <w:t>[00:02:29.270] if it makes you feel better i'm having a</w:t>
      </w:r>
    </w:p>
    <w:p>
      <w:r>
        <w:t>[00:02:29.280] if it makes you feel better i'm having a great time i'm glad you guys are having</w:t>
      </w:r>
    </w:p>
    <w:p>
      <w:r>
        <w:t>[00:02:31.110] great time i'm glad you guys are having</w:t>
      </w:r>
    </w:p>
    <w:p>
      <w:r>
        <w:t>[00:02:31.120] great time i'm glad you guys are having fun i'm literally suffering shrimp</w:t>
      </w:r>
    </w:p>
    <w:p>
      <w:r>
        <w:t>[00:02:32.949] fun i'm literally suffering shrimp</w:t>
      </w:r>
    </w:p>
    <w:p>
      <w:r>
        <w:t>[00:02:32.959] fun i'm literally suffering shrimp mining has never been so efficient</w:t>
      </w:r>
    </w:p>
    <w:p>
      <w:r>
        <w:t>[00:02:35.509] mining has never been so efficient</w:t>
      </w:r>
    </w:p>
    <w:p>
      <w:r>
        <w:t>[00:02:35.519] mining has never been so efficient i say that and then plop some diamonds</w:t>
      </w:r>
    </w:p>
    <w:p>
      <w:r>
        <w:t>[00:02:37.509] i say that and then plop some diamonds</w:t>
      </w:r>
    </w:p>
    <w:p>
      <w:r>
        <w:t>[00:02:37.519] i say that and then plop some diamonds right up in here we can build a base out</w:t>
      </w:r>
    </w:p>
    <w:p>
      <w:r>
        <w:t>[00:02:39.350] right up in here we can build a base out</w:t>
      </w:r>
    </w:p>
    <w:p>
      <w:r>
        <w:t>[00:02:39.360] right up in here we can build a base out of diamonds carl yeah how are you doing</w:t>
      </w:r>
    </w:p>
    <w:p>
      <w:r>
        <w:t>[00:02:41.270] of diamonds carl yeah how are you doing</w:t>
      </w:r>
    </w:p>
    <w:p>
      <w:r>
        <w:t>[00:02:41.280] of diamonds carl yeah how are you doing jimmy just mine and some iron with the</w:t>
      </w:r>
    </w:p>
    <w:p>
      <w:r>
        <w:t>[00:02:42.949] jimmy just mine and some iron with the</w:t>
      </w:r>
    </w:p>
    <w:p>
      <w:r>
        <w:t>[00:02:42.959] jimmy just mine and some iron with the giant enderman the enderman looks like a</w:t>
      </w:r>
    </w:p>
    <w:p>
      <w:r>
        <w:t>[00:02:44.550] giant enderman the enderman looks like a</w:t>
      </w:r>
    </w:p>
    <w:p>
      <w:r>
        <w:t>[00:02:44.560] giant enderman the enderman looks like a little toy</w:t>
      </w:r>
    </w:p>
    <w:p>
      <w:r>
        <w:t>[00:02:45.589] little toy</w:t>
      </w:r>
    </w:p>
    <w:p>
      <w:r>
        <w:t>[00:02:45.599] little toy ah lava oh he's gonna kill me my boy got</w:t>
      </w:r>
    </w:p>
    <w:p>
      <w:r>
        <w:t>[00:02:48.710] ah lava oh he's gonna kill me my boy got</w:t>
      </w:r>
    </w:p>
    <w:p>
      <w:r>
        <w:t>[00:02:48.720] ah lava oh he's gonna kill me my boy got a 25 stack you have 25 diamonds sorry 33</w:t>
      </w:r>
    </w:p>
    <w:p>
      <w:r>
        <w:t>[00:02:51.910] a 25 stack you have 25 diamonds sorry 33</w:t>
      </w:r>
    </w:p>
    <w:p>
      <w:r>
        <w:t>[00:02:51.920] a 25 stack you have 25 diamonds sorry 33 now</w:t>
      </w:r>
    </w:p>
    <w:p>
      <w:r>
        <w:t>[00:02:52.390] now</w:t>
      </w:r>
    </w:p>
    <w:p>
      <w:r>
        <w:t>[00:02:52.400] now oh oh oh i found more diamonds</w:t>
      </w:r>
    </w:p>
    <w:p>
      <w:r>
        <w:t>[00:02:55.990] oh oh oh i found more diamonds</w:t>
      </w:r>
    </w:p>
    <w:p>
      <w:r>
        <w:t>[00:02:56.000] oh oh oh i found more diamonds oh my god oh snap i just tear apart</w:t>
      </w:r>
    </w:p>
    <w:p>
      <w:r>
        <w:t>[00:02:59.990] oh my god oh snap i just tear apart</w:t>
      </w:r>
    </w:p>
    <w:p>
      <w:r>
        <w:t>[00:03:00.000] oh my god oh snap i just tear apart trees when i walk by them your boy's got</w:t>
      </w:r>
    </w:p>
    <w:p>
      <w:r>
        <w:t>[00:03:02.149] trees when i walk by them your boy's got</w:t>
      </w:r>
    </w:p>
    <w:p>
      <w:r>
        <w:t>[00:03:02.159] trees when i walk by them your boy's got 11 diamonds hello there yo i can just</w:t>
      </w:r>
    </w:p>
    <w:p>
      <w:r>
        <w:t>[00:03:06.149] 11 diamonds hello there yo i can just</w:t>
      </w:r>
    </w:p>
    <w:p>
      <w:r>
        <w:t>[00:03:06.159] 11 diamonds hello there yo i can just break into villagers homes what just</w:t>
      </w:r>
    </w:p>
    <w:p>
      <w:r>
        <w:t>[00:03:08.070] break into villagers homes what just</w:t>
      </w:r>
    </w:p>
    <w:p>
      <w:r>
        <w:t>[00:03:08.080] break into villagers homes what just happened why is it dark</w:t>
      </w:r>
    </w:p>
    <w:p>
      <w:r>
        <w:t>[00:03:09.270] happened why is it dark</w:t>
      </w:r>
    </w:p>
    <w:p>
      <w:r>
        <w:t>[00:03:09.280] happened why is it dark bro i'm about to mine like five obsidian</w:t>
      </w:r>
    </w:p>
    <w:p>
      <w:r>
        <w:t>[00:03:11.670] bro i'm about to mine like five obsidian</w:t>
      </w:r>
    </w:p>
    <w:p>
      <w:r>
        <w:t>[00:03:11.680] bro i'm about to mine like five obsidian at the same exact time</w:t>
      </w:r>
    </w:p>
    <w:p>
      <w:r>
        <w:t>[00:03:16.869] i didn't think that through very well</w:t>
      </w:r>
    </w:p>
    <w:p>
      <w:r>
        <w:t>[00:03:16.879] i didn't think that through very well here it is let's see it we're gonna get</w:t>
      </w:r>
    </w:p>
    <w:p>
      <w:r>
        <w:t>[00:03:18.630] here it is let's see it we're gonna get</w:t>
      </w:r>
    </w:p>
    <w:p>
      <w:r>
        <w:t>[00:03:18.640] here it is let's see it we're gonna get all of the obsidian in one hit</w:t>
      </w:r>
    </w:p>
    <w:p>
      <w:r>
        <w:t>[00:03:25.190] this is the hardest thing i've ever done</w:t>
      </w:r>
    </w:p>
    <w:p>
      <w:r>
        <w:t>[00:03:25.200] this is the hardest thing i've ever done in my entire life it fell in the lava</w:t>
      </w:r>
    </w:p>
    <w:p>
      <w:r>
        <w:t>[00:03:28.149] in my entire life it fell in the lava</w:t>
      </w:r>
    </w:p>
    <w:p>
      <w:r>
        <w:t>[00:03:28.159] in my entire life it fell in the lava i hate this this is so hard to move</w:t>
      </w:r>
    </w:p>
    <w:p>
      <w:r>
        <w:t>[00:03:30.390] i hate this this is so hard to move</w:t>
      </w:r>
    </w:p>
    <w:p>
      <w:r>
        <w:t>[00:03:30.400] i hate this this is so hard to move jimmy i'm coming up</w:t>
      </w:r>
    </w:p>
    <w:p>
      <w:r>
        <w:t>[00:03:31.990] jimmy i'm coming up</w:t>
      </w:r>
    </w:p>
    <w:p>
      <w:r>
        <w:t>[00:03:32.000] jimmy i'm coming up oh my gosh oh my god look at that golem</w:t>
      </w:r>
    </w:p>
    <w:p>
      <w:r>
        <w:t>[00:03:34.789] oh my gosh oh my god look at that golem</w:t>
      </w:r>
    </w:p>
    <w:p>
      <w:r>
        <w:t>[00:03:34.799] oh my gosh oh my god look at that golem let's do this</w:t>
      </w:r>
    </w:p>
    <w:p>
      <w:r>
        <w:t>[00:03:35.670] let's do this</w:t>
      </w:r>
    </w:p>
    <w:p>
      <w:r>
        <w:t>[00:03:35.680] let's do this look at your giant shovel too he's gonna</w:t>
      </w:r>
    </w:p>
    <w:p>
      <w:r>
        <w:t>[00:03:37.830] look at your giant shovel too he's gonna</w:t>
      </w:r>
    </w:p>
    <w:p>
      <w:r>
        <w:t>[00:03:37.840] look at your giant shovel too he's gonna come after you bro i ain't afraid of you</w:t>
      </w:r>
    </w:p>
    <w:p>
      <w:r>
        <w:t>[00:03:39.830] come after you bro i ain't afraid of you</w:t>
      </w:r>
    </w:p>
    <w:p>
      <w:r>
        <w:t>[00:03:39.840] come after you bro i ain't afraid of you i can't hit him you're not even touching</w:t>
      </w:r>
    </w:p>
    <w:p>
      <w:r>
        <w:t>[00:03:41.509] i can't hit him you're not even touching</w:t>
      </w:r>
    </w:p>
    <w:p>
      <w:r>
        <w:t>[00:03:41.519] i can't hit him you're not even touching him why did an enderman show up</w:t>
      </w:r>
    </w:p>
    <w:p>
      <w:r>
        <w:t>[00:03:43.430] him why did an enderman show up</w:t>
      </w:r>
    </w:p>
    <w:p>
      <w:r>
        <w:t>[00:03:43.440] him why did an enderman show up oh it's taller than me oh that's so</w:t>
      </w:r>
    </w:p>
    <w:p>
      <w:r>
        <w:t>[00:03:45.910] oh it's taller than me oh that's so</w:t>
      </w:r>
    </w:p>
    <w:p>
      <w:r>
        <w:t>[00:03:45.920] oh it's taller than me oh that's so terrifying</w:t>
      </w:r>
    </w:p>
    <w:p>
      <w:r>
        <w:t>[00:03:46.630] terrifying</w:t>
      </w:r>
    </w:p>
    <w:p>
      <w:r>
        <w:t>[00:03:46.640] terrifying don't look at it in the eyes they don't</w:t>
      </w:r>
    </w:p>
    <w:p>
      <w:r>
        <w:t>[00:03:48.229] don't look at it in the eyes they don't</w:t>
      </w:r>
    </w:p>
    <w:p>
      <w:r>
        <w:t>[00:03:48.239] don't look at it in the eyes they don't attack you oh my gosh</w:t>
      </w:r>
    </w:p>
    <w:p>
      <w:r>
        <w:t>[00:03:50.149] attack you oh my gosh</w:t>
      </w:r>
    </w:p>
    <w:p>
      <w:r>
        <w:t>[00:03:50.159] attack you oh my gosh the end of pearl is massive that pickaxe</w:t>
      </w:r>
    </w:p>
    <w:p>
      <w:r>
        <w:t>[00:03:52.390] the end of pearl is massive that pickaxe</w:t>
      </w:r>
    </w:p>
    <w:p>
      <w:r>
        <w:t>[00:03:52.400] the end of pearl is massive that pickaxe will never not be funny on you</w:t>
      </w:r>
    </w:p>
    <w:p>
      <w:r>
        <w:t>[00:03:54.229] will never not be funny on you</w:t>
      </w:r>
    </w:p>
    <w:p>
      <w:r>
        <w:t>[00:03:54.239] will never not be funny on you chris's pickaxe is bigger than you ah my</w:t>
      </w:r>
    </w:p>
    <w:p>
      <w:r>
        <w:t>[00:03:56.470] chris's pickaxe is bigger than you ah my</w:t>
      </w:r>
    </w:p>
    <w:p>
      <w:r>
        <w:t>[00:03:56.480] chris's pickaxe is bigger than you ah my pickaxe bigger</w:t>
      </w:r>
    </w:p>
    <w:p>
      <w:r>
        <w:t>[00:03:57.429] pickaxe bigger</w:t>
      </w:r>
    </w:p>
    <w:p>
      <w:r>
        <w:t>[00:03:57.439] pickaxe bigger whoa you've got the biggest pickaxe</w:t>
      </w:r>
    </w:p>
    <w:p>
      <w:r>
        <w:t>[00:03:59.670] whoa you've got the biggest pickaxe</w:t>
      </w:r>
    </w:p>
    <w:p>
      <w:r>
        <w:t>[00:03:59.680] whoa you've got the biggest pickaxe jimmy pickaxe boys</w:t>
      </w:r>
    </w:p>
    <w:p>
      <w:r>
        <w:t>[00:04:01.350] jimmy pickaxe boys</w:t>
      </w:r>
    </w:p>
    <w:p>
      <w:r>
        <w:t>[00:04:01.360] jimmy pickaxe boys look at carl's little small pickaxe carl</w:t>
      </w:r>
    </w:p>
    <w:p>
      <w:r>
        <w:t>[00:04:03.990] look at carl's little small pickaxe carl</w:t>
      </w:r>
    </w:p>
    <w:p>
      <w:r>
        <w:t>[00:04:04.000] look at carl's little small pickaxe carl has a tiny pickaxe</w:t>
      </w:r>
    </w:p>
    <w:p>
      <w:r>
        <w:t>[00:04:05.190] has a tiny pickaxe</w:t>
      </w:r>
    </w:p>
    <w:p>
      <w:r>
        <w:t>[00:04:05.200] has a tiny pickaxe mine's proportionate gentlemen we have</w:t>
      </w:r>
    </w:p>
    <w:p>
      <w:r>
        <w:t>[00:04:07.670] mine's proportionate gentlemen we have</w:t>
      </w:r>
    </w:p>
    <w:p>
      <w:r>
        <w:t>[00:04:07.680] mine's proportionate gentlemen we have 37 minutes left to beat the game where</w:t>
      </w:r>
    </w:p>
    <w:p>
      <w:r>
        <w:t>[00:04:10.149] 37 minutes left to beat the game where</w:t>
      </w:r>
    </w:p>
    <w:p>
      <w:r>
        <w:t>[00:04:10.159] 37 minutes left to beat the game where is our nether portal carl was in charge</w:t>
      </w:r>
    </w:p>
    <w:p>
      <w:r>
        <w:t>[00:04:12.149] is our nether portal carl was in charge</w:t>
      </w:r>
    </w:p>
    <w:p>
      <w:r>
        <w:t>[00:04:12.159] is our nether portal carl was in charge of that oh yeah chris let's play</w:t>
      </w:r>
    </w:p>
    <w:p>
      <w:r>
        <w:t>[00:04:13.429] of that oh yeah chris let's play</w:t>
      </w:r>
    </w:p>
    <w:p>
      <w:r>
        <w:t>[00:04:13.439] of that oh yeah chris let's play volleyball with the sheep</w:t>
      </w:r>
    </w:p>
    <w:p>
      <w:r>
        <w:t>[00:04:14.470] volleyball with the sheep</w:t>
      </w:r>
    </w:p>
    <w:p>
      <w:r>
        <w:t>[00:04:14.480] volleyball with the sheep all right oh chris chris chris</w:t>
      </w:r>
    </w:p>
    <w:p>
      <w:r>
        <w:t>[00:04:17.590] all right oh chris chris chris</w:t>
      </w:r>
    </w:p>
    <w:p>
      <w:r>
        <w:t>[00:04:17.600] all right oh chris chris chris oh stop chris turn around oh dear god</w:t>
      </w:r>
    </w:p>
    <w:p>
      <w:r>
        <w:t>[00:04:21.590] oh stop chris turn around oh dear god</w:t>
      </w:r>
    </w:p>
    <w:p>
      <w:r>
        <w:t>[00:04:21.600] oh stop chris turn around oh dear god i'll go to war go to work oh thank god</w:t>
      </w:r>
    </w:p>
    <w:p>
      <w:r>
        <w:t>[00:04:27.350] i'll go to war go to work oh thank god</w:t>
      </w:r>
    </w:p>
    <w:p>
      <w:r>
        <w:t>[00:04:27.360] i'll go to war go to work oh thank god sheep volleyball oh our volleyball died</w:t>
      </w:r>
    </w:p>
    <w:p>
      <w:r>
        <w:t>[00:04:30.629] sheep volleyball oh our volleyball died</w:t>
      </w:r>
    </w:p>
    <w:p>
      <w:r>
        <w:t>[00:04:30.639] sheep volleyball oh our volleyball died salmon girl watch out giant zombie carl</w:t>
      </w:r>
    </w:p>
    <w:p>
      <w:r>
        <w:t>[00:04:33.830] salmon girl watch out giant zombie carl</w:t>
      </w:r>
    </w:p>
    <w:p>
      <w:r>
        <w:t>[00:04:33.840] salmon girl watch out giant zombie carl the boys are coming oh god he's so large</w:t>
      </w:r>
    </w:p>
    <w:p>
      <w:r>
        <w:t>[00:04:36.710] the boys are coming oh god he's so large</w:t>
      </w:r>
    </w:p>
    <w:p>
      <w:r>
        <w:t>[00:04:36.720] the boys are coming oh god he's so large we have to find</w:t>
      </w:r>
    </w:p>
    <w:p>
      <w:r>
        <w:t>[00:04:37.590] we have to find</w:t>
      </w:r>
    </w:p>
    <w:p>
      <w:r>
        <w:t>[00:04:37.600] we have to find a lava pool the lava falls right here oh</w:t>
      </w:r>
    </w:p>
    <w:p>
      <w:r>
        <w:t>[00:04:40.550] a lava pool the lava falls right here oh</w:t>
      </w:r>
    </w:p>
    <w:p>
      <w:r>
        <w:t>[00:04:40.560] a lava pool the lava falls right here oh i almost fell in it oh my god i was</w:t>
      </w:r>
    </w:p>
    <w:p>
      <w:r>
        <w:t>[00:04:41.909] i almost fell in it oh my god i was</w:t>
      </w:r>
    </w:p>
    <w:p>
      <w:r>
        <w:t>[00:04:41.919] i almost fell in it oh my god i was about to say use your incredible sight</w:t>
      </w:r>
    </w:p>
    <w:p>
      <w:r>
        <w:t>[00:04:43.670] about to say use your incredible sight</w:t>
      </w:r>
    </w:p>
    <w:p>
      <w:r>
        <w:t>[00:04:43.680] about to say use your incredible sight you giant</w:t>
      </w:r>
    </w:p>
    <w:p>
      <w:r>
        <w:t>[00:04:46.070] you giant</w:t>
      </w:r>
    </w:p>
    <w:p>
      <w:r>
        <w:t>[00:04:46.080] you giant oh ah oh i like where your head's at</w:t>
      </w:r>
    </w:p>
    <w:p>
      <w:r>
        <w:t>[00:04:49.350] oh ah oh i like where your head's at</w:t>
      </w:r>
    </w:p>
    <w:p>
      <w:r>
        <w:t>[00:04:49.360] oh ah oh i like where your head's at oh carl we did it make the portal i'm</w:t>
      </w:r>
    </w:p>
    <w:p>
      <w:r>
        <w:t>[00:04:51.909] oh carl we did it make the portal i'm</w:t>
      </w:r>
    </w:p>
    <w:p>
      <w:r>
        <w:t>[00:04:51.919] oh carl we did it make the portal i'm confused do you guys want to be disney</w:t>
      </w:r>
    </w:p>
    <w:p>
      <w:r>
        <w:t>[00:04:53.350] confused do you guys want to be disney</w:t>
      </w:r>
    </w:p>
    <w:p>
      <w:r>
        <w:t>[00:04:53.360] confused do you guys want to be disney princesses</w:t>
      </w:r>
    </w:p>
    <w:p>
      <w:r>
        <w:t>[00:04:53.990] princesses</w:t>
      </w:r>
    </w:p>
    <w:p>
      <w:r>
        <w:t>[00:04:54.000] princesses we gotta go find water and find gravel</w:t>
      </w:r>
    </w:p>
    <w:p>
      <w:r>
        <w:t>[00:04:56.550] we gotta go find water and find gravel</w:t>
      </w:r>
    </w:p>
    <w:p>
      <w:r>
        <w:t>[00:04:56.560] we gotta go find water and find gravel guys come on</w:t>
      </w:r>
    </w:p>
    <w:p>
      <w:r>
        <w:t>[00:04:57.590] guys come on</w:t>
      </w:r>
    </w:p>
    <w:p>
      <w:r>
        <w:t>[00:04:57.600] guys come on all right carl i'm gonna light the</w:t>
      </w:r>
    </w:p>
    <w:p>
      <w:r>
        <w:t>[00:04:58.870] all right carl i'm gonna light the</w:t>
      </w:r>
    </w:p>
    <w:p>
      <w:r>
        <w:t>[00:04:58.880] all right carl i'm gonna light the portal let's do it</w:t>
      </w:r>
    </w:p>
    <w:p>
      <w:r>
        <w:t>[00:05:00.710] portal let's do it</w:t>
      </w:r>
    </w:p>
    <w:p>
      <w:r>
        <w:t>[00:05:00.720] portal let's do it let's go chris can you get in no we're</w:t>
      </w:r>
    </w:p>
    <w:p>
      <w:r>
        <w:t>[00:05:02.950] let's go chris can you get in no we're</w:t>
      </w:r>
    </w:p>
    <w:p>
      <w:r>
        <w:t>[00:05:02.960] let's go chris can you get in no we're gonna have to make it taller for us</w:t>
      </w:r>
    </w:p>
    <w:p>
      <w:r>
        <w:t>[00:05:04.710] gonna have to make it taller for us</w:t>
      </w:r>
    </w:p>
    <w:p>
      <w:r>
        <w:t>[00:05:04.720] gonna have to make it taller for us carl bye guys if me and chris tried to</w:t>
      </w:r>
    </w:p>
    <w:p>
      <w:r>
        <w:t>[00:05:07.029] carl bye guys if me and chris tried to</w:t>
      </w:r>
    </w:p>
    <w:p>
      <w:r>
        <w:t>[00:05:07.039] carl bye guys if me and chris tried to go through this portal</w:t>
      </w:r>
    </w:p>
    <w:p>
      <w:r>
        <w:t>[00:05:08.150] go through this portal</w:t>
      </w:r>
    </w:p>
    <w:p>
      <w:r>
        <w:t>[00:05:08.160] go through this portal nothing happens all right we can make it</w:t>
      </w:r>
    </w:p>
    <w:p>
      <w:r>
        <w:t>[00:05:09.830] nothing happens all right we can make it</w:t>
      </w:r>
    </w:p>
    <w:p>
      <w:r>
        <w:t>[00:05:09.840] nothing happens all right we can make it bigger i'm going to get us more obsidian</w:t>
      </w:r>
    </w:p>
    <w:p>
      <w:r>
        <w:t>[00:05:11.670] bigger i'm going to get us more obsidian</w:t>
      </w:r>
    </w:p>
    <w:p>
      <w:r>
        <w:t>[00:05:11.680] bigger i'm going to get us more obsidian i will do anything to find a bastion or</w:t>
      </w:r>
    </w:p>
    <w:p>
      <w:r>
        <w:t>[00:05:14.469] i will do anything to find a bastion or</w:t>
      </w:r>
    </w:p>
    <w:p>
      <w:r>
        <w:t>[00:05:14.479] i will do anything to find a bastion or a fortress</w:t>
      </w:r>
    </w:p>
    <w:p>
      <w:r>
        <w:t>[00:05:15.350] a fortress</w:t>
      </w:r>
    </w:p>
    <w:p>
      <w:r>
        <w:t>[00:05:15.360] a fortress why because you don't want to be a</w:t>
      </w:r>
    </w:p>
    <w:p>
      <w:r>
        <w:t>[00:05:16.390] why because you don't want to be a</w:t>
      </w:r>
    </w:p>
    <w:p>
      <w:r>
        <w:t>[00:05:16.400] why because you don't want to be a disney princess oh</w:t>
      </w:r>
    </w:p>
    <w:p>
      <w:r>
        <w:t>[00:05:18.710] disney princess oh</w:t>
      </w:r>
    </w:p>
    <w:p>
      <w:r>
        <w:t>[00:05:18.720] disney princess oh oh i found a bastion the second i said</w:t>
      </w:r>
    </w:p>
    <w:p>
      <w:r>
        <w:t>[00:05:20.790] oh i found a bastion the second i said</w:t>
      </w:r>
    </w:p>
    <w:p>
      <w:r>
        <w:t>[00:05:20.800] oh i found a bastion the second i said that it's got to come to at least here</w:t>
      </w:r>
    </w:p>
    <w:p>
      <w:r>
        <w:t>[00:05:22.790] that it's got to come to at least here</w:t>
      </w:r>
    </w:p>
    <w:p>
      <w:r>
        <w:t>[00:05:22.800] that it's got to come to at least here at least here all right light that light</w:t>
      </w:r>
    </w:p>
    <w:p>
      <w:r>
        <w:t>[00:05:25.350] at least here all right light that light</w:t>
      </w:r>
    </w:p>
    <w:p>
      <w:r>
        <w:t>[00:05:25.360] at least here all right light that light that candle</w:t>
      </w:r>
    </w:p>
    <w:p>
      <w:r>
        <w:t>[00:05:26.230] that candle</w:t>
      </w:r>
    </w:p>
    <w:p>
      <w:r>
        <w:t>[00:05:26.240] that candle yeah we did it hey carl i'm coming in</w:t>
      </w:r>
    </w:p>
    <w:p>
      <w:r>
        <w:t>[00:05:29.510] yeah we did it hey carl i'm coming in</w:t>
      </w:r>
    </w:p>
    <w:p>
      <w:r>
        <w:t>[00:05:29.520] yeah we did it hey carl i'm coming in hot</w:t>
      </w:r>
    </w:p>
    <w:p>
      <w:r>
        <w:t>[00:05:29.990] hot</w:t>
      </w:r>
    </w:p>
    <w:p>
      <w:r>
        <w:t>[00:05:30.000] hot what is this nether oh my god</w:t>
      </w:r>
    </w:p>
    <w:p>
      <w:r>
        <w:t>[00:05:33.830] what is this nether oh my god</w:t>
      </w:r>
    </w:p>
    <w:p>
      <w:r>
        <w:t>[00:05:33.840] what is this nether oh my god oh my god yeah we're disney princesses</w:t>
      </w:r>
    </w:p>
    <w:p>
      <w:r>
        <w:t>[00:05:36.469] oh my god yeah we're disney princesses</w:t>
      </w:r>
    </w:p>
    <w:p>
      <w:r>
        <w:t>[00:05:36.479] oh my god yeah we're disney princesses jimmy don't move</w:t>
      </w:r>
    </w:p>
    <w:p>
      <w:r>
        <w:t>[00:05:37.350] jimmy don't move</w:t>
      </w:r>
    </w:p>
    <w:p>
      <w:r>
        <w:t>[00:05:37.360] jimmy don't move i can't leave i'm stuck this hurts my</w:t>
      </w:r>
    </w:p>
    <w:p>
      <w:r>
        <w:t>[00:05:39.350] i can't leave i'm stuck this hurts my</w:t>
      </w:r>
    </w:p>
    <w:p>
      <w:r>
        <w:t>[00:05:39.360] i can't leave i'm stuck this hurts my head lead the way with your ginormous</w:t>
      </w:r>
    </w:p>
    <w:p>
      <w:r>
        <w:t>[00:05:41.270] head lead the way with your ginormous</w:t>
      </w:r>
    </w:p>
    <w:p>
      <w:r>
        <w:t>[00:05:41.280] head lead the way with your ginormous sword i guess</w:t>
      </w:r>
    </w:p>
    <w:p>
      <w:r>
        <w:t>[00:05:42.469] sword i guess</w:t>
      </w:r>
    </w:p>
    <w:p>
      <w:r>
        <w:t>[00:05:42.479] sword i guess this way let's do this thing that's so</w:t>
      </w:r>
    </w:p>
    <w:p>
      <w:r>
        <w:t>[00:05:45.270] this way let's do this thing that's so</w:t>
      </w:r>
    </w:p>
    <w:p>
      <w:r>
        <w:t>[00:05:45.280] this way let's do this thing that's so wild it looks like you're flying across</w:t>
      </w:r>
    </w:p>
    <w:p>
      <w:r>
        <w:t>[00:05:47.350] wild it looks like you're flying across</w:t>
      </w:r>
    </w:p>
    <w:p>
      <w:r>
        <w:t>[00:05:47.360] wild it looks like you're flying across it get hit by a backbone</w:t>
      </w:r>
    </w:p>
    <w:p>
      <w:r>
        <w:t>[00:05:48.950] it get hit by a backbone</w:t>
      </w:r>
    </w:p>
    <w:p>
      <w:r>
        <w:t>[00:05:48.960] it get hit by a backbone get away you ugly thing oh ah</w:t>
      </w:r>
    </w:p>
    <w:p>
      <w:r>
        <w:t>[00:05:52.230] get away you ugly thing oh ah</w:t>
      </w:r>
    </w:p>
    <w:p>
      <w:r>
        <w:t>[00:05:52.240] get away you ugly thing oh ah lava fell on me oh god please find a</w:t>
      </w:r>
    </w:p>
    <w:p>
      <w:r>
        <w:t>[00:05:54.550] lava fell on me oh god please find a</w:t>
      </w:r>
    </w:p>
    <w:p>
      <w:r>
        <w:t>[00:05:54.560] lava fell on me oh god please find a fortress and get me some blaze rods</w:t>
      </w:r>
    </w:p>
    <w:p>
      <w:r>
        <w:t>[00:05:56.469] fortress and get me some blaze rods</w:t>
      </w:r>
    </w:p>
    <w:p>
      <w:r>
        <w:t>[00:05:56.479] fortress and get me some blaze rods the zombie pigmen are going after me</w:t>
      </w:r>
    </w:p>
    <w:p>
      <w:r>
        <w:t>[00:05:58.070] the zombie pigmen are going after me</w:t>
      </w:r>
    </w:p>
    <w:p>
      <w:r>
        <w:t>[00:05:58.080] the zombie pigmen are going after me they're giant swords</w:t>
      </w:r>
    </w:p>
    <w:p>
      <w:r>
        <w:t>[00:05:59.510] they're giant swords</w:t>
      </w:r>
    </w:p>
    <w:p>
      <w:r>
        <w:t>[00:05:59.520] they're giant swords i need ender pearls so bad 15 minutes</w:t>
      </w:r>
    </w:p>
    <w:p>
      <w:r>
        <w:t>[00:06:02.150] i need ender pearls so bad 15 minutes</w:t>
      </w:r>
    </w:p>
    <w:p>
      <w:r>
        <w:t>[00:06:02.160] i need ender pearls so bad 15 minutes remain</w:t>
      </w:r>
    </w:p>
    <w:p>
      <w:r>
        <w:t>[00:06:02.950] remain</w:t>
      </w:r>
    </w:p>
    <w:p>
      <w:r>
        <w:t>[00:06:02.960] remain what i'm looking for some gold guys gold</w:t>
      </w:r>
    </w:p>
    <w:p>
      <w:r>
        <w:t>[00:06:05.670] what i'm looking for some gold guys gold</w:t>
      </w:r>
    </w:p>
    <w:p>
      <w:r>
        <w:t>[00:06:05.680] what i'm looking for some gold guys gold i tell you</w:t>
      </w:r>
    </w:p>
    <w:p>
      <w:r>
        <w:t>[00:06:06.550] i tell you</w:t>
      </w:r>
    </w:p>
    <w:p>
      <w:r>
        <w:t>[00:06:06.560] i tell you i'm still large and can't do anything i</w:t>
      </w:r>
    </w:p>
    <w:p>
      <w:r>
        <w:t>[00:06:09.350] i'm still large and can't do anything i</w:t>
      </w:r>
    </w:p>
    <w:p>
      <w:r>
        <w:t>[00:06:09.360] i'm still large and can't do anything i can't move very well</w:t>
      </w:r>
    </w:p>
    <w:p>
      <w:r>
        <w:t>[00:06:11.110] can't move very well</w:t>
      </w:r>
    </w:p>
    <w:p>
      <w:r>
        <w:t>[00:06:11.120] can't move very well what am i to do it's hard being a big</w:t>
      </w:r>
    </w:p>
    <w:p>
      <w:r>
        <w:t>[00:06:13.830] what am i to do it's hard being a big</w:t>
      </w:r>
    </w:p>
    <w:p>
      <w:r>
        <w:t>[00:06:13.840] what am i to do it's hard being a big boy</w:t>
      </w:r>
    </w:p>
    <w:p>
      <w:r>
        <w:t>[00:06:14.469] boy</w:t>
      </w:r>
    </w:p>
    <w:p>
      <w:r>
        <w:t>[00:06:14.479] boy i'm gonna have to be a disney princess</w:t>
      </w:r>
    </w:p>
    <w:p>
      <w:r>
        <w:t>[00:06:16.150] i'm gonna have to be a disney princess</w:t>
      </w:r>
    </w:p>
    <w:p>
      <w:r>
        <w:t>[00:06:16.160] i'm gonna have to be a disney princess because i can't move my chunky minecraft</w:t>
      </w:r>
    </w:p>
    <w:p>
      <w:r>
        <w:t>[00:06:18.469] because i can't move my chunky minecraft</w:t>
      </w:r>
    </w:p>
    <w:p>
      <w:r>
        <w:t>[00:06:18.479] because i can't move my chunky minecraft body around</w:t>
      </w:r>
    </w:p>
    <w:p>
      <w:r>
        <w:t>[00:06:20.710] body around</w:t>
      </w:r>
    </w:p>
    <w:p>
      <w:r>
        <w:t>[00:06:20.720] body around oh the cast no it's so</w:t>
      </w:r>
    </w:p>
    <w:p>
      <w:r>
        <w:t>[00:06:24.070] oh the cast no it's so</w:t>
      </w:r>
    </w:p>
    <w:p>
      <w:r>
        <w:t>[00:06:24.080] oh the cast no it's so large the nether is so terrifying why</w:t>
      </w:r>
    </w:p>
    <w:p>
      <w:r>
        <w:t>[00:06:26.390] large the nether is so terrifying why</w:t>
      </w:r>
    </w:p>
    <w:p>
      <w:r>
        <w:t>[00:06:26.400] large the nether is so terrifying why they gotta make them bigger that makes</w:t>
      </w:r>
    </w:p>
    <w:p>
      <w:r>
        <w:t>[00:06:27.830] they gotta make them bigger that makes</w:t>
      </w:r>
    </w:p>
    <w:p>
      <w:r>
        <w:t>[00:06:27.840] they gotta make them bigger that makes them scarier oh wait i think i found it</w:t>
      </w:r>
    </w:p>
    <w:p>
      <w:r>
        <w:t>[00:06:30.309] them scarier oh wait i think i found it</w:t>
      </w:r>
    </w:p>
    <w:p>
      <w:r>
        <w:t>[00:06:30.319] them scarier oh wait i think i found it i found it okay guys i got the pearls ah</w:t>
      </w:r>
    </w:p>
    <w:p>
      <w:r>
        <w:t>[00:06:34.230] i found it okay guys i got the pearls ah</w:t>
      </w:r>
    </w:p>
    <w:p>
      <w:r>
        <w:t>[00:06:34.240] i found it okay guys i got the pearls ah i'm too big to go through and there's</w:t>
      </w:r>
    </w:p>
    <w:p>
      <w:r>
        <w:t>[00:06:35.749] i'm too big to go through and there's</w:t>
      </w:r>
    </w:p>
    <w:p>
      <w:r>
        <w:t>[00:06:35.759] i'm too big to go through and there's lava on top of it oh</w:t>
      </w:r>
    </w:p>
    <w:p>
      <w:r>
        <w:t>[00:06:37.270] lava on top of it oh</w:t>
      </w:r>
    </w:p>
    <w:p>
      <w:r>
        <w:t>[00:06:37.280] lava on top of it oh giant magma cube has noticed me jimmy is</w:t>
      </w:r>
    </w:p>
    <w:p>
      <w:r>
        <w:t>[00:06:39.830] giant magma cube has noticed me jimmy is</w:t>
      </w:r>
    </w:p>
    <w:p>
      <w:r>
        <w:t>[00:06:39.840] giant magma cube has noticed me jimmy is this what it's like being so freakishly</w:t>
      </w:r>
    </w:p>
    <w:p>
      <w:r>
        <w:t>[00:06:41.590] this what it's like being so freakishly</w:t>
      </w:r>
    </w:p>
    <w:p>
      <w:r>
        <w:t>[00:06:41.600] this what it's like being so freakishly tall all the time</w:t>
      </w:r>
    </w:p>
    <w:p>
      <w:r>
        <w:t>[00:06:42.629] tall all the time</w:t>
      </w:r>
    </w:p>
    <w:p>
      <w:r>
        <w:t>[00:06:42.639] tall all the time yes is this how shaq feels i'm going</w:t>
      </w:r>
    </w:p>
    <w:p>
      <w:r>
        <w:t>[00:06:45.430] yes is this how shaq feels i'm going</w:t>
      </w:r>
    </w:p>
    <w:p>
      <w:r>
        <w:t>[00:06:45.440] yes is this how shaq feels i'm going crazy mode oh my god blazes are shooting</w:t>
      </w:r>
    </w:p>
    <w:p>
      <w:r>
        <w:t>[00:06:48.150] crazy mode oh my god blazes are shooting</w:t>
      </w:r>
    </w:p>
    <w:p>
      <w:r>
        <w:t>[00:06:48.160] crazy mode oh my god blazes are shooting ah why is everything attacking me</w:t>
      </w:r>
    </w:p>
    <w:p>
      <w:r>
        <w:t>[00:06:51.909] ah why is everything attacking me</w:t>
      </w:r>
    </w:p>
    <w:p>
      <w:r>
        <w:t>[00:06:51.919] ah why is everything attacking me oh my god there's so many things here to</w:t>
      </w:r>
    </w:p>
    <w:p>
      <w:r>
        <w:t>[00:06:55.189] oh my god there's so many things here to</w:t>
      </w:r>
    </w:p>
    <w:p>
      <w:r>
        <w:t>[00:06:55.199] oh my god there's so many things here to kill me</w:t>
      </w:r>
    </w:p>
    <w:p>
      <w:r>
        <w:t>[00:06:55.909] kill me</w:t>
      </w:r>
    </w:p>
    <w:p>
      <w:r>
        <w:t>[00:06:55.919] kill me and they're all freakishly large hey</w:t>
      </w:r>
    </w:p>
    <w:p>
      <w:r>
        <w:t>[00:06:58.230] and they're all freakishly large hey</w:t>
      </w:r>
    </w:p>
    <w:p>
      <w:r>
        <w:t>[00:06:58.240] and they're all freakishly large hey chris where are you i found it</w:t>
      </w:r>
    </w:p>
    <w:p>
      <w:r>
        <w:t>[00:06:59.990] chris where are you i found it</w:t>
      </w:r>
    </w:p>
    <w:p>
      <w:r>
        <w:t>[00:07:00.000] chris where are you i found it i'm trying so hard there's no chance i'm</w:t>
      </w:r>
    </w:p>
    <w:p>
      <w:r>
        <w:t>[00:07:03.110] i'm trying so hard there's no chance i'm</w:t>
      </w:r>
    </w:p>
    <w:p>
      <w:r>
        <w:t>[00:07:03.120] i'm trying so hard there's no chance i'm a disney princess</w:t>
      </w:r>
    </w:p>
    <w:p>
      <w:r>
        <w:t>[00:07:04.070] a disney princess</w:t>
      </w:r>
    </w:p>
    <w:p>
      <w:r>
        <w:t>[00:07:04.080] a disney princess that's okay i have fire resistance and</w:t>
      </w:r>
    </w:p>
    <w:p>
      <w:r>
        <w:t>[00:07:05.670] that's okay i have fire resistance and</w:t>
      </w:r>
    </w:p>
    <w:p>
      <w:r>
        <w:t>[00:07:05.680] that's okay i have fire resistance and i'm here hey come to me</w:t>
      </w:r>
    </w:p>
    <w:p>
      <w:r>
        <w:t>[00:07:07.350] i'm here hey come to me</w:t>
      </w:r>
    </w:p>
    <w:p>
      <w:r>
        <w:t>[00:07:07.360] i'm here hey come to me i see you oh my god i'm throwing a fire</w:t>
      </w:r>
    </w:p>
    <w:p>
      <w:r>
        <w:t>[00:07:10.150] i see you oh my god i'm throwing a fire</w:t>
      </w:r>
    </w:p>
    <w:p>
      <w:r>
        <w:t>[00:07:10.160] i see you oh my god i'm throwing a fire resistance at you oh my god now there's</w:t>
      </w:r>
    </w:p>
    <w:p>
      <w:r>
        <w:t>[00:07:11.749] resistance at you oh my god now there's</w:t>
      </w:r>
    </w:p>
    <w:p>
      <w:r>
        <w:t>[00:07:11.759] resistance at you oh my god now there's a gas</w:t>
      </w:r>
    </w:p>
    <w:p>
      <w:r>
        <w:t>[00:07:12.390] a gas</w:t>
      </w:r>
    </w:p>
    <w:p>
      <w:r>
        <w:t>[00:07:12.400] a gas okay i just threw one oh god oh god my</w:t>
      </w:r>
    </w:p>
    <w:p>
      <w:r>
        <w:t>[00:07:15.110] okay i just threw one oh god oh god my</w:t>
      </w:r>
    </w:p>
    <w:p>
      <w:r>
        <w:t>[00:07:15.120] okay i just threw one oh god oh god my inventory</w:t>
      </w:r>
    </w:p>
    <w:p>
      <w:r>
        <w:t>[00:07:16.550] inventory</w:t>
      </w:r>
    </w:p>
    <w:p>
      <w:r>
        <w:t>[00:07:16.560] inventory i'm hitting the chug jug okay let's get</w:t>
      </w:r>
    </w:p>
    <w:p>
      <w:r>
        <w:t>[00:07:18.950] i'm hitting the chug jug okay let's get</w:t>
      </w:r>
    </w:p>
    <w:p>
      <w:r>
        <w:t>[00:07:18.960] i'm hitting the chug jug okay let's get these blaze meisters</w:t>
      </w:r>
    </w:p>
    <w:p>
      <w:r>
        <w:t>[00:07:20.230] these blaze meisters</w:t>
      </w:r>
    </w:p>
    <w:p>
      <w:r>
        <w:t>[00:07:20.240] these blaze meisters why is there a giant oh my god giant</w:t>
      </w:r>
    </w:p>
    <w:p>
      <w:r>
        <w:t>[00:07:22.309] why is there a giant oh my god giant</w:t>
      </w:r>
    </w:p>
    <w:p>
      <w:r>
        <w:t>[00:07:22.319] why is there a giant oh my god giant blaze oh he's shooting giant bombs</w:t>
      </w:r>
    </w:p>
    <w:p>
      <w:r>
        <w:t>[00:07:30.390] oh another blaze rod under my belt</w:t>
      </w:r>
    </w:p>
    <w:p>
      <w:r>
        <w:t>[00:07:30.400] oh another blaze rod under my belt [Music]</w:t>
      </w:r>
    </w:p>
    <w:p>
      <w:r>
        <w:t>[00:07:31.909] [Music]</w:t>
      </w:r>
    </w:p>
    <w:p>
      <w:r>
        <w:t>[00:07:31.919] [Music] the zombie pigmen are coming after me</w:t>
      </w:r>
    </w:p>
    <w:p>
      <w:r>
        <w:t>[00:07:35.110] the zombie pigmen are coming after me</w:t>
      </w:r>
    </w:p>
    <w:p>
      <w:r>
        <w:t>[00:07:35.120] the zombie pigmen are coming after me five minutes gentlemen hold your horse</w:t>
      </w:r>
    </w:p>
    <w:p>
      <w:r>
        <w:t>[00:07:37.589] five minutes gentlemen hold your horse</w:t>
      </w:r>
    </w:p>
    <w:p>
      <w:r>
        <w:t>[00:07:37.599] five minutes gentlemen hold your horse jimmy take the gold</w:t>
      </w:r>
    </w:p>
    <w:p>
      <w:r>
        <w:t>[00:07:39.510] jimmy take the gold</w:t>
      </w:r>
    </w:p>
    <w:p>
      <w:r>
        <w:t>[00:07:39.520] jimmy take the gold take the gold i thought if you give them</w:t>
      </w:r>
    </w:p>
    <w:p>
      <w:r>
        <w:t>[00:07:41.510] take the gold i thought if you give them</w:t>
      </w:r>
    </w:p>
    <w:p>
      <w:r>
        <w:t>[00:07:41.520] take the gold i thought if you give them gold they're nice</w:t>
      </w:r>
    </w:p>
    <w:p>
      <w:r>
        <w:t>[00:07:42.550] gold they're nice</w:t>
      </w:r>
    </w:p>
    <w:p>
      <w:r>
        <w:t>[00:07:42.560] gold they're nice okay i have enough please rods chris</w:t>
      </w:r>
    </w:p>
    <w:p>
      <w:r>
        <w:t>[00:07:44.150] okay i have enough please rods chris</w:t>
      </w:r>
    </w:p>
    <w:p>
      <w:r>
        <w:t>[00:07:44.160] okay i have enough please rods chris where are you every time i move</w:t>
      </w:r>
    </w:p>
    <w:p>
      <w:r>
        <w:t>[00:07:45.749] where are you every time i move</w:t>
      </w:r>
    </w:p>
    <w:p>
      <w:r>
        <w:t>[00:07:45.759] where are you every time i move there's a thousand pigmen there what do</w:t>
      </w:r>
    </w:p>
    <w:p>
      <w:r>
        <w:t>[00:07:47.990] there's a thousand pigmen there what do</w:t>
      </w:r>
    </w:p>
    <w:p>
      <w:r>
        <w:t>[00:07:48.000] there's a thousand pigmen there what do i okay you know what</w:t>
      </w:r>
    </w:p>
    <w:p>
      <w:r>
        <w:t>[00:07:49.189] i okay you know what</w:t>
      </w:r>
    </w:p>
    <w:p>
      <w:r>
        <w:t>[00:07:49.199] i okay you know what kill me chris i have the eyes of ender</w:t>
      </w:r>
    </w:p>
    <w:p>
      <w:r>
        <w:t>[00:07:52.710] kill me chris i have the eyes of ender</w:t>
      </w:r>
    </w:p>
    <w:p>
      <w:r>
        <w:t>[00:07:52.720] kill me chris i have the eyes of ender we can do this oh i got disconnected</w:t>
      </w:r>
    </w:p>
    <w:p>
      <w:r>
        <w:t>[00:07:56.950] we can do this oh i got disconnected</w:t>
      </w:r>
    </w:p>
    <w:p>
      <w:r>
        <w:t>[00:07:56.960] we can do this oh i got disconnected no ready okay this direction this way</w:t>
      </w:r>
    </w:p>
    <w:p>
      <w:r>
        <w:t>[00:08:00.150] no ready okay this direction this way</w:t>
      </w:r>
    </w:p>
    <w:p>
      <w:r>
        <w:t>[00:08:00.160] no ready okay this direction this way come on carl you're so slow hey carl</w:t>
      </w:r>
    </w:p>
    <w:p>
      <w:r>
        <w:t>[00:08:03.189] come on carl you're so slow hey carl</w:t>
      </w:r>
    </w:p>
    <w:p>
      <w:r>
        <w:t>[00:08:03.199] come on carl you're so slow hey carl you guys go without me i'm cranking up</w:t>
      </w:r>
    </w:p>
    <w:p>
      <w:r>
        <w:t>[00:08:05.189] you guys go without me i'm cranking up</w:t>
      </w:r>
    </w:p>
    <w:p>
      <w:r>
        <w:t>[00:08:05.199] you guys go without me i'm cranking up the heat we're doing this</w:t>
      </w:r>
    </w:p>
    <w:p>
      <w:r>
        <w:t>[00:08:06.710] the heat we're doing this</w:t>
      </w:r>
    </w:p>
    <w:p>
      <w:r>
        <w:t>[00:08:06.720] the heat we're doing this go go go go we're doing this dream style</w:t>
      </w:r>
    </w:p>
    <w:p>
      <w:r>
        <w:t>[00:08:09.189] go go go go we're doing this dream style</w:t>
      </w:r>
    </w:p>
    <w:p>
      <w:r>
        <w:t>[00:08:09.199] go go go go we're doing this dream style speed run go</w:t>
      </w:r>
    </w:p>
    <w:p>
      <w:r>
        <w:t>[00:08:10.550] speed run go</w:t>
      </w:r>
    </w:p>
    <w:p>
      <w:r>
        <w:t>[00:08:10.560] speed run go yeah they can't even load the chunks as</w:t>
      </w:r>
    </w:p>
    <w:p>
      <w:r>
        <w:t>[00:08:13.189] yeah they can't even load the chunks as</w:t>
      </w:r>
    </w:p>
    <w:p>
      <w:r>
        <w:t>[00:08:13.199] yeah they can't even load the chunks as fast as i'm running we're running faster</w:t>
      </w:r>
    </w:p>
    <w:p>
      <w:r>
        <w:t>[00:08:15.270] fast as i'm running we're running faster</w:t>
      </w:r>
    </w:p>
    <w:p>
      <w:r>
        <w:t>[00:08:15.280] fast as i'm running we're running faster than the chugs</w:t>
      </w:r>
    </w:p>
    <w:p>
      <w:r>
        <w:t>[00:08:16.150] than the chugs</w:t>
      </w:r>
    </w:p>
    <w:p>
      <w:r>
        <w:t>[00:08:16.160] than the chugs we're going to the end i don't care two</w:t>
      </w:r>
    </w:p>
    <w:p>
      <w:r>
        <w:t>[00:08:18.790] we're going to the end i don't care two</w:t>
      </w:r>
    </w:p>
    <w:p>
      <w:r>
        <w:t>[00:08:18.800] we're going to the end i don't care two minutes speed run</w:t>
      </w:r>
    </w:p>
    <w:p>
      <w:r>
        <w:t>[00:08:19.990] minutes speed run</w:t>
      </w:r>
    </w:p>
    <w:p>
      <w:r>
        <w:t>[00:08:20.000] minutes speed run believers okay i'm throwing another one</w:t>
      </w:r>
    </w:p>
    <w:p>
      <w:r>
        <w:t>[00:08:23.430] believers okay i'm throwing another one</w:t>
      </w:r>
    </w:p>
    <w:p>
      <w:r>
        <w:t>[00:08:23.440] believers okay i'm throwing another one i'm too big i didn't see what direction</w:t>
      </w:r>
    </w:p>
    <w:p>
      <w:r>
        <w:t>[00:08:24.869] i'm too big i didn't see what direction</w:t>
      </w:r>
    </w:p>
    <w:p>
      <w:r>
        <w:t>[00:08:24.879] i'm too big i didn't see what direction it went in let me crank it down a second</w:t>
      </w:r>
    </w:p>
    <w:p>
      <w:r>
        <w:t>[00:08:26.390] it went in let me crank it down a second</w:t>
      </w:r>
    </w:p>
    <w:p>
      <w:r>
        <w:t>[00:08:26.400] it went in let me crank it down a second five</w:t>
      </w:r>
    </w:p>
    <w:p>
      <w:r>
        <w:t>[00:08:27.110] five</w:t>
      </w:r>
    </w:p>
    <w:p>
      <w:r>
        <w:t>[00:08:27.120] five come on four through the jungle three</w:t>
      </w:r>
    </w:p>
    <w:p>
      <w:r>
        <w:t>[00:08:30.390] come on four through the jungle three</w:t>
      </w:r>
    </w:p>
    <w:p>
      <w:r>
        <w:t>[00:08:30.400] come on four through the jungle three we can jump on trees one it doesn't</w:t>
      </w:r>
    </w:p>
    <w:p>
      <w:r>
        <w:t>[00:08:33.670] we can jump on trees one it doesn't</w:t>
      </w:r>
    </w:p>
    <w:p>
      <w:r>
        <w:t>[00:08:33.680] we can jump on trees one it doesn't matter guys</w:t>
      </w:r>
    </w:p>
    <w:p>
      <w:r>
        <w:t>[00:08:34.709] matter guys</w:t>
      </w:r>
    </w:p>
    <w:p>
      <w:r>
        <w:t>[00:08:34.719] matter guys sadly we did not beat minecraft in one</w:t>
      </w:r>
    </w:p>
    <w:p>
      <w:r>
        <w:t>[00:08:38.829] sadly we did not beat minecraft in one</w:t>
      </w:r>
    </w:p>
    <w:p>
      <w:r>
        <w:t>[00:08:38.839] sadly we did not beat minecraft in one hour</w:t>
      </w:r>
    </w:p>
    <w:p>
      <w:r>
        <w:t>[00:08:40.870] hour</w:t>
      </w:r>
    </w:p>
    <w:p>
      <w:r>
        <w:t>[00:08:40.880] hour no no we are now here at walmart i want</w:t>
      </w:r>
    </w:p>
    <w:p>
      <w:r>
        <w:t>[00:08:44.550] no no we are now here at walmart i want</w:t>
      </w:r>
    </w:p>
    <w:p>
      <w:r>
        <w:t>[00:08:44.560] no no we are now here at walmart i want to go home</w:t>
      </w:r>
    </w:p>
    <w:p>
      <w:r>
        <w:t>[00:08:46.389] to go home</w:t>
      </w:r>
    </w:p>
    <w:p>
      <w:r>
        <w:t>[00:08:46.399] to go home i don't know i guess to complete the</w:t>
      </w:r>
    </w:p>
    <w:p>
      <w:r>
        <w:t>[00:08:48.550] i don't know i guess to complete the</w:t>
      </w:r>
    </w:p>
    <w:p>
      <w:r>
        <w:t>[00:08:48.560] i don't know i guess to complete the challenge we have to buy one thing so</w:t>
      </w:r>
    </w:p>
    <w:p>
      <w:r>
        <w:t>[00:08:50.310] challenge we have to buy one thing so</w:t>
      </w:r>
    </w:p>
    <w:p>
      <w:r>
        <w:t>[00:08:50.320] challenge we have to buy one thing so let's buy some</w:t>
      </w:r>
    </w:p>
    <w:p>
      <w:r>
        <w:t>[00:08:51.350] let's buy some</w:t>
      </w:r>
    </w:p>
    <w:p>
      <w:r>
        <w:t>[00:08:51.360] let's buy some green pineapple plastic is pineapple</w:t>
      </w:r>
    </w:p>
    <w:p>
      <w:r>
        <w:t>[00:08:54.470] green pineapple plastic is pineapple</w:t>
      </w:r>
    </w:p>
    <w:p>
      <w:r>
        <w:t>[00:08:54.480] green pineapple plastic is pineapple green</w:t>
      </w:r>
    </w:p>
    <w:p>
      <w:r>
        <w:t>[00:08:55.910] green</w:t>
      </w:r>
    </w:p>
    <w:p>
      <w:r>
        <w:t>[00:08:55.920] green uh did anyone bring their wallet no</w:t>
      </w:r>
    </w:p>
    <w:p>
      <w:r>
        <w:t>[00:08:58.990] uh did anyone bring their wallet no</w:t>
      </w:r>
    </w:p>
    <w:p>
      <w:r>
        <w:t>[00:08:59.000] uh did anyone bring their wallet no stampede</w:t>
      </w:r>
    </w:p>
    <w:p>
      <w:r>
        <w:br w:type="page"/>
      </w:r>
    </w:p>
    <w:p>
      <w:pPr>
        <w:pStyle w:val="Heading2"/>
      </w:pPr>
      <w:r>
        <w:t>Video Title: Minecraft with Ultra Realistic Graphics!</w:t>
      </w:r>
    </w:p>
    <w:p>
      <w:r>
        <w:t>------------------------------------------------------------</w:t>
      </w:r>
    </w:p>
    <w:p>
      <w:r>
        <w:t>[00:00:01.550] in today's video we're going to be</w:t>
      </w:r>
    </w:p>
    <w:p>
      <w:r>
        <w:t>[00:00:01.560] in today's video we're going to be rating different Graphics from the</w:t>
      </w:r>
    </w:p>
    <w:p>
      <w:r>
        <w:t>[00:00:03.350] rating different Graphics from the</w:t>
      </w:r>
    </w:p>
    <w:p>
      <w:r>
        <w:t>[00:00:03.360] rating different Graphics from the absolute worst texture packs all the way</w:t>
      </w:r>
    </w:p>
    <w:p>
      <w:r>
        <w:t>[00:00:05.390] absolute worst texture packs all the way</w:t>
      </w:r>
    </w:p>
    <w:p>
      <w:r>
        <w:t>[00:00:05.400] absolute worst texture packs all the way up to the most hyper realistic Graphics</w:t>
      </w:r>
    </w:p>
    <w:p>
      <w:r>
        <w:t>[00:00:07.590] up to the most hyper realistic Graphics</w:t>
      </w:r>
    </w:p>
    <w:p>
      <w:r>
        <w:t>[00:00:07.600] up to the most hyper realistic Graphics imaginable it'll be like we're there and</w:t>
      </w:r>
    </w:p>
    <w:p>
      <w:r>
        <w:t>[00:00:09.629] imaginable it'll be like we're there and</w:t>
      </w:r>
    </w:p>
    <w:p>
      <w:r>
        <w:t>[00:00:09.639] imaginable it'll be like we're there and we're going to kick things off with the</w:t>
      </w:r>
    </w:p>
    <w:p>
      <w:r>
        <w:t>[00:00:11.070] we're going to kick things off with the</w:t>
      </w:r>
    </w:p>
    <w:p>
      <w:r>
        <w:t>[00:00:11.080] we're going to kick things off with the worst graphics you've ever</w:t>
      </w:r>
    </w:p>
    <w:p>
      <w:r>
        <w:t>[00:00:13.070] worst graphics you've ever</w:t>
      </w:r>
    </w:p>
    <w:p>
      <w:r>
        <w:t>[00:00:13.080] worst graphics you've ever seen wao welcome to the world's dumbest</w:t>
      </w:r>
    </w:p>
    <w:p>
      <w:r>
        <w:t>[00:00:17.230] seen wao welcome to the world's dumbest</w:t>
      </w:r>
    </w:p>
    <w:p>
      <w:r>
        <w:t>[00:00:17.240] seen wao welcome to the world's dumbest graphic wait it hurts my brain oh my</w:t>
      </w:r>
    </w:p>
    <w:p>
      <w:r>
        <w:t>[00:00:20.029] graphic wait it hurts my brain oh my</w:t>
      </w:r>
    </w:p>
    <w:p>
      <w:r>
        <w:t>[00:00:20.039] graphic wait it hurts my brain oh my gosh I'm going to throw up wait look at</w:t>
      </w:r>
    </w:p>
    <w:p>
      <w:r>
        <w:t>[00:00:22.029] gosh I'm going to throw up wait look at</w:t>
      </w:r>
    </w:p>
    <w:p>
      <w:r>
        <w:t>[00:00:22.039] gosh I'm going to throw up wait look at how the villagers look all of the</w:t>
      </w:r>
    </w:p>
    <w:p>
      <w:r>
        <w:t>[00:00:23.670] how the villagers look all of the</w:t>
      </w:r>
    </w:p>
    <w:p>
      <w:r>
        <w:t>[00:00:23.680] how the villagers look all of the animals look like they've seen something</w:t>
      </w:r>
    </w:p>
    <w:p>
      <w:r>
        <w:t>[00:00:25.630] animals look like they've seen something</w:t>
      </w:r>
    </w:p>
    <w:p>
      <w:r>
        <w:t>[00:00:25.640] animals look like they've seen something super bad this cow looks bewildered</w:t>
      </w:r>
    </w:p>
    <w:p>
      <w:r>
        <w:t>[00:00:34.229] Jimmy look a nether portal bro this</w:t>
      </w:r>
    </w:p>
    <w:p>
      <w:r>
        <w:t>[00:00:34.239] Jimmy look a nether portal bro this looks like Doritos with water this</w:t>
      </w:r>
    </w:p>
    <w:p>
      <w:r>
        <w:t>[00:00:36.310] looks like Doritos with water this</w:t>
      </w:r>
    </w:p>
    <w:p>
      <w:r>
        <w:t>[00:00:36.320] looks like Doritos with water this texture pack was made for me I want</w:t>
      </w:r>
    </w:p>
    <w:p>
      <w:r>
        <w:t>[00:00:38.069] texture pack was made for me I want</w:t>
      </w:r>
    </w:p>
    <w:p>
      <w:r>
        <w:t>[00:00:38.079] texture pack was made for me I want Minecraft to be like this maybe call me</w:t>
      </w:r>
    </w:p>
    <w:p>
      <w:r>
        <w:t>[00:00:39.950] Minecraft to be like this maybe call me</w:t>
      </w:r>
    </w:p>
    <w:p>
      <w:r>
        <w:t>[00:00:39.960] Minecraft to be like this maybe call me dumb okay dumb gentlemen on a scale of 1</w:t>
      </w:r>
    </w:p>
    <w:p>
      <w:r>
        <w:t>[00:00:43.029] dumb okay dumb gentlemen on a scale of 1</w:t>
      </w:r>
    </w:p>
    <w:p>
      <w:r>
        <w:t>[00:00:43.039] dumb okay dumb gentlemen on a scale of 1 to 10 how much would you like to play</w:t>
      </w:r>
    </w:p>
    <w:p>
      <w:r>
        <w:t>[00:00:44.510] to 10 how much would you like to play</w:t>
      </w:r>
    </w:p>
    <w:p>
      <w:r>
        <w:t>[00:00:44.520] to 10 how much would you like to play with this texture pack I gave it a six</w:t>
      </w:r>
    </w:p>
    <w:p>
      <w:r>
        <w:t>[00:00:46.590] with this texture pack I gave it a six</w:t>
      </w:r>
    </w:p>
    <w:p>
      <w:r>
        <w:t>[00:00:46.600] with this texture pack I gave it a six 10 I got a headache from this I'm giving</w:t>
      </w:r>
    </w:p>
    <w:p>
      <w:r>
        <w:t>[00:00:48.470] 10 I got a headache from this I'm giving</w:t>
      </w:r>
    </w:p>
    <w:p>
      <w:r>
        <w:t>[00:00:48.480] 10 I got a headache from this I'm giving it a zero I'm giving it a three</w:t>
      </w:r>
    </w:p>
    <w:p>
      <w:r>
        <w:t>[00:00:52.470] it a zero I'm giving it a three</w:t>
      </w:r>
    </w:p>
    <w:p>
      <w:r>
        <w:t>[00:00:52.480] it a zero I'm giving it a three next welcome to the second texture pack</w:t>
      </w:r>
    </w:p>
    <w:p>
      <w:r>
        <w:t>[00:00:55.830] next welcome to the second texture pack</w:t>
      </w:r>
    </w:p>
    <w:p>
      <w:r>
        <w:t>[00:00:55.840] next welcome to the second texture pack wo this is 10,000 times better I wish I</w:t>
      </w:r>
    </w:p>
    <w:p>
      <w:r>
        <w:t>[00:00:59.349] wo this is 10,000 times better I wish I</w:t>
      </w:r>
    </w:p>
    <w:p>
      <w:r>
        <w:t>[00:00:59.359] wo this is 10,000 times better I wish I got a walk on the has grass in real life</w:t>
      </w:r>
    </w:p>
    <w:p>
      <w:r>
        <w:t>[00:01:01.110] got a walk on the has grass in real life</w:t>
      </w:r>
    </w:p>
    <w:p>
      <w:r>
        <w:t>[00:01:01.120] got a walk on the has grass in real life Jimmy look you can see every leaf that's</w:t>
      </w:r>
    </w:p>
    <w:p>
      <w:r>
        <w:t>[00:01:03.590] Jimmy look you can see every leaf that's</w:t>
      </w:r>
    </w:p>
    <w:p>
      <w:r>
        <w:t>[00:01:03.600] Jimmy look you can see every leaf that's cool oh let's check hey check out the</w:t>
      </w:r>
    </w:p>
    <w:p>
      <w:r>
        <w:t>[00:01:05.469] cool oh let's check hey check out the</w:t>
      </w:r>
    </w:p>
    <w:p>
      <w:r>
        <w:t>[00:01:05.479] cool oh let's check hey check out the house let's go check out the</w:t>
      </w:r>
    </w:p>
    <w:p>
      <w:r>
        <w:t>[00:01:14.230] house oh wait a second guys look the</w:t>
      </w:r>
    </w:p>
    <w:p>
      <w:r>
        <w:t>[00:01:14.240] house oh wait a second guys look the fire is still exactly the same that's</w:t>
      </w:r>
    </w:p>
    <w:p>
      <w:r>
        <w:t>[00:01:17.149] fire is still exactly the same that's</w:t>
      </w:r>
    </w:p>
    <w:p>
      <w:r>
        <w:t>[00:01:17.159] fire is still exactly the same that's lazy oh look at that pool look at the</w:t>
      </w:r>
    </w:p>
    <w:p>
      <w:r>
        <w:t>[00:01:20.510] lazy oh look at that pool look at the</w:t>
      </w:r>
    </w:p>
    <w:p>
      <w:r>
        <w:t>[00:01:20.520] lazy oh look at that pool look at the water oh my gosh the water is insane</w:t>
      </w:r>
    </w:p>
    <w:p>
      <w:r>
        <w:t>[00:01:23.830] water oh my gosh the water is insane</w:t>
      </w:r>
    </w:p>
    <w:p>
      <w:r>
        <w:t>[00:01:23.840] water oh my gosh the water is insane it's an infinity pool boys everyone rate</w:t>
      </w:r>
    </w:p>
    <w:p>
      <w:r>
        <w:t>[00:01:26.710] it's an infinity pool boys everyone rate</w:t>
      </w:r>
    </w:p>
    <w:p>
      <w:r>
        <w:t>[00:01:26.720] it's an infinity pool boys everyone rate it I'll give it a six I give it a six I</w:t>
      </w:r>
    </w:p>
    <w:p>
      <w:r>
        <w:t>[00:01:28.830] it I'll give it a six I give it a six I</w:t>
      </w:r>
    </w:p>
    <w:p>
      <w:r>
        <w:t>[00:01:28.840] it I'll give it a six I give it a six I give it a seven I was going to give it a</w:t>
      </w:r>
    </w:p>
    <w:p>
      <w:r>
        <w:t>[00:01:30.749] give it a seven I was going to give it a</w:t>
      </w:r>
    </w:p>
    <w:p>
      <w:r>
        <w:t>[00:01:30.759] give it a seven I was going to give it a 72 Jimmy 26 out of 40 next texture pack</w:t>
      </w:r>
    </w:p>
    <w:p>
      <w:r>
        <w:t>[00:01:33.710] 72 Jimmy 26 out of 40 next texture pack</w:t>
      </w:r>
    </w:p>
    <w:p>
      <w:r>
        <w:t>[00:01:33.720] 72 Jimmy 26 out of 40 next texture pack Surfer drop the</w:t>
      </w:r>
    </w:p>
    <w:p>
      <w:r>
        <w:t>[00:01:35.429] Surfer drop the</w:t>
      </w:r>
    </w:p>
    <w:p>
      <w:r>
        <w:t>[00:01:35.439] Surfer drop the veil texture pack number three um listen</w:t>
      </w:r>
    </w:p>
    <w:p>
      <w:r>
        <w:t>[00:01:39.469] veil texture pack number three um listen</w:t>
      </w:r>
    </w:p>
    <w:p>
      <w:r>
        <w:t>[00:01:39.479] veil texture pack number three um listen it has character that's not the reaction</w:t>
      </w:r>
    </w:p>
    <w:p>
      <w:r>
        <w:t>[00:01:41.990] it has character that's not the reaction</w:t>
      </w:r>
    </w:p>
    <w:p>
      <w:r>
        <w:t>[00:01:42.000] it has character that's not the reaction I need I love this texture</w:t>
      </w:r>
    </w:p>
    <w:p>
      <w:r>
        <w:t>[00:01:55.230] pack bro these creepers have gills</w:t>
      </w:r>
    </w:p>
    <w:p>
      <w:r>
        <w:t>[00:01:55.240] pack bro these creepers have gills notice that the mobs are textured oh my</w:t>
      </w:r>
    </w:p>
    <w:p>
      <w:r>
        <w:t>[00:01:57.789] notice that the mobs are textured oh my</w:t>
      </w:r>
    </w:p>
    <w:p>
      <w:r>
        <w:t>[00:01:57.799] notice that the mobs are textured oh my goodness look at the villagers their</w:t>
      </w:r>
    </w:p>
    <w:p>
      <w:r>
        <w:t>[00:01:59.310] goodness look at the villagers their</w:t>
      </w:r>
    </w:p>
    <w:p>
      <w:r>
        <w:t>[00:01:59.320] goodness look at the villagers their faces are so cursed I'm going be honest</w:t>
      </w:r>
    </w:p>
    <w:p>
      <w:r>
        <w:t>[00:02:01.630] faces are so cursed I'm going be honest</w:t>
      </w:r>
    </w:p>
    <w:p>
      <w:r>
        <w:t>[00:02:01.640] faces are so cursed I'm going be honest this texture pack is a little mid the</w:t>
      </w:r>
    </w:p>
    <w:p>
      <w:r>
        <w:t>[00:02:03.230] this texture pack is a little mid the</w:t>
      </w:r>
    </w:p>
    <w:p>
      <w:r>
        <w:t>[00:02:03.240] this texture pack is a little mid the thing about this one is it's very</w:t>
      </w:r>
    </w:p>
    <w:p>
      <w:r>
        <w:t>[00:02:04.550] thing about this one is it's very</w:t>
      </w:r>
    </w:p>
    <w:p>
      <w:r>
        <w:t>[00:02:04.560] thing about this one is it's very attention to detail oriented everything</w:t>
      </w:r>
    </w:p>
    <w:p>
      <w:r>
        <w:t>[00:02:06.789] attention to detail oriented everything</w:t>
      </w:r>
    </w:p>
    <w:p>
      <w:r>
        <w:t>[00:02:06.799] attention to detail oriented everything looks like it fits together it has hard</w:t>
      </w:r>
    </w:p>
    <w:p>
      <w:r>
        <w:t>[00:02:09.589] looks like it fits together it has hard</w:t>
      </w:r>
    </w:p>
    <w:p>
      <w:r>
        <w:t>[00:02:09.599] looks like it fits together it has hard is it winning though on a scale of 1 to</w:t>
      </w:r>
    </w:p>
    <w:p>
      <w:r>
        <w:t>[00:02:12.229] is it winning though on a scale of 1 to</w:t>
      </w:r>
    </w:p>
    <w:p>
      <w:r>
        <w:t>[00:02:12.239] is it winning though on a scale of 1 to 10 of when I play it I don't know if</w:t>
      </w:r>
    </w:p>
    <w:p>
      <w:r>
        <w:t>[00:02:14.150] 10 of when I play it I don't know if</w:t>
      </w:r>
    </w:p>
    <w:p>
      <w:r>
        <w:t>[00:02:14.160] 10 of when I play it I don't know if this is end the D bro it's so right come</w:t>
      </w:r>
    </w:p>
    <w:p>
      <w:r>
        <w:t>[00:02:16.470] this is end the D bro it's so right come</w:t>
      </w:r>
    </w:p>
    <w:p>
      <w:r>
        <w:t>[00:02:16.480] this is end the D bro it's so right come on give it a chance let's all ready at</w:t>
      </w:r>
    </w:p>
    <w:p>
      <w:r>
        <w:t>[00:02:19.270] on give it a chance let's all ready at</w:t>
      </w:r>
    </w:p>
    <w:p>
      <w:r>
        <w:t>[00:02:19.280] on give it a chance let's all ready at the same time four which added up to</w:t>
      </w:r>
    </w:p>
    <w:p>
      <w:r>
        <w:t>[00:02:21.509] the same time four which added up to</w:t>
      </w:r>
    </w:p>
    <w:p>
      <w:r>
        <w:t>[00:02:21.519] the same time four which added up to this number which is below the other</w:t>
      </w:r>
    </w:p>
    <w:p>
      <w:r>
        <w:t>[00:02:22.710] this number which is below the other</w:t>
      </w:r>
    </w:p>
    <w:p>
      <w:r>
        <w:t>[00:02:22.720] this number which is below the other number next pack server dropped the</w:t>
      </w:r>
    </w:p>
    <w:p>
      <w:r>
        <w:t>[00:02:26.150] number next pack server dropped the</w:t>
      </w:r>
    </w:p>
    <w:p>
      <w:r>
        <w:t>[00:02:26.160] number next pack server dropped the veil wa okay it looks like a old video</w:t>
      </w:r>
    </w:p>
    <w:p>
      <w:r>
        <w:t>[00:02:34.390] game zoom in on these rocks look at the</w:t>
      </w:r>
    </w:p>
    <w:p>
      <w:r>
        <w:t>[00:02:34.400] game zoom in on these rocks look at the detail I I might give this higher than I</w:t>
      </w:r>
    </w:p>
    <w:p>
      <w:r>
        <w:t>[00:02:36.630] detail I I might give this higher than I</w:t>
      </w:r>
    </w:p>
    <w:p>
      <w:r>
        <w:t>[00:02:36.640] detail I I might give this higher than I thought originally half of me really</w:t>
      </w:r>
    </w:p>
    <w:p>
      <w:r>
        <w:t>[00:02:38.630] thought originally half of me really</w:t>
      </w:r>
    </w:p>
    <w:p>
      <w:r>
        <w:t>[00:02:38.640] thought originally half of me really likes this and then half of me feels</w:t>
      </w:r>
    </w:p>
    <w:p>
      <w:r>
        <w:t>[00:02:40.229] likes this and then half of me feels</w:t>
      </w:r>
    </w:p>
    <w:p>
      <w:r>
        <w:t>[00:02:40.239] likes this and then half of me feels like it looks too realistic it looks</w:t>
      </w:r>
    </w:p>
    <w:p>
      <w:r>
        <w:t>[00:02:42.710] like it looks too realistic it looks</w:t>
      </w:r>
    </w:p>
    <w:p>
      <w:r>
        <w:t>[00:02:42.720] like it looks too realistic it looks almost</w:t>
      </w:r>
    </w:p>
    <w:p>
      <w:r>
        <w:t>[00:02:43.990] almost</w:t>
      </w:r>
    </w:p>
    <w:p>
      <w:r>
        <w:t>[00:02:44.000] almost good wait let let's see what a creeper</w:t>
      </w:r>
    </w:p>
    <w:p>
      <w:r>
        <w:t>[00:02:46.309] good wait let let's see what a creeper</w:t>
      </w:r>
    </w:p>
    <w:p>
      <w:r>
        <w:t>[00:02:46.319] good wait let let's see what a creeper looks like creeper oh what y I don't</w:t>
      </w:r>
    </w:p>
    <w:p>
      <w:r>
        <w:t>[00:02:48.790] looks like creeper oh what y I don't</w:t>
      </w:r>
    </w:p>
    <w:p>
      <w:r>
        <w:t>[00:02:48.800] looks like creeper oh what y I don't like it's heart in there and stuff it's</w:t>
      </w:r>
    </w:p>
    <w:p>
      <w:r>
        <w:t>[00:02:50.309] like it's heart in there and stuff it's</w:t>
      </w:r>
    </w:p>
    <w:p>
      <w:r>
        <w:t>[00:02:50.319] like it's heart in there and stuff it's like dead grass oh my God the</w:t>
      </w:r>
    </w:p>
    <w:p>
      <w:r>
        <w:t>[00:02:53.430] like dead grass oh my God the</w:t>
      </w:r>
    </w:p>
    <w:p>
      <w:r>
        <w:t>[00:02:53.440] like dead grass oh my God the cow look at his face ew what on Earth is</w:t>
      </w:r>
    </w:p>
    <w:p>
      <w:r>
        <w:t>[00:02:57.550] cow look at his face ew what on Earth is</w:t>
      </w:r>
    </w:p>
    <w:p>
      <w:r>
        <w:t>[00:02:57.560] cow look at his face ew what on Earth is going on with this villager this</w:t>
      </w:r>
    </w:p>
    <w:p>
      <w:r>
        <w:t>[00:02:59.190] going on with this villager this</w:t>
      </w:r>
    </w:p>
    <w:p>
      <w:r>
        <w:t>[00:02:59.200] going on with this villager this villager looks like accept</w:t>
      </w:r>
    </w:p>
    <w:p>
      <w:r>
        <w:t>[00:03:01.550] villager looks like accept</w:t>
      </w:r>
    </w:p>
    <w:p>
      <w:r>
        <w:t>[00:03:01.560] villager looks like accept them hello so we're testing out a</w:t>
      </w:r>
    </w:p>
    <w:p>
      <w:r>
        <w:t>[00:03:04.070] them hello so we're testing out a</w:t>
      </w:r>
    </w:p>
    <w:p>
      <w:r>
        <w:t>[00:03:04.080] them hello so we're testing out a texture pack and the villagers are</w:t>
      </w:r>
    </w:p>
    <w:p>
      <w:r>
        <w:t>[00:03:05.670] texture pack and the villagers are</w:t>
      </w:r>
    </w:p>
    <w:p>
      <w:r>
        <w:t>[00:03:05.680] texture pack and the villagers are really ugly Carl said they look like you</w:t>
      </w:r>
    </w:p>
    <w:p>
      <w:r>
        <w:t>[00:03:07.830] really ugly Carl said they look like you</w:t>
      </w:r>
    </w:p>
    <w:p>
      <w:r>
        <w:t>[00:03:07.840] really ugly Carl said they look like you what do you want to say to him Carl's</w:t>
      </w:r>
    </w:p>
    <w:p>
      <w:r>
        <w:t>[00:03:09.110] what do you want to say to him Carl's</w:t>
      </w:r>
    </w:p>
    <w:p>
      <w:r>
        <w:t>[00:03:09.120] what do you want to say to him Carl's stupid and really bad at video</w:t>
      </w:r>
    </w:p>
    <w:p>
      <w:r>
        <w:t>[00:03:11.830] stupid and really bad at video</w:t>
      </w:r>
    </w:p>
    <w:p>
      <w:r>
        <w:t>[00:03:11.840] stupid and really bad at video games honestly Carl you should just</w:t>
      </w:r>
    </w:p>
    <w:p>
      <w:r>
        <w:t>[00:03:13.789] games honestly Carl you should just</w:t>
      </w:r>
    </w:p>
    <w:p>
      <w:r>
        <w:t>[00:03:13.799] games honestly Carl you should just uninstall that's</w:t>
      </w:r>
    </w:p>
    <w:p>
      <w:r>
        <w:t>[00:03:15.470] uninstall that's</w:t>
      </w:r>
    </w:p>
    <w:p>
      <w:r>
        <w:t>[00:03:15.480] uninstall that's fair uh what do you guys rate it 7.5</w:t>
      </w:r>
    </w:p>
    <w:p>
      <w:r>
        <w:t>[00:03:18.390] fair uh what do you guys rate it 7.5</w:t>
      </w:r>
    </w:p>
    <w:p>
      <w:r>
        <w:t>[00:03:18.400] fair uh what do you guys rate it 7.5 I'll give it a seven eight Carl what do</w:t>
      </w:r>
    </w:p>
    <w:p>
      <w:r>
        <w:t>[00:03:20.430] I'll give it a seven eight Carl what do</w:t>
      </w:r>
    </w:p>
    <w:p>
      <w:r>
        <w:t>[00:03:20.440] I'll give it a seven eight Carl what do you rate it Carl ran away shaylor if you</w:t>
      </w:r>
    </w:p>
    <w:p>
      <w:r>
        <w:t>[00:03:23.270] you rate it Carl ran away shaylor if you</w:t>
      </w:r>
    </w:p>
    <w:p>
      <w:r>
        <w:t>[00:03:23.280] you rate it Carl ran away shaylor if you were Carl what would you rate it 4 + 3</w:t>
      </w:r>
    </w:p>
    <w:p>
      <w:r>
        <w:t>[00:03:26.030] were Carl what would you rate it 4 + 3</w:t>
      </w:r>
    </w:p>
    <w:p>
      <w:r>
        <w:t>[00:03:26.040] were Carl what would you rate it 4 + 3 which equals 29.5 so this is now in the</w:t>
      </w:r>
    </w:p>
    <w:p>
      <w:r>
        <w:t>[00:03:28.229] which equals 29.5 so this is now in the</w:t>
      </w:r>
    </w:p>
    <w:p>
      <w:r>
        <w:t>[00:03:28.239] which equals 29.5 so this is now in the lead next hey Chris yes do you like cats</w:t>
      </w:r>
    </w:p>
    <w:p>
      <w:r>
        <w:t>[00:03:31.270] lead next hey Chris yes do you like cats</w:t>
      </w:r>
    </w:p>
    <w:p>
      <w:r>
        <w:t>[00:03:31.280] lead next hey Chris yes do you like cats I love them perfect because Battle Cats</w:t>
      </w:r>
    </w:p>
    <w:p>
      <w:r>
        <w:t>[00:03:33.270] I love them perfect because Battle Cats</w:t>
      </w:r>
    </w:p>
    <w:p>
      <w:r>
        <w:t>[00:03:33.280] I love them perfect because Battle Cats is sponsoring this video and if you can</w:t>
      </w:r>
    </w:p>
    <w:p>
      <w:r>
        <w:t>[00:03:34.990] is sponsoring this video and if you can</w:t>
      </w:r>
    </w:p>
    <w:p>
      <w:r>
        <w:t>[00:03:35.000] is sponsoring this video and if you can win this battle by the end of the ad</w:t>
      </w:r>
    </w:p>
    <w:p>
      <w:r>
        <w:t>[00:03:36.630] win this battle by the end of the ad</w:t>
      </w:r>
    </w:p>
    <w:p>
      <w:r>
        <w:t>[00:03:36.640] win this battle by the end of the ad read I'll give you your newest Tik Tok</w:t>
      </w:r>
    </w:p>
    <w:p>
      <w:r>
        <w:t>[00:03:38.110] read I'll give you your newest Tik Tok</w:t>
      </w:r>
    </w:p>
    <w:p>
      <w:r>
        <w:t>[00:03:38.120] read I'll give you your newest Tik Tok follower 10 grand all right the battle</w:t>
      </w:r>
    </w:p>
    <w:p>
      <w:r>
        <w:t>[00:03:39.990] follower 10 grand all right the battle</w:t>
      </w:r>
    </w:p>
    <w:p>
      <w:r>
        <w:t>[00:03:40.000] follower 10 grand all right the battle begins The Battle Cats is a tower</w:t>
      </w:r>
    </w:p>
    <w:p>
      <w:r>
        <w:t>[00:03:41.869] begins The Battle Cats is a tower</w:t>
      </w:r>
    </w:p>
    <w:p>
      <w:r>
        <w:t>[00:03:41.879] begins The Battle Cats is a tower defense mobile game where you can</w:t>
      </w:r>
    </w:p>
    <w:p>
      <w:r>
        <w:t>[00:03:43.030] defense mobile game where you can</w:t>
      </w:r>
    </w:p>
    <w:p>
      <w:r>
        <w:t>[00:03:43.040] defense mobile game where you can recruit an army of weirdly cute cats to</w:t>
      </w:r>
    </w:p>
    <w:p>
      <w:r>
        <w:t>[00:03:45.190] recruit an army of weirdly cute cats to</w:t>
      </w:r>
    </w:p>
    <w:p>
      <w:r>
        <w:t>[00:03:45.200] recruit an army of weirdly cute cats to smash the enemy base before they destroy</w:t>
      </w:r>
    </w:p>
    <w:p>
      <w:r>
        <w:t>[00:03:46.949] smash the enemy base before they destroy</w:t>
      </w:r>
    </w:p>
    <w:p>
      <w:r>
        <w:t>[00:03:46.959] smash the enemy base before they destroy yours Jimmy there's so many cats on my</w:t>
      </w:r>
    </w:p>
    <w:p>
      <w:r>
        <w:t>[00:03:48.670] yours Jimmy there's so many cats on my</w:t>
      </w:r>
    </w:p>
    <w:p>
      <w:r>
        <w:t>[00:03:48.680] yours Jimmy there's so many cats on my screen cat with a chainsaw they're</w:t>
      </w:r>
    </w:p>
    <w:p>
      <w:r>
        <w:t>[00:03:50.630] screen cat with a chainsaw they're</w:t>
      </w:r>
    </w:p>
    <w:p>
      <w:r>
        <w:t>[00:03:50.640] screen cat with a chainsaw they're celebrating 8 years since release until</w:t>
      </w:r>
    </w:p>
    <w:p>
      <w:r>
        <w:t>[00:03:52.550] celebrating 8 years since release until</w:t>
      </w:r>
    </w:p>
    <w:p>
      <w:r>
        <w:t>[00:03:52.560] celebrating 8 years since release until October 10th all you have to do is visit</w:t>
      </w:r>
    </w:p>
    <w:p>
      <w:r>
        <w:t>[00:03:54.350] October 10th all you have to do is visit</w:t>
      </w:r>
    </w:p>
    <w:p>
      <w:r>
        <w:t>[00:03:54.360] October 10th all you have to do is visit the rare capsule machine for a chance to</w:t>
      </w:r>
    </w:p>
    <w:p>
      <w:r>
        <w:t>[00:03:56.110] the rare capsule machine for a chance to</w:t>
      </w:r>
    </w:p>
    <w:p>
      <w:r>
        <w:t>[00:03:56.120] the rare capsule machine for a chance to unlock Uber rare cats I like the cats</w:t>
      </w:r>
    </w:p>
    <w:p>
      <w:r>
        <w:t>[00:03:58.350] unlock Uber rare cats I like the cats</w:t>
      </w:r>
    </w:p>
    <w:p>
      <w:r>
        <w:t>[00:03:58.360] unlock Uber rare cats I like the cats with the big thick thighs how are you</w:t>
      </w:r>
    </w:p>
    <w:p>
      <w:r>
        <w:t>[00:04:00.229] with the big thick thighs how are you</w:t>
      </w:r>
    </w:p>
    <w:p>
      <w:r>
        <w:t>[00:04:00.239] with the big thick thighs how are you doing I'm a third away from beating it</w:t>
      </w:r>
    </w:p>
    <w:p>
      <w:r>
        <w:t>[00:04:02.429] doing I'm a third away from beating it</w:t>
      </w:r>
    </w:p>
    <w:p>
      <w:r>
        <w:t>[00:04:02.439] doing I'm a third away from beating it you can then take your cats and Conquer</w:t>
      </w:r>
    </w:p>
    <w:p>
      <w:r>
        <w:t>[00:04:04.110] you can then take your cats and Conquer</w:t>
      </w:r>
    </w:p>
    <w:p>
      <w:r>
        <w:t>[00:04:04.120] you can then take your cats and Conquer Earth the universe and time it so</w:t>
      </w:r>
    </w:p>
    <w:p>
      <w:r>
        <w:t>[00:04:06.350] Earth the universe and time it so</w:t>
      </w:r>
    </w:p>
    <w:p>
      <w:r>
        <w:t>[00:04:06.360] Earth the universe and time it so download battlecats 4 free on Apple or</w:t>
      </w:r>
    </w:p>
    <w:p>
      <w:r>
        <w:t>[00:04:08.309] download battlecats 4 free on Apple or</w:t>
      </w:r>
    </w:p>
    <w:p>
      <w:r>
        <w:t>[00:04:08.319] download battlecats 4 free on Apple or Google Play by scanning this QR code or</w:t>
      </w:r>
    </w:p>
    <w:p>
      <w:r>
        <w:t>[00:04:10.390] Google Play by scanning this QR code or</w:t>
      </w:r>
    </w:p>
    <w:p>
      <w:r>
        <w:t>[00:04:10.400] Google Play by scanning this QR code or using the links in the</w:t>
      </w:r>
    </w:p>
    <w:p>
      <w:r>
        <w:t>[00:04:12.190] using the links in the</w:t>
      </w:r>
    </w:p>
    <w:p>
      <w:r>
        <w:t>[00:04:12.200] using the links in the description hey I just won your newest</w:t>
      </w:r>
    </w:p>
    <w:p>
      <w:r>
        <w:t>[00:04:15.309] description hey I just won your newest</w:t>
      </w:r>
    </w:p>
    <w:p>
      <w:r>
        <w:t>[00:04:15.319] description hey I just won your newest Tik Tok follower just won 10 grand</w:t>
      </w:r>
    </w:p>
    <w:p>
      <w:r>
        <w:t>[00:04:17.069] Tik Tok follower just won 10 grand</w:t>
      </w:r>
    </w:p>
    <w:p>
      <w:r>
        <w:t>[00:04:17.079] Tik Tok follower just won 10 grand thanks for following me that person</w:t>
      </w:r>
    </w:p>
    <w:p>
      <w:r>
        <w:t>[00:04:19.069] thanks for following me that person</w:t>
      </w:r>
    </w:p>
    <w:p>
      <w:r>
        <w:t>[00:04:19.079] thanks for following me that person server build</w:t>
      </w:r>
    </w:p>
    <w:p>
      <w:r>
        <w:t>[00:04:29.430] drop welcome to the next texture pack</w:t>
      </w:r>
    </w:p>
    <w:p>
      <w:r>
        <w:t>[00:04:29.440] drop welcome to the next texture pack this kind of hurts my eyes it's bright</w:t>
      </w:r>
    </w:p>
    <w:p>
      <w:r>
        <w:t>[00:04:31.390] this kind of hurts my eyes it's bright</w:t>
      </w:r>
    </w:p>
    <w:p>
      <w:r>
        <w:t>[00:04:31.400] this kind of hurts my eyes it's bright like my future the first thing we have</w:t>
      </w:r>
    </w:p>
    <w:p>
      <w:r>
        <w:t>[00:04:33.990] like my future the first thing we have</w:t>
      </w:r>
    </w:p>
    <w:p>
      <w:r>
        <w:t>[00:04:34.000] like my future the first thing we have to see is a panda nothing new on the</w:t>
      </w:r>
    </w:p>
    <w:p>
      <w:r>
        <w:t>[00:04:36.830] to see is a panda nothing new on the</w:t>
      </w:r>
    </w:p>
    <w:p>
      <w:r>
        <w:t>[00:04:36.840] to see is a panda nothing new on the panda not going to lie Jimmy that's</w:t>
      </w:r>
    </w:p>
    <w:p>
      <w:r>
        <w:t>[00:04:38.390] panda not going to lie Jimmy that's</w:t>
      </w:r>
    </w:p>
    <w:p>
      <w:r>
        <w:t>[00:04:38.400] panda not going to lie Jimmy that's going to be points off from</w:t>
      </w:r>
    </w:p>
    <w:p>
      <w:r>
        <w:t>[00:04:41.110] going to be points off from</w:t>
      </w:r>
    </w:p>
    <w:p>
      <w:r>
        <w:t>[00:04:41.120] going to be points off from me holy cow the sand bleeds into the</w:t>
      </w:r>
    </w:p>
    <w:p>
      <w:r>
        <w:t>[00:04:44.270] me holy cow the sand bleeds into the</w:t>
      </w:r>
    </w:p>
    <w:p>
      <w:r>
        <w:t>[00:04:44.280] me holy cow the sand bleeds into the block next to it it's super</w:t>
      </w:r>
    </w:p>
    <w:p>
      <w:r>
        <w:t>[00:04:53.510] realistic look at this rock it has 3D</w:t>
      </w:r>
    </w:p>
    <w:p>
      <w:r>
        <w:t>[00:04:53.520] realistic look at this rock it has 3D definition in here I could stare at this</w:t>
      </w:r>
    </w:p>
    <w:p>
      <w:r>
        <w:t>[00:04:55.150] definition in here I could stare at this</w:t>
      </w:r>
    </w:p>
    <w:p>
      <w:r>
        <w:t>[00:04:55.160] definition in here I could stare at this forever</w:t>
      </w:r>
    </w:p>
    <w:p>
      <w:r>
        <w:t>[00:05:01.590] oh there's a pirate ship I didn't even</w:t>
      </w:r>
    </w:p>
    <w:p>
      <w:r>
        <w:t>[00:05:01.600] oh there's a pirate ship I didn't even see</w:t>
      </w:r>
    </w:p>
    <w:p>
      <w:r>
        <w:t>[00:05:10.469] that oh the crafting table looks</w:t>
      </w:r>
    </w:p>
    <w:p>
      <w:r>
        <w:t>[00:05:10.479] that oh the crafting table looks incredible they have like tools on the</w:t>
      </w:r>
    </w:p>
    <w:p>
      <w:r>
        <w:t>[00:05:12.350] incredible they have like tools on the</w:t>
      </w:r>
    </w:p>
    <w:p>
      <w:r>
        <w:t>[00:05:12.360] incredible they have like tools on the side of them gentlemen we need to go</w:t>
      </w:r>
    </w:p>
    <w:p>
      <w:r>
        <w:t>[00:05:13.790] side of them gentlemen we need to go</w:t>
      </w:r>
    </w:p>
    <w:p>
      <w:r>
        <w:t>[00:05:13.800] side of them gentlemen we need to go ahead and rate these Graphics cuz we</w:t>
      </w:r>
    </w:p>
    <w:p>
      <w:r>
        <w:t>[00:05:15.430] ahead and rate these Graphics cuz we</w:t>
      </w:r>
    </w:p>
    <w:p>
      <w:r>
        <w:t>[00:05:15.440] ahead and rate these Graphics cuz we still have much more and they get way</w:t>
      </w:r>
    </w:p>
    <w:p>
      <w:r>
        <w:t>[00:05:17.070] still have much more and they get way</w:t>
      </w:r>
    </w:p>
    <w:p>
      <w:r>
        <w:t>[00:05:17.080] still have much more and they get way better oh wait Jimmy Jimmy Jimmy Jimmy</w:t>
      </w:r>
    </w:p>
    <w:p>
      <w:r>
        <w:t>[00:05:19.309] better oh wait Jimmy Jimmy Jimmy Jimmy</w:t>
      </w:r>
    </w:p>
    <w:p>
      <w:r>
        <w:t>[00:05:19.319] better oh wait Jimmy Jimmy Jimmy Jimmy Jimmy the grass Wiggles it does that</w:t>
      </w:r>
    </w:p>
    <w:p>
      <w:r>
        <w:t>[00:05:21.430] Jimmy the grass Wiggles it does that</w:t>
      </w:r>
    </w:p>
    <w:p>
      <w:r>
        <w:t>[00:05:21.440] Jimmy the grass Wiggles it does that normal Minecraft yeah they always do do</w:t>
      </w:r>
    </w:p>
    <w:p>
      <w:r>
        <w:t>[00:05:23.469] normal Minecraft yeah they always do do</w:t>
      </w:r>
    </w:p>
    <w:p>
      <w:r>
        <w:t>[00:05:23.479] normal Minecraft yeah they always do do they no look it has like a you're</w:t>
      </w:r>
    </w:p>
    <w:p>
      <w:r>
        <w:t>[00:05:25.430] they no look it has like a you're</w:t>
      </w:r>
    </w:p>
    <w:p>
      <w:r>
        <w:t>[00:05:25.440] they no look it has like a you're actually an idiot well now that the</w:t>
      </w:r>
    </w:p>
    <w:p>
      <w:r>
        <w:t>[00:05:26.990] actually an idiot well now that the</w:t>
      </w:r>
    </w:p>
    <w:p>
      <w:r>
        <w:t>[00:05:27.000] actually an idiot well now that the grasses embarrass me I give it a four I</w:t>
      </w:r>
    </w:p>
    <w:p>
      <w:r>
        <w:t>[00:05:29.029] grasses embarrass me I give it a four I</w:t>
      </w:r>
    </w:p>
    <w:p>
      <w:r>
        <w:t>[00:05:29.039] grasses embarrass me I give it a four I give it a 7.5 I'm going to add some</w:t>
      </w:r>
    </w:p>
    <w:p>
      <w:r>
        <w:t>[00:05:31.550] give it a 7.5 I'm going to add some</w:t>
      </w:r>
    </w:p>
    <w:p>
      <w:r>
        <w:t>[00:05:31.560] give it a 7.5 I'm going to add some points to make up for Chris I give it an</w:t>
      </w:r>
    </w:p>
    <w:p>
      <w:r>
        <w:t>[00:05:33.070] points to make up for Chris I give it an</w:t>
      </w:r>
    </w:p>
    <w:p>
      <w:r>
        <w:t>[00:05:33.080] points to make up for Chris I give it an eight I'll give it an eight also I think</w:t>
      </w:r>
    </w:p>
    <w:p>
      <w:r>
        <w:t>[00:05:34.469] eight I'll give it an eight also I think</w:t>
      </w:r>
    </w:p>
    <w:p>
      <w:r>
        <w:t>[00:05:34.479] eight I'll give it an eight also I think the 3D is cool 27.5 not first place next</w:t>
      </w:r>
    </w:p>
    <w:p>
      <w:r>
        <w:t>[00:05:37.990] the 3D is cool 27.5 not first place next</w:t>
      </w:r>
    </w:p>
    <w:p>
      <w:r>
        <w:t>[00:05:38.000] the 3D is cool 27.5 not first place next pack welcome to the next texture</w:t>
      </w:r>
    </w:p>
    <w:p>
      <w:r>
        <w:t>[00:05:40.790] pack welcome to the next texture</w:t>
      </w:r>
    </w:p>
    <w:p>
      <w:r>
        <w:t>[00:05:40.800] pack welcome to the next texture pack let's go oh my God this is perfect</w:t>
      </w:r>
    </w:p>
    <w:p>
      <w:r>
        <w:t>[00:05:45.070] pack let's go oh my God this is perfect</w:t>
      </w:r>
    </w:p>
    <w:p>
      <w:r>
        <w:t>[00:05:45.080] pack let's go oh my God this is perfect Minecraft I can feel the texture oh my</w:t>
      </w:r>
    </w:p>
    <w:p>
      <w:r>
        <w:t>[00:05:48.070] Minecraft I can feel the texture oh my</w:t>
      </w:r>
    </w:p>
    <w:p>
      <w:r>
        <w:t>[00:05:48.080] Minecraft I can feel the texture oh my God I love this it looks like Star Wars</w:t>
      </w:r>
    </w:p>
    <w:p>
      <w:r>
        <w:t>[00:05:56.309] Legos everything is Lego look at the</w:t>
      </w:r>
    </w:p>
    <w:p>
      <w:r>
        <w:t>[00:05:56.319] Legos everything is Lego look at the fire on the skeleton listen when you</w:t>
      </w:r>
    </w:p>
    <w:p>
      <w:r>
        <w:t>[00:05:58.510] fire on the skeleton listen when you</w:t>
      </w:r>
    </w:p>
    <w:p>
      <w:r>
        <w:t>[00:05:58.520] fire on the skeleton listen when you break blocks</w:t>
      </w:r>
    </w:p>
    <w:p>
      <w:r>
        <w:t>[00:06:00.390] break blocks</w:t>
      </w:r>
    </w:p>
    <w:p>
      <w:r>
        <w:t>[00:06:00.400] break blocks oh wait let's go look at this boat oh my</w:t>
      </w:r>
    </w:p>
    <w:p>
      <w:r>
        <w:t>[00:06:03.990] oh wait let's go look at this boat oh my</w:t>
      </w:r>
    </w:p>
    <w:p>
      <w:r>
        <w:t>[00:06:04.000] oh wait let's go look at this boat oh my God wait the boats are Legos look at</w:t>
      </w:r>
    </w:p>
    <w:p>
      <w:r>
        <w:t>[00:06:06.749] God wait the boats are Legos look at</w:t>
      </w:r>
    </w:p>
    <w:p>
      <w:r>
        <w:t>[00:06:06.759] God wait the boats are Legos look at this Lego</w:t>
      </w:r>
    </w:p>
    <w:p>
      <w:r>
        <w:t>[00:06:08.469] this Lego</w:t>
      </w:r>
    </w:p>
    <w:p>
      <w:r>
        <w:t>[00:06:08.479] this Lego water the Millennium Vulcan it is Lego</w:t>
      </w:r>
    </w:p>
    <w:p>
      <w:r>
        <w:t>[00:06:11.830] water the Millennium Vulcan it is Lego</w:t>
      </w:r>
    </w:p>
    <w:p>
      <w:r>
        <w:t>[00:06:11.840] water the Millennium Vulcan it is Lego Star Wars the build isn't part of the</w:t>
      </w:r>
    </w:p>
    <w:p>
      <w:r>
        <w:t>[00:06:14.110] Star Wars the build isn't part of the</w:t>
      </w:r>
    </w:p>
    <w:p>
      <w:r>
        <w:t>[00:06:14.120] Star Wars the build isn't part of the texture pack but hey your mom</w:t>
      </w:r>
    </w:p>
    <w:p>
      <w:r>
        <w:t>[00:06:17.790] texture pack but hey your mom</w:t>
      </w:r>
    </w:p>
    <w:p>
      <w:r>
        <w:t>[00:06:17.800] texture pack but hey your mom [Music]</w:t>
      </w:r>
    </w:p>
    <w:p>
      <w:r>
        <w:t>[00:06:29.070] is Jimmy TP to me the smoke is Legos the</w:t>
      </w:r>
    </w:p>
    <w:p>
      <w:r>
        <w:t>[00:06:29.080] is Jimmy TP to me the smoke is Legos the smoke is Legos wow that is cool look at</w:t>
      </w:r>
    </w:p>
    <w:p>
      <w:r>
        <w:t>[00:06:32.270] smoke is Legos wow that is cool look at</w:t>
      </w:r>
    </w:p>
    <w:p>
      <w:r>
        <w:t>[00:06:32.280] smoke is Legos wow that is cool look at the fire boys we have one final test we</w:t>
      </w:r>
    </w:p>
    <w:p>
      <w:r>
        <w:t>[00:06:35.150] the fire boys we have one final test we</w:t>
      </w:r>
    </w:p>
    <w:p>
      <w:r>
        <w:t>[00:06:35.160] the fire boys we have one final test we must blow up the Titanic and see if it's</w:t>
      </w:r>
    </w:p>
    <w:p>
      <w:r>
        <w:t>[00:06:42.710] Legos oh my</w:t>
      </w:r>
    </w:p>
    <w:p>
      <w:r>
        <w:t>[00:06:42.720] Legos oh my god oh that sounds so cool that it's a</w:t>
      </w:r>
    </w:p>
    <w:p>
      <w:r>
        <w:t>[00:06:46.670] god oh that sounds so cool that it's a</w:t>
      </w:r>
    </w:p>
    <w:p>
      <w:r>
        <w:t>[00:06:46.680] god oh that sounds so cool that it's a 10 now I'm giving it an eight it's a 10</w:t>
      </w:r>
    </w:p>
    <w:p>
      <w:r>
        <w:t>[00:06:49.749] 10 now I'm giving it an eight it's a 10</w:t>
      </w:r>
    </w:p>
    <w:p>
      <w:r>
        <w:t>[00:06:49.759] 10 now I'm giving it an eight it's a 10 7.8 35.8 which now puts it in first next</w:t>
      </w:r>
    </w:p>
    <w:p>
      <w:r>
        <w:t>[00:06:53.589] 7.8 35.8 which now puts it in first next</w:t>
      </w:r>
    </w:p>
    <w:p>
      <w:r>
        <w:t>[00:06:53.599] 7.8 35.8 which now puts it in first next one and now for the final and most epic</w:t>
      </w:r>
    </w:p>
    <w:p>
      <w:r>
        <w:t>[00:06:56.710] one and now for the final and most epic</w:t>
      </w:r>
    </w:p>
    <w:p>
      <w:r>
        <w:t>[00:06:56.720] one and now for the final and most epic graphic pack of all are you ready I'm</w:t>
      </w:r>
    </w:p>
    <w:p>
      <w:r>
        <w:t>[00:06:59.150] graphic pack of all are you ready I'm</w:t>
      </w:r>
    </w:p>
    <w:p>
      <w:r>
        <w:t>[00:06:59.160] graphic pack of all are you ready I'm excited</w:t>
      </w:r>
    </w:p>
    <w:p>
      <w:r>
        <w:t>[00:07:00.270] excited</w:t>
      </w:r>
    </w:p>
    <w:p>
      <w:r>
        <w:t>[00:07:00.280] excited I'm eating Jesus welcome to hyper</w:t>
      </w:r>
    </w:p>
    <w:p>
      <w:r>
        <w:t>[00:07:03.270] I'm eating Jesus welcome to hyper</w:t>
      </w:r>
    </w:p>
    <w:p>
      <w:r>
        <w:t>[00:07:03.280] I'm eating Jesus welcome to hyper realistic</w:t>
      </w:r>
    </w:p>
    <w:p>
      <w:r>
        <w:t>[00:07:19.990] Minecraft what is this it's just so</w:t>
      </w:r>
    </w:p>
    <w:p>
      <w:r>
        <w:t>[00:07:20.000] Minecraft what is this it's just so pretty it's so fun to walk around when</w:t>
      </w:r>
    </w:p>
    <w:p>
      <w:r>
        <w:t>[00:07:21.869] pretty it's so fun to walk around when</w:t>
      </w:r>
    </w:p>
    <w:p>
      <w:r>
        <w:t>[00:07:21.879] pretty it's so fun to walk around when you have Graphics like this Jimmy wait</w:t>
      </w:r>
    </w:p>
    <w:p>
      <w:r>
        <w:t>[00:07:25.029] you have Graphics like this Jimmy wait</w:t>
      </w:r>
    </w:p>
    <w:p>
      <w:r>
        <w:t>[00:07:25.039] you have Graphics like this Jimmy wait there's a circle in Minecraft what the</w:t>
      </w:r>
    </w:p>
    <w:p>
      <w:r>
        <w:t>[00:07:27.189] there's a circle in Minecraft what the</w:t>
      </w:r>
    </w:p>
    <w:p>
      <w:r>
        <w:t>[00:07:27.199] there's a circle in Minecraft what the heck cuz there's circles in real life</w:t>
      </w:r>
    </w:p>
    <w:p>
      <w:r>
        <w:t>[00:07:29.150] heck cuz there's circles in real life</w:t>
      </w:r>
    </w:p>
    <w:p>
      <w:r>
        <w:t>[00:07:29.160] heck cuz there's circles in real life how is this</w:t>
      </w:r>
    </w:p>
    <w:p>
      <w:r>
        <w:t>[00:07:30.469] how is this</w:t>
      </w:r>
    </w:p>
    <w:p>
      <w:r>
        <w:t>[00:07:30.479] how is this Minecraft Chris look at the windows look</w:t>
      </w:r>
    </w:p>
    <w:p>
      <w:r>
        <w:t>[00:07:32.790] Minecraft Chris look at the windows look</w:t>
      </w:r>
    </w:p>
    <w:p>
      <w:r>
        <w:t>[00:07:32.800] Minecraft Chris look at the windows look at the condensation on it I love</w:t>
      </w:r>
    </w:p>
    <w:p>
      <w:r>
        <w:t>[00:07:48.149] this oh my God Jimmy come in</w:t>
      </w:r>
    </w:p>
    <w:p>
      <w:r>
        <w:t>[00:07:48.159] this oh my God Jimmy come in here what boy no way we're still in</w:t>
      </w:r>
    </w:p>
    <w:p>
      <w:r>
        <w:t>[00:07:51.309] here what boy no way we're still in</w:t>
      </w:r>
    </w:p>
    <w:p>
      <w:r>
        <w:t>[00:07:51.319] here what boy no way we're still in Minecraft I'm getting</w:t>
      </w:r>
    </w:p>
    <w:p>
      <w:r>
        <w:t>[00:07:53.270] Minecraft I'm getting</w:t>
      </w:r>
    </w:p>
    <w:p>
      <w:r>
        <w:t>[00:07:53.280] Minecraft I'm getting seasick I'll take this house in real</w:t>
      </w:r>
    </w:p>
    <w:p>
      <w:r>
        <w:t>[00:07:55.430] seasick I'll take this house in real</w:t>
      </w:r>
    </w:p>
    <w:p>
      <w:r>
        <w:t>[00:07:55.440] seasick I'll take this house in real life I'll buy it but look we talked</w:t>
      </w:r>
    </w:p>
    <w:p>
      <w:r>
        <w:t>[00:07:57.990] life I'll buy it but look we talked</w:t>
      </w:r>
    </w:p>
    <w:p>
      <w:r>
        <w:t>[00:07:58.000] life I'll buy it but look we talked about mobs being such a big thing none</w:t>
      </w:r>
    </w:p>
    <w:p>
      <w:r>
        <w:t>[00:07:59.869] about mobs being such a big thing none</w:t>
      </w:r>
    </w:p>
    <w:p>
      <w:r>
        <w:t>[00:07:59.879] about mobs being such a big thing none of the mobs work yeah what the heck all</w:t>
      </w:r>
    </w:p>
    <w:p>
      <w:r>
        <w:t>[00:08:02.670] of the mobs work yeah what the heck all</w:t>
      </w:r>
    </w:p>
    <w:p>
      <w:r>
        <w:t>[00:08:02.680] of the mobs work yeah what the heck all right server make it</w:t>
      </w:r>
    </w:p>
    <w:p>
      <w:r>
        <w:t>[00:08:05.830] right server make it</w:t>
      </w:r>
    </w:p>
    <w:p>
      <w:r>
        <w:t>[00:08:05.840] right server make it dark oh what</w:t>
      </w:r>
    </w:p>
    <w:p>
      <w:r>
        <w:t>[00:08:09.110] dark oh what</w:t>
      </w:r>
    </w:p>
    <w:p>
      <w:r>
        <w:t>[00:08:09.120] dark oh what wo the</w:t>
      </w:r>
    </w:p>
    <w:p>
      <w:r>
        <w:t>[00:08:20.990] LEDs fly around the city at night time</w:t>
      </w:r>
    </w:p>
    <w:p>
      <w:r>
        <w:t>[00:08:21.000] LEDs fly around the city at night time it's so beautiful it definitely added a</w:t>
      </w:r>
    </w:p>
    <w:p>
      <w:r>
        <w:t>[00:08:23.189] it's so beautiful it definitely added a</w:t>
      </w:r>
    </w:p>
    <w:p>
      <w:r>
        <w:t>[00:08:23.199] it's so beautiful it definitely added a lot I'm grabbing the microphone it's</w:t>
      </w:r>
    </w:p>
    <w:p>
      <w:r>
        <w:t>[00:08:24.710] lot I'm grabbing the microphone it's</w:t>
      </w:r>
    </w:p>
    <w:p>
      <w:r>
        <w:t>[00:08:24.720] lot I'm grabbing the microphone it's getting serious out of 10 what do you</w:t>
      </w:r>
    </w:p>
    <w:p>
      <w:r>
        <w:t>[00:08:26.589] getting serious out of 10 what do you</w:t>
      </w:r>
    </w:p>
    <w:p>
      <w:r>
        <w:t>[00:08:26.599] getting serious out of 10 what do you rate it Chris 8.2 Carl</w:t>
      </w:r>
    </w:p>
    <w:p>
      <w:r>
        <w:t>[00:08:29.990] rate it Chris 8.2 Carl</w:t>
      </w:r>
    </w:p>
    <w:p>
      <w:r>
        <w:t>[00:08:30.000] rate it Chris 8.2 Carl 8.2 Chandler I'm going to give it a</w:t>
      </w:r>
    </w:p>
    <w:p>
      <w:r>
        <w:t>[00:08:32.870] 8.2 Chandler I'm going to give it a</w:t>
      </w:r>
    </w:p>
    <w:p>
      <w:r>
        <w:t>[00:08:32.880] 8.2 Chandler I'm going to give it a solid eight well now my vote doesn't</w:t>
      </w:r>
    </w:p>
    <w:p>
      <w:r>
        <w:t>[00:08:34.870] solid eight well now my vote doesn't</w:t>
      </w:r>
    </w:p>
    <w:p>
      <w:r>
        <w:t>[00:08:34.880] solid eight well now my vote doesn't matter cuz even if I give it a 10 it</w:t>
      </w:r>
    </w:p>
    <w:p>
      <w:r>
        <w:t>[00:08:36.430] matter cuz even if I give it a 10 it</w:t>
      </w:r>
    </w:p>
    <w:p>
      <w:r>
        <w:t>[00:08:36.440] matter cuz even if I give it a 10 it still loses the Legos so everyone the</w:t>
      </w:r>
    </w:p>
    <w:p>
      <w:r>
        <w:t>[00:08:38.709] still loses the Legos so everyone the</w:t>
      </w:r>
    </w:p>
    <w:p>
      <w:r>
        <w:t>[00:08:38.719] still loses the Legos so everyone the greatest texture pack is the Lego</w:t>
      </w:r>
    </w:p>
    <w:p>
      <w:r>
        <w:t>[00:08:40.430] greatest texture pack is the Lego</w:t>
      </w:r>
    </w:p>
    <w:p>
      <w:r>
        <w:t>[00:08:40.440] greatest texture pack is the Lego texture pack Lego over luxury yippee</w:t>
      </w:r>
    </w:p>
    <w:p>
      <w:r>
        <w:t>[00:08:43.909] texture pack Lego over luxury yippee</w:t>
      </w:r>
    </w:p>
    <w:p>
      <w:r>
        <w:t>[00:08:43.919] texture pack Lego over luxury yippee subscribe or I will murder</w:t>
      </w:r>
    </w:p>
    <w:p>
      <w:r>
        <w:br w:type="page"/>
      </w:r>
    </w:p>
    <w:p>
      <w:pPr>
        <w:pStyle w:val="Heading2"/>
      </w:pPr>
      <w:r>
        <w:t>Video Title: Minecraft, But Every Minute There's Random Chaos!</w:t>
      </w:r>
    </w:p>
    <w:p>
      <w:r>
        <w:t>------------------------------------------------------------</w:t>
      </w:r>
    </w:p>
    <w:p>
      <w:r>
        <w:t>[00:00:02.669] we played GTA with the chaos mod and you</w:t>
      </w:r>
    </w:p>
    <w:p>
      <w:r>
        <w:t>[00:00:02.679] we played GTA with the chaos mod and you guys loved it and since you liked it so</w:t>
      </w:r>
    </w:p>
    <w:p>
      <w:r>
        <w:t>[00:00:04.829] guys loved it and since you liked it so</w:t>
      </w:r>
    </w:p>
    <w:p>
      <w:r>
        <w:t>[00:00:04.839] guys loved it and since you liked it so much we custom made it for Minecraft woo</w:t>
      </w:r>
    </w:p>
    <w:p>
      <w:r>
        <w:t>[00:00:08.070] much we custom made it for Minecraft woo</w:t>
      </w:r>
    </w:p>
    <w:p>
      <w:r>
        <w:t>[00:00:08.080] much we custom made it for Minecraft woo and while all the chaos is going down we</w:t>
      </w:r>
    </w:p>
    <w:p>
      <w:r>
        <w:t>[00:00:09.790] and while all the chaos is going down we</w:t>
      </w:r>
    </w:p>
    <w:p>
      <w:r>
        <w:t>[00:00:09.800] and while all the chaos is going down we have to beat the Ender Dragon in under 2</w:t>
      </w:r>
    </w:p>
    <w:p>
      <w:r>
        <w:t>[00:00:12.150] have to beat the Ender Dragon in under 2</w:t>
      </w:r>
    </w:p>
    <w:p>
      <w:r>
        <w:t>[00:00:12.160] have to beat the Ender Dragon in under 2 hours or we collectively will have to</w:t>
      </w:r>
    </w:p>
    <w:p>
      <w:r>
        <w:t>[00:00:14.869] hours or we collectively will have to</w:t>
      </w:r>
    </w:p>
    <w:p>
      <w:r>
        <w:t>[00:00:14.879] hours or we collectively will have to eat an onion that's disgusting serers</w:t>
      </w:r>
    </w:p>
    <w:p>
      <w:r>
        <w:t>[00:00:17.870] eat an onion that's disgusting serers</w:t>
      </w:r>
    </w:p>
    <w:p>
      <w:r>
        <w:t>[00:00:17.880] eat an onion that's disgusting serers start the chaos mod</w:t>
      </w:r>
    </w:p>
    <w:p>
      <w:r>
        <w:t>[00:00:26.390] TNT why is there TNT jeez Louise yep yep</w:t>
      </w:r>
    </w:p>
    <w:p>
      <w:r>
        <w:t>[00:00:26.400] TNT why is there TNT jeez Louise yep yep this is fun this is fun I died basically</w:t>
      </w:r>
    </w:p>
    <w:p>
      <w:r>
        <w:t>[00:00:29.029] this is fun this is fun I died basically</w:t>
      </w:r>
    </w:p>
    <w:p>
      <w:r>
        <w:t>[00:00:29.039] this is fun this is fun I died basically random weird things are happen every 2</w:t>
      </w:r>
    </w:p>
    <w:p>
      <w:r>
        <w:t>[00:00:30.390] random weird things are happen every 2</w:t>
      </w:r>
    </w:p>
    <w:p>
      <w:r>
        <w:t>[00:00:30.400] random weird things are happen every 2 minutes we have 2 hours to kill the</w:t>
      </w:r>
    </w:p>
    <w:p>
      <w:r>
        <w:t>[00:00:31.470] minutes we have 2 hours to kill the</w:t>
      </w:r>
    </w:p>
    <w:p>
      <w:r>
        <w:t>[00:00:31.480] minutes we have 2 hours to kill the ender dragon and if we don't we eat an</w:t>
      </w:r>
    </w:p>
    <w:p>
      <w:r>
        <w:t>[00:00:33.150] ender dragon and if we don't we eat an</w:t>
      </w:r>
    </w:p>
    <w:p>
      <w:r>
        <w:t>[00:00:33.160] ender dragon and if we don't we eat an onion Carl what are we doing collecting</w:t>
      </w:r>
    </w:p>
    <w:p>
      <w:r>
        <w:t>[00:00:34.869] onion Carl what are we doing collecting</w:t>
      </w:r>
    </w:p>
    <w:p>
      <w:r>
        <w:t>[00:00:34.879] onion Carl what are we doing collecting wood yeah let's get some wood let's get</w:t>
      </w:r>
    </w:p>
    <w:p>
      <w:r>
        <w:t>[00:00:36.310] wood yeah let's get some wood let's get</w:t>
      </w:r>
    </w:p>
    <w:p>
      <w:r>
        <w:t>[00:00:36.320] wood yeah let's get some wood let's get some food is going to be the most</w:t>
      </w:r>
    </w:p>
    <w:p>
      <w:r>
        <w:t>[00:00:37.549] some food is going to be the most</w:t>
      </w:r>
    </w:p>
    <w:p>
      <w:r>
        <w:t>[00:00:37.559] some food is going to be the most important part you need wood I'll get</w:t>
      </w:r>
    </w:p>
    <w:p>
      <w:r>
        <w:t>[00:00:39.229] important part you need wood I'll get</w:t>
      </w:r>
    </w:p>
    <w:p>
      <w:r>
        <w:t>[00:00:39.239] important part you need wood I'll get some wood I'm getting wood as well swap</w:t>
      </w:r>
    </w:p>
    <w:p>
      <w:r>
        <w:t>[00:00:42.029] some wood I'm getting wood as well swap</w:t>
      </w:r>
    </w:p>
    <w:p>
      <w:r>
        <w:t>[00:00:42.039] some wood I'm getting wood as well swap swap oh oh I switch who did I switch</w:t>
      </w:r>
    </w:p>
    <w:p>
      <w:r>
        <w:t>[00:00:44.270] swap oh oh I switch who did I switch</w:t>
      </w:r>
    </w:p>
    <w:p>
      <w:r>
        <w:t>[00:00:44.280] swap oh oh I switch who did I switch with hey get away from there you switch</w:t>
      </w:r>
    </w:p>
    <w:p>
      <w:r>
        <w:t>[00:00:46.470] with hey get away from there you switch</w:t>
      </w:r>
    </w:p>
    <w:p>
      <w:r>
        <w:t>[00:00:46.480] with hey get away from there you switch with me Chris get away well that wasn't</w:t>
      </w:r>
    </w:p>
    <w:p>
      <w:r>
        <w:t>[00:00:48.389] with me Chris get away well that wasn't</w:t>
      </w:r>
    </w:p>
    <w:p>
      <w:r>
        <w:t>[00:00:48.399] with me Chris get away well that wasn't too bad of a chaos Carl what do we need</w:t>
      </w:r>
    </w:p>
    <w:p>
      <w:r>
        <w:t>[00:00:50.709] too bad of a chaos Carl what do we need</w:t>
      </w:r>
    </w:p>
    <w:p>
      <w:r>
        <w:t>[00:00:50.719] too bad of a chaos Carl what do we need kill animals even horses um yeah even</w:t>
      </w:r>
    </w:p>
    <w:p>
      <w:r>
        <w:t>[00:00:53.950] kill animals even horses um yeah even</w:t>
      </w:r>
    </w:p>
    <w:p>
      <w:r>
        <w:t>[00:00:53.960] kill animals even horses um yeah even horses you know what I'm saying why not</w:t>
      </w:r>
    </w:p>
    <w:p>
      <w:r>
        <w:t>[00:00:55.709] horses you know what I'm saying why not</w:t>
      </w:r>
    </w:p>
    <w:p>
      <w:r>
        <w:t>[00:00:55.719] horses you know what I'm saying why not right all right oh sheep I'm going to</w:t>
      </w:r>
    </w:p>
    <w:p>
      <w:r>
        <w:t>[00:00:57.910] right all right oh sheep I'm going to</w:t>
      </w:r>
    </w:p>
    <w:p>
      <w:r>
        <w:t>[00:00:57.920] right all right oh sheep I'm going to murder you all right I'm going to build</w:t>
      </w:r>
    </w:p>
    <w:p>
      <w:r>
        <w:t>[00:00:59.790] murder you all right I'm going to build</w:t>
      </w:r>
    </w:p>
    <w:p>
      <w:r>
        <w:t>[00:00:59.800] murder you all right I'm going to build a chest oh yeah dude we have to be oh</w:t>
      </w:r>
    </w:p>
    <w:p>
      <w:r>
        <w:t>[00:01:01.990] a chest oh yeah dude we have to be oh</w:t>
      </w:r>
    </w:p>
    <w:p>
      <w:r>
        <w:t>[00:01:02.000] a chest oh yeah dude we have to be oh God asteroid wait where is</w:t>
      </w:r>
    </w:p>
    <w:p>
      <w:r>
        <w:t>[00:01:11.670] that oh my God it hurled towards</w:t>
      </w:r>
    </w:p>
    <w:p>
      <w:r>
        <w:t>[00:01:11.680] that oh my God it hurled towards me</w:t>
      </w:r>
    </w:p>
    <w:p>
      <w:r>
        <w:t>[00:01:13.350] me</w:t>
      </w:r>
    </w:p>
    <w:p>
      <w:r>
        <w:t>[00:01:13.360] me creeper oh man it's been 10 minutes we</w:t>
      </w:r>
    </w:p>
    <w:p>
      <w:r>
        <w:t>[00:01:17.390] creeper oh man it's been 10 minutes we</w:t>
      </w:r>
    </w:p>
    <w:p>
      <w:r>
        <w:t>[00:01:17.400] creeper oh man it's been 10 minutes we have an hour and 50 minutes left to beat</w:t>
      </w:r>
    </w:p>
    <w:p>
      <w:r>
        <w:t>[00:01:19.190] have an hour and 50 minutes left to beat</w:t>
      </w:r>
    </w:p>
    <w:p>
      <w:r>
        <w:t>[00:01:19.200] have an hour and 50 minutes left to beat the game or onion we Nom Nom on some</w:t>
      </w:r>
    </w:p>
    <w:p>
      <w:r>
        <w:t>[00:01:23.510] the game or onion we Nom Nom on some</w:t>
      </w:r>
    </w:p>
    <w:p>
      <w:r>
        <w:t>[00:01:23.520] the game or onion we Nom Nom on some onions oh my gosh there's zombies</w:t>
      </w:r>
    </w:p>
    <w:p>
      <w:r>
        <w:t>[00:01:25.830] onions oh my gosh there's zombies</w:t>
      </w:r>
    </w:p>
    <w:p>
      <w:r>
        <w:t>[00:01:25.840] onions oh my gosh there's zombies everywhere</w:t>
      </w:r>
    </w:p>
    <w:p>
      <w:r>
        <w:t>[00:01:27.030] everywhere</w:t>
      </w:r>
    </w:p>
    <w:p>
      <w:r>
        <w:t>[00:01:27.040] everywhere now he has a helmet I guess I picked the</w:t>
      </w:r>
    </w:p>
    <w:p>
      <w:r>
        <w:t>[00:01:29.950] now he has a helmet I guess I picked the</w:t>
      </w:r>
    </w:p>
    <w:p>
      <w:r>
        <w:t>[00:01:29.960] now he has a helmet I guess I picked the a good place to be during this you guys</w:t>
      </w:r>
    </w:p>
    <w:p>
      <w:r>
        <w:t>[00:01:31.630] a good place to be during this you guys</w:t>
      </w:r>
    </w:p>
    <w:p>
      <w:r>
        <w:t>[00:01:31.640] a good place to be during this you guys have fun with that oh wait Carl Carl we</w:t>
      </w:r>
    </w:p>
    <w:p>
      <w:r>
        <w:t>[00:01:33.550] have fun with that oh wait Carl Carl we</w:t>
      </w:r>
    </w:p>
    <w:p>
      <w:r>
        <w:t>[00:01:33.560] have fun with that oh wait Carl Carl we could trap him waterfall water no the</w:t>
      </w:r>
    </w:p>
    <w:p>
      <w:r>
        <w:t>[00:01:37.389] could trap him waterfall water no the</w:t>
      </w:r>
    </w:p>
    <w:p>
      <w:r>
        <w:t>[00:01:37.399] could trap him waterfall water no the Ender oh I'm I'm covered in water God</w:t>
      </w:r>
    </w:p>
    <w:p>
      <w:r>
        <w:t>[00:01:40.109] Ender oh I'm I'm covered in water God</w:t>
      </w:r>
    </w:p>
    <w:p>
      <w:r>
        <w:t>[00:01:40.119] Ender oh I'm I'm covered in water God they're going to climb they're going to</w:t>
      </w:r>
    </w:p>
    <w:p>
      <w:r>
        <w:t>[00:01:40.910] they're going to climb they're going to</w:t>
      </w:r>
    </w:p>
    <w:p>
      <w:r>
        <w:t>[00:01:40.920] they're going to climb they're going to climb they're going to climb oh wait</w:t>
      </w:r>
    </w:p>
    <w:p>
      <w:r>
        <w:t>[00:01:42.030] climb they're going to climb oh wait</w:t>
      </w:r>
    </w:p>
    <w:p>
      <w:r>
        <w:t>[00:01:42.040] climb they're going to climb oh wait they turned into water zombies I'm</w:t>
      </w:r>
    </w:p>
    <w:p>
      <w:r>
        <w:t>[00:01:43.789] they turned into water zombies I'm</w:t>
      </w:r>
    </w:p>
    <w:p>
      <w:r>
        <w:t>[00:01:43.799] they turned into water zombies I'm getting shot by everything why did I</w:t>
      </w:r>
    </w:p>
    <w:p>
      <w:r>
        <w:t>[00:01:45.550] getting shot by everything why did I</w:t>
      </w:r>
    </w:p>
    <w:p>
      <w:r>
        <w:t>[00:01:45.560] getting shot by everything why did I come out of my hole wait the water</w:t>
      </w:r>
    </w:p>
    <w:p>
      <w:r>
        <w:t>[00:01:47.350] come out of my hole wait the water</w:t>
      </w:r>
    </w:p>
    <w:p>
      <w:r>
        <w:t>[00:01:47.360] come out of my hole wait the water trapped them all into one little spot</w:t>
      </w:r>
    </w:p>
    <w:p>
      <w:r>
        <w:t>[00:01:48.990] trapped them all into one little spot</w:t>
      </w:r>
    </w:p>
    <w:p>
      <w:r>
        <w:t>[00:01:49.000] trapped them all into one little spot yeah I would just leave them there I</w:t>
      </w:r>
    </w:p>
    <w:p>
      <w:r>
        <w:t>[00:01:50.389] yeah I would just leave them there I</w:t>
      </w:r>
    </w:p>
    <w:p>
      <w:r>
        <w:t>[00:01:50.399] yeah I would just leave them there I have two arrows I also have two arrows</w:t>
      </w:r>
    </w:p>
    <w:p>
      <w:r>
        <w:t>[00:01:52.749] have two arrows I also have two arrows</w:t>
      </w:r>
    </w:p>
    <w:p>
      <w:r>
        <w:t>[00:01:52.759] have two arrows I also have two arrows put them together how many do we have</w:t>
      </w:r>
    </w:p>
    <w:p>
      <w:r>
        <w:t>[00:01:54.670] put them together how many do we have</w:t>
      </w:r>
    </w:p>
    <w:p>
      <w:r>
        <w:t>[00:01:54.680] put them together how many do we have two no four random random T oh where am</w:t>
      </w:r>
    </w:p>
    <w:p>
      <w:r>
        <w:t>[00:01:59.510] two no four random random T oh where am</w:t>
      </w:r>
    </w:p>
    <w:p>
      <w:r>
        <w:t>[00:01:59.520] two no four random random T oh where am oh I'm not that far</w:t>
      </w:r>
    </w:p>
    <w:p>
      <w:r>
        <w:t>[00:02:05.590] away where am I all right I'm going to</w:t>
      </w:r>
    </w:p>
    <w:p>
      <w:r>
        <w:t>[00:02:05.600] away where am I all right I'm going to start a clock so I started a stopwatch</w:t>
      </w:r>
    </w:p>
    <w:p>
      <w:r>
        <w:t>[00:02:07.429] start a clock so I started a stopwatch</w:t>
      </w:r>
    </w:p>
    <w:p>
      <w:r>
        <w:t>[00:02:07.439] start a clock so I started a stopwatch I'll give you guys a heads up before the</w:t>
      </w:r>
    </w:p>
    <w:p>
      <w:r>
        <w:t>[00:02:08.869] I'll give you guys a heads up before the</w:t>
      </w:r>
    </w:p>
    <w:p>
      <w:r>
        <w:t>[00:02:08.879] I'll give you guys a heads up before the next one oh oh oh no it's coming for me</w:t>
      </w:r>
    </w:p>
    <w:p>
      <w:r>
        <w:t>[00:02:13.150] next one oh oh oh no it's coming for me</w:t>
      </w:r>
    </w:p>
    <w:p>
      <w:r>
        <w:t>[00:02:13.160] next one oh oh oh no it's coming for me oh my God what is that is the chickens</w:t>
      </w:r>
    </w:p>
    <w:p>
      <w:r>
        <w:t>[00:02:15.910] oh my God what is that is the chickens</w:t>
      </w:r>
    </w:p>
    <w:p>
      <w:r>
        <w:t>[00:02:15.920] oh my God what is that is the chickens are okay ran a block what wo stop stop</w:t>
      </w:r>
    </w:p>
    <w:p>
      <w:r>
        <w:t>[00:02:20.430] are okay ran a block what wo stop stop</w:t>
      </w:r>
    </w:p>
    <w:p>
      <w:r>
        <w:t>[00:02:20.440] are okay ran a block what wo stop stop going</w:t>
      </w:r>
    </w:p>
    <w:p>
      <w:r>
        <w:t>[00:02:22.110] going</w:t>
      </w:r>
    </w:p>
    <w:p>
      <w:r>
        <w:t>[00:02:22.120] going no how am I not supposed to</w:t>
      </w:r>
    </w:p>
    <w:p>
      <w:r>
        <w:t>[00:02:30.390] die oh no it ruined the lava po</w:t>
      </w:r>
    </w:p>
    <w:p>
      <w:r>
        <w:t>[00:02:30.400] die oh no it ruined the lava po what is this wait do we keep all this</w:t>
      </w:r>
    </w:p>
    <w:p>
      <w:r>
        <w:t>[00:02:32.470] what is this wait do we keep all this</w:t>
      </w:r>
    </w:p>
    <w:p>
      <w:r>
        <w:t>[00:02:32.480] what is this wait do we keep all this now wait oh my gosh this is a good thing</w:t>
      </w:r>
    </w:p>
    <w:p>
      <w:r>
        <w:t>[00:02:36.110] now wait oh my gosh this is a good thing</w:t>
      </w:r>
    </w:p>
    <w:p>
      <w:r>
        <w:t>[00:02:36.120] now wait oh my gosh this is a good thing I mean hey sometimes it's chaos and</w:t>
      </w:r>
    </w:p>
    <w:p>
      <w:r>
        <w:t>[00:02:38.509] I mean hey sometimes it's chaos and</w:t>
      </w:r>
    </w:p>
    <w:p>
      <w:r>
        <w:t>[00:02:38.519] I mean hey sometimes it's chaos and sometimes it's chaos but good how do I</w:t>
      </w:r>
    </w:p>
    <w:p>
      <w:r>
        <w:t>[00:02:40.949] sometimes it's chaos but good how do I</w:t>
      </w:r>
    </w:p>
    <w:p>
      <w:r>
        <w:t>[00:02:40.959] sometimes it's chaos but good how do I get out of this mess oh my God a a block</w:t>
      </w:r>
    </w:p>
    <w:p>
      <w:r>
        <w:t>[00:02:43.869] get out of this mess oh my God a a block</w:t>
      </w:r>
    </w:p>
    <w:p>
      <w:r>
        <w:t>[00:02:43.879] get out of this mess oh my God a a block of diamond wait this is actually kind of</w:t>
      </w:r>
    </w:p>
    <w:p>
      <w:r>
        <w:t>[00:02:45.509] of diamond wait this is actually kind of</w:t>
      </w:r>
    </w:p>
    <w:p>
      <w:r>
        <w:t>[00:02:45.519] of diamond wait this is actually kind of useful oh another block of diamond what</w:t>
      </w:r>
    </w:p>
    <w:p>
      <w:r>
        <w:t>[00:02:47.350] useful oh another block of diamond what</w:t>
      </w:r>
    </w:p>
    <w:p>
      <w:r>
        <w:t>[00:02:47.360] useful oh another block of diamond what a chaos was supposed to happen 19</w:t>
      </w:r>
    </w:p>
    <w:p>
      <w:r>
        <w:t>[00:02:49.070] a chaos was supposed to happen 19</w:t>
      </w:r>
    </w:p>
    <w:p>
      <w:r>
        <w:t>[00:02:49.080] a chaos was supposed to happen 19 seconds ago fire all by night oh no no</w:t>
      </w:r>
    </w:p>
    <w:p>
      <w:r>
        <w:t>[00:02:51.910] seconds ago fire all by night oh no no</w:t>
      </w:r>
    </w:p>
    <w:p>
      <w:r>
        <w:t>[00:02:51.920] seconds ago fire all by night oh no no it's burning all the stuff thank God the</w:t>
      </w:r>
    </w:p>
    <w:p>
      <w:r>
        <w:t>[00:02:54.070] it's burning all the stuff thank God the</w:t>
      </w:r>
    </w:p>
    <w:p>
      <w:r>
        <w:t>[00:02:54.080] it's burning all the stuff thank God the water's still here I'm on fire no no I</w:t>
      </w:r>
    </w:p>
    <w:p>
      <w:r>
        <w:t>[00:02:56.390] water's still here I'm on fire no no I</w:t>
      </w:r>
    </w:p>
    <w:p>
      <w:r>
        <w:t>[00:02:56.400] water's still here I'm on fire no no I don't want to die I don't want to die</w:t>
      </w:r>
    </w:p>
    <w:p>
      <w:r>
        <w:t>[00:02:57.270] don't want to die I don't want to die</w:t>
      </w:r>
    </w:p>
    <w:p>
      <w:r>
        <w:t>[00:02:57.280] don't want to die I don't want to die get me out of here get me out of here I</w:t>
      </w:r>
    </w:p>
    <w:p>
      <w:r>
        <w:t>[00:02:58.430] get me out of here get me out of here I</w:t>
      </w:r>
    </w:p>
    <w:p>
      <w:r>
        <w:t>[00:02:58.440] get me out of here get me out of here I literally just got rid of all the water</w:t>
      </w:r>
    </w:p>
    <w:p>
      <w:r>
        <w:t>[00:02:59.910] literally just got rid of all the water</w:t>
      </w:r>
    </w:p>
    <w:p>
      <w:r>
        <w:t>[00:02:59.920] literally just got rid of all the water water yo why aren't all the boys wearing</w:t>
      </w:r>
    </w:p>
    <w:p>
      <w:r>
        <w:t>[00:03:01.790] water yo why aren't all the boys wearing</w:t>
      </w:r>
    </w:p>
    <w:p>
      <w:r>
        <w:t>[00:03:01.800] water yo why aren't all the boys wearing Ender heads gentlemen with massive heads</w:t>
      </w:r>
    </w:p>
    <w:p>
      <w:r>
        <w:t>[00:03:04.070] Ender heads gentlemen with massive heads</w:t>
      </w:r>
    </w:p>
    <w:p>
      <w:r>
        <w:t>[00:03:04.080] Ender heads gentlemen with massive heads we need to start being more strategic no</w:t>
      </w:r>
    </w:p>
    <w:p>
      <w:r>
        <w:t>[00:03:06.789] we need to start being more strategic no</w:t>
      </w:r>
    </w:p>
    <w:p>
      <w:r>
        <w:t>[00:03:06.799] we need to start being more strategic no who is going to go get blaze rods and</w:t>
      </w:r>
    </w:p>
    <w:p>
      <w:r>
        <w:t>[00:03:08.550] who is going to go get blaze rods and</w:t>
      </w:r>
    </w:p>
    <w:p>
      <w:r>
        <w:t>[00:03:08.560] who is going to go get blaze rods and who's going to go get ender pearls I'll</w:t>
      </w:r>
    </w:p>
    <w:p>
      <w:r>
        <w:t>[00:03:10.070] who's going to go get ender pearls I'll</w:t>
      </w:r>
    </w:p>
    <w:p>
      <w:r>
        <w:t>[00:03:10.080] who's going to go get ender pearls I'll get ender pearls I know a quick way to</w:t>
      </w:r>
    </w:p>
    <w:p>
      <w:r>
        <w:t>[00:03:11.630] get ender pearls I know a quick way to</w:t>
      </w:r>
    </w:p>
    <w:p>
      <w:r>
        <w:t>[00:03:11.640] get ender pearls I know a quick way to do it oh here Carl I know the easiest</w:t>
      </w:r>
    </w:p>
    <w:p>
      <w:r>
        <w:t>[00:03:13.430] do it oh here Carl I know the easiest</w:t>
      </w:r>
    </w:p>
    <w:p>
      <w:r>
        <w:t>[00:03:13.440] do it oh here Carl I know the easiest way there's one I'm going to go with</w:t>
      </w:r>
    </w:p>
    <w:p>
      <w:r>
        <w:t>[00:03:15.589] way there's one I'm going to go with</w:t>
      </w:r>
    </w:p>
    <w:p>
      <w:r>
        <w:t>[00:03:15.599] way there's one I'm going to go with Chris Chandler you go with Carl all</w:t>
      </w:r>
    </w:p>
    <w:p>
      <w:r>
        <w:t>[00:03:17.149] Chris Chandler you go with Carl all</w:t>
      </w:r>
    </w:p>
    <w:p>
      <w:r>
        <w:t>[00:03:17.159] Chris Chandler you go with Carl all right Jim Jam let's go get blaze where's</w:t>
      </w:r>
    </w:p>
    <w:p>
      <w:r>
        <w:t>[00:03:19.030] right Jim Jam let's go get blaze where's</w:t>
      </w:r>
    </w:p>
    <w:p>
      <w:r>
        <w:t>[00:03:19.040] right Jim Jam let's go get blaze where's some of that diamond where's some of</w:t>
      </w:r>
    </w:p>
    <w:p>
      <w:r>
        <w:t>[00:03:19.949] some of that diamond where's some of</w:t>
      </w:r>
    </w:p>
    <w:p>
      <w:r>
        <w:t>[00:03:19.959] some of that diamond where's some of that diamond I need a pick I'll give you</w:t>
      </w:r>
    </w:p>
    <w:p>
      <w:r>
        <w:t>[00:03:21.270] that diamond I need a pick I'll give you</w:t>
      </w:r>
    </w:p>
    <w:p>
      <w:r>
        <w:t>[00:03:21.280] that diamond I need a pick I'll give you my diamond pick Carl if you say I'm the</w:t>
      </w:r>
    </w:p>
    <w:p>
      <w:r>
        <w:t>[00:03:23.229] my diamond pick Carl if you say I'm the</w:t>
      </w:r>
    </w:p>
    <w:p>
      <w:r>
        <w:t>[00:03:23.239] my diamond pick Carl if you say I'm the coolest person you've ever met I'm the</w:t>
      </w:r>
    </w:p>
    <w:p>
      <w:r>
        <w:t>[00:03:24.910] coolest person you've ever met I'm the</w:t>
      </w:r>
    </w:p>
    <w:p>
      <w:r>
        <w:t>[00:03:24.920] coolest person you've ever met I'm the coolest person you've ever met I hate</w:t>
      </w:r>
    </w:p>
    <w:p>
      <w:r>
        <w:t>[00:03:26.830] coolest person you've ever met I hate</w:t>
      </w:r>
    </w:p>
    <w:p>
      <w:r>
        <w:t>[00:03:26.840] coolest person you've ever met I hate you no hunger oh God I'm hungry just</w:t>
      </w:r>
    </w:p>
    <w:p>
      <w:r>
        <w:t>[00:03:30.149] you no hunger oh God I'm hungry just</w:t>
      </w:r>
    </w:p>
    <w:p>
      <w:r>
        <w:t>[00:03:30.159] you no hunger oh God I'm hungry just stop starving why doesn't everyone do</w:t>
      </w:r>
    </w:p>
    <w:p>
      <w:r>
        <w:t>[00:03:32.270] stop starving why doesn't everyone do</w:t>
      </w:r>
    </w:p>
    <w:p>
      <w:r>
        <w:t>[00:03:32.280] stop starving why doesn't everyone do that Jimmy you want to do the honors</w:t>
      </w:r>
    </w:p>
    <w:p>
      <w:r>
        <w:t>[00:03:34.670] that Jimmy you want to do the honors</w:t>
      </w:r>
    </w:p>
    <w:p>
      <w:r>
        <w:t>[00:03:34.680] that Jimmy you want to do the honors light that puppy all right let's go</w:t>
      </w:r>
    </w:p>
    <w:p>
      <w:r>
        <w:t>[00:03:36.390] light that puppy all right let's go</w:t>
      </w:r>
    </w:p>
    <w:p>
      <w:r>
        <w:t>[00:03:36.400] light that puppy all right let's go Chris portal is made boys portal is made</w:t>
      </w:r>
    </w:p>
    <w:p>
      <w:r>
        <w:t>[00:03:39.110] Chris portal is made boys portal is made</w:t>
      </w:r>
    </w:p>
    <w:p>
      <w:r>
        <w:t>[00:03:39.120] Chris portal is made boys portal is made now why it uh we need a flint and steel</w:t>
      </w:r>
    </w:p>
    <w:p>
      <w:r>
        <w:t>[00:03:41.070] now why it uh we need a flint and steel</w:t>
      </w:r>
    </w:p>
    <w:p>
      <w:r>
        <w:t>[00:03:41.080] now why it uh we need a flint and steel at the rate we're going we're going to</w:t>
      </w:r>
    </w:p>
    <w:p>
      <w:r>
        <w:t>[00:03:42.270] at the rate we're going we're going to</w:t>
      </w:r>
    </w:p>
    <w:p>
      <w:r>
        <w:t>[00:03:42.280] at the rate we're going we're going to have to eat an onion I don't want to eat</w:t>
      </w:r>
    </w:p>
    <w:p>
      <w:r>
        <w:t>[00:03:43.949] have to eat an onion I don't want to eat</w:t>
      </w:r>
    </w:p>
    <w:p>
      <w:r>
        <w:t>[00:03:43.959] have to eat an onion I don't want to eat an</w:t>
      </w:r>
    </w:p>
    <w:p>
      <w:r>
        <w:t>[00:03:49.309] onion oh oh oh I landed in water I</w:t>
      </w:r>
    </w:p>
    <w:p>
      <w:r>
        <w:t>[00:03:49.319] onion oh oh oh I landed in water I landed in water oh I landed in water as</w:t>
      </w:r>
    </w:p>
    <w:p>
      <w:r>
        <w:t>[00:03:51.550] landed in water oh I landed in water as</w:t>
      </w:r>
    </w:p>
    <w:p>
      <w:r>
        <w:t>[00:03:51.560] landed in water oh I landed in water as well guys it's been 30 minutes we got to</w:t>
      </w:r>
    </w:p>
    <w:p>
      <w:r>
        <w:t>[00:03:53.509] well guys it's been 30 minutes we got to</w:t>
      </w:r>
    </w:p>
    <w:p>
      <w:r>
        <w:t>[00:03:53.519] well guys it's been 30 minutes we got to hurry up okay we got to make the Nether</w:t>
      </w:r>
    </w:p>
    <w:p>
      <w:r>
        <w:t>[00:03:55.309] hurry up okay we got to make the Nether</w:t>
      </w:r>
    </w:p>
    <w:p>
      <w:r>
        <w:t>[00:03:55.319] hurry up okay we got to make the Nether Portal let's go everyone get in the</w:t>
      </w:r>
    </w:p>
    <w:p>
      <w:r>
        <w:t>[00:03:56.630] Portal let's go everyone get in the</w:t>
      </w:r>
    </w:p>
    <w:p>
      <w:r>
        <w:t>[00:03:56.640] Portal let's go everyone get in the nether we got to beat the game we're</w:t>
      </w:r>
    </w:p>
    <w:p>
      <w:r>
        <w:t>[00:03:58.390] nether we got to beat the game we're</w:t>
      </w:r>
    </w:p>
    <w:p>
      <w:r>
        <w:t>[00:03:58.400] nether we got to beat the game we're eating an onion I'm not EA an onion</w:t>
      </w:r>
    </w:p>
    <w:p>
      <w:r>
        <w:t>[00:04:00.350] eating an onion I'm not EA an onion</w:t>
      </w:r>
    </w:p>
    <w:p>
      <w:r>
        <w:t>[00:04:00.360] eating an onion I'm not EA an onion let's go perfect so if anybody has a</w:t>
      </w:r>
    </w:p>
    <w:p>
      <w:r>
        <w:t>[00:04:02.190] let's go perfect so if anybody has a</w:t>
      </w:r>
    </w:p>
    <w:p>
      <w:r>
        <w:t>[00:04:02.200] let's go perfect so if anybody has a pickaxe either iron oh God God oh God</w:t>
      </w:r>
    </w:p>
    <w:p>
      <w:r>
        <w:t>[00:04:04.470] pickaxe either iron oh God God oh God</w:t>
      </w:r>
    </w:p>
    <w:p>
      <w:r>
        <w:t>[00:04:04.480] pickaxe either iron oh God God oh God the fire is not going to go away the</w:t>
      </w:r>
    </w:p>
    <w:p>
      <w:r>
        <w:t>[00:04:05.589] the fire is not going to go away the</w:t>
      </w:r>
    </w:p>
    <w:p>
      <w:r>
        <w:t>[00:04:05.599] the fire is not going to go away the fire don't use water it's not worth it</w:t>
      </w:r>
    </w:p>
    <w:p>
      <w:r>
        <w:t>[00:04:07.069] fire don't use water it's not worth it</w:t>
      </w:r>
    </w:p>
    <w:p>
      <w:r>
        <w:t>[00:04:07.079] fire don't use water it's not worth it doesn't work you're the only one on fire</w:t>
      </w:r>
    </w:p>
    <w:p>
      <w:r>
        <w:t>[00:04:08.990] doesn't work you're the only one on fire</w:t>
      </w:r>
    </w:p>
    <w:p>
      <w:r>
        <w:t>[00:04:09.000] doesn't work you're the only one on fire oh god oh wither wait why did a Wither</w:t>
      </w:r>
    </w:p>
    <w:p>
      <w:r>
        <w:t>[00:04:11.670] oh god oh wither wait why did a Wither</w:t>
      </w:r>
    </w:p>
    <w:p>
      <w:r>
        <w:t>[00:04:11.680] oh god oh wither wait why did a Wither spawn it's on me what the you got this I</w:t>
      </w:r>
    </w:p>
    <w:p>
      <w:r>
        <w:t>[00:04:14.350] spawn it's on me what the you got this I</w:t>
      </w:r>
    </w:p>
    <w:p>
      <w:r>
        <w:t>[00:04:14.360] spawn it's on me what the you got this I believe in you yeah chill just solo the</w:t>
      </w:r>
    </w:p>
    <w:p>
      <w:r>
        <w:t>[00:04:22.909] Wither no oh look it's right there I can</w:t>
      </w:r>
    </w:p>
    <w:p>
      <w:r>
        <w:t>[00:04:22.919] Wither no oh look it's right there I can see it oh God it noticed me ow why is it</w:t>
      </w:r>
    </w:p>
    <w:p>
      <w:r>
        <w:t>[00:04:25.870] see it oh God it noticed me ow why is it</w:t>
      </w:r>
    </w:p>
    <w:p>
      <w:r>
        <w:t>[00:04:25.880] see it oh God it noticed me ow why is it bullying me waterfall wait look at all</w:t>
      </w:r>
    </w:p>
    <w:p>
      <w:r>
        <w:t>[00:04:28.909] bullying me waterfall wait look at all</w:t>
      </w:r>
    </w:p>
    <w:p>
      <w:r>
        <w:t>[00:04:28.919] bullying me waterfall wait look at all the obsidian that we probably about to</w:t>
      </w:r>
    </w:p>
    <w:p>
      <w:r>
        <w:t>[00:04:30.110] the obsidian that we probably about to</w:t>
      </w:r>
    </w:p>
    <w:p>
      <w:r>
        <w:t>[00:04:30.120] the obsidian that we probably about to create oh this is going to make Traverse</w:t>
      </w:r>
    </w:p>
    <w:p>
      <w:r>
        <w:t>[00:04:31.550] create oh this is going to make Traverse</w:t>
      </w:r>
    </w:p>
    <w:p>
      <w:r>
        <w:t>[00:04:31.560] create oh this is going to make Traverse in the nether actually way easier oh no</w:t>
      </w:r>
    </w:p>
    <w:p>
      <w:r>
        <w:t>[00:04:35.270] in the nether actually way easier oh no</w:t>
      </w:r>
    </w:p>
    <w:p>
      <w:r>
        <w:t>[00:04:35.280] in the nether actually way easier oh no oh no oh I'm suffocating I'm suffocating</w:t>
      </w:r>
    </w:p>
    <w:p>
      <w:r>
        <w:t>[00:04:37.590] oh no oh I'm suffocating I'm suffocating</w:t>
      </w:r>
    </w:p>
    <w:p>
      <w:r>
        <w:t>[00:04:37.600] oh no oh I'm suffocating I'm suffocating get off of me oh he's trying to kill me</w:t>
      </w:r>
    </w:p>
    <w:p>
      <w:r>
        <w:t>[00:04:40.350] get off of me oh he's trying to kill me</w:t>
      </w:r>
    </w:p>
    <w:p>
      <w:r>
        <w:t>[00:04:40.360] get off of me oh he's trying to kill me get up what are we supposed to do oh</w:t>
      </w:r>
    </w:p>
    <w:p>
      <w:r>
        <w:t>[00:04:43.110] get up what are we supposed to do oh</w:t>
      </w:r>
    </w:p>
    <w:p>
      <w:r>
        <w:t>[00:04:43.120] get up what are we supposed to do oh God ow well that couldn't happen at a</w:t>
      </w:r>
    </w:p>
    <w:p>
      <w:r>
        <w:t>[00:04:45.790] God ow well that couldn't happen at a</w:t>
      </w:r>
    </w:p>
    <w:p>
      <w:r>
        <w:t>[00:04:45.800] God ow well that couldn't happen at a literally worst time that was the worst</w:t>
      </w:r>
    </w:p>
    <w:p>
      <w:r>
        <w:t>[00:04:48.230] literally worst time that was the worst</w:t>
      </w:r>
    </w:p>
    <w:p>
      <w:r>
        <w:t>[00:04:48.240] literally worst time that was the worst I hate chaos mode I'm just oh no who did</w:t>
      </w:r>
    </w:p>
    <w:p>
      <w:r>
        <w:t>[00:04:51.909] I hate chaos mode I'm just oh no who did</w:t>
      </w:r>
    </w:p>
    <w:p>
      <w:r>
        <w:t>[00:04:51.919] I hate chaos mode I'm just oh no who did I swap with are you stuck in a bunch of</w:t>
      </w:r>
    </w:p>
    <w:p>
      <w:r>
        <w:t>[00:04:53.469] I swap with are you stuck in a bunch of</w:t>
      </w:r>
    </w:p>
    <w:p>
      <w:r>
        <w:t>[00:04:53.479] I swap with are you stuck in a bunch of random blocks yes oh you swapped with me</w:t>
      </w:r>
    </w:p>
    <w:p>
      <w:r>
        <w:t>[00:04:57.110] random blocks yes oh you swapped with me</w:t>
      </w:r>
    </w:p>
    <w:p>
      <w:r>
        <w:t>[00:04:57.120] random blocks yes oh you swapped with me all right well Carl good luck finding a</w:t>
      </w:r>
    </w:p>
    <w:p>
      <w:r>
        <w:t>[00:04:58.550] all right well Carl good luck finding a</w:t>
      </w:r>
    </w:p>
    <w:p>
      <w:r>
        <w:t>[00:04:58.560] all right well Carl good luck finding a stronghold you guys look for a</w:t>
      </w:r>
    </w:p>
    <w:p>
      <w:r>
        <w:t>[00:05:00.110] stronghold you guys look for a</w:t>
      </w:r>
    </w:p>
    <w:p>
      <w:r>
        <w:t>[00:05:00.120] stronghold you guys look for a stronghold I would do anything to just</w:t>
      </w:r>
    </w:p>
    <w:p>
      <w:r>
        <w:t>[00:05:02.150] stronghold I would do anything to just</w:t>
      </w:r>
    </w:p>
    <w:p>
      <w:r>
        <w:t>[00:05:02.160] stronghold I would do anything to just not be getting absolutely butt bullied</w:t>
      </w:r>
    </w:p>
    <w:p>
      <w:r>
        <w:t>[00:05:04.950] not be getting absolutely butt bullied</w:t>
      </w:r>
    </w:p>
    <w:p>
      <w:r>
        <w:t>[00:05:04.960] not be getting absolutely butt bullied by these blocks hey I see a stronghold</w:t>
      </w:r>
    </w:p>
    <w:p>
      <w:r>
        <w:t>[00:05:07.909] by these blocks hey I see a stronghold</w:t>
      </w:r>
    </w:p>
    <w:p>
      <w:r>
        <w:t>[00:05:07.919] by these blocks hey I see a stronghold oh there it is oh there's an a where's</w:t>
      </w:r>
    </w:p>
    <w:p>
      <w:r>
        <w:t>[00:05:09.950] oh there it is oh there's an a where's</w:t>
      </w:r>
    </w:p>
    <w:p>
      <w:r>
        <w:t>[00:05:09.960] oh there it is oh there's an a where's it at can the asteroids come into the</w:t>
      </w:r>
    </w:p>
    <w:p>
      <w:r>
        <w:t>[00:05:11.710] it at can the asteroids come into the</w:t>
      </w:r>
    </w:p>
    <w:p>
      <w:r>
        <w:t>[00:05:11.720] it at can the asteroids come into the nether why it just bust through the</w:t>
      </w:r>
    </w:p>
    <w:p>
      <w:r>
        <w:t>[00:05:19.590] ceiling Chandler stop saying things I</w:t>
      </w:r>
    </w:p>
    <w:p>
      <w:r>
        <w:t>[00:05:19.600] ceiling Chandler stop saying things I think it can hear us hey I found some</w:t>
      </w:r>
    </w:p>
    <w:p>
      <w:r>
        <w:t>[00:05:22.550] think it can hear us hey I found some</w:t>
      </w:r>
    </w:p>
    <w:p>
      <w:r>
        <w:t>[00:05:22.560] think it can hear us hey I found some children to trade with all right to the</w:t>
      </w:r>
    </w:p>
    <w:p>
      <w:r>
        <w:t>[00:05:24.870] children to trade with all right to the</w:t>
      </w:r>
    </w:p>
    <w:p>
      <w:r>
        <w:t>[00:05:24.880] children to trade with all right to the stronghold guys we are closing in on</w:t>
      </w:r>
    </w:p>
    <w:p>
      <w:r>
        <w:t>[00:05:26.950] stronghold guys we are closing in on</w:t>
      </w:r>
    </w:p>
    <w:p>
      <w:r>
        <w:t>[00:05:26.960] stronghold guys we are closing in on almost an hour oh here I got it I got</w:t>
      </w:r>
    </w:p>
    <w:p>
      <w:r>
        <w:t>[00:05:29.230] almost an hour oh here I got it I got</w:t>
      </w:r>
    </w:p>
    <w:p>
      <w:r>
        <w:t>[00:05:29.240] almost an hour oh here I got it I got armor let me do it I mean we can both do</w:t>
      </w:r>
    </w:p>
    <w:p>
      <w:r>
        <w:t>[00:05:31.749] armor let me do it I mean we can both do</w:t>
      </w:r>
    </w:p>
    <w:p>
      <w:r>
        <w:t>[00:05:31.759] armor let me do it I mean we can both do it no glue oh no this is a bad time for</w:t>
      </w:r>
    </w:p>
    <w:p>
      <w:r>
        <w:t>[00:05:36.309] it no glue oh no this is a bad time for</w:t>
      </w:r>
    </w:p>
    <w:p>
      <w:r>
        <w:t>[00:05:36.319] it no glue oh no this is a bad time for glue trading me gravel so this is going</w:t>
      </w:r>
    </w:p>
    <w:p>
      <w:r>
        <w:t>[00:05:38.110] glue trading me gravel so this is going</w:t>
      </w:r>
    </w:p>
    <w:p>
      <w:r>
        <w:t>[00:05:38.120] glue trading me gravel so this is going to be a while hey I got three oh you</w:t>
      </w:r>
    </w:p>
    <w:p>
      <w:r>
        <w:t>[00:05:40.990] to be a while hey I got three oh you</w:t>
      </w:r>
    </w:p>
    <w:p>
      <w:r>
        <w:t>[00:05:41.000] to be a while hey I got three oh you guys are going to freaking love me I'm</w:t>
      </w:r>
    </w:p>
    <w:p>
      <w:r>
        <w:t>[00:05:42.110] guys are going to freaking love me I'm</w:t>
      </w:r>
    </w:p>
    <w:p>
      <w:r>
        <w:t>[00:05:42.120] guys are going to freaking love me I'm not even going to tell you what I just</w:t>
      </w:r>
    </w:p>
    <w:p>
      <w:r>
        <w:t>[00:05:43.029] not even going to tell you what I just</w:t>
      </w:r>
    </w:p>
    <w:p>
      <w:r>
        <w:t>[00:05:43.039] not even going to tell you what I just got okay I'll tell you I got 59 arrows</w:t>
      </w:r>
    </w:p>
    <w:p>
      <w:r>
        <w:t>[00:05:45.309] got okay I'll tell you I got 59 arrows</w:t>
      </w:r>
    </w:p>
    <w:p>
      <w:r>
        <w:t>[00:05:45.319] got okay I'll tell you I got 59 arrows wa Carl you were right I do love you</w:t>
      </w:r>
    </w:p>
    <w:p>
      <w:r>
        <w:t>[00:05:48.189] wa Carl you were right I do love you</w:t>
      </w:r>
    </w:p>
    <w:p>
      <w:r>
        <w:t>[00:05:48.199] wa Carl you were right I do love you now oh</w:t>
      </w:r>
    </w:p>
    <w:p>
      <w:r>
        <w:t>[00:05:50.469] now oh</w:t>
      </w:r>
    </w:p>
    <w:p>
      <w:r>
        <w:t>[00:05:50.479] now oh no why it put me on the roof it put me</w:t>
      </w:r>
    </w:p>
    <w:p>
      <w:r>
        <w:t>[00:05:54.070] no why it put me on the roof it put me</w:t>
      </w:r>
    </w:p>
    <w:p>
      <w:r>
        <w:t>[00:05:54.080] no why it put me on the roof it put me on the roof what are we supposed to do</w:t>
      </w:r>
    </w:p>
    <w:p>
      <w:r>
        <w:t>[00:05:55.430] on the roof what are we supposed to do</w:t>
      </w:r>
    </w:p>
    <w:p>
      <w:r>
        <w:t>[00:05:55.440] on the roof what are we supposed to do it put me on the Roof oh a Traer Jimmy</w:t>
      </w:r>
    </w:p>
    <w:p>
      <w:r>
        <w:t>[00:05:57.550] it put me on the Roof oh a Traer Jimmy</w:t>
      </w:r>
    </w:p>
    <w:p>
      <w:r>
        <w:t>[00:05:57.560] it put me on the Roof oh a Traer Jimmy what are we supposed to do we're stuck</w:t>
      </w:r>
    </w:p>
    <w:p>
      <w:r>
        <w:t>[00:05:58.749] what are we supposed to do we're stuck</w:t>
      </w:r>
    </w:p>
    <w:p>
      <w:r>
        <w:t>[00:05:58.759] what are we supposed to do we're stuck up here r blocks oh oh oh wait run</w:t>
      </w:r>
    </w:p>
    <w:p>
      <w:r>
        <w:t>[00:06:01.950] up here r blocks oh oh oh wait run</w:t>
      </w:r>
    </w:p>
    <w:p>
      <w:r>
        <w:t>[00:06:01.960] up here r blocks oh oh oh wait run around run around while you're doing it</w:t>
      </w:r>
    </w:p>
    <w:p>
      <w:r>
        <w:t>[00:06:03.189] around run around while you're doing it</w:t>
      </w:r>
    </w:p>
    <w:p>
      <w:r>
        <w:t>[00:06:03.199] around run around while you're doing it run around while you're doing it run</w:t>
      </w:r>
    </w:p>
    <w:p>
      <w:r>
        <w:t>[00:06:04.230] run around while you're doing it run</w:t>
      </w:r>
    </w:p>
    <w:p>
      <w:r>
        <w:t>[00:06:04.240] run around while you're doing it run around oh my gosh I'm out I'm out I'm</w:t>
      </w:r>
    </w:p>
    <w:p>
      <w:r>
        <w:t>[00:06:06.029] around oh my gosh I'm out I'm out I'm</w:t>
      </w:r>
    </w:p>
    <w:p>
      <w:r>
        <w:t>[00:06:06.039] around oh my gosh I'm out I'm out I'm out go go go go go go go go wait Chris</w:t>
      </w:r>
    </w:p>
    <w:p>
      <w:r>
        <w:t>[00:06:07.990] out go go go go go go go go wait Chris</w:t>
      </w:r>
    </w:p>
    <w:p>
      <w:r>
        <w:t>[00:06:08.000] out go go go go go go go go wait Chris do you have enough blaze rods no I only</w:t>
      </w:r>
    </w:p>
    <w:p>
      <w:r>
        <w:t>[00:06:09.710] do you have enough blaze rods no I only</w:t>
      </w:r>
    </w:p>
    <w:p>
      <w:r>
        <w:t>[00:06:09.720] do you have enough blaze rods no I only have nine no we got to find another</w:t>
      </w:r>
    </w:p>
    <w:p>
      <w:r>
        <w:t>[00:06:11.710] have nine no we got to find another</w:t>
      </w:r>
    </w:p>
    <w:p>
      <w:r>
        <w:t>[00:06:11.720] have nine no we got to find another Fortress another</w:t>
      </w:r>
    </w:p>
    <w:p>
      <w:r>
        <w:t>[00:06:13.670] Fortress another</w:t>
      </w:r>
    </w:p>
    <w:p>
      <w:r>
        <w:t>[00:06:13.680] Fortress another Fortress well now I just broke my last</w:t>
      </w:r>
    </w:p>
    <w:p>
      <w:r>
        <w:t>[00:06:16.070] Fortress well now I just broke my last</w:t>
      </w:r>
    </w:p>
    <w:p>
      <w:r>
        <w:t>[00:06:16.080] Fortress well now I just broke my last pickaxe yes I'm hand</w:t>
      </w:r>
    </w:p>
    <w:p>
      <w:r>
        <w:t>[00:06:18.870] pickaxe yes I'm hand</w:t>
      </w:r>
    </w:p>
    <w:p>
      <w:r>
        <w:t>[00:06:18.880] pickaxe yes I'm hand digging asteroid no no way oh why why</w:t>
      </w:r>
    </w:p>
    <w:p>
      <w:r>
        <w:t>[00:06:24.230] digging asteroid no no way oh why why</w:t>
      </w:r>
    </w:p>
    <w:p>
      <w:r>
        <w:t>[00:06:24.240] digging asteroid no no way oh why why what did we do okay all right well there</w:t>
      </w:r>
    </w:p>
    <w:p>
      <w:r>
        <w:t>[00:06:26.710] what did we do okay all right well there</w:t>
      </w:r>
    </w:p>
    <w:p>
      <w:r>
        <w:t>[00:06:26.720] what did we do okay all right well there we go I guess now we can get down why</w:t>
      </w:r>
    </w:p>
    <w:p>
      <w:r>
        <w:t>[00:06:28.469] we go I guess now we can get down why</w:t>
      </w:r>
    </w:p>
    <w:p>
      <w:r>
        <w:t>[00:06:28.479] we go I guess now we can get down why did it come for us I have enough stuff</w:t>
      </w:r>
    </w:p>
    <w:p>
      <w:r>
        <w:t>[00:06:31.110] did it come for us I have enough stuff</w:t>
      </w:r>
    </w:p>
    <w:p>
      <w:r>
        <w:t>[00:06:31.120] did it come for us I have enough stuff to make a nether portal we can do it</w:t>
      </w:r>
    </w:p>
    <w:p>
      <w:r>
        <w:t>[00:06:33.350] to make a nether portal we can do it</w:t>
      </w:r>
    </w:p>
    <w:p>
      <w:r>
        <w:t>[00:06:33.360] to make a nether portal we can do it boom light it hey let's go who knows</w:t>
      </w:r>
    </w:p>
    <w:p>
      <w:r>
        <w:t>[00:06:36.270] boom light it hey let's go who knows</w:t>
      </w:r>
    </w:p>
    <w:p>
      <w:r>
        <w:t>[00:06:36.280] boom light it hey let's go who knows where we'll end up we're heading back to</w:t>
      </w:r>
    </w:p>
    <w:p>
      <w:r>
        <w:t>[00:06:37.830] where we'll end up we're heading back to</w:t>
      </w:r>
    </w:p>
    <w:p>
      <w:r>
        <w:t>[00:06:37.840] where we'll end up we're heading back to the real world we're no longer stuck on</w:t>
      </w:r>
    </w:p>
    <w:p>
      <w:r>
        <w:t>[00:06:39.550] the real world we're no longer stuck on</w:t>
      </w:r>
    </w:p>
    <w:p>
      <w:r>
        <w:t>[00:06:39.560] the real world we're no longer stuck on the roof we have less than an hour</w:t>
      </w:r>
    </w:p>
    <w:p>
      <w:r>
        <w:t>[00:06:41.230] the roof we have less than an hour</w:t>
      </w:r>
    </w:p>
    <w:p>
      <w:r>
        <w:t>[00:06:41.240] the roof we have less than an hour remaining well this is a swamp we were</w:t>
      </w:r>
    </w:p>
    <w:p>
      <w:r>
        <w:t>[00:06:43.150] remaining well this is a swamp we were</w:t>
      </w:r>
    </w:p>
    <w:p>
      <w:r>
        <w:t>[00:06:43.160] remaining well this is a swamp we were near swamps</w:t>
      </w:r>
    </w:p>
    <w:p>
      <w:r>
        <w:t>[00:06:44.950] near swamps</w:t>
      </w:r>
    </w:p>
    <w:p>
      <w:r>
        <w:t>[00:06:44.960] near swamps right</w:t>
      </w:r>
    </w:p>
    <w:p>
      <w:r>
        <w:t>[00:06:46.790] right</w:t>
      </w:r>
    </w:p>
    <w:p>
      <w:r>
        <w:t>[00:06:46.800] right no no all right we all just got to meet</w:t>
      </w:r>
    </w:p>
    <w:p>
      <w:r>
        <w:t>[00:06:50.150] no no all right we all just got to meet</w:t>
      </w:r>
    </w:p>
    <w:p>
      <w:r>
        <w:t>[00:06:50.160] no no all right we all just got to meet back up guys we don't have ender pearls</w:t>
      </w:r>
    </w:p>
    <w:p>
      <w:r>
        <w:t>[00:06:52.430] back up guys we don't have ender pearls</w:t>
      </w:r>
    </w:p>
    <w:p>
      <w:r>
        <w:t>[00:06:52.440] back up guys we don't have ender pearls anymore again I lost my gold and I'm not</w:t>
      </w:r>
    </w:p>
    <w:p>
      <w:r>
        <w:t>[00:06:55.589] anymore again I lost my gold and I'm not</w:t>
      </w:r>
    </w:p>
    <w:p>
      <w:r>
        <w:t>[00:06:55.599] anymore again I lost my gold and I'm not even where the heck am I what do I have</w:t>
      </w:r>
    </w:p>
    <w:p>
      <w:r>
        <w:t>[00:06:57.589] even where the heck am I what do I have</w:t>
      </w:r>
    </w:p>
    <w:p>
      <w:r>
        <w:t>[00:06:57.599] even where the heck am I what do I have to do just mine gold and like throw it</w:t>
      </w:r>
    </w:p>
    <w:p>
      <w:r>
        <w:t>[00:06:59.230] to do just mine gold and like throw it</w:t>
      </w:r>
    </w:p>
    <w:p>
      <w:r>
        <w:t>[00:06:59.240] to do just mine gold and like throw it in there pit throw it into that pit with</w:t>
      </w:r>
    </w:p>
    <w:p>
      <w:r>
        <w:t>[00:07:00.990] in there pit throw it into that pit with</w:t>
      </w:r>
    </w:p>
    <w:p>
      <w:r>
        <w:t>[00:07:01.000] in there pit throw it into that pit with the</w:t>
      </w:r>
    </w:p>
    <w:p>
      <w:r>
        <w:t>[00:07:02.309] the</w:t>
      </w:r>
    </w:p>
    <w:p>
      <w:r>
        <w:t>[00:07:02.319] the guy combine wait wait you guys all came</w:t>
      </w:r>
    </w:p>
    <w:p>
      <w:r>
        <w:t>[00:07:06.309] guy combine wait wait you guys all came</w:t>
      </w:r>
    </w:p>
    <w:p>
      <w:r>
        <w:t>[00:07:06.319] guy combine wait wait you guys all came to me wait Carl's gold trading Camp is</w:t>
      </w:r>
    </w:p>
    <w:p>
      <w:r>
        <w:t>[00:07:08.710] to me wait Carl's gold trading Camp is</w:t>
      </w:r>
    </w:p>
    <w:p>
      <w:r>
        <w:t>[00:07:08.720] to me wait Carl's gold trading Camp is over here yes yes I was so close to the</w:t>
      </w:r>
    </w:p>
    <w:p>
      <w:r>
        <w:t>[00:07:12.270] over here yes yes I was so close to the</w:t>
      </w:r>
    </w:p>
    <w:p>
      <w:r>
        <w:t>[00:07:12.280] over here yes yes I was so close to the portal and now I'm back here no no no</w:t>
      </w:r>
    </w:p>
    <w:p>
      <w:r>
        <w:t>[00:07:14.309] portal and now I'm back here no no no</w:t>
      </w:r>
    </w:p>
    <w:p>
      <w:r>
        <w:t>[00:07:14.319] portal and now I'm back here no no no this is good I promise we're in a good</w:t>
      </w:r>
    </w:p>
    <w:p>
      <w:r>
        <w:t>[00:07:15.670] this is good I promise we're in a good</w:t>
      </w:r>
    </w:p>
    <w:p>
      <w:r>
        <w:t>[00:07:15.680] this is good I promise we're in a good spot right now if we don't get like</w:t>
      </w:r>
    </w:p>
    <w:p>
      <w:r>
        <w:t>[00:07:16.990] spot right now if we don't get like</w:t>
      </w:r>
    </w:p>
    <w:p>
      <w:r>
        <w:t>[00:07:17.000] spot right now if we don't get like swapped again or nothing like that</w:t>
      </w:r>
    </w:p>
    <w:p>
      <w:r>
        <w:t>[00:07:19.070] swapped again or nothing like that</w:t>
      </w:r>
    </w:p>
    <w:p>
      <w:r>
        <w:t>[00:07:19.080] swapped again or nothing like that happens why would you say that now it's</w:t>
      </w:r>
    </w:p>
    <w:p>
      <w:r>
        <w:t>[00:07:20.710] happens why would you say that now it's</w:t>
      </w:r>
    </w:p>
    <w:p>
      <w:r>
        <w:t>[00:07:20.720] happens why would you say that now it's going to happen no chance it'll happen</w:t>
      </w:r>
    </w:p>
    <w:p>
      <w:r>
        <w:t>[00:07:22.550] going to happen no chance it'll happen</w:t>
      </w:r>
    </w:p>
    <w:p>
      <w:r>
        <w:t>[00:07:22.560] going to happen no chance it'll happen again oh my God we were 40 ft away from</w:t>
      </w:r>
    </w:p>
    <w:p>
      <w:r>
        <w:t>[00:07:25.150] again oh my God we were 40 ft away from</w:t>
      </w:r>
    </w:p>
    <w:p>
      <w:r>
        <w:t>[00:07:25.160] again oh my God we were 40 ft away from it wow I found it thanks hey look at</w:t>
      </w:r>
    </w:p>
    <w:p>
      <w:r>
        <w:t>[00:07:27.909] it wow I found it thanks hey look at</w:t>
      </w:r>
    </w:p>
    <w:p>
      <w:r>
        <w:t>[00:07:27.919] it wow I found it thanks hey look at this we did it we're back on the</w:t>
      </w:r>
    </w:p>
    <w:p>
      <w:r>
        <w:t>[00:07:31.869] this we did it we're back on the</w:t>
      </w:r>
    </w:p>
    <w:p>
      <w:r>
        <w:t>[00:07:31.879] this we did it we're back on the Overworld</w:t>
      </w:r>
    </w:p>
    <w:p>
      <w:r>
        <w:t>[00:07:34.390] Overworld</w:t>
      </w:r>
    </w:p>
    <w:p>
      <w:r>
        <w:t>[00:07:34.400] Overworld no I hate you I hate you I just threw</w:t>
      </w:r>
    </w:p>
    <w:p>
      <w:r>
        <w:t>[00:07:39.909] no I hate you I hate you I just threw</w:t>
      </w:r>
    </w:p>
    <w:p>
      <w:r>
        <w:t>[00:07:39.919] no I hate you I hate you I just threw the gold again it combined us again I</w:t>
      </w:r>
    </w:p>
    <w:p>
      <w:r>
        <w:t>[00:07:43.189] the gold again it combined us again I</w:t>
      </w:r>
    </w:p>
    <w:p>
      <w:r>
        <w:t>[00:07:43.199] the gold again it combined us again I know we are all distraught and I know</w:t>
      </w:r>
    </w:p>
    <w:p>
      <w:r>
        <w:t>[00:07:44.950] know we are all distraught and I know</w:t>
      </w:r>
    </w:p>
    <w:p>
      <w:r>
        <w:t>[00:07:44.960] know we are all distraught and I know we're suffering ah 30 minutes until we</w:t>
      </w:r>
    </w:p>
    <w:p>
      <w:r>
        <w:t>[00:07:47.510] we're suffering ah 30 minutes until we</w:t>
      </w:r>
    </w:p>
    <w:p>
      <w:r>
        <w:t>[00:07:47.520] we're suffering ah 30 minutes until we have to eat an onion if we don't beat</w:t>
      </w:r>
    </w:p>
    <w:p>
      <w:r>
        <w:t>[00:07:49.070] have to eat an onion if we don't beat</w:t>
      </w:r>
    </w:p>
    <w:p>
      <w:r>
        <w:t>[00:07:49.080] have to eat an onion if we don't beat the game so gentlemen are we going to</w:t>
      </w:r>
    </w:p>
    <w:p>
      <w:r>
        <w:t>[00:07:50.670] the game so gentlemen are we going to</w:t>
      </w:r>
    </w:p>
    <w:p>
      <w:r>
        <w:t>[00:07:50.680] the game so gentlemen are we going to get our crap together or are we going to</w:t>
      </w:r>
    </w:p>
    <w:p>
      <w:r>
        <w:t>[00:07:52.510] get our crap together or are we going to</w:t>
      </w:r>
    </w:p>
    <w:p>
      <w:r>
        <w:t>[00:07:52.520] get our crap together or are we going to eat a raw onion that sucks probably the</w:t>
      </w:r>
    </w:p>
    <w:p>
      <w:r>
        <w:t>[00:07:54.950] eat a raw onion that sucks probably the</w:t>
      </w:r>
    </w:p>
    <w:p>
      <w:r>
        <w:t>[00:07:54.960] eat a raw onion that sucks probably the onion would you want to try first yeah</w:t>
      </w:r>
    </w:p>
    <w:p>
      <w:r>
        <w:t>[00:07:57.710] onion would you want to try first yeah</w:t>
      </w:r>
    </w:p>
    <w:p>
      <w:r>
        <w:t>[00:07:57.720] onion would you want to try first yeah yeah woo all right everyone look for</w:t>
      </w:r>
    </w:p>
    <w:p>
      <w:r>
        <w:t>[00:08:00.589] yeah woo all right everyone look for</w:t>
      </w:r>
    </w:p>
    <w:p>
      <w:r>
        <w:t>[00:08:00.599] yeah woo all right everyone look for Indies oh Enderman Enderman Enderman</w:t>
      </w:r>
    </w:p>
    <w:p>
      <w:r>
        <w:t>[00:08:03.510] Indies oh Enderman Enderman Enderman</w:t>
      </w:r>
    </w:p>
    <w:p>
      <w:r>
        <w:t>[00:08:03.520] Indies oh Enderman Enderman Enderman Enderman yeah baby he dropped the Pearly</w:t>
      </w:r>
    </w:p>
    <w:p>
      <w:r>
        <w:t>[00:08:06.350] Enderman yeah baby he dropped the Pearly</w:t>
      </w:r>
    </w:p>
    <w:p>
      <w:r>
        <w:t>[00:08:06.360] Enderman yeah baby he dropped the Pearly dropped the PE oh I got Anvil wait wait</w:t>
      </w:r>
    </w:p>
    <w:p>
      <w:r>
        <w:t>[00:08:08.510] dropped the PE oh I got Anvil wait wait</w:t>
      </w:r>
    </w:p>
    <w:p>
      <w:r>
        <w:t>[00:08:08.520] dropped the PE oh I got Anvil wait wait wait wait wait wait guys guys guys guys</w:t>
      </w:r>
    </w:p>
    <w:p>
      <w:r>
        <w:t>[00:08:10.950] wait wait wait wait guys guys guys guys</w:t>
      </w:r>
    </w:p>
    <w:p>
      <w:r>
        <w:t>[00:08:10.960] wait wait wait wait guys guys guys guys I have an Enderman spawner over here I'm</w:t>
      </w:r>
    </w:p>
    <w:p>
      <w:r>
        <w:t>[00:08:12.909] I have an Enderman spawner over here I'm</w:t>
      </w:r>
    </w:p>
    <w:p>
      <w:r>
        <w:t>[00:08:12.919] I have an Enderman spawner over here I'm pretty sure yes we get an eyes baby how</w:t>
      </w:r>
    </w:p>
    <w:p>
      <w:r>
        <w:t>[00:08:16.749] pretty sure yes we get an eyes baby how</w:t>
      </w:r>
    </w:p>
    <w:p>
      <w:r>
        <w:t>[00:08:16.759] pretty sure yes we get an eyes baby how many do we have how many do we have I</w:t>
      </w:r>
    </w:p>
    <w:p>
      <w:r>
        <w:t>[00:08:18.270] many do we have how many do we have I</w:t>
      </w:r>
    </w:p>
    <w:p>
      <w:r>
        <w:t>[00:08:18.280] many do we have how many do we have I have six ender pearls on me give me all</w:t>
      </w:r>
    </w:p>
    <w:p>
      <w:r>
        <w:t>[00:08:20.350] have six ender pearls on me give me all</w:t>
      </w:r>
    </w:p>
    <w:p>
      <w:r>
        <w:t>[00:08:20.360] have six ender pearls on me give me all your pearls I I dropped mine oh did you</w:t>
      </w:r>
    </w:p>
    <w:p>
      <w:r>
        <w:t>[00:08:23.230] your pearls I I dropped mine oh did you</w:t>
      </w:r>
    </w:p>
    <w:p>
      <w:r>
        <w:t>[00:08:23.240] your pearls I I dropped mine oh did you oh oh no I'm in water but I'm on fire</w:t>
      </w:r>
    </w:p>
    <w:p>
      <w:r>
        <w:t>[00:08:26.469] oh oh no I'm in water but I'm on fire</w:t>
      </w:r>
    </w:p>
    <w:p>
      <w:r>
        <w:t>[00:08:26.479] oh oh no I'm in water but I'm on fire they may replace the water with fire</w:t>
      </w:r>
    </w:p>
    <w:p>
      <w:r>
        <w:t>[00:08:28.990] they may replace the water with fire</w:t>
      </w:r>
    </w:p>
    <w:p>
      <w:r>
        <w:t>[00:08:29.000] they may replace the water with fire they all that burn up Chris I would cry</w:t>
      </w:r>
    </w:p>
    <w:p>
      <w:r>
        <w:t>[00:08:31.189] they all that burn up Chris I would cry</w:t>
      </w:r>
    </w:p>
    <w:p>
      <w:r>
        <w:t>[00:08:31.199] they all that burn up Chris I would cry don't worry guys I saved it all I still</w:t>
      </w:r>
    </w:p>
    <w:p>
      <w:r>
        <w:t>[00:08:33.110] don't worry guys I saved it all I still</w:t>
      </w:r>
    </w:p>
    <w:p>
      <w:r>
        <w:t>[00:08:33.120] don't worry guys I saved it all I still guys we literally have 15 minutes okay</w:t>
      </w:r>
    </w:p>
    <w:p>
      <w:r>
        <w:t>[00:08:34.909] guys we literally have 15 minutes okay</w:t>
      </w:r>
    </w:p>
    <w:p>
      <w:r>
        <w:t>[00:08:34.919] guys we literally have 15 minutes okay here I'm giving them to Carl where's</w:t>
      </w:r>
    </w:p>
    <w:p>
      <w:r>
        <w:t>[00:08:36.389] here I'm giving them to Carl where's</w:t>
      </w:r>
    </w:p>
    <w:p>
      <w:r>
        <w:t>[00:08:36.399] here I'm giving them to Carl where's Carl Carl we got to when I don't want to</w:t>
      </w:r>
    </w:p>
    <w:p>
      <w:r>
        <w:t>[00:08:38.070] Carl Carl we got to when I don't want to</w:t>
      </w:r>
    </w:p>
    <w:p>
      <w:r>
        <w:t>[00:08:38.080] Carl Carl we got to when I don't want to eat an onion okay okay okay here's what</w:t>
      </w:r>
    </w:p>
    <w:p>
      <w:r>
        <w:t>[00:08:39.670] eat an onion okay okay okay here's what</w:t>
      </w:r>
    </w:p>
    <w:p>
      <w:r>
        <w:t>[00:08:39.680] eat an onion okay okay okay here's what we're going to do I know how this works</w:t>
      </w:r>
    </w:p>
    <w:p>
      <w:r>
        <w:t>[00:08:41.029] we're going to do I know how this works</w:t>
      </w:r>
    </w:p>
    <w:p>
      <w:r>
        <w:t>[00:08:41.039] we're going to do I know how this works throw it it went that way that means</w:t>
      </w:r>
    </w:p>
    <w:p>
      <w:r>
        <w:t>[00:08:43.110] throw it it went that way that means</w:t>
      </w:r>
    </w:p>
    <w:p>
      <w:r>
        <w:t>[00:08:43.120] throw it it went that way that means it'll go this way for 1,400 blocks at</w:t>
      </w:r>
    </w:p>
    <w:p>
      <w:r>
        <w:t>[00:08:45.110] it'll go this way for 1,400 blocks at</w:t>
      </w:r>
    </w:p>
    <w:p>
      <w:r>
        <w:t>[00:08:45.120] it'll go this way for 1,400 blocks at least okay all right let's go hurry</w:t>
      </w:r>
    </w:p>
    <w:p>
      <w:r>
        <w:t>[00:08:46.790] least okay all right let's go hurry</w:t>
      </w:r>
    </w:p>
    <w:p>
      <w:r>
        <w:t>[00:08:46.800] least okay all right let's go hurry hurry hurry boat boys I hit a salmon oh</w:t>
      </w:r>
    </w:p>
    <w:p>
      <w:r>
        <w:t>[00:08:51.030] hurry hurry boat boys I hit a salmon oh</w:t>
      </w:r>
    </w:p>
    <w:p>
      <w:r>
        <w:t>[00:08:51.040] hurry hurry boat boys I hit a salmon oh oh no there's an arquen no stop stop</w:t>
      </w:r>
    </w:p>
    <w:p>
      <w:r>
        <w:t>[00:08:52.870] oh no there's an arquen no stop stop</w:t>
      </w:r>
    </w:p>
    <w:p>
      <w:r>
        <w:t>[00:08:52.880] oh no there's an arquen no stop stop stop stop stop stop stop oh you're so</w:t>
      </w:r>
    </w:p>
    <w:p>
      <w:r>
        <w:t>[00:08:54.590] stop stop stop stop stop oh you're so</w:t>
      </w:r>
    </w:p>
    <w:p>
      <w:r>
        <w:t>[00:08:54.600] stop stop stop stop stop oh you're so lucky there was water there I'm still</w:t>
      </w:r>
    </w:p>
    <w:p>
      <w:r>
        <w:t>[00:08:56.230] lucky there was water there I'm still</w:t>
      </w:r>
    </w:p>
    <w:p>
      <w:r>
        <w:t>[00:08:56.240] lucky there was water there I'm still running no chaos can get in my way all</w:t>
      </w:r>
    </w:p>
    <w:p>
      <w:r>
        <w:t>[00:08:58.870] running no chaos can get in my way all</w:t>
      </w:r>
    </w:p>
    <w:p>
      <w:r>
        <w:t>[00:08:58.880] running no chaos can get in my way all right go go go go go go go go 9 minutes</w:t>
      </w:r>
    </w:p>
    <w:p>
      <w:r>
        <w:t>[00:09:00.750] right go go go go go go go go 9 minutes</w:t>
      </w:r>
    </w:p>
    <w:p>
      <w:r>
        <w:t>[00:09:00.760] right go go go go go go go go 9 minutes and 13 seconds can we beat the Ender</w:t>
      </w:r>
    </w:p>
    <w:p>
      <w:r>
        <w:t>[00:09:02.470] and 13 seconds can we beat the Ender</w:t>
      </w:r>
    </w:p>
    <w:p>
      <w:r>
        <w:t>[00:09:02.480] and 13 seconds can we beat the Ender Dragon in 9 minutes yeah yeah</w:t>
      </w:r>
    </w:p>
    <w:p>
      <w:r>
        <w:t>[00:09:04.110] Dragon in 9 minutes yeah yeah</w:t>
      </w:r>
    </w:p>
    <w:p>
      <w:r>
        <w:t>[00:09:04.120] Dragon in 9 minutes yeah yeah technically oh a village wait now we can</w:t>
      </w:r>
    </w:p>
    <w:p>
      <w:r>
        <w:t>[00:09:06.350] technically oh a village wait now we can</w:t>
      </w:r>
    </w:p>
    <w:p>
      <w:r>
        <w:t>[00:09:06.360] technically oh a village wait now we can we can absolutely just get the beds in</w:t>
      </w:r>
    </w:p>
    <w:p>
      <w:r>
        <w:t>[00:09:08.030] we can absolutely just get the beds in</w:t>
      </w:r>
    </w:p>
    <w:p>
      <w:r>
        <w:t>[00:09:08.040] we can absolutely just get the beds in the village and move on oh this is so</w:t>
      </w:r>
    </w:p>
    <w:p>
      <w:r>
        <w:t>[00:09:09.750] the village and move on oh this is so</w:t>
      </w:r>
    </w:p>
    <w:p>
      <w:r>
        <w:t>[00:09:09.760] the village and move on oh this is so good we can do</w:t>
      </w:r>
    </w:p>
    <w:p>
      <w:r>
        <w:t>[00:09:11.110] good we can do</w:t>
      </w:r>
    </w:p>
    <w:p>
      <w:r>
        <w:t>[00:09:11.120] good we can do it all right I got two okay I'm getting</w:t>
      </w:r>
    </w:p>
    <w:p>
      <w:r>
        <w:t>[00:09:13.310] it all right I got two okay I'm getting</w:t>
      </w:r>
    </w:p>
    <w:p>
      <w:r>
        <w:t>[00:09:13.320] it all right I got two okay I'm getting on this tree and throwing it you doing</w:t>
      </w:r>
    </w:p>
    <w:p>
      <w:r>
        <w:t>[00:09:15.069] on this tree and throwing it you doing</w:t>
      </w:r>
    </w:p>
    <w:p>
      <w:r>
        <w:t>[00:09:15.079] on this tree and throwing it you doing it I'm throwing it right here I'm ready</w:t>
      </w:r>
    </w:p>
    <w:p>
      <w:r>
        <w:t>[00:09:16.509] it I'm throwing it right here I'm ready</w:t>
      </w:r>
    </w:p>
    <w:p>
      <w:r>
        <w:t>[00:09:16.519] it I'm throwing it right here I'm ready ready ready throw it throw it throw it</w:t>
      </w:r>
    </w:p>
    <w:p>
      <w:r>
        <w:t>[00:09:18.069] ready ready throw it throw it throw it</w:t>
      </w:r>
    </w:p>
    <w:p>
      <w:r>
        <w:t>[00:09:18.079] ready ready throw it throw it throw it oh yes yes we passed it and it didn't</w:t>
      </w:r>
    </w:p>
    <w:p>
      <w:r>
        <w:t>[00:09:21.150] oh yes yes we passed it and it didn't</w:t>
      </w:r>
    </w:p>
    <w:p>
      <w:r>
        <w:t>[00:09:21.160] oh yes yes we passed it and it didn't break either wait guys I found it I</w:t>
      </w:r>
    </w:p>
    <w:p>
      <w:r>
        <w:t>[00:09:22.870] break either wait guys I found it I</w:t>
      </w:r>
    </w:p>
    <w:p>
      <w:r>
        <w:t>[00:09:22.880] break either wait guys I found it I found it I found it I found it okay</w:t>
      </w:r>
    </w:p>
    <w:p>
      <w:r>
        <w:t>[00:09:24.150] found it I found it I found it okay</w:t>
      </w:r>
    </w:p>
    <w:p>
      <w:r>
        <w:t>[00:09:24.160] found it I found it I found it okay right here right here Dig Down Dig Down</w:t>
      </w:r>
    </w:p>
    <w:p>
      <w:r>
        <w:t>[00:09:25.269] right here right here Dig Down Dig Down</w:t>
      </w:r>
    </w:p>
    <w:p>
      <w:r>
        <w:t>[00:09:25.279] right here right here Dig Down Dig Down Dig Down Dig Down Dig Down Carl we</w:t>
      </w:r>
    </w:p>
    <w:p>
      <w:r>
        <w:t>[00:09:26.750] Dig Down Dig Down Dig Down Carl we</w:t>
      </w:r>
    </w:p>
    <w:p>
      <w:r>
        <w:t>[00:09:26.760] Dig Down Dig Down Dig Down Carl we believe in you you're our Minecraft</w:t>
      </w:r>
    </w:p>
    <w:p>
      <w:r>
        <w:t>[00:09:28.230] believe in you you're our Minecraft</w:t>
      </w:r>
    </w:p>
    <w:p>
      <w:r>
        <w:t>[00:09:28.240] believe in you you're our Minecraft Champion go I kind of just took a step</w:t>
      </w:r>
    </w:p>
    <w:p>
      <w:r>
        <w:t>[00:09:30.550] Champion go I kind of just took a step</w:t>
      </w:r>
    </w:p>
    <w:p>
      <w:r>
        <w:t>[00:09:30.560] Champion go I kind of just took a step oh here it is you're about to die no no</w:t>
      </w:r>
    </w:p>
    <w:p>
      <w:r>
        <w:t>[00:09:35.150] oh here it is you're about to die no no</w:t>
      </w:r>
    </w:p>
    <w:p>
      <w:r>
        <w:t>[00:09:35.160] oh here it is you're about to die no no did you die yeah you guys got like two</w:t>
      </w:r>
    </w:p>
    <w:p>
      <w:r>
        <w:t>[00:09:37.350] did you die yeah you guys got like two</w:t>
      </w:r>
    </w:p>
    <w:p>
      <w:r>
        <w:t>[00:09:37.360] did you die yeah you guys got like two minutes to beat the game oh I found it</w:t>
      </w:r>
    </w:p>
    <w:p>
      <w:r>
        <w:t>[00:09:39.230] minutes to beat the game oh I found it</w:t>
      </w:r>
    </w:p>
    <w:p>
      <w:r>
        <w:t>[00:09:39.240] minutes to beat the game oh I found it four no way we got five go in go in go</w:t>
      </w:r>
    </w:p>
    <w:p>
      <w:r>
        <w:t>[00:09:41.990] four no way we got five go in go in go</w:t>
      </w:r>
    </w:p>
    <w:p>
      <w:r>
        <w:t>[00:09:42.000] four no way we got five go in go in go in oh wait are we going yeah throw me</w:t>
      </w:r>
    </w:p>
    <w:p>
      <w:r>
        <w:t>[00:09:43.790] in oh wait are we going yeah throw me</w:t>
      </w:r>
    </w:p>
    <w:p>
      <w:r>
        <w:t>[00:09:43.800] in oh wait are we going yeah throw me the beds throw me your beds throw me</w:t>
      </w:r>
    </w:p>
    <w:p>
      <w:r>
        <w:t>[00:09:45.069] the beds throw me your beds throw me</w:t>
      </w:r>
    </w:p>
    <w:p>
      <w:r>
        <w:t>[00:09:45.079] the beds throw me your beds throw me your beds Jimmy had the beds and he died</w:t>
      </w:r>
    </w:p>
    <w:p>
      <w:r>
        <w:t>[00:09:47.269] your beds Jimmy had the beds and he died</w:t>
      </w:r>
    </w:p>
    <w:p>
      <w:r>
        <w:t>[00:09:47.279] your beds Jimmy had the beds and he died I'm Blown Away devastated guys guys we</w:t>
      </w:r>
    </w:p>
    <w:p>
      <w:r>
        <w:t>[00:09:50.590] I'm Blown Away devastated guys guys we</w:t>
      </w:r>
    </w:p>
    <w:p>
      <w:r>
        <w:t>[00:09:50.600] I'm Blown Away devastated guys guys we lost we're here come on let us try we</w:t>
      </w:r>
    </w:p>
    <w:p>
      <w:r>
        <w:t>[00:09:53.790] lost we're here come on let us try we</w:t>
      </w:r>
    </w:p>
    <w:p>
      <w:r>
        <w:t>[00:09:53.800] lost we're here come on let us try we lost we have to eat an onion gentlemen</w:t>
      </w:r>
    </w:p>
    <w:p>
      <w:r>
        <w:t>[00:09:56.389] lost we have to eat an onion gentlemen</w:t>
      </w:r>
    </w:p>
    <w:p>
      <w:r>
        <w:t>[00:09:56.399] lost we have to eat an onion gentlemen since we failed we must take bites of</w:t>
      </w:r>
    </w:p>
    <w:p>
      <w:r>
        <w:t>[00:09:58.310] since we failed we must take bites of</w:t>
      </w:r>
    </w:p>
    <w:p>
      <w:r>
        <w:t>[00:09:58.320] since we failed we must take bites of onions three</w:t>
      </w:r>
    </w:p>
    <w:p>
      <w:r>
        <w:t>[00:09:59.870] onions three</w:t>
      </w:r>
    </w:p>
    <w:p>
      <w:r>
        <w:t>[00:09:59.880] onions three two one let's do this that that was not</w:t>
      </w:r>
    </w:p>
    <w:p>
      <w:r>
        <w:t>[00:10:03.790] two one let's do this that that was not</w:t>
      </w:r>
    </w:p>
    <w:p>
      <w:r>
        <w:t>[00:10:03.800] two one let's do this that that was not that</w:t>
      </w:r>
    </w:p>
    <w:p>
      <w:r>
        <w:t>[00:10:04.949] that</w:t>
      </w:r>
    </w:p>
    <w:p>
      <w:r>
        <w:t>[00:10:04.959] that bad</w:t>
      </w:r>
    </w:p>
    <w:p>
      <w:r>
        <w:t>[00:10:13.750] oh I hope you guys are happy hit the</w:t>
      </w:r>
    </w:p>
    <w:p>
      <w:r>
        <w:t>[00:10:13.760] oh I hope you guys are happy hit the Subscribe button</w:t>
      </w:r>
    </w:p>
    <w:p>
      <w:r>
        <w:br w:type="page"/>
      </w:r>
    </w:p>
    <w:p>
      <w:pPr>
        <w:pStyle w:val="Heading2"/>
      </w:pPr>
      <w:r>
        <w:t>Video Title: Minecraft, But It's Only One Block!</w:t>
      </w:r>
    </w:p>
    <w:p>
      <w:r>
        <w:t>------------------------------------------------------------</w:t>
      </w:r>
    </w:p>
    <w:p>
      <w:r>
        <w:t>[00:00:03.270] on this single block is 100 minecraft</w:t>
      </w:r>
    </w:p>
    <w:p>
      <w:r>
        <w:t>[00:00:03.280] on this single block is 100 minecraft players i'm about to let them build and</w:t>
      </w:r>
    </w:p>
    <w:p>
      <w:r>
        <w:t>[00:00:05.110] players i'm about to let them build and</w:t>
      </w:r>
    </w:p>
    <w:p>
      <w:r>
        <w:t>[00:00:05.120] players i'm about to let them build and whoever is the last man standing gets an</w:t>
      </w:r>
    </w:p>
    <w:p>
      <w:r>
        <w:t>[00:00:06.950] whoever is the last man standing gets an</w:t>
      </w:r>
    </w:p>
    <w:p>
      <w:r>
        <w:t>[00:00:06.960] whoever is the last man standing gets an ultimate youtuber set up comprised of</w:t>
      </w:r>
    </w:p>
    <w:p>
      <w:r>
        <w:t>[00:00:08.790] ultimate youtuber set up comprised of</w:t>
      </w:r>
    </w:p>
    <w:p>
      <w:r>
        <w:t>[00:00:08.800] ultimate youtuber set up comprised of all these items here server give the</w:t>
      </w:r>
    </w:p>
    <w:p>
      <w:r>
        <w:t>[00:00:10.870] all these items here server give the</w:t>
      </w:r>
    </w:p>
    <w:p>
      <w:r>
        <w:t>[00:00:10.880] all these items here server give the blocks oh i got blocked trying to get a</w:t>
      </w:r>
    </w:p>
    <w:p>
      <w:r>
        <w:t>[00:00:12.629] blocks oh i got blocked trying to get a</w:t>
      </w:r>
    </w:p>
    <w:p>
      <w:r>
        <w:t>[00:00:12.639] blocks oh i got blocked trying to get a few quick knocks when we start build</w:t>
      </w:r>
    </w:p>
    <w:p>
      <w:r>
        <w:t>[00:00:15.030] few quick knocks when we start build</w:t>
      </w:r>
    </w:p>
    <w:p>
      <w:r>
        <w:t>[00:00:15.040] few quick knocks when we start build children built only one person is</w:t>
      </w:r>
    </w:p>
    <w:p>
      <w:r>
        <w:t>[00:00:17.109] children built only one person is</w:t>
      </w:r>
    </w:p>
    <w:p>
      <w:r>
        <w:t>[00:00:17.119] children built only one person is building and they're all following yeah</w:t>
      </w:r>
    </w:p>
    <w:p>
      <w:r>
        <w:t>[00:00:19.189] building and they're all following yeah</w:t>
      </w:r>
    </w:p>
    <w:p>
      <w:r>
        <w:t>[00:00:19.199] building and they're all following yeah oh he died</w:t>
      </w:r>
    </w:p>
    <w:p>
      <w:r>
        <w:t>[00:00:20.630] oh he died</w:t>
      </w:r>
    </w:p>
    <w:p>
      <w:r>
        <w:t>[00:00:20.640] oh he died hey jimmy i found chandler</w:t>
      </w:r>
    </w:p>
    <w:p>
      <w:r>
        <w:t>[00:00:23.910] hey jimmy i found chandler</w:t>
      </w:r>
    </w:p>
    <w:p>
      <w:r>
        <w:t>[00:00:23.920] hey jimmy i found chandler no they're still respawning i know i can</w:t>
      </w:r>
    </w:p>
    <w:p>
      <w:r>
        <w:t>[00:00:25.990] no they're still respawning i know i can</w:t>
      </w:r>
    </w:p>
    <w:p>
      <w:r>
        <w:t>[00:00:26.000] no they're still respawning i know i can kill people and not feel bad about it</w:t>
      </w:r>
    </w:p>
    <w:p>
      <w:r>
        <w:t>[00:00:28.230] kill people and not feel bad about it</w:t>
      </w:r>
    </w:p>
    <w:p>
      <w:r>
        <w:t>[00:00:28.240] kill people and not feel bad about it i know i just killed this guy but don't</w:t>
      </w:r>
    </w:p>
    <w:p>
      <w:r>
        <w:t>[00:00:29.830] i know i just killed this guy but don't</w:t>
      </w:r>
    </w:p>
    <w:p>
      <w:r>
        <w:t>[00:00:29.840] i know i just killed this guy but don't worry currently anyone who dies responds</w:t>
      </w:r>
    </w:p>
    <w:p>
      <w:r>
        <w:t>[00:00:32.229] worry currently anyone who dies responds</w:t>
      </w:r>
    </w:p>
    <w:p>
      <w:r>
        <w:t>[00:00:32.239] worry currently anyone who dies responds but we're gonna end that starting now if</w:t>
      </w:r>
    </w:p>
    <w:p>
      <w:r>
        <w:t>[00:00:34.229] but we're gonna end that starting now if</w:t>
      </w:r>
    </w:p>
    <w:p>
      <w:r>
        <w:t>[00:00:34.239] but we're gonna end that starting now if they die don't respawn them server i was</w:t>
      </w:r>
    </w:p>
    <w:p>
      <w:r>
        <w:t>[00:00:36.709] they die don't respawn them server i was</w:t>
      </w:r>
    </w:p>
    <w:p>
      <w:r>
        <w:t>[00:00:36.719] they die don't respawn them server i was about to kill carl oh no they're</w:t>
      </w:r>
    </w:p>
    <w:p>
      <w:r>
        <w:t>[00:00:38.790] about to kill carl oh no they're</w:t>
      </w:r>
    </w:p>
    <w:p>
      <w:r>
        <w:t>[00:00:38.800] about to kill carl oh no they're building up let's get some land of our</w:t>
      </w:r>
    </w:p>
    <w:p>
      <w:r>
        <w:t>[00:00:40.389] building up let's get some land of our</w:t>
      </w:r>
    </w:p>
    <w:p>
      <w:r>
        <w:t>[00:00:40.399] building up let's get some land of our own i think we need our own little area</w:t>
      </w:r>
    </w:p>
    <w:p>
      <w:r>
        <w:t>[00:00:41.910] own i think we need our own little area</w:t>
      </w:r>
    </w:p>
    <w:p>
      <w:r>
        <w:t>[00:00:41.920] own i think we need our own little area of land oh wait where are you where am i</w:t>
      </w:r>
    </w:p>
    <w:p>
      <w:r>
        <w:t>[00:00:44.790] of land oh wait where are you where am i</w:t>
      </w:r>
    </w:p>
    <w:p>
      <w:r>
        <w:t>[00:00:44.800] of land oh wait where are you where am i i don't know it's been less than a</w:t>
      </w:r>
    </w:p>
    <w:p>
      <w:r>
        <w:t>[00:00:46.389] i don't know it's been less than a</w:t>
      </w:r>
    </w:p>
    <w:p>
      <w:r>
        <w:t>[00:00:46.399] i don't know it's been less than a minute and they went from one block to</w:t>
      </w:r>
    </w:p>
    <w:p>
      <w:r>
        <w:t>[00:00:48.470] minute and they went from one block to</w:t>
      </w:r>
    </w:p>
    <w:p>
      <w:r>
        <w:t>[00:00:48.480] minute and they went from one block to this and you guys know the deal carl and</w:t>
      </w:r>
    </w:p>
    <w:p>
      <w:r>
        <w:t>[00:00:50.310] this and you guys know the deal carl and</w:t>
      </w:r>
    </w:p>
    <w:p>
      <w:r>
        <w:t>[00:00:50.320] this and you guys know the deal carl and chandler are in a different discord call</w:t>
      </w:r>
    </w:p>
    <w:p>
      <w:r>
        <w:t>[00:00:51.830] chandler are in a different discord call</w:t>
      </w:r>
    </w:p>
    <w:p>
      <w:r>
        <w:t>[00:00:51.840] chandler are in a different discord call competing like normal well look how much</w:t>
      </w:r>
    </w:p>
    <w:p>
      <w:r>
        <w:t>[00:00:53.510] competing like normal well look how much</w:t>
      </w:r>
    </w:p>
    <w:p>
      <w:r>
        <w:t>[00:00:53.520] competing like normal well look how much of a civilization we've already built</w:t>
      </w:r>
    </w:p>
    <w:p>
      <w:r>
        <w:t>[00:00:55.029] of a civilization we've already built</w:t>
      </w:r>
    </w:p>
    <w:p>
      <w:r>
        <w:t>[00:00:55.039] of a civilization we've already built together look at this they started at</w:t>
      </w:r>
    </w:p>
    <w:p>
      <w:r>
        <w:t>[00:00:56.790] together look at this they started at</w:t>
      </w:r>
    </w:p>
    <w:p>
      <w:r>
        <w:t>[00:00:56.800] together look at this they started at one block there's a lot of people on</w:t>
      </w:r>
    </w:p>
    <w:p>
      <w:r>
        <w:t>[00:00:58.470] one block there's a lot of people on</w:t>
      </w:r>
    </w:p>
    <w:p>
      <w:r>
        <w:t>[00:00:58.480] one block there's a lot of people on this giant block here and then there's</w:t>
      </w:r>
    </w:p>
    <w:p>
      <w:r>
        <w:t>[00:00:59.990] this giant block here and then there's</w:t>
      </w:r>
    </w:p>
    <w:p>
      <w:r>
        <w:t>[00:01:00.000] this giant block here and then there's just wine why also there's been some</w:t>
      </w:r>
    </w:p>
    <w:p>
      <w:r>
        <w:t>[00:01:02.549] just wine why also there's been some</w:t>
      </w:r>
    </w:p>
    <w:p>
      <w:r>
        <w:t>[00:01:02.559] just wine why also there's been some savage people they'll just run up to</w:t>
      </w:r>
    </w:p>
    <w:p>
      <w:r>
        <w:t>[00:01:04.229] savage people they'll just run up to</w:t>
      </w:r>
    </w:p>
    <w:p>
      <w:r>
        <w:t>[00:01:04.239] savage people they'll just run up to people and destroy the block underneath</w:t>
      </w:r>
    </w:p>
    <w:p>
      <w:r>
        <w:t>[00:01:05.910] people and destroy the block underneath</w:t>
      </w:r>
    </w:p>
    <w:p>
      <w:r>
        <w:t>[00:01:05.920] people and destroy the block underneath them oh you mean like this</w:t>
      </w:r>
    </w:p>
    <w:p>
      <w:r>
        <w:t>[00:01:07.750] them oh you mean like this</w:t>
      </w:r>
    </w:p>
    <w:p>
      <w:r>
        <w:t>[00:01:07.760] them oh you mean like this just kidding kidding kitty</w:t>
      </w:r>
    </w:p>
    <w:p>
      <w:r>
        <w:t>[00:01:09.750] just kidding kidding kitty</w:t>
      </w:r>
    </w:p>
    <w:p>
      <w:r>
        <w:t>[00:01:09.760] just kidding kidding kitty get him get him oh i almost got him</w:t>
      </w:r>
    </w:p>
    <w:p>
      <w:r>
        <w:t>[00:01:12.390] get him get him oh i almost got him</w:t>
      </w:r>
    </w:p>
    <w:p>
      <w:r>
        <w:t>[00:01:12.400] get him get him oh i almost got him hey we got the bait and trap wait mrs</w:t>
      </w:r>
    </w:p>
    <w:p>
      <w:r>
        <w:t>[00:01:15.030] hey we got the bait and trap wait mrs</w:t>
      </w:r>
    </w:p>
    <w:p>
      <w:r>
        <w:t>[00:01:15.040] hey we got the bait and trap wait mrs carl jacobs</w:t>
      </w:r>
    </w:p>
    <w:p>
      <w:r>
        <w:t>[00:01:19.670] chris chris chris yeah i have a</w:t>
      </w:r>
    </w:p>
    <w:p>
      <w:r>
        <w:t>[00:01:19.680] chris chris chris yeah i have a challenge for you what's up can you go</w:t>
      </w:r>
    </w:p>
    <w:p>
      <w:r>
        <w:t>[00:01:21.510] challenge for you what's up can you go</w:t>
      </w:r>
    </w:p>
    <w:p>
      <w:r>
        <w:t>[00:01:21.520] challenge for you what's up can you go this entire video without killing</w:t>
      </w:r>
    </w:p>
    <w:p>
      <w:r>
        <w:t>[00:01:23.749] this entire video without killing</w:t>
      </w:r>
    </w:p>
    <w:p>
      <w:r>
        <w:t>[00:01:23.759] this entire video without killing someone starter timer let's see how long</w:t>
      </w:r>
    </w:p>
    <w:p>
      <w:r>
        <w:t>[00:01:25.270] someone starter timer let's see how long</w:t>
      </w:r>
    </w:p>
    <w:p>
      <w:r>
        <w:t>[00:01:25.280] someone starter timer let's see how long you can go without killing someone oh</w:t>
      </w:r>
    </w:p>
    <w:p>
      <w:r>
        <w:t>[00:01:26.550] you can go without killing someone oh</w:t>
      </w:r>
    </w:p>
    <w:p>
      <w:r>
        <w:t>[00:01:26.560] you can go without killing someone oh look at carl he's begging for it man</w:t>
      </w:r>
    </w:p>
    <w:p>
      <w:r>
        <w:t>[00:01:34.550] one less to worry about huh what is up</w:t>
      </w:r>
    </w:p>
    <w:p>
      <w:r>
        <w:t>[00:01:34.560] one less to worry about huh what is up contestant the prize for this</w:t>
      </w:r>
    </w:p>
    <w:p>
      <w:r>
        <w:t>[00:01:36.149] contestant the prize for this</w:t>
      </w:r>
    </w:p>
    <w:p>
      <w:r>
        <w:t>[00:01:36.159] contestant the prize for this competition is an ultimate youtuber</w:t>
      </w:r>
    </w:p>
    <w:p>
      <w:r>
        <w:t>[00:01:37.910] competition is an ultimate youtuber</w:t>
      </w:r>
    </w:p>
    <w:p>
      <w:r>
        <w:t>[00:01:37.920] competition is an ultimate youtuber setup you get a beefy pc you get three</w:t>
      </w:r>
    </w:p>
    <w:p>
      <w:r>
        <w:t>[00:01:40.870] setup you get a beefy pc you get three</w:t>
      </w:r>
    </w:p>
    <w:p>
      <w:r>
        <w:t>[00:01:40.880] setup you get a beefy pc you get three monitors actually we'll make it five</w:t>
      </w:r>
    </w:p>
    <w:p>
      <w:r>
        <w:t>[00:01:42.550] monitors actually we'll make it five</w:t>
      </w:r>
    </w:p>
    <w:p>
      <w:r>
        <w:t>[00:01:42.560] monitors actually we'll make it five monitors mouse keyboard camera tripod</w:t>
      </w:r>
    </w:p>
    <w:p>
      <w:r>
        <w:t>[00:01:45.590] monitors mouse keyboard camera tripod</w:t>
      </w:r>
    </w:p>
    <w:p>
      <w:r>
        <w:t>[00:01:45.600] monitors mouse keyboard camera tripod everything and anything you need setups</w:t>
      </w:r>
    </w:p>
    <w:p>
      <w:r>
        <w:t>[00:01:47.749] everything and anything you need setups</w:t>
      </w:r>
    </w:p>
    <w:p>
      <w:r>
        <w:t>[00:01:47.759] everything and anything you need setups for the boys i'm like mr b because i am</w:t>
      </w:r>
    </w:p>
    <w:p>
      <w:r>
        <w:t>[00:01:49.910] for the boys i'm like mr b because i am</w:t>
      </w:r>
    </w:p>
    <w:p>
      <w:r>
        <w:t>[00:01:49.920] for the boys i'm like mr b because i am mr beast good luck and whoever wins gets</w:t>
      </w:r>
    </w:p>
    <w:p>
      <w:r>
        <w:t>[00:01:51.990] mr beast good luck and whoever wins gets</w:t>
      </w:r>
    </w:p>
    <w:p>
      <w:r>
        <w:t>[00:01:52.000] mr beast good luck and whoever wins gets a set up wait this guy's literally</w:t>
      </w:r>
    </w:p>
    <w:p>
      <w:r>
        <w:t>[00:01:53.830] a set up wait this guy's literally</w:t>
      </w:r>
    </w:p>
    <w:p>
      <w:r>
        <w:t>[00:01:53.840] a set up wait this guy's literally creative look at this island of people</w:t>
      </w:r>
    </w:p>
    <w:p>
      <w:r>
        <w:t>[00:01:56.069] creative look at this island of people</w:t>
      </w:r>
    </w:p>
    <w:p>
      <w:r>
        <w:t>[00:01:56.079] creative look at this island of people over here whoa what is going on over</w:t>
      </w:r>
    </w:p>
    <w:p>
      <w:r>
        <w:t>[00:01:57.749] over here whoa what is going on over</w:t>
      </w:r>
    </w:p>
    <w:p>
      <w:r>
        <w:t>[00:01:57.759] over here whoa what is going on over there all right so this guy's got the</w:t>
      </w:r>
    </w:p>
    <w:p>
      <w:r>
        <w:t>[00:01:59.109] there all right so this guy's got the</w:t>
      </w:r>
    </w:p>
    <w:p>
      <w:r>
        <w:t>[00:01:59.119] there all right so this guy's got the strat he just sits in this little thing</w:t>
      </w:r>
    </w:p>
    <w:p>
      <w:r>
        <w:t>[00:02:00.870] strat he just sits in this little thing</w:t>
      </w:r>
    </w:p>
    <w:p>
      <w:r>
        <w:t>[00:02:00.880] strat he just sits in this little thing i think this guy kind of has a strat</w:t>
      </w:r>
    </w:p>
    <w:p>
      <w:r>
        <w:t>[00:02:02.389] i think this guy kind of has a strat</w:t>
      </w:r>
    </w:p>
    <w:p>
      <w:r>
        <w:t>[00:02:02.399] i think this guy kind of has a strat right now mr morgan chris look i'm on</w:t>
      </w:r>
    </w:p>
    <w:p>
      <w:r>
        <w:t>[00:02:05.109] right now mr morgan chris look i'm on</w:t>
      </w:r>
    </w:p>
    <w:p>
      <w:r>
        <w:t>[00:02:05.119] right now mr morgan chris look i'm on both sides of my screen right now and</w:t>
      </w:r>
    </w:p>
    <w:p>
      <w:r>
        <w:t>[00:02:07.109] both sides of my screen right now and</w:t>
      </w:r>
    </w:p>
    <w:p>
      <w:r>
        <w:t>[00:02:07.119] both sides of my screen right now and you look at yourself you're like other</w:t>
      </w:r>
    </w:p>
    <w:p>
      <w:r>
        <w:t>[00:02:08.550] you look at yourself you're like other</w:t>
      </w:r>
    </w:p>
    <w:p>
      <w:r>
        <w:t>[00:02:08.560] you look at yourself you're like other jimmy what do you think about that</w:t>
      </w:r>
    </w:p>
    <w:p>
      <w:r>
        <w:t>[00:02:09.910] jimmy what do you think about that</w:t>
      </w:r>
    </w:p>
    <w:p>
      <w:r>
        <w:t>[00:02:09.920] jimmy what do you think about that should i kill tom cobbler no you</w:t>
      </w:r>
    </w:p>
    <w:p>
      <w:r>
        <w:t>[00:02:11.830] should i kill tom cobbler no you</w:t>
      </w:r>
    </w:p>
    <w:p>
      <w:r>
        <w:t>[00:02:11.840] should i kill tom cobbler no you shouldn't kill him that's why they hate</w:t>
      </w:r>
    </w:p>
    <w:p>
      <w:r>
        <w:t>[00:02:13.030] shouldn't kill him that's why they hate</w:t>
      </w:r>
    </w:p>
    <w:p>
      <w:r>
        <w:t>[00:02:13.040] shouldn't kill him that's why they hate chris okay i won't kill him i now have</w:t>
      </w:r>
    </w:p>
    <w:p>
      <w:r>
        <w:t>[00:02:14.869] chris okay i won't kill him i now have</w:t>
      </w:r>
    </w:p>
    <w:p>
      <w:r>
        <w:t>[00:02:14.879] chris okay i won't kill him i now have an inner monologue let's get him hey</w:t>
      </w:r>
    </w:p>
    <w:p>
      <w:r>
        <w:t>[00:02:17.910] an inner monologue let's get him hey</w:t>
      </w:r>
    </w:p>
    <w:p>
      <w:r>
        <w:t>[00:02:17.920] an inner monologue let's get him hey what's up newbie doobie what up noob</w:t>
      </w:r>
    </w:p>
    <w:p>
      <w:r>
        <w:t>[00:02:19.830] what's up newbie doobie what up noob</w:t>
      </w:r>
    </w:p>
    <w:p>
      <w:r>
        <w:t>[00:02:19.840] what's up newbie doobie what up noob nothing</w:t>
      </w:r>
    </w:p>
    <w:p>
      <w:r>
        <w:t>[00:02:20.869] nothing</w:t>
      </w:r>
    </w:p>
    <w:p>
      <w:r>
        <w:t>[00:02:20.879] nothing uh</w:t>
      </w:r>
    </w:p>
    <w:p>
      <w:r>
        <w:t>[00:02:23.030] uh</w:t>
      </w:r>
    </w:p>
    <w:p>
      <w:r>
        <w:t>[00:02:23.040] uh carl and chandler just came up and</w:t>
      </w:r>
    </w:p>
    <w:p>
      <w:r>
        <w:t>[00:02:24.949] carl and chandler just came up and</w:t>
      </w:r>
    </w:p>
    <w:p>
      <w:r>
        <w:t>[00:02:24.959] carl and chandler just came up and killed him while i was talking to him oh</w:t>
      </w:r>
    </w:p>
    <w:p>
      <w:r>
        <w:t>[00:02:27.350] killed him while i was talking to him oh</w:t>
      </w:r>
    </w:p>
    <w:p>
      <w:r>
        <w:t>[00:02:27.360] killed him while i was talking to him oh newbie no</w:t>
      </w:r>
    </w:p>
    <w:p>
      <w:r>
        <w:t>[00:02:28.790] newbie no</w:t>
      </w:r>
    </w:p>
    <w:p>
      <w:r>
        <w:t>[00:02:28.800] newbie no go sorry doobie they're going around</w:t>
      </w:r>
    </w:p>
    <w:p>
      <w:r>
        <w:t>[00:02:31.670] go sorry doobie they're going around</w:t>
      </w:r>
    </w:p>
    <w:p>
      <w:r>
        <w:t>[00:02:31.680] go sorry doobie they're going around bullying the people we're trying to</w:t>
      </w:r>
    </w:p>
    <w:p>
      <w:r>
        <w:t>[00:02:33.030] bullying the people we're trying to</w:t>
      </w:r>
    </w:p>
    <w:p>
      <w:r>
        <w:t>[00:02:33.040] bullying the people we're trying to interview they don't want us to get good</w:t>
      </w:r>
    </w:p>
    <w:p>
      <w:r>
        <w:t>[00:02:34.869] interview they don't want us to get good</w:t>
      </w:r>
    </w:p>
    <w:p>
      <w:r>
        <w:t>[00:02:34.879] interview they don't want us to get good content the only logical thing to do is</w:t>
      </w:r>
    </w:p>
    <w:p>
      <w:r>
        <w:t>[00:02:37.110] content the only logical thing to do is</w:t>
      </w:r>
    </w:p>
    <w:p>
      <w:r>
        <w:t>[00:02:37.120] content the only logical thing to do is to neutralize the threat to the content</w:t>
      </w:r>
    </w:p>
    <w:p>
      <w:r>
        <w:t>[00:02:38.949] to neutralize the threat to the content</w:t>
      </w:r>
    </w:p>
    <w:p>
      <w:r>
        <w:t>[00:02:38.959] to neutralize the threat to the content but you're not allowed to kill people</w:t>
      </w:r>
    </w:p>
    <w:p>
      <w:r>
        <w:t>[00:02:40.630] but you're not allowed to kill people</w:t>
      </w:r>
    </w:p>
    <w:p>
      <w:r>
        <w:t>[00:02:40.640] but you're not allowed to kill people what if i do this though this isn't me</w:t>
      </w:r>
    </w:p>
    <w:p>
      <w:r>
        <w:t>[00:02:42.390] what if i do this though this isn't me</w:t>
      </w:r>
    </w:p>
    <w:p>
      <w:r>
        <w:t>[00:02:42.400] what if i do this though this isn't me killing</w:t>
      </w:r>
    </w:p>
    <w:p>
      <w:r>
        <w:t>[00:02:44.470] killing</w:t>
      </w:r>
    </w:p>
    <w:p>
      <w:r>
        <w:t>[00:02:44.480] killing time out since you keep killing people</w:t>
      </w:r>
    </w:p>
    <w:p>
      <w:r>
        <w:t>[00:02:46.550] time out since you keep killing people</w:t>
      </w:r>
    </w:p>
    <w:p>
      <w:r>
        <w:t>[00:02:46.560] time out since you keep killing people you have to sit on the toilet for how</w:t>
      </w:r>
    </w:p>
    <w:p>
      <w:r>
        <w:t>[00:02:48.309] you have to sit on the toilet for how</w:t>
      </w:r>
    </w:p>
    <w:p>
      <w:r>
        <w:t>[00:02:48.319] you have to sit on the toilet for how long until the video's over no oh hey</w:t>
      </w:r>
    </w:p>
    <w:p>
      <w:r>
        <w:t>[00:02:50.949] long until the video's over no oh hey</w:t>
      </w:r>
    </w:p>
    <w:p>
      <w:r>
        <w:t>[00:02:50.959] long until the video's over no oh hey chris i didn't see you there hey it's me</w:t>
      </w:r>
    </w:p>
    <w:p>
      <w:r>
        <w:t>[00:02:52.630] chris i didn't see you there hey it's me</w:t>
      </w:r>
    </w:p>
    <w:p>
      <w:r>
        <w:t>[00:02:52.640] chris i didn't see you there hey it's me chris while i was putting chris and</w:t>
      </w:r>
    </w:p>
    <w:p>
      <w:r>
        <w:t>[00:02:54.070] chris while i was putting chris and</w:t>
      </w:r>
    </w:p>
    <w:p>
      <w:r>
        <w:t>[00:02:54.080] chris while i was putting chris and timeout you guys did a lot with the</w:t>
      </w:r>
    </w:p>
    <w:p>
      <w:r>
        <w:t>[00:02:55.509] timeout you guys did a lot with the</w:t>
      </w:r>
    </w:p>
    <w:p>
      <w:r>
        <w:t>[00:02:55.519] timeout you guys did a lot with the colored blocks meanwhile we gotta talk</w:t>
      </w:r>
    </w:p>
    <w:p>
      <w:r>
        <w:t>[00:02:57.670] colored blocks meanwhile we gotta talk</w:t>
      </w:r>
    </w:p>
    <w:p>
      <w:r>
        <w:t>[00:02:57.680] colored blocks meanwhile we gotta talk about this toilet paper wall it's like</w:t>
      </w:r>
    </w:p>
    <w:p>
      <w:r>
        <w:t>[00:02:59.910] about this toilet paper wall it's like</w:t>
      </w:r>
    </w:p>
    <w:p>
      <w:r>
        <w:t>[00:02:59.920] about this toilet paper wall it's like translucent i don't know what to do i'm</w:t>
      </w:r>
    </w:p>
    <w:p>
      <w:r>
        <w:t>[00:03:01.830] translucent i don't know what to do i'm</w:t>
      </w:r>
    </w:p>
    <w:p>
      <w:r>
        <w:t>[00:03:01.840] translucent i don't know what to do i'm all alone</w:t>
      </w:r>
    </w:p>
    <w:p>
      <w:r>
        <w:t>[00:03:04.160] all alone</w:t>
      </w:r>
    </w:p>
    <w:p>
      <w:r>
        <w:t>[00:03:04.170] all alone [Music]</w:t>
      </w:r>
    </w:p>
    <w:p>
      <w:r>
        <w:t>[00:03:06.070] [Music]</w:t>
      </w:r>
    </w:p>
    <w:p>
      <w:r>
        <w:t>[00:03:06.080] [Music] all right so carl if this person's</w:t>
      </w:r>
    </w:p>
    <w:p>
      <w:r>
        <w:t>[00:03:07.830] all right so carl if this person's</w:t>
      </w:r>
    </w:p>
    <w:p>
      <w:r>
        <w:t>[00:03:07.840] all right so carl if this person's actually dream they'll be able to</w:t>
      </w:r>
    </w:p>
    <w:p>
      <w:r>
        <w:t>[00:03:09.190] actually dream they'll be able to</w:t>
      </w:r>
    </w:p>
    <w:p>
      <w:r>
        <w:t>[00:03:09.200] actually dream they'll be able to survive this</w:t>
      </w:r>
    </w:p>
    <w:p>
      <w:r>
        <w:t>[00:03:10.710] survive this</w:t>
      </w:r>
    </w:p>
    <w:p>
      <w:r>
        <w:t>[00:03:10.720] survive this oh dreams in our video non-clickbait</w:t>
      </w:r>
    </w:p>
    <w:p>
      <w:r>
        <w:t>[00:03:12.790] oh dreams in our video non-clickbait</w:t>
      </w:r>
    </w:p>
    <w:p>
      <w:r>
        <w:t>[00:03:12.800] oh dreams in our video non-clickbait here let me let me add them to the call</w:t>
      </w:r>
    </w:p>
    <w:p>
      <w:r>
        <w:t>[00:03:14.229] here let me let me add them to the call</w:t>
      </w:r>
    </w:p>
    <w:p>
      <w:r>
        <w:t>[00:03:14.239] here let me let me add them to the call to test it what up dream hey dream hello</w:t>
      </w:r>
    </w:p>
    <w:p>
      <w:r>
        <w:t>[00:03:17.030] to test it what up dream hey dream hello</w:t>
      </w:r>
    </w:p>
    <w:p>
      <w:r>
        <w:t>[00:03:17.040] to test it what up dream hey dream hello how are you still like best friends with</w:t>
      </w:r>
    </w:p>
    <w:p>
      <w:r>
        <w:t>[00:03:18.229] how are you still like best friends with</w:t>
      </w:r>
    </w:p>
    <w:p>
      <w:r>
        <w:t>[00:03:18.239] how are you still like best friends with george and stuff nah live action drama</w:t>
      </w:r>
    </w:p>
    <w:p>
      <w:r>
        <w:t>[00:03:21.110] george and stuff nah live action drama</w:t>
      </w:r>
    </w:p>
    <w:p>
      <w:r>
        <w:t>[00:03:21.120] george and stuff nah live action drama right here right now you're already a</w:t>
      </w:r>
    </w:p>
    <w:p>
      <w:r>
        <w:t>[00:03:22.710] right here right now you're already a</w:t>
      </w:r>
    </w:p>
    <w:p>
      <w:r>
        <w:t>[00:03:22.720] right here right now you're already a youtuber so you don't need a youtuber</w:t>
      </w:r>
    </w:p>
    <w:p>
      <w:r>
        <w:t>[00:03:24.149] youtuber so you don't need a youtuber</w:t>
      </w:r>
    </w:p>
    <w:p>
      <w:r>
        <w:t>[00:03:24.159] youtuber so you don't need a youtuber set up so we can just give it to whoever</w:t>
      </w:r>
    </w:p>
    <w:p>
      <w:r>
        <w:t>[00:03:25.509] set up so we can just give it to whoever</w:t>
      </w:r>
    </w:p>
    <w:p>
      <w:r>
        <w:t>[00:03:25.519] set up so we can just give it to whoever else if you win no no no</w:t>
      </w:r>
    </w:p>
    <w:p>
      <w:r>
        <w:t>[00:03:31.910] what are toilets made out of we just</w:t>
      </w:r>
    </w:p>
    <w:p>
      <w:r>
        <w:t>[00:03:31.920] what are toilets made out of we just gave them different color wool but it</w:t>
      </w:r>
    </w:p>
    <w:p>
      <w:r>
        <w:t>[00:03:33.190] gave them different color wool but it</w:t>
      </w:r>
    </w:p>
    <w:p>
      <w:r>
        <w:t>[00:03:33.200] gave them different color wool but it means nothing carl i think it's time we</w:t>
      </w:r>
    </w:p>
    <w:p>
      <w:r>
        <w:t>[00:03:35.270] means nothing carl i think it's time we</w:t>
      </w:r>
    </w:p>
    <w:p>
      <w:r>
        <w:t>[00:03:35.280] means nothing carl i think it's time we spice things up</w:t>
      </w:r>
    </w:p>
    <w:p>
      <w:r>
        <w:t>[00:03:37.270] spice things up</w:t>
      </w:r>
    </w:p>
    <w:p>
      <w:r>
        <w:t>[00:03:37.280] spice things up p</w:t>
      </w:r>
    </w:p>
    <w:p>
      <w:r>
        <w:t>[00:03:37.990] p</w:t>
      </w:r>
    </w:p>
    <w:p>
      <w:r>
        <w:t>[00:03:38.000] p b p enabled oh look at chandler now that</w:t>
      </w:r>
    </w:p>
    <w:p>
      <w:r>
        <w:t>[00:03:41.589] b p enabled oh look at chandler now that</w:t>
      </w:r>
    </w:p>
    <w:p>
      <w:r>
        <w:t>[00:03:41.599] b p enabled oh look at chandler now that pvp is on there i'll get a darker</w:t>
      </w:r>
    </w:p>
    <w:p>
      <w:r>
        <w:t>[00:03:43.270] pvp is on there i'll get a darker</w:t>
      </w:r>
    </w:p>
    <w:p>
      <w:r>
        <w:t>[00:03:43.280] pvp is on there i'll get a darker chandler blue team let's go</w:t>
      </w:r>
    </w:p>
    <w:p>
      <w:r>
        <w:t>[00:03:46.869] chandler blue team let's go</w:t>
      </w:r>
    </w:p>
    <w:p>
      <w:r>
        <w:t>[00:03:46.879] chandler blue team let's go whoa whoa</w:t>
      </w:r>
    </w:p>
    <w:p>
      <w:r>
        <w:t>[00:03:48.229] whoa whoa</w:t>
      </w:r>
    </w:p>
    <w:p>
      <w:r>
        <w:t>[00:03:48.239] whoa whoa whoa</w:t>
      </w:r>
    </w:p>
    <w:p>
      <w:r>
        <w:t>[00:03:55.670] oh no oh no no no one told me</w:t>
      </w:r>
    </w:p>
    <w:p>
      <w:r>
        <w:t>[00:03:55.680] oh no oh no no no one told me 65 people remain 65 and 64 of them</w:t>
      </w:r>
    </w:p>
    <w:p>
      <w:r>
        <w:t>[00:03:59.270] 65 people remain 65 and 64 of them</w:t>
      </w:r>
    </w:p>
    <w:p>
      <w:r>
        <w:t>[00:03:59.280] 65 people remain 65 and 64 of them aren't getting an ultimate youtuber set</w:t>
      </w:r>
    </w:p>
    <w:p>
      <w:r>
        <w:t>[00:04:01.110] aren't getting an ultimate youtuber set</w:t>
      </w:r>
    </w:p>
    <w:p>
      <w:r>
        <w:t>[00:04:01.120] aren't getting an ultimate youtuber set up welcome back chandler well hello carl</w:t>
      </w:r>
    </w:p>
    <w:p>
      <w:r>
        <w:t>[00:04:03.429] up welcome back chandler well hello carl</w:t>
      </w:r>
    </w:p>
    <w:p>
      <w:r>
        <w:t>[00:04:03.439] up welcome back chandler well hello carl we need to spice things up</w:t>
      </w:r>
    </w:p>
    <w:p>
      <w:r>
        <w:t>[00:04:10.390] i want mayhem i want chaos they want to</w:t>
      </w:r>
    </w:p>
    <w:p>
      <w:r>
        <w:t>[00:04:10.400] i want mayhem i want chaos they want to take our tnt go down with the tnt oh my</w:t>
      </w:r>
    </w:p>
    <w:p>
      <w:r>
        <w:t>[00:04:13.270] take our tnt go down with the tnt oh my</w:t>
      </w:r>
    </w:p>
    <w:p>
      <w:r>
        <w:t>[00:04:13.280] take our tnt go down with the tnt oh my god look at my character look at me oh</w:t>
      </w:r>
    </w:p>
    <w:p>
      <w:r>
        <w:t>[00:04:16.789] god look at my character look at me oh</w:t>
      </w:r>
    </w:p>
    <w:p>
      <w:r>
        <w:t>[00:04:16.799] god look at my character look at me oh my</w:t>
      </w:r>
    </w:p>
    <w:p>
      <w:r>
        <w:t>[00:04:17.909] my</w:t>
      </w:r>
    </w:p>
    <w:p>
      <w:r>
        <w:t>[00:04:17.919] my there's still 52 players remaining which</w:t>
      </w:r>
    </w:p>
    <w:p>
      <w:r>
        <w:t>[00:04:20.310] there's still 52 players remaining which</w:t>
      </w:r>
    </w:p>
    <w:p>
      <w:r>
        <w:t>[00:04:20.320] there's still 52 players remaining which is 51 more than i want server start</w:t>
      </w:r>
    </w:p>
    <w:p>
      <w:r>
        <w:t>[00:04:22.629] is 51 more than i want server start</w:t>
      </w:r>
    </w:p>
    <w:p>
      <w:r>
        <w:t>[00:04:22.639] is 51 more than i want server start shrinking the circle carl watch this</w:t>
      </w:r>
    </w:p>
    <w:p>
      <w:r>
        <w:t>[00:04:24.870] shrinking the circle carl watch this</w:t>
      </w:r>
    </w:p>
    <w:p>
      <w:r>
        <w:t>[00:04:24.880] shrinking the circle carl watch this when i right click</w:t>
      </w:r>
    </w:p>
    <w:p>
      <w:r>
        <w:t>[00:04:26.550] when i right click</w:t>
      </w:r>
    </w:p>
    <w:p>
      <w:r>
        <w:t>[00:04:26.560] when i right click the circle shrinks i have all the power</w:t>
      </w:r>
    </w:p>
    <w:p>
      <w:r>
        <w:t>[00:04:28.950] the circle shrinks i have all the power</w:t>
      </w:r>
    </w:p>
    <w:p>
      <w:r>
        <w:t>[00:04:28.960] the circle shrinks i have all the power bring me my phone i'm remoting into this</w:t>
      </w:r>
    </w:p>
    <w:p>
      <w:r>
        <w:t>[00:04:31.350] bring me my phone i'm remoting into this</w:t>
      </w:r>
    </w:p>
    <w:p>
      <w:r>
        <w:t>[00:04:31.360] bring me my phone i'm remoting into this computer and now i'm gonna ban my</w:t>
      </w:r>
    </w:p>
    <w:p>
      <w:r>
        <w:t>[00:04:33.510] computer and now i'm gonna ban my</w:t>
      </w:r>
    </w:p>
    <w:p>
      <w:r>
        <w:t>[00:04:33.520] computer and now i'm gonna ban my account on his computer wait who are you</w:t>
      </w:r>
    </w:p>
    <w:p>
      <w:r>
        <w:t>[00:04:36.070] account on his computer wait who are you</w:t>
      </w:r>
    </w:p>
    <w:p>
      <w:r>
        <w:t>[00:04:36.080] account on his computer wait who are you just laying tnt everywhere i don't know</w:t>
      </w:r>
    </w:p>
    <w:p>
      <w:r>
        <w:t>[00:04:37.909] just laying tnt everywhere i don't know</w:t>
      </w:r>
    </w:p>
    <w:p>
      <w:r>
        <w:t>[00:04:37.919] just laying tnt everywhere i don't know why you're looking at my screen right</w:t>
      </w:r>
    </w:p>
    <w:p>
      <w:r>
        <w:t>[00:04:39.110] why you're looking at my screen right</w:t>
      </w:r>
    </w:p>
    <w:p>
      <w:r>
        <w:t>[00:04:39.120] why you're looking at my screen right now carl can you stop playing tnt of</w:t>
      </w:r>
    </w:p>
    <w:p>
      <w:r>
        <w:t>[00:04:40.950] now carl can you stop playing tnt of</w:t>
      </w:r>
    </w:p>
    <w:p>
      <w:r>
        <w:t>[00:04:40.960] now carl can you stop playing tnt of course good because i wanted to</w:t>
      </w:r>
    </w:p>
    <w:p>
      <w:r>
        <w:t>[00:04:46.790] this started out as one block and look</w:t>
      </w:r>
    </w:p>
    <w:p>
      <w:r>
        <w:t>[00:04:46.800] this started out as one block and look at it oh god this entire tribe is going</w:t>
      </w:r>
    </w:p>
    <w:p>
      <w:r>
        <w:t>[00:04:49.030] at it oh god this entire tribe is going</w:t>
      </w:r>
    </w:p>
    <w:p>
      <w:r>
        <w:t>[00:04:49.040] at it oh god this entire tribe is going down oh dreams in it two dreams are in</w:t>
      </w:r>
    </w:p>
    <w:p>
      <w:r>
        <w:t>[00:04:51.510] down oh dreams in it two dreams are in</w:t>
      </w:r>
    </w:p>
    <w:p>
      <w:r>
        <w:t>[00:04:51.520] down oh dreams in it two dreams are in it van</w:t>
      </w:r>
    </w:p>
    <w:p>
      <w:r>
        <w:t>[00:04:52.790] it van</w:t>
      </w:r>
    </w:p>
    <w:p>
      <w:r>
        <w:t>[00:04:52.800] it van chris</w:t>
      </w:r>
    </w:p>
    <w:p>
      <w:r>
        <w:t>[00:04:54.310] chris</w:t>
      </w:r>
    </w:p>
    <w:p>
      <w:r>
        <w:t>[00:04:54.320] chris shrinking the circle by 12 wait what</w:t>
      </w:r>
    </w:p>
    <w:p>
      <w:r>
        <w:t>[00:04:56.070] shrinking the circle by 12 wait what</w:t>
      </w:r>
    </w:p>
    <w:p>
      <w:r>
        <w:t>[00:04:56.080] shrinking the circle by 12 wait what happened i got banned wow</w:t>
      </w:r>
    </w:p>
    <w:p>
      <w:r>
        <w:t>[00:04:58.550] happened i got banned wow</w:t>
      </w:r>
    </w:p>
    <w:p>
      <w:r>
        <w:t>[00:04:58.560] happened i got banned wow what did i get banned yeah</w:t>
      </w:r>
    </w:p>
    <w:p>
      <w:r>
        <w:t>[00:05:01.749] what did i get banned yeah</w:t>
      </w:r>
    </w:p>
    <w:p>
      <w:r>
        <w:t>[00:05:01.759] what did i get banned yeah i banned you from the toilet baby</w:t>
      </w:r>
    </w:p>
    <w:p>
      <w:r>
        <w:t>[00:05:04.550] i banned you from the toilet baby</w:t>
      </w:r>
    </w:p>
    <w:p>
      <w:r>
        <w:t>[00:05:04.560] i banned you from the toilet baby what the heck</w:t>
      </w:r>
    </w:p>
    <w:p>
      <w:r>
        <w:t>[00:05:07.110] what the heck</w:t>
      </w:r>
    </w:p>
    <w:p>
      <w:r>
        <w:t>[00:05:07.120] what the heck yeah</w:t>
      </w:r>
    </w:p>
    <w:p>
      <w:r>
        <w:t>[00:05:08.390] yeah</w:t>
      </w:r>
    </w:p>
    <w:p>
      <w:r>
        <w:t>[00:05:08.400] yeah i'm at my computer now remind me next</w:t>
      </w:r>
    </w:p>
    <w:p>
      <w:r>
        <w:t>[00:05:10.629] i'm at my computer now remind me next</w:t>
      </w:r>
    </w:p>
    <w:p>
      <w:r>
        <w:t>[00:05:10.639] i'm at my computer now remind me next time i put chris on the toilet to take</w:t>
      </w:r>
    </w:p>
    <w:p>
      <w:r>
        <w:t>[00:05:12.390] time i put chris on the toilet to take</w:t>
      </w:r>
    </w:p>
    <w:p>
      <w:r>
        <w:t>[00:05:12.400] time i put chris on the toilet to take his phone can i get off the toilet now</w:t>
      </w:r>
    </w:p>
    <w:p>
      <w:r>
        <w:t>[00:05:14.870] his phone can i get off the toilet now</w:t>
      </w:r>
    </w:p>
    <w:p>
      <w:r>
        <w:t>[00:05:14.880] his phone can i get off the toilet now you can stay on the toilet forever now</w:t>
      </w:r>
    </w:p>
    <w:p>
      <w:r>
        <w:t>[00:05:16.950] you can stay on the toilet forever now</w:t>
      </w:r>
    </w:p>
    <w:p>
      <w:r>
        <w:t>[00:05:16.960] you can stay on the toilet forever now it looks like a map</w:t>
      </w:r>
    </w:p>
    <w:p>
      <w:r>
        <w:t>[00:05:18.870] it looks like a map</w:t>
      </w:r>
    </w:p>
    <w:p>
      <w:r>
        <w:t>[00:05:18.880] it looks like a map it is crazy to think about that this</w:t>
      </w:r>
    </w:p>
    <w:p>
      <w:r>
        <w:t>[00:05:20.390] it is crazy to think about that this</w:t>
      </w:r>
    </w:p>
    <w:p>
      <w:r>
        <w:t>[00:05:20.400] it is crazy to think about that this used to be one block anyways as i was</w:t>
      </w:r>
    </w:p>
    <w:p>
      <w:r>
        <w:t>[00:05:22.390] used to be one block anyways as i was</w:t>
      </w:r>
    </w:p>
    <w:p>
      <w:r>
        <w:t>[00:05:22.400] used to be one block anyways as i was saying boom boom boom should i stop no</w:t>
      </w:r>
    </w:p>
    <w:p>
      <w:r>
        <w:t>[00:05:25.749] saying boom boom boom should i stop no</w:t>
      </w:r>
    </w:p>
    <w:p>
      <w:r>
        <w:t>[00:05:25.759] saying boom boom boom should i stop no two more wait did you mean two anymore</w:t>
      </w:r>
    </w:p>
    <w:p>
      <w:r>
        <w:t>[00:05:27.909] two more wait did you mean two anymore</w:t>
      </w:r>
    </w:p>
    <w:p>
      <w:r>
        <w:t>[00:05:27.919] two more wait did you mean two anymore 20 seems kind of crazy but five doesn't</w:t>
      </w:r>
    </w:p>
    <w:p>
      <w:r>
        <w:t>[00:05:31.510] 20 seems kind of crazy but five doesn't</w:t>
      </w:r>
    </w:p>
    <w:p>
      <w:r>
        <w:t>[00:05:31.520] 20 seems kind of crazy but five doesn't we're down to 35 players i'm rooting for</w:t>
      </w:r>
    </w:p>
    <w:p>
      <w:r>
        <w:t>[00:05:34.310] we're down to 35 players i'm rooting for</w:t>
      </w:r>
    </w:p>
    <w:p>
      <w:r>
        <w:t>[00:05:34.320] we're down to 35 players i'm rooting for the second place person right now if</w:t>
      </w:r>
    </w:p>
    <w:p>
      <w:r>
        <w:t>[00:05:36.710] the second place person right now if</w:t>
      </w:r>
    </w:p>
    <w:p>
      <w:r>
        <w:t>[00:05:36.720] the second place person right now if five people do not die in the next</w:t>
      </w:r>
    </w:p>
    <w:p>
      <w:r>
        <w:t>[00:05:40.629] five people do not die in the next</w:t>
      </w:r>
    </w:p>
    <w:p>
      <w:r>
        <w:t>[00:05:40.639] five people do not die in the next minute i will get angry don't please</w:t>
      </w:r>
    </w:p>
    <w:p>
      <w:r>
        <w:t>[00:05:44.390] minute i will get angry don't please</w:t>
      </w:r>
    </w:p>
    <w:p>
      <w:r>
        <w:t>[00:05:44.400] minute i will get angry don't please stop guys hurry kill each other there is</w:t>
      </w:r>
    </w:p>
    <w:p>
      <w:r>
        <w:t>[00:05:46.790] stop guys hurry kill each other there is</w:t>
      </w:r>
    </w:p>
    <w:p>
      <w:r>
        <w:t>[00:05:46.800] stop guys hurry kill each other there is currently 35 people alive the minute has</w:t>
      </w:r>
    </w:p>
    <w:p>
      <w:r>
        <w:t>[00:05:49.189] currently 35 people alive the minute has</w:t>
      </w:r>
    </w:p>
    <w:p>
      <w:r>
        <w:t>[00:05:49.199] currently 35 people alive the minute has started oh please don't get jimmy angry</w:t>
      </w:r>
    </w:p>
    <w:p>
      <w:r>
        <w:t>[00:05:51.189] started oh please don't get jimmy angry</w:t>
      </w:r>
    </w:p>
    <w:p>
      <w:r>
        <w:t>[00:05:51.199] started oh please don't get jimmy angry guys oh carl's best killed monarch</w:t>
      </w:r>
    </w:p>
    <w:p>
      <w:r>
        <w:t>[00:05:53.749] guys oh carl's best killed monarch</w:t>
      </w:r>
    </w:p>
    <w:p>
      <w:r>
        <w:t>[00:05:53.759] guys oh carl's best killed monarch knights oh</w:t>
      </w:r>
    </w:p>
    <w:p>
      <w:r>
        <w:t>[00:05:55.350] knights oh</w:t>
      </w:r>
    </w:p>
    <w:p>
      <w:r>
        <w:t>[00:05:55.360] knights oh oh guys yo carla's best is insane two</w:t>
      </w:r>
    </w:p>
    <w:p>
      <w:r>
        <w:t>[00:05:59.270] oh guys yo carla's best is insane two</w:t>
      </w:r>
    </w:p>
    <w:p>
      <w:r>
        <w:t>[00:05:59.280] oh guys yo carla's best is insane two people have to die in the next 10</w:t>
      </w:r>
    </w:p>
    <w:p>
      <w:r>
        <w:t>[00:06:00.469] people have to die in the next 10</w:t>
      </w:r>
    </w:p>
    <w:p>
      <w:r>
        <w:t>[00:06:00.479] people have to die in the next 10 seconds so i'll get mad</w:t>
      </w:r>
    </w:p>
    <w:p>
      <w:r>
        <w:t>[00:06:02.870] seconds so i'll get mad</w:t>
      </w:r>
    </w:p>
    <w:p>
      <w:r>
        <w:t>[00:06:02.880] seconds so i'll get mad stop no no guys stop hurry three two</w:t>
      </w:r>
    </w:p>
    <w:p>
      <w:r>
        <w:t>[00:06:06.710] stop no no guys stop hurry three two</w:t>
      </w:r>
    </w:p>
    <w:p>
      <w:r>
        <w:t>[00:06:06.720] stop no no guys stop hurry three two one somebody died</w:t>
      </w:r>
    </w:p>
    <w:p>
      <w:r>
        <w:t>[00:06:08.870] one somebody died</w:t>
      </w:r>
    </w:p>
    <w:p>
      <w:r>
        <w:t>[00:06:08.880] one somebody died five people did not die no</w:t>
      </w:r>
    </w:p>
    <w:p>
      <w:r>
        <w:t>[00:06:11.990] five people did not die no</w:t>
      </w:r>
    </w:p>
    <w:p>
      <w:r>
        <w:t>[00:06:12.000] five people did not die no you know what happens when i'm angry no</w:t>
      </w:r>
    </w:p>
    <w:p>
      <w:r>
        <w:t>[00:06:13.749] you know what happens when i'm angry no</w:t>
      </w:r>
    </w:p>
    <w:p>
      <w:r>
        <w:t>[00:06:13.759] you know what happens when i'm angry no i don't but</w:t>
      </w:r>
    </w:p>
    <w:p>
      <w:r>
        <w:t>[00:06:16.230] i don't but</w:t>
      </w:r>
    </w:p>
    <w:p>
      <w:r>
        <w:t>[00:06:16.240] i don't but holy cow you thought that was it no</w:t>
      </w:r>
    </w:p>
    <w:p>
      <w:r>
        <w:t>[00:06:19.110] holy cow you thought that was it no</w:t>
      </w:r>
    </w:p>
    <w:p>
      <w:r>
        <w:t>[00:06:19.120] holy cow you thought that was it no there's more i'm doing an airstrike</w:t>
      </w:r>
    </w:p>
    <w:p>
      <w:r>
        <w:t>[00:06:21.670] there's more i'm doing an airstrike</w:t>
      </w:r>
    </w:p>
    <w:p>
      <w:r>
        <w:t>[00:06:21.680] there's more i'm doing an airstrike i didn't want to resort to this but all</w:t>
      </w:r>
    </w:p>
    <w:p>
      <w:r>
        <w:t>[00:06:23.350] i didn't want to resort to this but all</w:t>
      </w:r>
    </w:p>
    <w:p>
      <w:r>
        <w:t>[00:06:23.360] i didn't want to resort to this but all you had to do was kill some people yo</w:t>
      </w:r>
    </w:p>
    <w:p>
      <w:r>
        <w:t>[00:06:25.110] you had to do was kill some people yo</w:t>
      </w:r>
    </w:p>
    <w:p>
      <w:r>
        <w:t>[00:06:25.120] you had to do was kill some people yo good jimmy jimmy that's half the map i</w:t>
      </w:r>
    </w:p>
    <w:p>
      <w:r>
        <w:t>[00:06:27.350] good jimmy jimmy that's half the map i</w:t>
      </w:r>
    </w:p>
    <w:p>
      <w:r>
        <w:t>[00:06:27.360] good jimmy jimmy that's half the map i don't care they should have killed some</w:t>
      </w:r>
    </w:p>
    <w:p>
      <w:r>
        <w:t>[00:06:28.629] don't care they should have killed some</w:t>
      </w:r>
    </w:p>
    <w:p>
      <w:r>
        <w:t>[00:06:28.639] don't care they should have killed some people what now they don't have much</w:t>
      </w:r>
    </w:p>
    <w:p>
      <w:r>
        <w:t>[00:06:29.909] people what now they don't have much</w:t>
      </w:r>
    </w:p>
    <w:p>
      <w:r>
        <w:t>[00:06:29.919] people what now they don't have much land to walk on well good let's shrink</w:t>
      </w:r>
    </w:p>
    <w:p>
      <w:r>
        <w:t>[00:06:31.430] land to walk on well good let's shrink</w:t>
      </w:r>
    </w:p>
    <w:p>
      <w:r>
        <w:t>[00:06:31.440] land to walk on well good let's shrink the circle some more oh</w:t>
      </w:r>
    </w:p>
    <w:p>
      <w:r>
        <w:t>[00:06:33.430] the circle some more oh</w:t>
      </w:r>
    </w:p>
    <w:p>
      <w:r>
        <w:t>[00:06:33.440] the circle some more oh it's shrinking it's shrinking i just</w:t>
      </w:r>
    </w:p>
    <w:p>
      <w:r>
        <w:t>[00:06:35.270] it's shrinking it's shrinking i just</w:t>
      </w:r>
    </w:p>
    <w:p>
      <w:r>
        <w:t>[00:06:35.280] it's shrinking it's shrinking i just clicked it 30 times i don't even care</w:t>
      </w:r>
    </w:p>
    <w:p>
      <w:r>
        <w:t>[00:06:37.270] clicked it 30 times i don't even care</w:t>
      </w:r>
    </w:p>
    <w:p>
      <w:r>
        <w:t>[00:06:37.280] clicked it 30 times i don't even care i'm doing one more airstrike jimmy stop</w:t>
      </w:r>
    </w:p>
    <w:p>
      <w:r>
        <w:t>[00:06:39.029] i'm doing one more airstrike jimmy stop</w:t>
      </w:r>
    </w:p>
    <w:p>
      <w:r>
        <w:t>[00:06:39.039] i'm doing one more airstrike jimmy stop being so angry no</w:t>
      </w:r>
    </w:p>
    <w:p>
      <w:r>
        <w:t>[00:06:40.950] being so angry no</w:t>
      </w:r>
    </w:p>
    <w:p>
      <w:r>
        <w:t>[00:06:40.960] being so angry no oh oh somebody fell i would jump off too</w:t>
      </w:r>
    </w:p>
    <w:p>
      <w:r>
        <w:t>[00:06:43.430] oh oh somebody fell i would jump off too</w:t>
      </w:r>
    </w:p>
    <w:p>
      <w:r>
        <w:t>[00:06:43.440] oh oh somebody fell i would jump off too if i was you</w:t>
      </w:r>
    </w:p>
    <w:p>
      <w:r>
        <w:t>[00:06:44.710] if i was you</w:t>
      </w:r>
    </w:p>
    <w:p>
      <w:r>
        <w:t>[00:06:44.720] if i was you oh somebody fell i'm still slightly mad</w:t>
      </w:r>
    </w:p>
    <w:p>
      <w:r>
        <w:t>[00:06:46.790] oh somebody fell i'm still slightly mad</w:t>
      </w:r>
    </w:p>
    <w:p>
      <w:r>
        <w:t>[00:06:46.800] oh somebody fell i'm still slightly mad we're gonna shrink it more</w:t>
      </w:r>
    </w:p>
    <w:p>
      <w:r>
        <w:t>[00:06:49.189] we're gonna shrink it more</w:t>
      </w:r>
    </w:p>
    <w:p>
      <w:r>
        <w:t>[00:06:49.199] we're gonna shrink it more are you okay man</w:t>
      </w:r>
    </w:p>
    <w:p>
      <w:r>
        <w:t>[00:06:50.710] are you okay man</w:t>
      </w:r>
    </w:p>
    <w:p>
      <w:r>
        <w:t>[00:06:50.720] are you okay man i am no longer angry jimmy now i'm happy</w:t>
      </w:r>
    </w:p>
    <w:p>
      <w:r>
        <w:t>[00:06:52.710] i am no longer angry jimmy now i'm happy</w:t>
      </w:r>
    </w:p>
    <w:p>
      <w:r>
        <w:t>[00:06:52.720] i am no longer angry jimmy now i'm happy again this is a fun video are we having</w:t>
      </w:r>
    </w:p>
    <w:p>
      <w:r>
        <w:t>[00:06:54.790] again this is a fun video are we having</w:t>
      </w:r>
    </w:p>
    <w:p>
      <w:r>
        <w:t>[00:06:54.800] again this is a fun video are we having fun carl yeah man yeah we're all having</w:t>
      </w:r>
    </w:p>
    <w:p>
      <w:r>
        <w:t>[00:06:57.189] fun carl yeah man yeah we're all having</w:t>
      </w:r>
    </w:p>
    <w:p>
      <w:r>
        <w:t>[00:06:57.199] fun carl yeah man yeah we're all having fun sounds like they're having a lot of</w:t>
      </w:r>
    </w:p>
    <w:p>
      <w:r>
        <w:t>[00:06:58.870] fun sounds like they're having a lot of</w:t>
      </w:r>
    </w:p>
    <w:p>
      <w:r>
        <w:t>[00:06:58.880] fun sounds like they're having a lot of fun in there i wish i had friends if ten</w:t>
      </w:r>
    </w:p>
    <w:p>
      <w:r>
        <w:t>[00:07:02.390] fun in there i wish i had friends if ten</w:t>
      </w:r>
    </w:p>
    <w:p>
      <w:r>
        <w:t>[00:07:02.400] fun in there i wish i had friends if ten people do not die in the next three</w:t>
      </w:r>
    </w:p>
    <w:p>
      <w:r>
        <w:t>[00:07:06.390] people do not die in the next three</w:t>
      </w:r>
    </w:p>
    <w:p>
      <w:r>
        <w:t>[00:07:06.400] people do not die in the next three minutes i swear on my mama no not his</w:t>
      </w:r>
    </w:p>
    <w:p>
      <w:r>
        <w:t>[00:07:11.270] minutes i swear on my mama no not his</w:t>
      </w:r>
    </w:p>
    <w:p>
      <w:r>
        <w:t>[00:07:11.280] minutes i swear on my mama no not his mama it will get back no</w:t>
      </w:r>
    </w:p>
    <w:p>
      <w:r>
        <w:t>[00:07:14.950] mama it will get back no</w:t>
      </w:r>
    </w:p>
    <w:p>
      <w:r>
        <w:t>[00:07:14.960] mama it will get back no there's 30 players remaining holy cow oh</w:t>
      </w:r>
    </w:p>
    <w:p>
      <w:r>
        <w:t>[00:07:17.749] there's 30 players remaining holy cow oh</w:t>
      </w:r>
    </w:p>
    <w:p>
      <w:r>
        <w:t>[00:07:17.759] there's 30 players remaining holy cow oh someone's fighting oh</w:t>
      </w:r>
    </w:p>
    <w:p>
      <w:r>
        <w:t>[00:07:19.350] someone's fighting oh</w:t>
      </w:r>
    </w:p>
    <w:p>
      <w:r>
        <w:t>[00:07:19.360] someone's fighting oh 29 oh double team over here oh my gosh</w:t>
      </w:r>
    </w:p>
    <w:p>
      <w:r>
        <w:t>[00:07:22.870] 29 oh double team over here oh my gosh</w:t>
      </w:r>
    </w:p>
    <w:p>
      <w:r>
        <w:t>[00:07:22.880] 29 oh double team over here oh my gosh oh my that bodied what is going on here</w:t>
      </w:r>
    </w:p>
    <w:p>
      <w:r>
        <w:t>[00:07:25.510] oh my that bodied what is going on here</w:t>
      </w:r>
    </w:p>
    <w:p>
      <w:r>
        <w:t>[00:07:25.520] oh my that bodied what is going on here carl tp to me okay i'm right here are</w:t>
      </w:r>
    </w:p>
    <w:p>
      <w:r>
        <w:t>[00:07:27.350] carl tp to me okay i'm right here are</w:t>
      </w:r>
    </w:p>
    <w:p>
      <w:r>
        <w:t>[00:07:27.360] carl tp to me okay i'm right here are they teaming wait here wait wait oh my</w:t>
      </w:r>
    </w:p>
    <w:p>
      <w:r>
        <w:t>[00:07:29.189] they teaming wait here wait wait oh my</w:t>
      </w:r>
    </w:p>
    <w:p>
      <w:r>
        <w:t>[00:07:29.199] they teaming wait here wait wait oh my gosh i accidentally dropped something</w:t>
      </w:r>
    </w:p>
    <w:p>
      <w:r>
        <w:t>[00:07:30.230] gosh i accidentally dropped something</w:t>
      </w:r>
    </w:p>
    <w:p>
      <w:r>
        <w:t>[00:07:30.240] gosh i accidentally dropped something can you help me pick it up oh i think</w:t>
      </w:r>
    </w:p>
    <w:p>
      <w:r>
        <w:t>[00:07:31.430] can you help me pick it up oh i think</w:t>
      </w:r>
    </w:p>
    <w:p>
      <w:r>
        <w:t>[00:07:31.440] can you help me pick it up oh i think it's too late oh yeah yeah you dropped</w:t>
      </w:r>
    </w:p>
    <w:p>
      <w:r>
        <w:t>[00:07:32.870] it's too late oh yeah yeah you dropped</w:t>
      </w:r>
    </w:p>
    <w:p>
      <w:r>
        <w:t>[00:07:32.880] it's too late oh yeah yeah you dropped some tnt oh</w:t>
      </w:r>
    </w:p>
    <w:p>
      <w:r>
        <w:t>[00:07:34.790] some tnt oh</w:t>
      </w:r>
    </w:p>
    <w:p>
      <w:r>
        <w:t>[00:07:34.800] some tnt oh poor guy</w:t>
      </w:r>
    </w:p>
    <w:p>
      <w:r>
        <w:t>[00:07:36.469] poor guy</w:t>
      </w:r>
    </w:p>
    <w:p>
      <w:r>
        <w:t>[00:07:36.479] poor guy we have 50 seconds for seven people to</w:t>
      </w:r>
    </w:p>
    <w:p>
      <w:r>
        <w:t>[00:07:38.469] we have 50 seconds for seven people to</w:t>
      </w:r>
    </w:p>
    <w:p>
      <w:r>
        <w:t>[00:07:38.479] we have 50 seconds for seven people to die let's start fighting do it</w:t>
      </w:r>
    </w:p>
    <w:p>
      <w:r>
        <w:t>[00:07:41.110] die let's start fighting do it</w:t>
      </w:r>
    </w:p>
    <w:p>
      <w:r>
        <w:t>[00:07:41.120] die let's start fighting do it oh carl that's evil that way they don't</w:t>
      </w:r>
    </w:p>
    <w:p>
      <w:r>
        <w:t>[00:07:43.110] oh carl that's evil that way they don't</w:t>
      </w:r>
    </w:p>
    <w:p>
      <w:r>
        <w:t>[00:07:43.120] oh carl that's evil that way they don't see it coming that's something chris</w:t>
      </w:r>
    </w:p>
    <w:p>
      <w:r>
        <w:t>[00:07:45.029] see it coming that's something chris</w:t>
      </w:r>
    </w:p>
    <w:p>
      <w:r>
        <w:t>[00:07:45.039] see it coming that's something chris would do</w:t>
      </w:r>
    </w:p>
    <w:p>
      <w:r>
        <w:t>[00:07:46.950] would do</w:t>
      </w:r>
    </w:p>
    <w:p>
      <w:r>
        <w:t>[00:07:46.960] would do yo yo stop time's up with seven seconds</w:t>
      </w:r>
    </w:p>
    <w:p>
      <w:r>
        <w:t>[00:07:49.350] yo yo stop time's up with seven seconds</w:t>
      </w:r>
    </w:p>
    <w:p>
      <w:r>
        <w:t>[00:07:49.360] yo yo stop time's up with seven seconds remaining ten people actually died</w:t>
      </w:r>
    </w:p>
    <w:p>
      <w:r>
        <w:t>[00:07:51.189] remaining ten people actually died</w:t>
      </w:r>
    </w:p>
    <w:p>
      <w:r>
        <w:t>[00:07:51.199] remaining ten people actually died thanks guys i don't have all day players</w:t>
      </w:r>
    </w:p>
    <w:p>
      <w:r>
        <w:t>[00:07:54.070] thanks guys i don't have all day players</w:t>
      </w:r>
    </w:p>
    <w:p>
      <w:r>
        <w:t>[00:07:54.080] thanks guys i don't have all day players forgive me for what i'm about to do oh</w:t>
      </w:r>
    </w:p>
    <w:p>
      <w:r>
        <w:t>[00:07:56.469] forgive me for what i'm about to do oh</w:t>
      </w:r>
    </w:p>
    <w:p>
      <w:r>
        <w:t>[00:07:56.479] forgive me for what i'm about to do oh no</w:t>
      </w:r>
    </w:p>
    <w:p>
      <w:r>
        <w:t>[00:08:05.589] holy cow very small now this one person</w:t>
      </w:r>
    </w:p>
    <w:p>
      <w:r>
        <w:t>[00:08:05.599] holy cow very small now this one person carla's best is literally alone right</w:t>
      </w:r>
    </w:p>
    <w:p>
      <w:r>
        <w:t>[00:08:07.189] carla's best is literally alone right</w:t>
      </w:r>
    </w:p>
    <w:p>
      <w:r>
        <w:t>[00:08:07.199] carla's best is literally alone right now what i don't understand is why</w:t>
      </w:r>
    </w:p>
    <w:p>
      <w:r>
        <w:t>[00:08:08.390] now what i don't understand is why</w:t>
      </w:r>
    </w:p>
    <w:p>
      <w:r>
        <w:t>[00:08:08.400] now what i don't understand is why aren't they fighting only one of them is</w:t>
      </w:r>
    </w:p>
    <w:p>
      <w:r>
        <w:t>[00:08:09.830] aren't they fighting only one of them is</w:t>
      </w:r>
    </w:p>
    <w:p>
      <w:r>
        <w:t>[00:08:09.840] aren't they fighting only one of them is winning fight each other they're being</w:t>
      </w:r>
    </w:p>
    <w:p>
      <w:r>
        <w:t>[00:08:11.270] winning fight each other they're being</w:t>
      </w:r>
    </w:p>
    <w:p>
      <w:r>
        <w:t>[00:08:11.280] winning fight each other they're being dimwits entertain me fight oh we got</w:t>
      </w:r>
    </w:p>
    <w:p>
      <w:r>
        <w:t>[00:08:14.950] dimwits entertain me fight oh we got</w:t>
      </w:r>
    </w:p>
    <w:p>
      <w:r>
        <w:t>[00:08:14.960] dimwits entertain me fight oh we got some fighting they're all in the mix</w:t>
      </w:r>
    </w:p>
    <w:p>
      <w:r>
        <w:t>[00:08:16.629] some fighting they're all in the mix</w:t>
      </w:r>
    </w:p>
    <w:p>
      <w:r>
        <w:t>[00:08:16.639] some fighting they're all in the mix fighting right now holy</w:t>
      </w:r>
    </w:p>
    <w:p>
      <w:r>
        <w:t>[00:08:19.110] fighting right now holy</w:t>
      </w:r>
    </w:p>
    <w:p>
      <w:r>
        <w:t>[00:08:19.120] fighting right now holy oh oh coral is literally on the floor oh</w:t>
      </w:r>
    </w:p>
    <w:p>
      <w:r>
        <w:t>[00:08:22.150] oh oh coral is literally on the floor oh</w:t>
      </w:r>
    </w:p>
    <w:p>
      <w:r>
        <w:t>[00:08:22.160] oh oh coral is literally on the floor oh that might be a mlg strat right here</w:t>
      </w:r>
    </w:p>
    <w:p>
      <w:r>
        <w:t>[00:08:25.029] that might be a mlg strat right here</w:t>
      </w:r>
    </w:p>
    <w:p>
      <w:r>
        <w:t>[00:08:25.039] that might be a mlg strat right here wait carl's best is on the border so</w:t>
      </w:r>
    </w:p>
    <w:p>
      <w:r>
        <w:t>[00:08:26.710] wait carl's best is on the border so</w:t>
      </w:r>
    </w:p>
    <w:p>
      <w:r>
        <w:t>[00:08:26.720] wait carl's best is on the border so what happens if i do this</w:t>
      </w:r>
    </w:p>
    <w:p>
      <w:r>
        <w:t>[00:08:29.110] what happens if i do this</w:t>
      </w:r>
    </w:p>
    <w:p>
      <w:r>
        <w:t>[00:08:29.120] what happens if i do this oh my gosh they literally built in at</w:t>
      </w:r>
    </w:p>
    <w:p>
      <w:r>
        <w:t>[00:08:31.029] oh my gosh they literally built in at</w:t>
      </w:r>
    </w:p>
    <w:p>
      <w:r>
        <w:t>[00:08:31.039] oh my gosh they literally built in at the perfect timing i don't know what's</w:t>
      </w:r>
    </w:p>
    <w:p>
      <w:r>
        <w:t>[00:08:32.630] the perfect timing i don't know what's</w:t>
      </w:r>
    </w:p>
    <w:p>
      <w:r>
        <w:t>[00:08:32.640] the perfect timing i don't know what's about to happen but forgive me lord</w:t>
      </w:r>
    </w:p>
    <w:p>
      <w:r>
        <w:t>[00:08:35.509] about to happen but forgive me lord</w:t>
      </w:r>
    </w:p>
    <w:p>
      <w:r>
        <w:t>[00:08:35.519] about to happen but forgive me lord all right wish of luck where's the vlog</w:t>
      </w:r>
    </w:p>
    <w:p>
      <w:r>
        <w:t>[00:08:38.149] all right wish of luck where's the vlog</w:t>
      </w:r>
    </w:p>
    <w:p>
      <w:r>
        <w:t>[00:08:38.159] all right wish of luck where's the vlog everybody</w:t>
      </w:r>
    </w:p>
    <w:p>
      <w:r>
        <w:t>[00:08:39.269] everybody</w:t>
      </w:r>
    </w:p>
    <w:p>
      <w:r>
        <w:t>[00:08:39.279] everybody oh carpet bump holy cow how many people</w:t>
      </w:r>
    </w:p>
    <w:p>
      <w:r>
        <w:t>[00:08:42.389] oh carpet bump holy cow how many people</w:t>
      </w:r>
    </w:p>
    <w:p>
      <w:r>
        <w:t>[00:08:42.399] oh carpet bump holy cow how many people just died wait a minute like six guys</w:t>
      </w:r>
    </w:p>
    <w:p>
      <w:r>
        <w:t>[00:08:44.470] just died wait a minute like six guys</w:t>
      </w:r>
    </w:p>
    <w:p>
      <w:r>
        <w:t>[00:08:44.480] just died wait a minute like six guys you gotta be on your toes we got one</w:t>
      </w:r>
    </w:p>
    <w:p>
      <w:r>
        <w:t>[00:08:46.230] you gotta be on your toes we got one</w:t>
      </w:r>
    </w:p>
    <w:p>
      <w:r>
        <w:t>[00:08:46.240] you gotta be on your toes we got one underneath and no one knows carl yeah i</w:t>
      </w:r>
    </w:p>
    <w:p>
      <w:r>
        <w:t>[00:08:48.470] underneath and no one knows carl yeah i</w:t>
      </w:r>
    </w:p>
    <w:p>
      <w:r>
        <w:t>[00:08:48.480] underneath and no one knows carl yeah i need you to tnt while i shrink the</w:t>
      </w:r>
    </w:p>
    <w:p>
      <w:r>
        <w:t>[00:08:50.230] need you to tnt while i shrink the</w:t>
      </w:r>
    </w:p>
    <w:p>
      <w:r>
        <w:t>[00:08:50.240] need you to tnt while i shrink the border okay go how</w:t>
      </w:r>
    </w:p>
    <w:p>
      <w:r>
        <w:t>[00:08:57.190] shrinking tnt is falling what would they</w:t>
      </w:r>
    </w:p>
    <w:p>
      <w:r>
        <w:t>[00:08:57.200] shrinking tnt is falling what would they do pal why don't they just survive it's</w:t>
      </w:r>
    </w:p>
    <w:p>
      <w:r>
        <w:t>[00:08:59.030] do pal why don't they just survive it's</w:t>
      </w:r>
    </w:p>
    <w:p>
      <w:r>
        <w:t>[00:08:59.040] do pal why don't they just survive it's not that hard just don't die let's add</w:t>
      </w:r>
    </w:p>
    <w:p>
      <w:r>
        <w:t>[00:09:01.190] not that hard just don't die let's add</w:t>
      </w:r>
    </w:p>
    <w:p>
      <w:r>
        <w:t>[00:09:01.200] not that hard just don't die let's add some of them to the call</w:t>
      </w:r>
    </w:p>
    <w:p>
      <w:r>
        <w:t>[00:09:03.750] some of them to the call</w:t>
      </w:r>
    </w:p>
    <w:p>
      <w:r>
        <w:t>[00:09:03.760] some of them to the call what up everybody left hello hey man</w:t>
      </w:r>
    </w:p>
    <w:p>
      <w:r>
        <w:t>[00:09:05.990] what up everybody left hello hey man</w:t>
      </w:r>
    </w:p>
    <w:p>
      <w:r>
        <w:t>[00:09:06.000] what up everybody left hello hey man hello hi we just gave all of you armor</w:t>
      </w:r>
    </w:p>
    <w:p>
      <w:r>
        <w:t>[00:09:08.230] hello hi we just gave all of you armor</w:t>
      </w:r>
    </w:p>
    <w:p>
      <w:r>
        <w:t>[00:09:08.240] hello hi we just gave all of you armor and the diamond sword last standing gets</w:t>
      </w:r>
    </w:p>
    <w:p>
      <w:r>
        <w:t>[00:09:10.630] and the diamond sword last standing gets</w:t>
      </w:r>
    </w:p>
    <w:p>
      <w:r>
        <w:t>[00:09:10.640] and the diamond sword last standing gets that ultimate youtuber set up paul</w:t>
      </w:r>
    </w:p>
    <w:p>
      <w:r>
        <w:t>[00:09:13.509] that ultimate youtuber set up paul</w:t>
      </w:r>
    </w:p>
    <w:p>
      <w:r>
        <w:t>[00:09:13.519] that ultimate youtuber set up paul talk great i love you man i love you too</w:t>
      </w:r>
    </w:p>
    <w:p>
      <w:r>
        <w:t>[00:09:16.790] talk great i love you man i love you too</w:t>
      </w:r>
    </w:p>
    <w:p>
      <w:r>
        <w:t>[00:09:16.800] talk great i love you man i love you too if you guys don't start killing each</w:t>
      </w:r>
    </w:p>
    <w:p>
      <w:r>
        <w:t>[00:09:18.230] if you guys don't start killing each</w:t>
      </w:r>
    </w:p>
    <w:p>
      <w:r>
        <w:t>[00:09:18.240] if you guys don't start killing each other i'm gonna keep shrinking the</w:t>
      </w:r>
    </w:p>
    <w:p>
      <w:r>
        <w:t>[00:09:19.430] other i'm gonna keep shrinking the</w:t>
      </w:r>
    </w:p>
    <w:p>
      <w:r>
        <w:t>[00:09:19.440] other i'm gonna keep shrinking the circle oh i can name one person that</w:t>
      </w:r>
    </w:p>
    <w:p>
      <w:r>
        <w:t>[00:09:21.190] circle oh i can name one person that</w:t>
      </w:r>
    </w:p>
    <w:p>
      <w:r>
        <w:t>[00:09:21.200] circle oh i can name one person that wouldn't like you to keep oh wait the</w:t>
      </w:r>
    </w:p>
    <w:p>
      <w:r>
        <w:t>[00:09:22.310] wouldn't like you to keep oh wait the</w:t>
      </w:r>
    </w:p>
    <w:p>
      <w:r>
        <w:t>[00:09:22.320] wouldn't like you to keep oh wait the guy in the box fell oh all right now</w:t>
      </w:r>
    </w:p>
    <w:p>
      <w:r>
        <w:t>[00:09:24.470] guy in the box fell oh all right now</w:t>
      </w:r>
    </w:p>
    <w:p>
      <w:r>
        <w:t>[00:09:24.480] guy in the box fell oh all right now seven or eight why are you guys running</w:t>
      </w:r>
    </w:p>
    <w:p>
      <w:r>
        <w:t>[00:09:25.910] seven or eight why are you guys running</w:t>
      </w:r>
    </w:p>
    <w:p>
      <w:r>
        <w:t>[00:09:25.920] seven or eight why are you guys running around each other start fighting here</w:t>
      </w:r>
    </w:p>
    <w:p>
      <w:r>
        <w:t>[00:09:27.829] around each other start fighting here</w:t>
      </w:r>
    </w:p>
    <w:p>
      <w:r>
        <w:t>[00:09:27.839] around each other start fighting here i'm gonna cause some man tnt going down</w:t>
      </w:r>
    </w:p>
    <w:p>
      <w:r>
        <w:t>[00:09:29.910] i'm gonna cause some man tnt going down</w:t>
      </w:r>
    </w:p>
    <w:p>
      <w:r>
        <w:t>[00:09:29.920] i'm gonna cause some man tnt going down have fun everybody</w:t>
      </w:r>
    </w:p>
    <w:p>
      <w:r>
        <w:t>[00:09:34.949] oh someone fell</w:t>
      </w:r>
    </w:p>
    <w:p>
      <w:r>
        <w:t>[00:09:34.959] oh someone fell oh my gosh dream died dream's dead it's</w:t>
      </w:r>
    </w:p>
    <w:p>
      <w:r>
        <w:t>[00:09:37.590] oh my gosh dream died dream's dead it's</w:t>
      </w:r>
    </w:p>
    <w:p>
      <w:r>
        <w:t>[00:09:37.600] oh my gosh dream died dream's dead it's a 1v1 1v1 all right it's a 1v1 coral is</w:t>
      </w:r>
    </w:p>
    <w:p>
      <w:r>
        <w:t>[00:09:40.389] a 1v1 1v1 all right it's a 1v1 coral is</w:t>
      </w:r>
    </w:p>
    <w:p>
      <w:r>
        <w:t>[00:09:40.399] a 1v1 1v1 all right it's a 1v1 coral is best all right this is that no girls</w:t>
      </w:r>
    </w:p>
    <w:p>
      <w:r>
        <w:t>[00:09:42.310] best all right this is that no girls</w:t>
      </w:r>
    </w:p>
    <w:p>
      <w:r>
        <w:t>[00:09:42.320] best all right this is that no girls  just fell no</w:t>
      </w:r>
    </w:p>
    <w:p>
      <w:r>
        <w:t>[00:09:44.070]  just fell no</w:t>
      </w:r>
    </w:p>
    <w:p>
      <w:r>
        <w:t>[00:09:44.080]  just fell no let's go</w:t>
      </w:r>
    </w:p>
    <w:p>
      <w:r>
        <w:t>[00:09:50.230] chris you can get off the toilet yay</w:t>
      </w:r>
    </w:p>
    <w:p>
      <w:r>
        <w:t>[00:09:50.240] chris you can get off the toilet yay you just want an epic pc five monitors a</w:t>
      </w:r>
    </w:p>
    <w:p>
      <w:r>
        <w:t>[00:09:52.389] you just want an epic pc five monitors a</w:t>
      </w:r>
    </w:p>
    <w:p>
      <w:r>
        <w:t>[00:09:52.399] you just want an epic pc five monitors a keyboard a mouse a microphone and</w:t>
      </w:r>
    </w:p>
    <w:p>
      <w:r>
        <w:t>[00:09:54.150] keyboard a mouse a microphone and</w:t>
      </w:r>
    </w:p>
    <w:p>
      <w:r>
        <w:t>[00:09:54.160] keyboard a mouse a microphone and whatever else we throw in the package</w:t>
      </w:r>
    </w:p>
    <w:p>
      <w:r>
        <w:t>[00:09:55.829] whatever else we throw in the package</w:t>
      </w:r>
    </w:p>
    <w:p>
      <w:r>
        <w:t>[00:09:55.839] whatever else we throw in the package what's your final word oh my god it</w:t>
      </w:r>
    </w:p>
    <w:p>
      <w:r>
        <w:t>[00:09:57.430] what's your final word oh my god it</w:t>
      </w:r>
    </w:p>
    <w:p>
      <w:r>
        <w:t>[00:09:57.440] what's your final word oh my god it should help me with my universe to work</w:t>
      </w:r>
    </w:p>
    <w:p>
      <w:r>
        <w:t>[00:09:59.829] should help me with my universe to work</w:t>
      </w:r>
    </w:p>
    <w:p>
      <w:r>
        <w:t>[00:09:59.839] should help me with my universe to work well now you can drop out of school and</w:t>
      </w:r>
    </w:p>
    <w:p>
      <w:r>
        <w:t>[00:10:01.350] well now you can drop out of school and</w:t>
      </w:r>
    </w:p>
    <w:p>
      <w:r>
        <w:t>[00:10:01.360] well now you can drop out of school and be a youtuber</w:t>
      </w:r>
    </w:p>
    <w:p>
      <w:r>
        <w:t>[00:10:03.110] be a youtuber</w:t>
      </w:r>
    </w:p>
    <w:p>
      <w:r>
        <w:t>[00:10:03.120] be a youtuber i don't think i'm a queen thank you for</w:t>
      </w:r>
    </w:p>
    <w:p>
      <w:r>
        <w:t>[00:10:04.710] i don't think i'm a queen thank you for</w:t>
      </w:r>
    </w:p>
    <w:p>
      <w:r>
        <w:t>[00:10:04.720] i don't think i'm a queen thank you for watching hit the subscribe button see</w:t>
      </w:r>
    </w:p>
    <w:p>
      <w:r>
        <w:t>[00:10:05.829] watching hit the subscribe button see</w:t>
      </w:r>
    </w:p>
    <w:p>
      <w:r>
        <w:t>[00:10:05.839] watching hit the subscribe button see you later</w:t>
      </w:r>
    </w:p>
    <w:p>
      <w:r>
        <w:br w:type="page"/>
      </w:r>
    </w:p>
    <w:p>
      <w:pPr>
        <w:pStyle w:val="Heading2"/>
      </w:pPr>
      <w:r>
        <w:t>Video Title: Minecraft, But With Only 1 Heart!</w:t>
      </w:r>
    </w:p>
    <w:p>
      <w:r>
        <w:t>------------------------------------------------------------</w:t>
      </w:r>
    </w:p>
    <w:p>
      <w:r>
        <w:t>[00:00:01.949] in this video we are going to try to</w:t>
      </w:r>
    </w:p>
    <w:p>
      <w:r>
        <w:t>[00:00:01.959] in this video we are going to try to beat Minecraft with only one heart I</w:t>
      </w:r>
    </w:p>
    <w:p>
      <w:r>
        <w:t>[00:00:05.070] beat Minecraft with only one heart I</w:t>
      </w:r>
    </w:p>
    <w:p>
      <w:r>
        <w:t>[00:00:05.080] beat Minecraft with only one heart I can't do it regularly here's the deal we</w:t>
      </w:r>
    </w:p>
    <w:p>
      <w:r>
        <w:t>[00:00:06.710] can't do it regularly here's the deal we</w:t>
      </w:r>
    </w:p>
    <w:p>
      <w:r>
        <w:t>[00:00:06.720] can't do it regularly here's the deal we have an hour and a half the timer just</w:t>
      </w:r>
    </w:p>
    <w:p>
      <w:r>
        <w:t>[00:00:08.030] have an hour and a half the timer just</w:t>
      </w:r>
    </w:p>
    <w:p>
      <w:r>
        <w:t>[00:00:08.040] have an hour and a half the timer just started ticking Joey Jaws doodle three</w:t>
      </w:r>
    </w:p>
    <w:p>
      <w:r>
        <w:t>[00:00:10.910] started ticking Joey Jaws doodle three</w:t>
      </w:r>
    </w:p>
    <w:p>
      <w:r>
        <w:t>[00:00:10.920] started ticking Joey Jaws doodle three random subscribers that we pulled from</w:t>
      </w:r>
    </w:p>
    <w:p>
      <w:r>
        <w:t>[00:00:12.669] random subscribers that we pulled from</w:t>
      </w:r>
    </w:p>
    <w:p>
      <w:r>
        <w:t>[00:00:12.679] random subscribers that we pulled from our Discord server you each get</w:t>
      </w:r>
    </w:p>
    <w:p>
      <w:r>
        <w:t>[00:00:14.990] our Discord server you each get</w:t>
      </w:r>
    </w:p>
    <w:p>
      <w:r>
        <w:t>[00:00:15.000] our Discord server you each get $110,000 if we beat the Ender Dragon</w:t>
      </w:r>
    </w:p>
    <w:p>
      <w:r>
        <w:t>[00:00:17.590] $110,000 if we beat the Ender Dragon</w:t>
      </w:r>
    </w:p>
    <w:p>
      <w:r>
        <w:t>[00:00:17.600] $110,000 if we beat the Ender Dragon let's go can I go and start go the timer</w:t>
      </w:r>
    </w:p>
    <w:p>
      <w:r>
        <w:t>[00:00:20.230] let's go can I go and start go the timer</w:t>
      </w:r>
    </w:p>
    <w:p>
      <w:r>
        <w:t>[00:00:20.240] let's go can I go and start go the timer is counting down everyone begin go run</w:t>
      </w:r>
    </w:p>
    <w:p>
      <w:r>
        <w:t>[00:00:22.950] is counting down everyone begin go run</w:t>
      </w:r>
    </w:p>
    <w:p>
      <w:r>
        <w:t>[00:00:22.960] is counting down everyone begin go run run I'll get wood everybody get at least</w:t>
      </w:r>
    </w:p>
    <w:p>
      <w:r>
        <w:t>[00:00:24.670] run I'll get wood everybody get at least</w:t>
      </w:r>
    </w:p>
    <w:p>
      <w:r>
        <w:t>[00:00:24.680] run I'll get wood everybody get at least like five logs go go go go go go go at</w:t>
      </w:r>
    </w:p>
    <w:p>
      <w:r>
        <w:t>[00:00:26.429] like five logs go go go go go go go at</w:t>
      </w:r>
    </w:p>
    <w:p>
      <w:r>
        <w:t>[00:00:26.439] like five logs go go go go go go go at least it's not 10,000 you split it's</w:t>
      </w:r>
    </w:p>
    <w:p>
      <w:r>
        <w:t>[00:00:28.509] least it's not 10,000 you split it's</w:t>
      </w:r>
    </w:p>
    <w:p>
      <w:r>
        <w:t>[00:00:28.519] least it's not 10,000 you split it's $10,000 for each of you oh my God I'm</w:t>
      </w:r>
    </w:p>
    <w:p>
      <w:r>
        <w:t>[00:00:31.230] $10,000 for each of you oh my God I'm</w:t>
      </w:r>
    </w:p>
    <w:p>
      <w:r>
        <w:t>[00:00:31.240] $10,000 for each of you oh my God I'm going to buy so many Oreo McFlurries</w:t>
      </w:r>
    </w:p>
    <w:p>
      <w:r>
        <w:t>[00:00:32.950] going to buy so many Oreo McFlurries</w:t>
      </w:r>
    </w:p>
    <w:p>
      <w:r>
        <w:t>[00:00:32.960] going to buy so many Oreo McFlurries dude hey he really does watch the videos</w:t>
      </w:r>
    </w:p>
    <w:p>
      <w:r>
        <w:t>[00:00:35.190] dude hey he really does watch the videos</w:t>
      </w:r>
    </w:p>
    <w:p>
      <w:r>
        <w:t>[00:00:35.200] dude hey he really does watch the videos enough about the Oreo McFlurries we need</w:t>
      </w:r>
    </w:p>
    <w:p>
      <w:r>
        <w:t>[00:00:36.590] enough about the Oreo McFlurries we need</w:t>
      </w:r>
    </w:p>
    <w:p>
      <w:r>
        <w:t>[00:00:36.600] enough about the Oreo McFlurries we need to strategize if you guys want $30,000</w:t>
      </w:r>
    </w:p>
    <w:p>
      <w:r>
        <w:t>[00:00:38.990] to strategize if you guys want $30,000</w:t>
      </w:r>
    </w:p>
    <w:p>
      <w:r>
        <w:t>[00:00:39.000] to strategize if you guys want $30,000 we need to have plans true number one</w:t>
      </w:r>
    </w:p>
    <w:p>
      <w:r>
        <w:t>[00:00:41.029] we need to have plans true number one</w:t>
      </w:r>
    </w:p>
    <w:p>
      <w:r>
        <w:t>[00:00:41.039] we need to have plans true number one priority is Shields Fest I've ever</w:t>
      </w:r>
    </w:p>
    <w:p>
      <w:r>
        <w:t>[00:00:42.830] priority is Shields Fest I've ever</w:t>
      </w:r>
    </w:p>
    <w:p>
      <w:r>
        <w:t>[00:00:42.840] priority is Shields Fest I've ever beaten this game solo is um 2 hours and</w:t>
      </w:r>
    </w:p>
    <w:p>
      <w:r>
        <w:t>[00:00:45.510] beaten this game solo is um 2 hours and</w:t>
      </w:r>
    </w:p>
    <w:p>
      <w:r>
        <w:t>[00:00:45.520] beaten this game solo is um 2 hours and 30 minutes so oh what what but this</w:t>
      </w:r>
    </w:p>
    <w:p>
      <w:r>
        <w:t>[00:00:48.150] 30 minutes so oh what what but this</w:t>
      </w:r>
    </w:p>
    <w:p>
      <w:r>
        <w:t>[00:00:48.160] 30 minutes so oh what what but this isn't solo this is six of us yeah</w:t>
      </w:r>
    </w:p>
    <w:p>
      <w:r>
        <w:t>[00:00:49.790] isn't solo this is six of us yeah</w:t>
      </w:r>
    </w:p>
    <w:p>
      <w:r>
        <w:t>[00:00:49.800] isn't solo this is six of us yeah there's six of us just the fact that</w:t>
      </w:r>
    </w:p>
    <w:p>
      <w:r>
        <w:t>[00:00:51.029] there's six of us just the fact that</w:t>
      </w:r>
    </w:p>
    <w:p>
      <w:r>
        <w:t>[00:00:51.039] there's six of us just the fact that You' beat the game is good listen we</w:t>
      </w:r>
    </w:p>
    <w:p>
      <w:r>
        <w:t>[00:00:52.950] You' beat the game is good listen we</w:t>
      </w:r>
    </w:p>
    <w:p>
      <w:r>
        <w:t>[00:00:52.960] You' beat the game is good listen we could do this what do you guys mean you</w:t>
      </w:r>
    </w:p>
    <w:p>
      <w:r>
        <w:t>[00:00:54.830] could do this what do you guys mean you</w:t>
      </w:r>
    </w:p>
    <w:p>
      <w:r>
        <w:t>[00:00:54.840] could do this what do you guys mean you act like this is easy Carl Carl there's</w:t>
      </w:r>
    </w:p>
    <w:p>
      <w:r>
        <w:t>[00:00:56.910] act like this is easy Carl Carl there's</w:t>
      </w:r>
    </w:p>
    <w:p>
      <w:r>
        <w:t>[00:00:56.920] act like this is easy Carl Carl there's a iron golem over here if you want to</w:t>
      </w:r>
    </w:p>
    <w:p>
      <w:r>
        <w:t>[00:00:58.270] a iron golem over here if you want to</w:t>
      </w:r>
    </w:p>
    <w:p>
      <w:r>
        <w:t>[00:00:58.280] a iron golem over here if you want to try to kill it yeah that sounds like a</w:t>
      </w:r>
    </w:p>
    <w:p>
      <w:r>
        <w:t>[00:01:00.069] try to kill it yeah that sounds like a</w:t>
      </w:r>
    </w:p>
    <w:p>
      <w:r>
        <w:t>[00:01:00.079] try to kill it yeah that sounds like a you job that sounds like a you idea if</w:t>
      </w:r>
    </w:p>
    <w:p>
      <w:r>
        <w:t>[00:01:02.150] you job that sounds like a you idea if</w:t>
      </w:r>
    </w:p>
    <w:p>
      <w:r>
        <w:t>[00:01:02.160] you job that sounds like a you idea if the Golem hits me once I'm dead bring it</w:t>
      </w:r>
    </w:p>
    <w:p>
      <w:r>
        <w:t>[00:01:04.109] the Golem hits me once I'm dead bring it</w:t>
      </w:r>
    </w:p>
    <w:p>
      <w:r>
        <w:t>[00:01:04.119] the Golem hits me once I'm dead bring it on Big Boy let's go oh</w:t>
      </w:r>
    </w:p>
    <w:p>
      <w:r>
        <w:t>[00:01:07.550] on Big Boy let's go oh</w:t>
      </w:r>
    </w:p>
    <w:p>
      <w:r>
        <w:t>[00:01:07.560] on Big Boy let's go oh God where's dream when you need him</w:t>
      </w:r>
    </w:p>
    <w:p>
      <w:r>
        <w:t>[00:01:09.590] God where's dream when you need him</w:t>
      </w:r>
    </w:p>
    <w:p>
      <w:r>
        <w:t>[00:01:09.600] God where's dream when you need him honestly all right we're YouTubers here</w:t>
      </w:r>
    </w:p>
    <w:p>
      <w:r>
        <w:t>[00:01:11.910] honestly all right we're YouTubers here</w:t>
      </w:r>
    </w:p>
    <w:p>
      <w:r>
        <w:t>[00:01:11.920] honestly all right we're YouTubers here too you know yeah we're all really good</w:t>
      </w:r>
    </w:p>
    <w:p>
      <w:r>
        <w:t>[00:01:14.630] too you know yeah we're all really good</w:t>
      </w:r>
    </w:p>
    <w:p>
      <w:r>
        <w:t>[00:01:14.640] too you know yeah we're all really good oh I accidentally died I forgot I have</w:t>
      </w:r>
    </w:p>
    <w:p>
      <w:r>
        <w:t>[00:01:16.469] oh I accidentally died I forgot I have</w:t>
      </w:r>
    </w:p>
    <w:p>
      <w:r>
        <w:t>[00:01:16.479] oh I accidentally died I forgot I have one heart who died what I took fall</w:t>
      </w:r>
    </w:p>
    <w:p>
      <w:r>
        <w:t>[00:01:19.670] one heart who died what I took fall</w:t>
      </w:r>
    </w:p>
    <w:p>
      <w:r>
        <w:t>[00:01:19.680] one heart who died what I took fall damage from that let's try to trap the</w:t>
      </w:r>
    </w:p>
    <w:p>
      <w:r>
        <w:t>[00:01:21.230] damage from that let's try to trap the</w:t>
      </w:r>
    </w:p>
    <w:p>
      <w:r>
        <w:t>[00:01:21.240] damage from that let's try to trap the goem why do we need to do it we need to</w:t>
      </w:r>
    </w:p>
    <w:p>
      <w:r>
        <w:t>[00:01:22.749] goem why do we need to do it we need to</w:t>
      </w:r>
    </w:p>
    <w:p>
      <w:r>
        <w:t>[00:01:22.759] goem why do we need to do it we need to kill him so that we can get iron all</w:t>
      </w:r>
    </w:p>
    <w:p>
      <w:r>
        <w:t>[00:01:24.149] kill him so that we can get iron all</w:t>
      </w:r>
    </w:p>
    <w:p>
      <w:r>
        <w:t>[00:01:24.159] kill him so that we can get iron all right there we go we got him we got him</w:t>
      </w:r>
    </w:p>
    <w:p>
      <w:r>
        <w:t>[00:01:25.710] right there we go we got him we got him</w:t>
      </w:r>
    </w:p>
    <w:p>
      <w:r>
        <w:t>[00:01:25.720] right there we go we got him we got him let's</w:t>
      </w:r>
    </w:p>
    <w:p>
      <w:r>
        <w:t>[00:01:26.789] let's</w:t>
      </w:r>
    </w:p>
    <w:p>
      <w:r>
        <w:t>[00:01:26.799] let's go yo I found iron guys girl did you</w:t>
      </w:r>
    </w:p>
    <w:p>
      <w:r>
        <w:t>[00:01:29.469] go yo I found iron guys girl did you</w:t>
      </w:r>
    </w:p>
    <w:p>
      <w:r>
        <w:t>[00:01:29.479] go yo I found iron guys girl did you have to grab my uh my pickaxe there no I</w:t>
      </w:r>
    </w:p>
    <w:p>
      <w:r>
        <w:t>[00:01:31.710] have to grab my uh my pickaxe there no I</w:t>
      </w:r>
    </w:p>
    <w:p>
      <w:r>
        <w:t>[00:01:31.720] have to grab my uh my pickaxe there no I couldn't find it all right</w:t>
      </w:r>
    </w:p>
    <w:p>
      <w:r>
        <w:t>[00:01:33.710] couldn't find it all right</w:t>
      </w:r>
    </w:p>
    <w:p>
      <w:r>
        <w:t>[00:01:33.720] couldn't find it all right cool Carl is highly sus we might need to</w:t>
      </w:r>
    </w:p>
    <w:p>
      <w:r>
        <w:t>[00:01:36.310] cool Carl is highly sus we might need to</w:t>
      </w:r>
    </w:p>
    <w:p>
      <w:r>
        <w:t>[00:01:36.320] cool Carl is highly sus we might need to eject him we need to get to the nether</w:t>
      </w:r>
    </w:p>
    <w:p>
      <w:r>
        <w:t>[00:01:37.870] eject him we need to get to the nether</w:t>
      </w:r>
    </w:p>
    <w:p>
      <w:r>
        <w:t>[00:01:37.880] eject him we need to get to the nether like</w:t>
      </w:r>
    </w:p>
    <w:p>
      <w:r>
        <w:t>[00:01:39.389] like</w:t>
      </w:r>
    </w:p>
    <w:p>
      <w:r>
        <w:t>[00:01:39.399] like soon what how do I keep dying hey hey</w:t>
      </w:r>
    </w:p>
    <w:p>
      <w:r>
        <w:t>[00:01:42.149] soon what how do I keep dying hey hey</w:t>
      </w:r>
    </w:p>
    <w:p>
      <w:r>
        <w:t>[00:01:42.159] soon what how do I keep dying hey hey gentlemen just so you know 5 minutes has</w:t>
      </w:r>
    </w:p>
    <w:p>
      <w:r>
        <w:t>[00:01:43.870] gentlemen just so you know 5 minutes has</w:t>
      </w:r>
    </w:p>
    <w:p>
      <w:r>
        <w:t>[00:01:43.880] gentlemen just so you know 5 minutes has already passed by 5 minutes did you guys</w:t>
      </w:r>
    </w:p>
    <w:p>
      <w:r>
        <w:t>[00:01:46.270] already passed by 5 minutes did you guys</w:t>
      </w:r>
    </w:p>
    <w:p>
      <w:r>
        <w:t>[00:01:46.280] already passed by 5 minutes did you guys find my stuff no chill chill chill chill</w:t>
      </w:r>
    </w:p>
    <w:p>
      <w:r>
        <w:t>[00:01:49.910] find my stuff no chill chill chill chill</w:t>
      </w:r>
    </w:p>
    <w:p>
      <w:r>
        <w:t>[00:01:49.920] find my stuff no chill chill chill chill where's my stuff oh baby zombie o oh no</w:t>
      </w:r>
    </w:p>
    <w:p>
      <w:r>
        <w:t>[00:01:53.550] where's my stuff oh baby zombie o oh no</w:t>
      </w:r>
    </w:p>
    <w:p>
      <w:r>
        <w:t>[00:01:53.560] where's my stuff oh baby zombie o oh no there's a baby zombie get away get away</w:t>
      </w:r>
    </w:p>
    <w:p>
      <w:r>
        <w:t>[00:01:54.830] there's a baby zombie get away get away</w:t>
      </w:r>
    </w:p>
    <w:p>
      <w:r>
        <w:t>[00:01:54.840] there's a baby zombie get away get away get away no no no why is he coming after</w:t>
      </w:r>
    </w:p>
    <w:p>
      <w:r>
        <w:t>[00:01:56.789] get away no no no why is he coming after</w:t>
      </w:r>
    </w:p>
    <w:p>
      <w:r>
        <w:t>[00:01:56.799] get away no no no why is he coming after me get</w:t>
      </w:r>
    </w:p>
    <w:p>
      <w:r>
        <w:t>[00:01:58.149] me get</w:t>
      </w:r>
    </w:p>
    <w:p>
      <w:r>
        <w:t>[00:01:58.159] me get him oh oh no he killed me oh he killed</w:t>
      </w:r>
    </w:p>
    <w:p>
      <w:r>
        <w:t>[00:02:01.069] him oh oh no he killed me oh he killed</w:t>
      </w:r>
    </w:p>
    <w:p>
      <w:r>
        <w:t>[00:02:01.079] him oh oh no he killed me oh he killed all three of us triple kill that's what</w:t>
      </w:r>
    </w:p>
    <w:p>
      <w:r>
        <w:t>[00:02:03.109] all three of us triple kill that's what</w:t>
      </w:r>
    </w:p>
    <w:p>
      <w:r>
        <w:t>[00:02:03.119] all three of us triple kill that's what you guys get for not sharing watch</w:t>
      </w:r>
    </w:p>
    <w:p>
      <w:r>
        <w:t>[00:02:05.389] you guys get for not sharing watch</w:t>
      </w:r>
    </w:p>
    <w:p>
      <w:r>
        <w:t>[00:02:05.399] you guys get for not sharing watch this okay gentlemen we need to get our</w:t>
      </w:r>
    </w:p>
    <w:p>
      <w:r>
        <w:t>[00:02:08.150] this okay gentlemen we need to get our</w:t>
      </w:r>
    </w:p>
    <w:p>
      <w:r>
        <w:t>[00:02:08.160] this okay gentlemen we need to get our crap together what is our priority right</w:t>
      </w:r>
    </w:p>
    <w:p>
      <w:r>
        <w:t>[00:02:09.910] crap together what is our priority right</w:t>
      </w:r>
    </w:p>
    <w:p>
      <w:r>
        <w:t>[00:02:09.920] crap together what is our priority right now what do we need not dying more iron</w:t>
      </w:r>
    </w:p>
    <w:p>
      <w:r>
        <w:t>[00:02:12.309] now what do we need not dying more iron</w:t>
      </w:r>
    </w:p>
    <w:p>
      <w:r>
        <w:t>[00:02:12.319] now what do we need not dying more iron less dying oh look who has all the power</w:t>
      </w:r>
    </w:p>
    <w:p>
      <w:r>
        <w:t>[00:02:15.630] less dying oh look who has all the power</w:t>
      </w:r>
    </w:p>
    <w:p>
      <w:r>
        <w:t>[00:02:15.640] less dying oh look who has all the power now car run creeper oh man if we do one</w:t>
      </w:r>
    </w:p>
    <w:p>
      <w:r>
        <w:t>[00:02:20.229] now car run creeper oh man if we do one</w:t>
      </w:r>
    </w:p>
    <w:p>
      <w:r>
        <w:t>[00:02:20.239] now car run creeper oh man if we do one new thing each time we die then it was a</w:t>
      </w:r>
    </w:p>
    <w:p>
      <w:r>
        <w:t>[00:02:22.509] new thing each time we die then it was a</w:t>
      </w:r>
    </w:p>
    <w:p>
      <w:r>
        <w:t>[00:02:22.519] new thing each time we die then it was a win 1 hour 22 minutes and 10 seconds</w:t>
      </w:r>
    </w:p>
    <w:p>
      <w:r>
        <w:t>[00:02:25.390] win 1 hour 22 minutes and 10 seconds</w:t>
      </w:r>
    </w:p>
    <w:p>
      <w:r>
        <w:t>[00:02:25.400] win 1 hour 22 minutes and 10 seconds left we can do this this is absolutely</w:t>
      </w:r>
    </w:p>
    <w:p>
      <w:r>
        <w:t>[00:02:27.390] left we can do this this is absolutely</w:t>
      </w:r>
    </w:p>
    <w:p>
      <w:r>
        <w:t>[00:02:27.400] left we can do this this is absolutely doable this is 100% possible the</w:t>
      </w:r>
    </w:p>
    <w:p>
      <w:r>
        <w:t>[00:02:29.309] doable this is 100% possible the</w:t>
      </w:r>
    </w:p>
    <w:p>
      <w:r>
        <w:t>[00:02:29.319] doable this is 100% possible the skeletons have Aimbot don't forget all</w:t>
      </w:r>
    </w:p>
    <w:p>
      <w:r>
        <w:t>[00:02:31.670] skeletons have Aimbot don't forget all</w:t>
      </w:r>
    </w:p>
    <w:p>
      <w:r>
        <w:t>[00:02:31.680] skeletons have Aimbot don't forget all three of you could have $10,000 in an</w:t>
      </w:r>
    </w:p>
    <w:p>
      <w:r>
        <w:t>[00:02:33.990] three of you could have $10,000 in an</w:t>
      </w:r>
    </w:p>
    <w:p>
      <w:r>
        <w:t>[00:02:34.000] three of you could have $10,000 in an hour and all you have to do is kill a</w:t>
      </w:r>
    </w:p>
    <w:p>
      <w:r>
        <w:t>[00:02:35.509] hour and all you have to do is kill a</w:t>
      </w:r>
    </w:p>
    <w:p>
      <w:r>
        <w:t>[00:02:35.519] hour and all you have to do is kill a stupid Dragon I'm going to get a Prius</w:t>
      </w:r>
    </w:p>
    <w:p>
      <w:r>
        <w:t>[00:02:38.270] stupid Dragon I'm going to get a Prius</w:t>
      </w:r>
    </w:p>
    <w:p>
      <w:r>
        <w:t>[00:02:38.280] stupid Dragon I'm going to get a Prius guys I'm getting wool for beds don't</w:t>
      </w:r>
    </w:p>
    <w:p>
      <w:r>
        <w:t>[00:02:39.910] guys I'm getting wool for beds don't</w:t>
      </w:r>
    </w:p>
    <w:p>
      <w:r>
        <w:t>[00:02:39.920] guys I'm getting wool for beds don't worry I have a water bucket and a flint</w:t>
      </w:r>
    </w:p>
    <w:p>
      <w:r>
        <w:t>[00:02:41.470] worry I have a water bucket and a flint</w:t>
      </w:r>
    </w:p>
    <w:p>
      <w:r>
        <w:t>[00:02:41.480] worry I have a water bucket and a flint and steel all right perfect now we just</w:t>
      </w:r>
    </w:p>
    <w:p>
      <w:r>
        <w:t>[00:02:42.790] and steel all right perfect now we just</w:t>
      </w:r>
    </w:p>
    <w:p>
      <w:r>
        <w:t>[00:02:42.800] and steel all right perfect now we just need a we need a lava pool guys I'm</w:t>
      </w:r>
    </w:p>
    <w:p>
      <w:r>
        <w:t>[00:02:44.390] need a we need a lava pool guys I'm</w:t>
      </w:r>
    </w:p>
    <w:p>
      <w:r>
        <w:t>[00:02:44.400] need a we need a lava pool guys I'm going to venture off on my own and find</w:t>
      </w:r>
    </w:p>
    <w:p>
      <w:r>
        <w:t>[00:02:45.869] going to venture off on my own and find</w:t>
      </w:r>
    </w:p>
    <w:p>
      <w:r>
        <w:t>[00:02:45.879] going to venture off on my own and find tons of sheep I'll be the Sheep Slayer</w:t>
      </w:r>
    </w:p>
    <w:p>
      <w:r>
        <w:t>[00:02:47.430] tons of sheep I'll be the Sheep Slayer</w:t>
      </w:r>
    </w:p>
    <w:p>
      <w:r>
        <w:t>[00:02:47.440] tons of sheep I'll be the Sheep Slayer that just sounds like murder dude I am</w:t>
      </w:r>
    </w:p>
    <w:p>
      <w:r>
        <w:t>[00:02:49.070] that just sounds like murder dude I am</w:t>
      </w:r>
    </w:p>
    <w:p>
      <w:r>
        <w:t>[00:02:49.080] that just sounds like murder dude I am stressing creeper oh man oh</w:t>
      </w:r>
    </w:p>
    <w:p>
      <w:r>
        <w:t>[00:02:52.430] stressing creeper oh man oh</w:t>
      </w:r>
    </w:p>
    <w:p>
      <w:r>
        <w:t>[00:02:52.440] stressing creeper oh man oh no I've never needed to play Minecraft</w:t>
      </w:r>
    </w:p>
    <w:p>
      <w:r>
        <w:t>[00:02:54.589] no I've never needed to play Minecraft</w:t>
      </w:r>
    </w:p>
    <w:p>
      <w:r>
        <w:t>[00:02:54.599] no I've never needed to play Minecraft so hard in my entire life 10 minutes has</w:t>
      </w:r>
    </w:p>
    <w:p>
      <w:r>
        <w:t>[00:02:56.910] so hard in my entire life 10 minutes has</w:t>
      </w:r>
    </w:p>
    <w:p>
      <w:r>
        <w:t>[00:02:56.920] so hard in my entire life 10 minutes has gone by 10 minutes you got a shield dude</w:t>
      </w:r>
    </w:p>
    <w:p>
      <w:r>
        <w:t>[00:02:59.830] gone by 10 minutes you got a shield dude</w:t>
      </w:r>
    </w:p>
    <w:p>
      <w:r>
        <w:t>[00:02:59.840] gone by 10 minutes you got a shield dude I have five in fact five Shields oh</w:t>
      </w:r>
    </w:p>
    <w:p>
      <w:r>
        <w:t>[00:03:02.229] I have five in fact five Shields oh</w:t>
      </w:r>
    </w:p>
    <w:p>
      <w:r>
        <w:t>[00:03:02.239] I have five in fact five Shields oh Shields are going to be a game changer</w:t>
      </w:r>
    </w:p>
    <w:p>
      <w:r>
        <w:t>[00:03:03.390] Shields are going to be a game changer</w:t>
      </w:r>
    </w:p>
    <w:p>
      <w:r>
        <w:t>[00:03:03.400] Shields are going to be a game changer now it's time to start playing baby yeah</w:t>
      </w:r>
    </w:p>
    <w:p>
      <w:r>
        <w:t>[00:03:05.430] now it's time to start playing baby yeah</w:t>
      </w:r>
    </w:p>
    <w:p>
      <w:r>
        <w:t>[00:03:05.440] now it's time to start playing baby yeah woo all I'm going to pull a</w:t>
      </w:r>
    </w:p>
    <w:p>
      <w:r>
        <w:t>[00:03:11.350] dream I'm just running thousands of</w:t>
      </w:r>
    </w:p>
    <w:p>
      <w:r>
        <w:t>[00:03:11.360] dream I'm just running thousands of blocks and I don't see any sheep dude I</w:t>
      </w:r>
    </w:p>
    <w:p>
      <w:r>
        <w:t>[00:03:12.830] blocks and I don't see any sheep dude I</w:t>
      </w:r>
    </w:p>
    <w:p>
      <w:r>
        <w:t>[00:03:12.840] blocks and I don't see any sheep dude I swear I'm on my oh I found sheep let's</w:t>
      </w:r>
    </w:p>
    <w:p>
      <w:r>
        <w:t>[00:03:15.070] swear I'm on my oh I found sheep let's</w:t>
      </w:r>
    </w:p>
    <w:p>
      <w:r>
        <w:t>[00:03:15.080] swear I'm on my oh I found sheep let's go everyone in case you forgot you only</w:t>
      </w:r>
    </w:p>
    <w:p>
      <w:r>
        <w:t>[00:03:17.869] go everyone in case you forgot you only</w:t>
      </w:r>
    </w:p>
    <w:p>
      <w:r>
        <w:t>[00:03:17.879] go everyone in case you forgot you only have one heart you have to like relearn</w:t>
      </w:r>
    </w:p>
    <w:p>
      <w:r>
        <w:t>[00:03:19.350] have one heart you have to like relearn</w:t>
      </w:r>
    </w:p>
    <w:p>
      <w:r>
        <w:t>[00:03:19.360] have one heart you have to like relearn the game cuz one fall that would take</w:t>
      </w:r>
    </w:p>
    <w:p>
      <w:r>
        <w:t>[00:03:21.830] the game cuz one fall that would take</w:t>
      </w:r>
    </w:p>
    <w:p>
      <w:r>
        <w:t>[00:03:21.840] the game cuz one fall that would take one heart is going to kill you well you</w:t>
      </w:r>
    </w:p>
    <w:p>
      <w:r>
        <w:t>[00:03:23.710] one heart is going to kill you well you</w:t>
      </w:r>
    </w:p>
    <w:p>
      <w:r>
        <w:t>[00:03:23.720] one heart is going to kill you well you know what it might be hard but you know</w:t>
      </w:r>
    </w:p>
    <w:p>
      <w:r>
        <w:t>[00:03:26.149] know what it might be hard but you know</w:t>
      </w:r>
    </w:p>
    <w:p>
      <w:r>
        <w:t>[00:03:26.159] know what it might be hard but you know winning $30,000 isn't supposed to be</w:t>
      </w:r>
    </w:p>
    <w:p>
      <w:r>
        <w:t>[00:03:28.350] winning $30,000 isn't supposed to be</w:t>
      </w:r>
    </w:p>
    <w:p>
      <w:r>
        <w:t>[00:03:28.360] winning $30,000 isn't supposed to be easy oh my gosh I'm on edge this whole</w:t>
      </w:r>
    </w:p>
    <w:p>
      <w:r>
        <w:t>[00:03:30.429] easy oh my gosh I'm on edge this whole</w:t>
      </w:r>
    </w:p>
    <w:p>
      <w:r>
        <w:t>[00:03:30.439] easy oh my gosh I'm on edge this whole game this is so tense man I I tell you</w:t>
      </w:r>
    </w:p>
    <w:p>
      <w:r>
        <w:t>[00:03:33.070] game this is so tense man I I tell you</w:t>
      </w:r>
    </w:p>
    <w:p>
      <w:r>
        <w:t>[00:03:33.080] game this is so tense man I I tell you oh wait hey there's a nether portal over</w:t>
      </w:r>
    </w:p>
    <w:p>
      <w:r>
        <w:t>[00:03:34.630] oh wait hey there's a nether portal over</w:t>
      </w:r>
    </w:p>
    <w:p>
      <w:r>
        <w:t>[00:03:34.640] oh wait hey there's a nether portal over here oh yeah cords cords cords F3 F3 F3</w:t>
      </w:r>
    </w:p>
    <w:p>
      <w:r>
        <w:t>[00:03:37.509] here oh yeah cords cords cords F3 F3 F3</w:t>
      </w:r>
    </w:p>
    <w:p>
      <w:r>
        <w:t>[00:03:37.519] here oh yeah cords cords cords F3 F3 F3 uh uh uh I don't know guys it's 2424 oh</w:t>
      </w:r>
    </w:p>
    <w:p>
      <w:r>
        <w:t>[00:03:40.429] uh uh uh I don't know guys it's 2424 oh</w:t>
      </w:r>
    </w:p>
    <w:p>
      <w:r>
        <w:t>[00:03:40.439] uh uh uh I don't know guys it's 2424 oh shoot oh oh oh oh oh I'm pillaring up oh</w:t>
      </w:r>
    </w:p>
    <w:p>
      <w:r>
        <w:t>[00:03:43.550] shoot oh oh oh oh oh I'm pillaring up oh</w:t>
      </w:r>
    </w:p>
    <w:p>
      <w:r>
        <w:t>[00:03:43.560] shoot oh oh oh oh oh I'm pillaring up oh gosh Chandler how are you holding up</w:t>
      </w:r>
    </w:p>
    <w:p>
      <w:r>
        <w:t>[00:03:45.070] gosh Chandler how are you holding up</w:t>
      </w:r>
    </w:p>
    <w:p>
      <w:r>
        <w:t>[00:03:45.080] gosh Chandler how are you holding up doing</w:t>
      </w:r>
    </w:p>
    <w:p>
      <w:r>
        <w:t>[00:03:50.789] great who just released a demon out of</w:t>
      </w:r>
    </w:p>
    <w:p>
      <w:r>
        <w:t>[00:03:50.799] great who just released a demon out of their throat I am stuck on top of this</w:t>
      </w:r>
    </w:p>
    <w:p>
      <w:r>
        <w:t>[00:03:52.710] their throat I am stuck on top of this</w:t>
      </w:r>
    </w:p>
    <w:p>
      <w:r>
        <w:t>[00:03:52.720] their throat I am stuck on top of this Tower until someone comes and save</w:t>
      </w:r>
    </w:p>
    <w:p>
      <w:r>
        <w:t>[00:03:56.270] Tower until someone comes and save</w:t>
      </w:r>
    </w:p>
    <w:p>
      <w:r>
        <w:t>[00:03:56.280] Tower until someone comes and save me Carl I'm concerned for you how much</w:t>
      </w:r>
    </w:p>
    <w:p>
      <w:r>
        <w:t>[00:03:59.429] me Carl I'm concerned for you how much</w:t>
      </w:r>
    </w:p>
    <w:p>
      <w:r>
        <w:t>[00:03:59.439] me Carl I'm concerned for you how much more time until it's daytime is Chandler</w:t>
      </w:r>
    </w:p>
    <w:p>
      <w:r>
        <w:t>[00:04:01.630] more time until it's daytime is Chandler</w:t>
      </w:r>
    </w:p>
    <w:p>
      <w:r>
        <w:t>[00:04:01.640] more time until it's daytime is Chandler even still here I'm I'm in the caves in</w:t>
      </w:r>
    </w:p>
    <w:p>
      <w:r>
        <w:t>[00:04:03.910] even still here I'm I'm in the caves in</w:t>
      </w:r>
    </w:p>
    <w:p>
      <w:r>
        <w:t>[00:04:03.920] even still here I'm I'm in the caves in the cut man what are y'all doing yeah if</w:t>
      </w:r>
    </w:p>
    <w:p>
      <w:r>
        <w:t>[00:04:05.710] the cut man what are y'all doing yeah if</w:t>
      </w:r>
    </w:p>
    <w:p>
      <w:r>
        <w:t>[00:04:05.720] the cut man what are y'all doing yeah if anyone's wondering I'm still on top of a</w:t>
      </w:r>
    </w:p>
    <w:p>
      <w:r>
        <w:t>[00:04:07.309] anyone's wondering I'm still on top of a</w:t>
      </w:r>
    </w:p>
    <w:p>
      <w:r>
        <w:t>[00:04:07.319] anyone's wondering I'm still on top of a tower surrounded by zombies hey I see</w:t>
      </w:r>
    </w:p>
    <w:p>
      <w:r>
        <w:t>[00:04:09.270] tower surrounded by zombies hey I see</w:t>
      </w:r>
    </w:p>
    <w:p>
      <w:r>
        <w:t>[00:04:09.280] tower surrounded by zombies hey I see you hey do you see me who's that oh</w:t>
      </w:r>
    </w:p>
    <w:p>
      <w:r>
        <w:t>[00:04:11.630] you hey do you see me who's that oh</w:t>
      </w:r>
    </w:p>
    <w:p>
      <w:r>
        <w:t>[00:04:11.640] you hey do you see me who's that oh there you are yeah save me okay</w:t>
      </w:r>
    </w:p>
    <w:p>
      <w:r>
        <w:t>[00:04:13.869] there you are yeah save me okay</w:t>
      </w:r>
    </w:p>
    <w:p>
      <w:r>
        <w:t>[00:04:13.879] there you are yeah save me okay everybody armor makes it multiple hits</w:t>
      </w:r>
    </w:p>
    <w:p>
      <w:r>
        <w:t>[00:04:16.189] everybody armor makes it multiple hits</w:t>
      </w:r>
    </w:p>
    <w:p>
      <w:r>
        <w:t>[00:04:16.199] everybody armor makes it multiple hits to kill you we need a new bed I dude I</w:t>
      </w:r>
    </w:p>
    <w:p>
      <w:r>
        <w:t>[00:04:18.310] to kill you we need a new bed I dude I</w:t>
      </w:r>
    </w:p>
    <w:p>
      <w:r>
        <w:t>[00:04:18.320] to kill you we need a new bed I dude I got beds for all of you I got beds for</w:t>
      </w:r>
    </w:p>
    <w:p>
      <w:r>
        <w:t>[00:04:20.229] got beds for all of you I got beds for</w:t>
      </w:r>
    </w:p>
    <w:p>
      <w:r>
        <w:t>[00:04:20.239] got beds for all of you I got beds for days just so everyone's aware uh over 20</w:t>
      </w:r>
    </w:p>
    <w:p>
      <w:r>
        <w:t>[00:04:22.590] days just so everyone's aware uh over 20</w:t>
      </w:r>
    </w:p>
    <w:p>
      <w:r>
        <w:t>[00:04:22.600] days just so everyone's aware uh over 20 minutes has elapsed 20 minutes I've died</w:t>
      </w:r>
    </w:p>
    <w:p>
      <w:r>
        <w:t>[00:04:25.030] minutes has elapsed 20 minutes I've died</w:t>
      </w:r>
    </w:p>
    <w:p>
      <w:r>
        <w:t>[00:04:25.040] minutes has elapsed 20 minutes I've died at least 20 times to be clear dream's</w:t>
      </w:r>
    </w:p>
    <w:p>
      <w:r>
        <w:t>[00:04:27.870] at least 20 times to be clear dream's</w:t>
      </w:r>
    </w:p>
    <w:p>
      <w:r>
        <w:t>[00:04:27.880] at least 20 times to be clear dream's fastest record he's beaten Minecraft by</w:t>
      </w:r>
    </w:p>
    <w:p>
      <w:r>
        <w:t>[00:04:29.990] fastest record he's beaten Minecraft by</w:t>
      </w:r>
    </w:p>
    <w:p>
      <w:r>
        <w:t>[00:04:30.000] fastest record he's beaten Minecraft by now oh my God we need to get to the</w:t>
      </w:r>
    </w:p>
    <w:p>
      <w:r>
        <w:t>[00:04:31.670] now oh my God we need to get to the</w:t>
      </w:r>
    </w:p>
    <w:p>
      <w:r>
        <w:t>[00:04:31.680] now oh my God we need to get to the nether like ASAP like ASAP hey what's up</w:t>
      </w:r>
    </w:p>
    <w:p>
      <w:r>
        <w:t>[00:04:35.350] nether like ASAP like ASAP hey what's up</w:t>
      </w:r>
    </w:p>
    <w:p>
      <w:r>
        <w:t>[00:04:35.360] nether like ASAP like ASAP hey what's up what up dog oh the chest is more</w:t>
      </w:r>
    </w:p>
    <w:p>
      <w:r>
        <w:t>[00:04:36.909] what up dog oh the chest is more</w:t>
      </w:r>
    </w:p>
    <w:p>
      <w:r>
        <w:t>[00:04:36.919] what up dog oh the chest is more important than me all right I see how it</w:t>
      </w:r>
    </w:p>
    <w:p>
      <w:r>
        <w:t>[00:04:38.629] important than me all right I see how it</w:t>
      </w:r>
    </w:p>
    <w:p>
      <w:r>
        <w:t>[00:04:38.639] important than me all right I see how it is I found a lava pool o all right all</w:t>
      </w:r>
    </w:p>
    <w:p>
      <w:r>
        <w:t>[00:04:41.710] is I found a lava pool o all right all</w:t>
      </w:r>
    </w:p>
    <w:p>
      <w:r>
        <w:t>[00:04:41.720] is I found a lava pool o all right all right all right cords cords cords all</w:t>
      </w:r>
    </w:p>
    <w:p>
      <w:r>
        <w:t>[00:04:42.950] right all right cords cords cords all</w:t>
      </w:r>
    </w:p>
    <w:p>
      <w:r>
        <w:t>[00:04:42.960] right all right cords cords cords all right I'm going to start building it now</w:t>
      </w:r>
    </w:p>
    <w:p>
      <w:r>
        <w:t>[00:04:44.350] right I'm going to start building it now</w:t>
      </w:r>
    </w:p>
    <w:p>
      <w:r>
        <w:t>[00:04:44.360] right I'm going to start building it now bro look at these Pro strats I'm doing</w:t>
      </w:r>
    </w:p>
    <w:p>
      <w:r>
        <w:t>[00:04:46.150] bro look at these Pro strats I'm doing</w:t>
      </w:r>
    </w:p>
    <w:p>
      <w:r>
        <w:t>[00:04:46.160] bro look at these Pro strats I'm doing right now people are so impressed</w:t>
      </w:r>
    </w:p>
    <w:p>
      <w:r>
        <w:t>[00:04:48.230] right now people are so impressed</w:t>
      </w:r>
    </w:p>
    <w:p>
      <w:r>
        <w:t>[00:04:48.240] right now people are so impressed attention everybody we officially have</w:t>
      </w:r>
    </w:p>
    <w:p>
      <w:r>
        <w:t>[00:04:50.270] attention everybody we officially have</w:t>
      </w:r>
    </w:p>
    <w:p>
      <w:r>
        <w:t>[00:04:50.280] attention everybody we officially have under an hour remaining oh my God 59</w:t>
      </w:r>
    </w:p>
    <w:p>
      <w:r>
        <w:t>[00:04:54.270] under an hour remaining oh my God 59</w:t>
      </w:r>
    </w:p>
    <w:p>
      <w:r>
        <w:t>[00:04:54.280] under an hour remaining oh my God 59 minutes and 18 seconds to be exact hey I</w:t>
      </w:r>
    </w:p>
    <w:p>
      <w:r>
        <w:t>[00:04:56.950] minutes and 18 seconds to be exact hey I</w:t>
      </w:r>
    </w:p>
    <w:p>
      <w:r>
        <w:t>[00:04:56.960] minutes and 18 seconds to be exact hey I I want you to look at the uh achievement</w:t>
      </w:r>
    </w:p>
    <w:p>
      <w:r>
        <w:t>[00:04:58.830] I want you to look at the uh achievement</w:t>
      </w:r>
    </w:p>
    <w:p>
      <w:r>
        <w:t>[00:04:58.840] I want you to look at the uh achievement achievement list for second because 3 2</w:t>
      </w:r>
    </w:p>
    <w:p>
      <w:r>
        <w:t>[00:05:02.950] achievement list for second because 3 2</w:t>
      </w:r>
    </w:p>
    <w:p>
      <w:r>
        <w:t>[00:05:02.960] achievement list for second because 3 2 1 wait it's taking a little second oh</w:t>
      </w:r>
    </w:p>
    <w:p>
      <w:r>
        <w:t>[00:05:05.230] 1 wait it's taking a little second oh</w:t>
      </w:r>
    </w:p>
    <w:p>
      <w:r>
        <w:t>[00:05:05.240] 1 wait it's taking a little second oh it's not transferring me I'm coming with</w:t>
      </w:r>
    </w:p>
    <w:p>
      <w:r>
        <w:t>[00:05:07.070] it's not transferring me I'm coming with</w:t>
      </w:r>
    </w:p>
    <w:p>
      <w:r>
        <w:t>[00:05:07.080] it's not transferring me I'm coming with the bed oh shoot shoot shoot shoot shoot</w:t>
      </w:r>
    </w:p>
    <w:p>
      <w:r>
        <w:t>[00:05:08.830] the bed oh shoot shoot shoot shoot shoot</w:t>
      </w:r>
    </w:p>
    <w:p>
      <w:r>
        <w:t>[00:05:08.840] the bed oh shoot shoot shoot shoot shoot shoot Jimmy where are you behind you oh</w:t>
      </w:r>
    </w:p>
    <w:p>
      <w:r>
        <w:t>[00:05:11.270] shoot Jimmy where are you behind you oh</w:t>
      </w:r>
    </w:p>
    <w:p>
      <w:r>
        <w:t>[00:05:11.280] shoot Jimmy where are you behind you oh get away no oh my god oh no car we both</w:t>
      </w:r>
    </w:p>
    <w:p>
      <w:r>
        <w:t>[00:05:16.189] get away no oh my god oh no car we both</w:t>
      </w:r>
    </w:p>
    <w:p>
      <w:r>
        <w:t>[00:05:16.199] get away no oh my god oh no car we both just died and lost everything right at</w:t>
      </w:r>
    </w:p>
    <w:p>
      <w:r>
        <w:t>[00:05:17.870] just died and lost everything right at</w:t>
      </w:r>
    </w:p>
    <w:p>
      <w:r>
        <w:t>[00:05:17.880] just died and lost everything right at least we're not the ones competing for</w:t>
      </w:r>
    </w:p>
    <w:p>
      <w:r>
        <w:t>[00:05:20.469] least we're not the ones competing for</w:t>
      </w:r>
    </w:p>
    <w:p>
      <w:r>
        <w:t>[00:05:20.479] least we're not the ones competing for money everyone watching do not play</w:t>
      </w:r>
    </w:p>
    <w:p>
      <w:r>
        <w:t>[00:05:22.950] money everyone watching do not play</w:t>
      </w:r>
    </w:p>
    <w:p>
      <w:r>
        <w:t>[00:05:22.960] money everyone watching do not play Minecraft with one heart is the most</w:t>
      </w:r>
    </w:p>
    <w:p>
      <w:r>
        <w:t>[00:05:24.510] Minecraft with one heart is the most</w:t>
      </w:r>
    </w:p>
    <w:p>
      <w:r>
        <w:t>[00:05:24.520] Minecraft with one heart is the most rage inducing impossible thing ever I</w:t>
      </w:r>
    </w:p>
    <w:p>
      <w:r>
        <w:t>[00:05:27.830] rage inducing impossible thing ever I</w:t>
      </w:r>
    </w:p>
    <w:p>
      <w:r>
        <w:t>[00:05:27.840] rage inducing impossible thing ever I really do mean that this might be the</w:t>
      </w:r>
    </w:p>
    <w:p>
      <w:r>
        <w:t>[00:05:29.230] really do mean that this might be the</w:t>
      </w:r>
    </w:p>
    <w:p>
      <w:r>
        <w:t>[00:05:29.240] really do mean that this might be the most inducing video we've ever done</w:t>
      </w:r>
    </w:p>
    <w:p>
      <w:r>
        <w:t>[00:05:31.270] most inducing video we've ever done</w:t>
      </w:r>
    </w:p>
    <w:p>
      <w:r>
        <w:t>[00:05:31.280] most inducing video we've ever done trying to build a house with out of</w:t>
      </w:r>
    </w:p>
    <w:p>
      <w:r>
        <w:t>[00:05:32.909] trying to build a house with out of</w:t>
      </w:r>
    </w:p>
    <w:p>
      <w:r>
        <w:t>[00:05:32.919] trying to build a house with out of Netherrack not feeling good I stuck in a</w:t>
      </w:r>
    </w:p>
    <w:p>
      <w:r>
        <w:t>[00:05:35.350] Netherrack not feeling good I stuck in a</w:t>
      </w:r>
    </w:p>
    <w:p>
      <w:r>
        <w:t>[00:05:35.360] Netherrack not feeling good I stuck in a lava pool and I can't get</w:t>
      </w:r>
    </w:p>
    <w:p>
      <w:r>
        <w:t>[00:05:36.909] lava pool and I can't get</w:t>
      </w:r>
    </w:p>
    <w:p>
      <w:r>
        <w:t>[00:05:36.919] lava pool and I can't get out I'm safe I just need daytime and I</w:t>
      </w:r>
    </w:p>
    <w:p>
      <w:r>
        <w:t>[00:05:41.189] out I'm safe I just need daytime and I</w:t>
      </w:r>
    </w:p>
    <w:p>
      <w:r>
        <w:t>[00:05:41.199] out I'm safe I just need daytime and I have multiple resources it's still night</w:t>
      </w:r>
    </w:p>
    <w:p>
      <w:r>
        <w:t>[00:05:43.909] have multiple resources it's still night</w:t>
      </w:r>
    </w:p>
    <w:p>
      <w:r>
        <w:t>[00:05:43.919] have multiple resources it's still night time guys oh wait wait wait guys guys</w:t>
      </w:r>
    </w:p>
    <w:p>
      <w:r>
        <w:t>[00:05:46.150] time guys oh wait wait wait guys guys</w:t>
      </w:r>
    </w:p>
    <w:p>
      <w:r>
        <w:t>[00:05:46.160] time guys oh wait wait wait guys guys guys big brain play who here has a bed I</w:t>
      </w:r>
    </w:p>
    <w:p>
      <w:r>
        <w:t>[00:05:48.230] guys big brain play who here has a bed I</w:t>
      </w:r>
    </w:p>
    <w:p>
      <w:r>
        <w:t>[00:05:48.240] guys big brain play who here has a bed I have two beds everyone leave besides him</w:t>
      </w:r>
    </w:p>
    <w:p>
      <w:r>
        <w:t>[00:05:50.590] have two beds everyone leave besides him</w:t>
      </w:r>
    </w:p>
    <w:p>
      <w:r>
        <w:t>[00:05:50.600] have two beds everyone leave besides him leave leave leave leave leave leave</w:t>
      </w:r>
    </w:p>
    <w:p>
      <w:r>
        <w:t>[00:05:52.029] leave leave leave leave leave leave</w:t>
      </w:r>
    </w:p>
    <w:p>
      <w:r>
        <w:t>[00:05:52.039] leave leave leave leave leave leave leave all right sleep sleep sleep sleep</w:t>
      </w:r>
    </w:p>
    <w:p>
      <w:r>
        <w:t>[00:05:53.469] leave all right sleep sleep sleep sleep</w:t>
      </w:r>
    </w:p>
    <w:p>
      <w:r>
        <w:t>[00:05:53.479] leave all right sleep sleep sleep sleep sleep I'm in a bed the time's still</w:t>
      </w:r>
    </w:p>
    <w:p>
      <w:r>
        <w:t>[00:05:55.110] sleep I'm in a bed the time's still</w:t>
      </w:r>
    </w:p>
    <w:p>
      <w:r>
        <w:t>[00:05:55.120] sleep I'm in a bed the time's still taking down even though we left I'm</w:t>
      </w:r>
    </w:p>
    <w:p>
      <w:r>
        <w:t>[00:05:56.390] taking down even though we left I'm</w:t>
      </w:r>
    </w:p>
    <w:p>
      <w:r>
        <w:t>[00:05:56.400] taking down even though we left I'm sleeping okay okay wait wait wait</w:t>
      </w:r>
    </w:p>
    <w:p>
      <w:r>
        <w:t>[00:05:59.629] sleeping okay okay wait wait wait</w:t>
      </w:r>
    </w:p>
    <w:p>
      <w:r>
        <w:t>[00:05:59.639] sleeping okay okay wait wait wait everyone back in here let's go all right</w:t>
      </w:r>
    </w:p>
    <w:p>
      <w:r>
        <w:t>[00:06:01.029] everyone back in here let's go all right</w:t>
      </w:r>
    </w:p>
    <w:p>
      <w:r>
        <w:t>[00:06:01.039] everyone back in here let's go all right rejoin rejoin hey 500 IQ plays let's go</w:t>
      </w:r>
    </w:p>
    <w:p>
      <w:r>
        <w:t>[00:06:05.189] rejoin rejoin hey 500 IQ plays let's go</w:t>
      </w:r>
    </w:p>
    <w:p>
      <w:r>
        <w:t>[00:06:05.199] rejoin rejoin hey 500 IQ plays let's go baby when you guys win 30 grand just buy</w:t>
      </w:r>
    </w:p>
    <w:p>
      <w:r>
        <w:t>[00:06:07.270] baby when you guys win 30 grand just buy</w:t>
      </w:r>
    </w:p>
    <w:p>
      <w:r>
        <w:t>[00:06:07.280] baby when you guys win 30 grand just buy me a</w:t>
      </w:r>
    </w:p>
    <w:p>
      <w:r>
        <w:t>[00:06:09.270] me a</w:t>
      </w:r>
    </w:p>
    <w:p>
      <w:r>
        <w:t>[00:06:09.280] me a taco no I had all the golden stuff guys</w:t>
      </w:r>
    </w:p>
    <w:p>
      <w:r>
        <w:t>[00:06:12.670] taco no I had all the golden stuff guys</w:t>
      </w:r>
    </w:p>
    <w:p>
      <w:r>
        <w:t>[00:06:12.680] taco no I had all the golden stuff guys oh dude wait you had it on you Chandler</w:t>
      </w:r>
    </w:p>
    <w:p>
      <w:r>
        <w:t>[00:06:15.110] oh dude wait you had it on you Chandler</w:t>
      </w:r>
    </w:p>
    <w:p>
      <w:r>
        <w:t>[00:06:15.120] oh dude wait you had it on you Chandler yeah yeah dude oh uh ender pearl hey I</w:t>
      </w:r>
    </w:p>
    <w:p>
      <w:r>
        <w:t>[00:06:19.749] yeah yeah dude oh uh ender pearl hey I</w:t>
      </w:r>
    </w:p>
    <w:p>
      <w:r>
        <w:t>[00:06:19.759] yeah yeah dude oh uh ender pearl hey I found one oh yo I'm getting beds for</w:t>
      </w:r>
    </w:p>
    <w:p>
      <w:r>
        <w:t>[00:06:21.430] found one oh yo I'm getting beds for</w:t>
      </w:r>
    </w:p>
    <w:p>
      <w:r>
        <w:t>[00:06:21.440] found one oh yo I'm getting beds for days we'll be able to set our spawns</w:t>
      </w:r>
    </w:p>
    <w:p>
      <w:r>
        <w:t>[00:06:22.550] days we'll be able to set our spawns</w:t>
      </w:r>
    </w:p>
    <w:p>
      <w:r>
        <w:t>[00:06:22.560] days we'll be able to set our spawns wherever we want Carl I have a stack of</w:t>
      </w:r>
    </w:p>
    <w:p>
      <w:r>
        <w:t>[00:06:24.790] wherever we want Carl I have a stack of</w:t>
      </w:r>
    </w:p>
    <w:p>
      <w:r>
        <w:t>[00:06:24.800] wherever we want Carl I have a stack of gold nuggets perfect oh oh oh I see one</w:t>
      </w:r>
    </w:p>
    <w:p>
      <w:r>
        <w:t>[00:06:28.309] gold nuggets perfect oh oh oh I see one</w:t>
      </w:r>
    </w:p>
    <w:p>
      <w:r>
        <w:t>[00:06:28.319] gold nuggets perfect oh oh oh I see one I see one so Carl how do I kill this uh</w:t>
      </w:r>
    </w:p>
    <w:p>
      <w:r>
        <w:t>[00:06:29.950] I see one so Carl how do I kill this uh</w:t>
      </w:r>
    </w:p>
    <w:p>
      <w:r>
        <w:t>[00:06:29.960] I see one so Carl how do I kill this uh make a boat make a boat this is</w:t>
      </w:r>
    </w:p>
    <w:p>
      <w:r>
        <w:t>[00:06:31.309] make a boat make a boat this is</w:t>
      </w:r>
    </w:p>
    <w:p>
      <w:r>
        <w:t>[00:06:31.319] make a boat make a boat this is terrifying all right all right did I do</w:t>
      </w:r>
    </w:p>
    <w:p>
      <w:r>
        <w:t>[00:06:33.070] terrifying all right all right did I do</w:t>
      </w:r>
    </w:p>
    <w:p>
      <w:r>
        <w:t>[00:06:33.080] terrifying all right all right did I do it I can't lay it oh my God half a heart</w:t>
      </w:r>
    </w:p>
    <w:p>
      <w:r>
        <w:t>[00:06:37.110] it I can't lay it oh my God half a heart</w:t>
      </w:r>
    </w:p>
    <w:p>
      <w:r>
        <w:t>[00:06:37.120] it I can't lay it oh my God half a heart I am around so many Pigman right now I</w:t>
      </w:r>
    </w:p>
    <w:p>
      <w:r>
        <w:t>[00:06:39.390] I am around so many Pigman right now I</w:t>
      </w:r>
    </w:p>
    <w:p>
      <w:r>
        <w:t>[00:06:39.400] I am around so many Pigman right now I kind of want to hit one yo we're killing</w:t>
      </w:r>
    </w:p>
    <w:p>
      <w:r>
        <w:t>[00:06:40.830] kind of want to hit one yo we're killing</w:t>
      </w:r>
    </w:p>
    <w:p>
      <w:r>
        <w:t>[00:06:40.840] kind of want to hit one yo we're killing it guys we're actually getting on track</w:t>
      </w:r>
    </w:p>
    <w:p>
      <w:r>
        <w:t>[00:06:42.710] it guys we're actually getting on track</w:t>
      </w:r>
    </w:p>
    <w:p>
      <w:r>
        <w:t>[00:06:42.720] it guys we're actually getting on track dude if we get hit by one Blaze we're</w:t>
      </w:r>
    </w:p>
    <w:p>
      <w:r>
        <w:t>[00:06:44.390] dude if we get hit by one Blaze we're</w:t>
      </w:r>
    </w:p>
    <w:p>
      <w:r>
        <w:t>[00:06:44.400] dude if we get hit by one Blaze we're done how I found piglins I found a</w:t>
      </w:r>
    </w:p>
    <w:p>
      <w:r>
        <w:t>[00:06:46.909] done how I found piglins I found a</w:t>
      </w:r>
    </w:p>
    <w:p>
      <w:r>
        <w:t>[00:06:46.919] done how I found piglins I found a piglins guys we have 38 minutes left in</w:t>
      </w:r>
    </w:p>
    <w:p>
      <w:r>
        <w:t>[00:06:50.029] piglins guys we have 38 minutes left in</w:t>
      </w:r>
    </w:p>
    <w:p>
      <w:r>
        <w:t>[00:06:50.039] piglins guys we have 38 minutes left in the competition somebody working on</w:t>
      </w:r>
    </w:p>
    <w:p>
      <w:r>
        <w:t>[00:06:51.469] the competition somebody working on</w:t>
      </w:r>
    </w:p>
    <w:p>
      <w:r>
        <w:t>[00:06:51.479] the competition somebody working on blaze rods we are trying why is the</w:t>
      </w:r>
    </w:p>
    <w:p>
      <w:r>
        <w:t>[00:06:54.189] blaze rods we are trying why is the</w:t>
      </w:r>
    </w:p>
    <w:p>
      <w:r>
        <w:t>[00:06:54.199] blaze rods we are trying why is the nether like it is I don't know we have</w:t>
      </w:r>
    </w:p>
    <w:p>
      <w:r>
        <w:t>[00:06:55.629] nether like it is I don't know we have</w:t>
      </w:r>
    </w:p>
    <w:p>
      <w:r>
        <w:t>[00:06:55.639] nether like it is I don't know we have the worst spawn of all time I think that</w:t>
      </w:r>
    </w:p>
    <w:p>
      <w:r>
        <w:t>[00:06:57.710] the worst spawn of all time I think that</w:t>
      </w:r>
    </w:p>
    <w:p>
      <w:r>
        <w:t>[00:06:57.720] the worst spawn of all time I think that we got the only nether that doesn't have</w:t>
      </w:r>
    </w:p>
    <w:p>
      <w:r>
        <w:t>[00:06:59.309] we got the only nether that doesn't have</w:t>
      </w:r>
    </w:p>
    <w:p>
      <w:r>
        <w:t>[00:06:59.319] we got the only nether that doesn't have a freaking Fortress dude oh there a gas</w:t>
      </w:r>
    </w:p>
    <w:p>
      <w:r>
        <w:t>[00:07:09.070] no I think I had found a</w:t>
      </w:r>
    </w:p>
    <w:p>
      <w:r>
        <w:t>[00:07:09.080] no I think I had found a fortress what there's one inside there's</w:t>
      </w:r>
    </w:p>
    <w:p>
      <w:r>
        <w:t>[00:07:11.909] fortress what there's one inside there's</w:t>
      </w:r>
    </w:p>
    <w:p>
      <w:r>
        <w:t>[00:07:11.919] fortress what there's one inside there's one</w:t>
      </w:r>
    </w:p>
    <w:p>
      <w:r>
        <w:t>[00:07:13.309] one</w:t>
      </w:r>
    </w:p>
    <w:p>
      <w:r>
        <w:t>[00:07:13.319] one inside I can't get to where I was at man</w:t>
      </w:r>
    </w:p>
    <w:p>
      <w:r>
        <w:t>[00:07:16.150] inside I can't get to where I was at man</w:t>
      </w:r>
    </w:p>
    <w:p>
      <w:r>
        <w:t>[00:07:16.160] inside I can't get to where I was at man on the left oh my God wo we don't even</w:t>
      </w:r>
    </w:p>
    <w:p>
      <w:r>
        <w:t>[00:07:18.869] on the left oh my God wo we don't even</w:t>
      </w:r>
    </w:p>
    <w:p>
      <w:r>
        <w:t>[00:07:18.879] on the left oh my God wo we don't even know what we're doing anymore died so</w:t>
      </w:r>
    </w:p>
    <w:p>
      <w:r>
        <w:t>[00:07:20.430] know what we're doing anymore died so</w:t>
      </w:r>
    </w:p>
    <w:p>
      <w:r>
        <w:t>[00:07:20.440] know what we're doing anymore died so many times there's a spider a guest a</w:t>
      </w:r>
    </w:p>
    <w:p>
      <w:r>
        <w:t>[00:07:23.710] many times there's a spider a guest a</w:t>
      </w:r>
    </w:p>
    <w:p>
      <w:r>
        <w:t>[00:07:23.720] many times there's a spider a guest a gas spawned my stuff's still down there</w:t>
      </w:r>
    </w:p>
    <w:p>
      <w:r>
        <w:t>[00:07:26.070] gas spawned my stuff's still down there</w:t>
      </w:r>
    </w:p>
    <w:p>
      <w:r>
        <w:t>[00:07:26.080] gas spawned my stuff's still down there no way gentlemen we have under 30</w:t>
      </w:r>
    </w:p>
    <w:p>
      <w:r>
        <w:t>[00:07:28.430] no way gentlemen we have under 30</w:t>
      </w:r>
    </w:p>
    <w:p>
      <w:r>
        <w:t>[00:07:28.440] no way gentlemen we have under 30 minutes to beat Minecraft if you each</w:t>
      </w:r>
    </w:p>
    <w:p>
      <w:r>
        <w:t>[00:07:30.710] minutes to beat Minecraft if you each</w:t>
      </w:r>
    </w:p>
    <w:p>
      <w:r>
        <w:t>[00:07:30.720] minutes to beat Minecraft if you each want $10,000 dig deep dig deep we're</w:t>
      </w:r>
    </w:p>
    <w:p>
      <w:r>
        <w:t>[00:07:33.790] want $10,000 dig deep dig deep we're</w:t>
      </w:r>
    </w:p>
    <w:p>
      <w:r>
        <w:t>[00:07:33.800] want $10,000 dig deep dig deep we're digging deep let's go don't give up</w:t>
      </w:r>
    </w:p>
    <w:p>
      <w:r>
        <w:t>[00:07:35.950] digging deep let's go don't give up</w:t>
      </w:r>
    </w:p>
    <w:p>
      <w:r>
        <w:t>[00:07:35.960] digging deep let's go don't give up anyone wait dig deep meaning dig</w:t>
      </w:r>
    </w:p>
    <w:p>
      <w:r>
        <w:t>[00:07:37.629] anyone wait dig deep meaning dig</w:t>
      </w:r>
    </w:p>
    <w:p>
      <w:r>
        <w:t>[00:07:37.639] anyone wait dig deep meaning dig straight down dig straight down in the</w:t>
      </w:r>
    </w:p>
    <w:p>
      <w:r>
        <w:t>[00:07:39.390] straight down dig straight down in the</w:t>
      </w:r>
    </w:p>
    <w:p>
      <w:r>
        <w:t>[00:07:39.400] straight down dig straight down in the nether all oh bro I actually found it</w:t>
      </w:r>
    </w:p>
    <w:p>
      <w:r>
        <w:t>[00:07:42.510] nether all oh bro I actually found it</w:t>
      </w:r>
    </w:p>
    <w:p>
      <w:r>
        <w:t>[00:07:42.520] nether all oh bro I actually found it where cords do SL cords do SL cords</w:t>
      </w:r>
    </w:p>
    <w:p>
      <w:r>
        <w:t>[00:07:44.110] where cords do SL cords do SL cords</w:t>
      </w:r>
    </w:p>
    <w:p>
      <w:r>
        <w:t>[00:07:44.120] where cords do SL cords do SL cords right now before you die I I swear to</w:t>
      </w:r>
    </w:p>
    <w:p>
      <w:r>
        <w:t>[00:07:45.469] right now before you die I I swear to</w:t>
      </w:r>
    </w:p>
    <w:p>
      <w:r>
        <w:t>[00:07:45.479] right now before you die I I swear to God I think this is one is just one of</w:t>
      </w:r>
    </w:p>
    <w:p>
      <w:r>
        <w:t>[00:07:46.550] God I think this is one is just one of</w:t>
      </w:r>
    </w:p>
    <w:p>
      <w:r>
        <w:t>[00:07:46.560] God I think this is one is just one of those piglin like Guild things or</w:t>
      </w:r>
    </w:p>
    <w:p>
      <w:r>
        <w:t>[00:07:48.230] those piglin like Guild things or</w:t>
      </w:r>
    </w:p>
    <w:p>
      <w:r>
        <w:t>[00:07:48.240] those piglin like Guild things or whatever those</w:t>
      </w:r>
    </w:p>
    <w:p>
      <w:r>
        <w:t>[00:07:50.230] whatever those</w:t>
      </w:r>
    </w:p>
    <w:p>
      <w:r>
        <w:t>[00:07:50.240] whatever those are</w:t>
      </w:r>
    </w:p>
    <w:p>
      <w:r>
        <w:t>[00:07:51.909] are</w:t>
      </w:r>
    </w:p>
    <w:p>
      <w:r>
        <w:t>[00:07:51.919] are I so frustrating you fall like four</w:t>
      </w:r>
    </w:p>
    <w:p>
      <w:r>
        <w:t>[00:07:54.629] I so frustrating you fall like four</w:t>
      </w:r>
    </w:p>
    <w:p>
      <w:r>
        <w:t>[00:07:54.639] I so frustrating you fall like four blocks and you die I've never been so</w:t>
      </w:r>
    </w:p>
    <w:p>
      <w:r>
        <w:t>[00:07:56.510] blocks and you die I've never been so</w:t>
      </w:r>
    </w:p>
    <w:p>
      <w:r>
        <w:t>[00:07:56.520] blocks and you die I've never been so scared of falling it is so hard we're</w:t>
      </w:r>
    </w:p>
    <w:p>
      <w:r>
        <w:t>[00:07:59.110] scared of falling it is so hard we're</w:t>
      </w:r>
    </w:p>
    <w:p>
      <w:r>
        <w:t>[00:07:59.120] scared of falling it is so hard we're going to win</w:t>
      </w:r>
    </w:p>
    <w:p>
      <w:r>
        <w:t>[00:07:59.950] going to win</w:t>
      </w:r>
    </w:p>
    <w:p>
      <w:r>
        <w:t>[00:07:59.960] going to win don't don't you give up hope don't you</w:t>
      </w:r>
    </w:p>
    <w:p>
      <w:r>
        <w:t>[00:08:01.950] don't don't you give up hope don't you</w:t>
      </w:r>
    </w:p>
    <w:p>
      <w:r>
        <w:t>[00:08:01.960] don't don't you give up hope don't you dare give up hope oh my God I'm so dead</w:t>
      </w:r>
    </w:p>
    <w:p>
      <w:r>
        <w:t>[00:08:04.589] dare give up hope oh my God I'm so dead</w:t>
      </w:r>
    </w:p>
    <w:p>
      <w:r>
        <w:t>[00:08:04.599] dare give up hope oh my God I'm so dead guys oh no have we even found the blaze</w:t>
      </w:r>
    </w:p>
    <w:p>
      <w:r>
        <w:t>[00:08:07.909] guys oh no have we even found the blaze</w:t>
      </w:r>
    </w:p>
    <w:p>
      <w:r>
        <w:t>[00:08:07.919] guys oh no have we even found the blaze spawner yet no we haven't found a</w:t>
      </w:r>
    </w:p>
    <w:p>
      <w:r>
        <w:t>[00:08:09.149] spawner yet no we haven't found a</w:t>
      </w:r>
    </w:p>
    <w:p>
      <w:r>
        <w:t>[00:08:09.159] spawner yet no we haven't found a fortress yet we thought we</w:t>
      </w:r>
    </w:p>
    <w:p>
      <w:r>
        <w:t>[00:08:10.950] fortress yet we thought we</w:t>
      </w:r>
    </w:p>
    <w:p>
      <w:r>
        <w:t>[00:08:10.960] fortress yet we thought we did oh my goodness here's a pro tip</w:t>
      </w:r>
    </w:p>
    <w:p>
      <w:r>
        <w:t>[00:08:14.629] did oh my goodness here's a pro tip</w:t>
      </w:r>
    </w:p>
    <w:p>
      <w:r>
        <w:t>[00:08:14.639] did oh my goodness here's a pro tip don't</w:t>
      </w:r>
    </w:p>
    <w:p>
      <w:r>
        <w:t>[00:08:15.909] don't</w:t>
      </w:r>
    </w:p>
    <w:p>
      <w:r>
        <w:t>[00:08:15.919] don't die it's</w:t>
      </w:r>
    </w:p>
    <w:p>
      <w:r>
        <w:t>[00:08:18.189] die it's</w:t>
      </w:r>
    </w:p>
    <w:p>
      <w:r>
        <w:t>[00:08:18.199] die it's night I got killed by a pigl 5 4 3 2 1</w:t>
      </w:r>
    </w:p>
    <w:p>
      <w:r>
        <w:t>[00:08:24.710] night I got killed by a pigl 5 4 3 2 1</w:t>
      </w:r>
    </w:p>
    <w:p>
      <w:r>
        <w:t>[00:08:24.720] night I got killed by a pigl 5 4 3 2 1 there is now 20 minutes remaining in</w:t>
      </w:r>
    </w:p>
    <w:p>
      <w:r>
        <w:t>[00:08:26.589] there is now 20 minutes remaining in</w:t>
      </w:r>
    </w:p>
    <w:p>
      <w:r>
        <w:t>[00:08:26.599] there is now 20 minutes remaining in this competition God hey that's enough</w:t>
      </w:r>
    </w:p>
    <w:p>
      <w:r>
        <w:t>[00:08:28.749] this competition God hey that's enough</w:t>
      </w:r>
    </w:p>
    <w:p>
      <w:r>
        <w:t>[00:08:28.759] this competition God hey that's enough time that's it's time for a dream run</w:t>
      </w:r>
    </w:p>
    <w:p>
      <w:r>
        <w:t>[00:08:30.790] time that's it's time for a dream run</w:t>
      </w:r>
    </w:p>
    <w:p>
      <w:r>
        <w:t>[00:08:30.800] time that's it's time for a dream run we're not losing we're not losing you</w:t>
      </w:r>
    </w:p>
    <w:p>
      <w:r>
        <w:t>[00:08:33.149] we're not losing we're not losing you</w:t>
      </w:r>
    </w:p>
    <w:p>
      <w:r>
        <w:t>[00:08:33.159] we're not losing we're not losing you guys are each winning 10 grand totally</w:t>
      </w:r>
    </w:p>
    <w:p>
      <w:r>
        <w:t>[00:08:35.389] guys are each winning 10 grand totally</w:t>
      </w:r>
    </w:p>
    <w:p>
      <w:r>
        <w:t>[00:08:35.399] guys are each winning 10 grand totally Jimmy I hear the sarcasm I don't</w:t>
      </w:r>
    </w:p>
    <w:p>
      <w:r>
        <w:t>[00:08:38.310] Jimmy I hear the sarcasm I don't</w:t>
      </w:r>
    </w:p>
    <w:p>
      <w:r>
        <w:t>[00:08:38.320] Jimmy I hear the sarcasm I don't appreciate guys who are in the nether</w:t>
      </w:r>
    </w:p>
    <w:p>
      <w:r>
        <w:t>[00:08:40.350] appreciate guys who are in the nether</w:t>
      </w:r>
    </w:p>
    <w:p>
      <w:r>
        <w:t>[00:08:40.360] appreciate guys who are in the nether right now it's Do or Die either you find</w:t>
      </w:r>
    </w:p>
    <w:p>
      <w:r>
        <w:t>[00:08:42.310] right now it's Do or Die either you find</w:t>
      </w:r>
    </w:p>
    <w:p>
      <w:r>
        <w:t>[00:08:42.320] right now it's Do or Die either you find some blaze rods or you don't get 10</w:t>
      </w:r>
    </w:p>
    <w:p>
      <w:r>
        <w:t>[00:08:44.029] some blaze rods or you don't get 10</w:t>
      </w:r>
    </w:p>
    <w:p>
      <w:r>
        <w:t>[00:08:44.039] some blaze rods or you don't get 10 grand it's up to you guys I'm looking</w:t>
      </w:r>
    </w:p>
    <w:p>
      <w:r>
        <w:t>[00:08:45.829] grand it's up to you guys I'm looking</w:t>
      </w:r>
    </w:p>
    <w:p>
      <w:r>
        <w:t>[00:08:45.839] grand it's up to you guys I'm looking bro there's two gas shooting at me oh my</w:t>
      </w:r>
    </w:p>
    <w:p>
      <w:r>
        <w:t>[00:08:49.150] bro there's two gas shooting at me oh my</w:t>
      </w:r>
    </w:p>
    <w:p>
      <w:r>
        <w:t>[00:08:49.160] bro there's two gas shooting at me oh my gosh yay Ste or die it's just die guys</w:t>
      </w:r>
    </w:p>
    <w:p>
      <w:r>
        <w:t>[00:08:53.150] gosh yay Ste or die it's just die guys</w:t>
      </w:r>
    </w:p>
    <w:p>
      <w:r>
        <w:t>[00:08:53.160] gosh yay Ste or die it's just die guys there's 16 minutes left find the</w:t>
      </w:r>
    </w:p>
    <w:p>
      <w:r>
        <w:t>[00:08:54.750] there's 16 minutes left find the</w:t>
      </w:r>
    </w:p>
    <w:p>
      <w:r>
        <w:t>[00:08:54.760] there's 16 minutes left find the freaking Fortress dude I don't want to</w:t>
      </w:r>
    </w:p>
    <w:p>
      <w:r>
        <w:t>[00:08:56.389] freaking Fortress dude I don't want to</w:t>
      </w:r>
    </w:p>
    <w:p>
      <w:r>
        <w:t>[00:08:56.399] freaking Fortress dude I don't want to go back I don't Jimmy you made this</w:t>
      </w:r>
    </w:p>
    <w:p>
      <w:r>
        <w:t>[00:08:58.630] go back I don't Jimmy you made this</w:t>
      </w:r>
    </w:p>
    <w:p>
      <w:r>
        <w:t>[00:08:58.640] go back I don't Jimmy you made this channel to have a let have fun</w:t>
      </w:r>
    </w:p>
    <w:p>
      <w:r>
        <w:t>[00:09:02.030] channel to have a let have fun</w:t>
      </w:r>
    </w:p>
    <w:p>
      <w:r>
        <w:t>[00:09:02.040] channel to have a let have fun no I'm going to make the best decision</w:t>
      </w:r>
    </w:p>
    <w:p>
      <w:r>
        <w:t>[00:09:04.190] no I'm going to make the best decision</w:t>
      </w:r>
    </w:p>
    <w:p>
      <w:r>
        <w:t>[00:09:04.200] no I'm going to make the best decision that we could make for this</w:t>
      </w:r>
    </w:p>
    <w:p>
      <w:r>
        <w:t>[00:09:06.509] that we could make for this</w:t>
      </w:r>
    </w:p>
    <w:p>
      <w:r>
        <w:t>[00:09:06.519] that we could make for this video Carl the timer hit zero and all</w:t>
      </w:r>
    </w:p>
    <w:p>
      <w:r>
        <w:t>[00:09:10.389] video Carl the timer hit zero and all</w:t>
      </w:r>
    </w:p>
    <w:p>
      <w:r>
        <w:t>[00:09:10.399] video Carl the timer hit zero and all three of you didn't win $10,000 each but</w:t>
      </w:r>
    </w:p>
    <w:p>
      <w:r>
        <w:t>[00:09:13.069] three of you didn't win $10,000 each but</w:t>
      </w:r>
    </w:p>
    <w:p>
      <w:r>
        <w:t>[00:09:13.079] three of you didn't win $10,000 each but I'm going to give you a chance for</w:t>
      </w:r>
    </w:p>
    <w:p>
      <w:r>
        <w:t>[00:09:14.269] I'm going to give you a chance for</w:t>
      </w:r>
    </w:p>
    <w:p>
      <w:r>
        <w:t>[00:09:14.279] I'm going to give you a chance for Redemption one of you is going to walk</w:t>
      </w:r>
    </w:p>
    <w:p>
      <w:r>
        <w:t>[00:09:16.550] Redemption one of you is going to walk</w:t>
      </w:r>
    </w:p>
    <w:p>
      <w:r>
        <w:t>[00:09:16.560] Redemption one of you is going to walk away with 10 grand oh God three-way duel</w:t>
      </w:r>
    </w:p>
    <w:p>
      <w:r>
        <w:t>[00:09:19.790] away with 10 grand oh God three-way duel</w:t>
      </w:r>
    </w:p>
    <w:p>
      <w:r>
        <w:t>[00:09:19.800] away with 10 grand oh God three-way duel all of you have one heart still last</w:t>
      </w:r>
    </w:p>
    <w:p>
      <w:r>
        <w:t>[00:09:22.350] all of you have one heart still last</w:t>
      </w:r>
    </w:p>
    <w:p>
      <w:r>
        <w:t>[00:09:22.360] all of you have one heart still last remaining is to 10 grand starting Carl</w:t>
      </w:r>
    </w:p>
    <w:p>
      <w:r>
        <w:t>[00:09:25.030] remaining is to 10 grand starting Carl</w:t>
      </w:r>
    </w:p>
    <w:p>
      <w:r>
        <w:t>[00:09:25.040] remaining is to 10 grand starting Carl now good luck hey</w:t>
      </w:r>
    </w:p>
    <w:p>
      <w:r>
        <w:t>[00:09:26.910] now good luck hey</w:t>
      </w:r>
    </w:p>
    <w:p>
      <w:r>
        <w:t>[00:09:26.920] now good luck hey everybody oh oh no no oh there oh JW is</w:t>
      </w:r>
    </w:p>
    <w:p>
      <w:r>
        <w:t>[00:09:31.030] everybody oh oh no no oh there oh JW is</w:t>
      </w:r>
    </w:p>
    <w:p>
      <w:r>
        <w:t>[00:09:31.040] everybody oh oh no no oh there oh JW is dead no what oh Joey versus joy and</w:t>
      </w:r>
    </w:p>
    <w:p>
      <w:r>
        <w:t>[00:09:35.470] dead no what oh Joey versus joy and</w:t>
      </w:r>
    </w:p>
    <w:p>
      <w:r>
        <w:t>[00:09:35.480] dead no what oh Joey versus joy and doodle all right 10 grand on the line</w:t>
      </w:r>
    </w:p>
    <w:p>
      <w:r>
        <w:t>[00:09:37.150] doodle all right 10 grand on the line</w:t>
      </w:r>
    </w:p>
    <w:p>
      <w:r>
        <w:t>[00:09:37.160] doodle all right 10 grand on the line doodle how old are you the twitch terms</w:t>
      </w:r>
    </w:p>
    <w:p>
      <w:r>
        <w:t>[00:09:39.190] doodle how old are you the twitch terms</w:t>
      </w:r>
    </w:p>
    <w:p>
      <w:r>
        <w:t>[00:09:39.200] doodle how old are you the twitch terms of service I'm over</w:t>
      </w:r>
    </w:p>
    <w:p>
      <w:r>
        <w:t>[00:09:41.630] of service I'm over</w:t>
      </w:r>
    </w:p>
    <w:p>
      <w:r>
        <w:t>[00:09:41.640] of service I'm over that leave me alone wait oh oh</w:t>
      </w:r>
    </w:p>
    <w:p>
      <w:r>
        <w:t>[00:09:45.670] that leave me alone wait oh oh</w:t>
      </w:r>
    </w:p>
    <w:p>
      <w:r>
        <w:t>[00:09:45.680] that leave me alone wait oh oh oh Joey oh my gosh Joey got it how how</w:t>
      </w:r>
    </w:p>
    <w:p>
      <w:r>
        <w:t>[00:09:49.790] oh Joey oh my gosh Joey got it how how</w:t>
      </w:r>
    </w:p>
    <w:p>
      <w:r>
        <w:t>[00:09:49.800] oh Joey oh my gosh Joey got it how how does that feel to just rip money out of</w:t>
      </w:r>
    </w:p>
    <w:p>
      <w:r>
        <w:t>[00:09:51.790] does that feel to just rip money out of</w:t>
      </w:r>
    </w:p>
    <w:p>
      <w:r>
        <w:t>[00:09:51.800] does that feel to just rip money out of your friend's hands I've never felt so</w:t>
      </w:r>
    </w:p>
    <w:p>
      <w:r>
        <w:t>[00:09:53.710] your friend's hands I've never felt so</w:t>
      </w:r>
    </w:p>
    <w:p>
      <w:r>
        <w:t>[00:09:53.720] your friend's hands I've never felt so good about murdering I'm going to be</w:t>
      </w:r>
    </w:p>
    <w:p>
      <w:r>
        <w:t>[00:09:54.910] good about murdering I'm going to be</w:t>
      </w:r>
    </w:p>
    <w:p>
      <w:r>
        <w:t>[00:09:54.920] good about murdering I'm going to be honest we couldn't beat Minecraft so</w:t>
      </w:r>
    </w:p>
    <w:p>
      <w:r>
        <w:t>[00:09:56.310] honest we couldn't beat Minecraft so</w:t>
      </w:r>
    </w:p>
    <w:p>
      <w:r>
        <w:t>[00:09:56.320] honest we couldn't beat Minecraft so they didn't all get 10 grand but at</w:t>
      </w:r>
    </w:p>
    <w:p>
      <w:r>
        <w:t>[00:09:57.550] they didn't all get 10 grand but at</w:t>
      </w:r>
    </w:p>
    <w:p>
      <w:r>
        <w:t>[00:09:57.560] they didn't all get 10 grand but at least Joey did what's your final words</w:t>
      </w:r>
    </w:p>
    <w:p>
      <w:r>
        <w:t>[00:09:58.910] least Joey did what's your final words</w:t>
      </w:r>
    </w:p>
    <w:p>
      <w:r>
        <w:t>[00:09:58.920] least Joey did what's your final words before the video</w:t>
      </w:r>
    </w:p>
    <w:p>
      <w:r>
        <w:t>[00:09:59.829] before the video</w:t>
      </w:r>
    </w:p>
    <w:p>
      <w:r>
        <w:t>[00:09:59.839] before the video smash like on Mr Beast video and have</w:t>
      </w:r>
    </w:p>
    <w:p>
      <w:r>
        <w:t>[00:10:01.590] smash like on Mr Beast video and have</w:t>
      </w:r>
    </w:p>
    <w:p>
      <w:r>
        <w:t>[00:10:01.600] smash like on Mr Beast video and have fun sounds good everyone subscribe and</w:t>
      </w:r>
    </w:p>
    <w:p>
      <w:r>
        <w:t>[00:10:03.269] fun sounds good everyone subscribe and</w:t>
      </w:r>
    </w:p>
    <w:p>
      <w:r>
        <w:t>[00:10:03.279] fun sounds good everyone subscribe and we'll see you in the next video down</w:t>
      </w:r>
    </w:p>
    <w:p>
      <w:r>
        <w:t>[00:10:04.550] we'll see you in the next video down</w:t>
      </w:r>
    </w:p>
    <w:p>
      <w:r>
        <w:t>[00:10:04.560] we'll see you in the next video down with the King</w:t>
      </w:r>
    </w:p>
    <w:p>
      <w:r>
        <w:br w:type="page"/>
      </w:r>
    </w:p>
    <w:p>
      <w:pPr>
        <w:pStyle w:val="Heading2"/>
      </w:pPr>
      <w:r>
        <w:t>Video Title: Mining 1,000,000 Blocks Alone!</w:t>
      </w:r>
    </w:p>
    <w:p>
      <w:r>
        <w:t>------------------------------------------------------------</w:t>
      </w:r>
    </w:p>
    <w:p>
      <w:r>
        <w:t>[00:00:02.389] I invited 100 random Minecraft players</w:t>
      </w:r>
    </w:p>
    <w:p>
      <w:r>
        <w:t>[00:00:02.399] I invited 100 random Minecraft players to this server and whichever one of</w:t>
      </w:r>
    </w:p>
    <w:p>
      <w:r>
        <w:t>[00:00:04.150] to this server and whichever one of</w:t>
      </w:r>
    </w:p>
    <w:p>
      <w:r>
        <w:t>[00:00:04.160] to this server and whichever one of these people mines 1 million blocks</w:t>
      </w:r>
    </w:p>
    <w:p>
      <w:r>
        <w:t>[00:00:06.230] these people mines 1 million blocks</w:t>
      </w:r>
    </w:p>
    <w:p>
      <w:r>
        <w:t>[00:00:06.240] these people mines 1 million blocks first gets</w:t>
      </w:r>
    </w:p>
    <w:p>
      <w:r>
        <w:t>[00:00:07.790] first gets</w:t>
      </w:r>
    </w:p>
    <w:p>
      <w:r>
        <w:t>[00:00:07.800] first gets $30,000 but what we didn't know is that</w:t>
      </w:r>
    </w:p>
    <w:p>
      <w:r>
        <w:t>[00:00:10.030] $30,000 but what we didn't know is that</w:t>
      </w:r>
    </w:p>
    <w:p>
      <w:r>
        <w:t>[00:00:10.040] $30,000 but what we didn't know is that it would take over 100 hours of non-stop</w:t>
      </w:r>
    </w:p>
    <w:p>
      <w:r>
        <w:t>[00:00:13.190] it would take over 100 hours of non-stop</w:t>
      </w:r>
    </w:p>
    <w:p>
      <w:r>
        <w:t>[00:00:13.200] it would take over 100 hours of non-stop mining to find a winner drop the</w:t>
      </w:r>
    </w:p>
    <w:p>
      <w:r>
        <w:t>[00:00:16.150] mining to find a winner drop the</w:t>
      </w:r>
    </w:p>
    <w:p>
      <w:r>
        <w:t>[00:00:16.160] mining to find a winner drop the gates they're mining all the leaves the</w:t>
      </w:r>
    </w:p>
    <w:p>
      <w:r>
        <w:t>[00:00:18.630] gates they're mining all the leaves the</w:t>
      </w:r>
    </w:p>
    <w:p>
      <w:r>
        <w:t>[00:00:18.640] gates they're mining all the leaves the easiest thing to mine apparently if you</w:t>
      </w:r>
    </w:p>
    <w:p>
      <w:r>
        <w:t>[00:00:20.630] easiest thing to mine apparently if you</w:t>
      </w:r>
    </w:p>
    <w:p>
      <w:r>
        <w:t>[00:00:20.640] easiest thing to mine apparently if you make an iron ho in Minecraft you can</w:t>
      </w:r>
    </w:p>
    <w:p>
      <w:r>
        <w:t>[00:00:22.390] make an iron ho in Minecraft you can</w:t>
      </w:r>
    </w:p>
    <w:p>
      <w:r>
        <w:t>[00:00:22.400] make an iron ho in Minecraft you can tear through leaves like it's nobody's</w:t>
      </w:r>
    </w:p>
    <w:p>
      <w:r>
        <w:t>[00:00:24.269] tear through leaves like it's nobody's</w:t>
      </w:r>
    </w:p>
    <w:p>
      <w:r>
        <w:t>[00:00:24.279] tear through leaves like it's nobody's business just look at how fast this</w:t>
      </w:r>
    </w:p>
    <w:p>
      <w:r>
        <w:t>[00:00:26.029] business just look at how fast this</w:t>
      </w:r>
    </w:p>
    <w:p>
      <w:r>
        <w:t>[00:00:26.039] business just look at how fast this graph is growing from only breaking</w:t>
      </w:r>
    </w:p>
    <w:p>
      <w:r>
        <w:t>[00:00:27.990] graph is growing from only breaking</w:t>
      </w:r>
    </w:p>
    <w:p>
      <w:r>
        <w:t>[00:00:28.000] graph is growing from only breaking leaves GK 41 is in the leag no GK so far</w:t>
      </w:r>
    </w:p>
    <w:p>
      <w:r>
        <w:t>[00:00:31.950] leaves GK 41 is in the leag no GK so far</w:t>
      </w:r>
    </w:p>
    <w:p>
      <w:r>
        <w:t>[00:00:31.960] leaves GK 41 is in the leag no GK so far you're in first place that's so is your</w:t>
      </w:r>
    </w:p>
    <w:p>
      <w:r>
        <w:t>[00:00:34.030] you're in first place that's so is your</w:t>
      </w:r>
    </w:p>
    <w:p>
      <w:r>
        <w:t>[00:00:34.040] you're in first place that's so is your Strat to just mine 1 million leaves</w:t>
      </w:r>
    </w:p>
    <w:p>
      <w:r>
        <w:t>[00:00:36.030] Strat to just mine 1 million leaves</w:t>
      </w:r>
    </w:p>
    <w:p>
      <w:r>
        <w:t>[00:00:36.040] Strat to just mine 1 million leaves leaves leaves leaves yeah that's it wait</w:t>
      </w:r>
    </w:p>
    <w:p>
      <w:r>
        <w:t>[00:00:37.950] leaves leaves leaves yeah that's it wait</w:t>
      </w:r>
    </w:p>
    <w:p>
      <w:r>
        <w:t>[00:00:37.960] leaves leaves leaves yeah that's it wait Jimmy why are we talking to GK he's not</w:t>
      </w:r>
    </w:p>
    <w:p>
      <w:r>
        <w:t>[00:00:39.630] Jimmy why are we talking to GK he's not</w:t>
      </w:r>
    </w:p>
    <w:p>
      <w:r>
        <w:t>[00:00:39.640] Jimmy why are we talking to GK he's not in first anymore later a I told him in</w:t>
      </w:r>
    </w:p>
    <w:p>
      <w:r>
        <w:t>[00:00:43.069] in first anymore later a I told him in</w:t>
      </w:r>
    </w:p>
    <w:p>
      <w:r>
        <w:t>[00:00:43.079] in first anymore later a I told him in the free game to mine as many blocks as</w:t>
      </w:r>
    </w:p>
    <w:p>
      <w:r>
        <w:t>[00:00:44.670] the free game to mine as many blocks as</w:t>
      </w:r>
    </w:p>
    <w:p>
      <w:r>
        <w:t>[00:00:44.680] the free game to mine as many blocks as they could but I didn't tell them what</w:t>
      </w:r>
    </w:p>
    <w:p>
      <w:r>
        <w:t>[00:00:46.189] they could but I didn't tell them what</w:t>
      </w:r>
    </w:p>
    <w:p>
      <w:r>
        <w:t>[00:00:46.199] they could but I didn't tell them what the goal was I'm going to join their</w:t>
      </w:r>
    </w:p>
    <w:p>
      <w:r>
        <w:t>[00:00:47.590] the goal was I'm going to join their</w:t>
      </w:r>
    </w:p>
    <w:p>
      <w:r>
        <w:t>[00:00:47.600] the goal was I'm going to join their call oh my</w:t>
      </w:r>
    </w:p>
    <w:p>
      <w:r>
        <w:t>[00:00:49.670] call oh my</w:t>
      </w:r>
    </w:p>
    <w:p>
      <w:r>
        <w:t>[00:00:49.680] call oh my God I didn't tell you guys this</w:t>
      </w:r>
    </w:p>
    <w:p>
      <w:r>
        <w:t>[00:00:51.709] God I didn't tell you guys this</w:t>
      </w:r>
    </w:p>
    <w:p>
      <w:r>
        <w:t>[00:00:51.719] God I didn't tell you guys this beforehand but the first person to mind</w:t>
      </w:r>
    </w:p>
    <w:p>
      <w:r>
        <w:t>[00:00:54.029] beforehand but the first person to mind</w:t>
      </w:r>
    </w:p>
    <w:p>
      <w:r>
        <w:t>[00:00:54.039] beforehand but the first person to mind I love you thank you the first person to</w:t>
      </w:r>
    </w:p>
    <w:p>
      <w:r>
        <w:t>[00:00:56.349] I love you thank you the first person to</w:t>
      </w:r>
    </w:p>
    <w:p>
      <w:r>
        <w:t>[00:00:56.359] I love you thank you the first person to mine 1 million blocks gets</w:t>
      </w:r>
    </w:p>
    <w:p>
      <w:r>
        <w:t>[00:00:58.910] mine 1 million blocks gets</w:t>
      </w:r>
    </w:p>
    <w:p>
      <w:r>
        <w:t>[00:00:58.920] mine 1 million blocks gets $30,000 30,000 Whoever has the best</w:t>
      </w:r>
    </w:p>
    <w:p>
      <w:r>
        <w:t>[00:01:02.389] $30,000 30,000 Whoever has the best</w:t>
      </w:r>
    </w:p>
    <w:p>
      <w:r>
        <w:t>[00:01:02.399] $30,000 30,000 Whoever has the best strategy wins oh first thousand someone</w:t>
      </w:r>
    </w:p>
    <w:p>
      <w:r>
        <w:t>[00:01:05.229] strategy wins oh first thousand someone</w:t>
      </w:r>
    </w:p>
    <w:p>
      <w:r>
        <w:t>[00:01:05.239] strategy wins oh first thousand someone hit their thousand already Sher you're</w:t>
      </w:r>
    </w:p>
    <w:p>
      <w:r>
        <w:t>[00:01:07.310] hit their thousand already Sher you're</w:t>
      </w:r>
    </w:p>
    <w:p>
      <w:r>
        <w:t>[00:01:07.320] hit their thousand already Sher you're in first place do you think you're going</w:t>
      </w:r>
    </w:p>
    <w:p>
      <w:r>
        <w:t>[00:01:08.950] in first place do you think you're going</w:t>
      </w:r>
    </w:p>
    <w:p>
      <w:r>
        <w:t>[00:01:08.960] in first place do you think you're going to win probably not but at least I can</w:t>
      </w:r>
    </w:p>
    <w:p>
      <w:r>
        <w:t>[00:01:10.950] to win probably not but at least I can</w:t>
      </w:r>
    </w:p>
    <w:p>
      <w:r>
        <w:t>[00:01:10.960] to win probably not but at least I can keep the lead for now you do realize</w:t>
      </w:r>
    </w:p>
    <w:p>
      <w:r>
        <w:t>[00:01:12.710] keep the lead for now you do realize</w:t>
      </w:r>
    </w:p>
    <w:p>
      <w:r>
        <w:t>[00:01:12.720] keep the lead for now you do realize this is probably going to take you an</w:t>
      </w:r>
    </w:p>
    <w:p>
      <w:r>
        <w:t>[00:01:13.910] this is probably going to take you an</w:t>
      </w:r>
    </w:p>
    <w:p>
      <w:r>
        <w:t>[00:01:13.920] this is probably going to take you an entire week I will go till it's over a</w:t>
      </w:r>
    </w:p>
    <w:p>
      <w:r>
        <w:t>[00:01:16.590] entire week I will go till it's over a</w:t>
      </w:r>
    </w:p>
    <w:p>
      <w:r>
        <w:t>[00:01:16.600] entire week I will go till it's over a lot of people are doing the good old</w:t>
      </w:r>
    </w:p>
    <w:p>
      <w:r>
        <w:t>[00:01:17.590] lot of people are doing the good old</w:t>
      </w:r>
    </w:p>
    <w:p>
      <w:r>
        <w:t>[00:01:17.600] lot of people are doing the good old shears versus leave strp that's a</w:t>
      </w:r>
    </w:p>
    <w:p>
      <w:r>
        <w:t>[00:01:19.350] shears versus leave strp that's a</w:t>
      </w:r>
    </w:p>
    <w:p>
      <w:r>
        <w:t>[00:01:19.360] shears versus leave strp that's a short-term play in my opinion we ran</w:t>
      </w:r>
    </w:p>
    <w:p>
      <w:r>
        <w:t>[00:01:21.390] short-term play in my opinion we ran</w:t>
      </w:r>
    </w:p>
    <w:p>
      <w:r>
        <w:t>[00:01:21.400] short-term play in my opinion we ran some code and there's only 1.7 million</w:t>
      </w:r>
    </w:p>
    <w:p>
      <w:r>
        <w:t>[00:01:24.030] some code and there's only 1.7 million</w:t>
      </w:r>
    </w:p>
    <w:p>
      <w:r>
        <w:t>[00:01:24.040] some code and there's only 1.7 million leaves on the entire map if you divide</w:t>
      </w:r>
    </w:p>
    <w:p>
      <w:r>
        <w:t>[00:01:26.350] leaves on the entire map if you divide</w:t>
      </w:r>
    </w:p>
    <w:p>
      <w:r>
        <w:t>[00:01:26.360] leaves on the entire map if you divide all the leaves amongst all the players</w:t>
      </w:r>
    </w:p>
    <w:p>
      <w:r>
        <w:t>[00:01:28.030] all the leaves amongst all the players</w:t>
      </w:r>
    </w:p>
    <w:p>
      <w:r>
        <w:t>[00:01:28.040] all the leaves amongst all the players there's only 177,000 leaves per player</w:t>
      </w:r>
    </w:p>
    <w:p>
      <w:r>
        <w:t>[00:01:30.469] there's only 177,000 leaves per player</w:t>
      </w:r>
    </w:p>
    <w:p>
      <w:r>
        <w:t>[00:01:30.479] there's only 177,000 leaves per player so they're going to quickly have to find</w:t>
      </w:r>
    </w:p>
    <w:p>
      <w:r>
        <w:t>[00:01:31.870] so they're going to quickly have to find</w:t>
      </w:r>
    </w:p>
    <w:p>
      <w:r>
        <w:t>[00:01:31.880] so they're going to quickly have to find a new strategy this is Lasher currently</w:t>
      </w:r>
    </w:p>
    <w:p>
      <w:r>
        <w:t>[00:01:34.190] a new strategy this is Lasher currently</w:t>
      </w:r>
    </w:p>
    <w:p>
      <w:r>
        <w:t>[00:01:34.200] a new strategy this is Lasher currently in first place once the top players</w:t>
      </w:r>
    </w:p>
    <w:p>
      <w:r>
        <w:t>[00:01:35.990] in first place once the top players</w:t>
      </w:r>
    </w:p>
    <w:p>
      <w:r>
        <w:t>[00:01:36.000] in first place once the top players reached 10,000 blocks everyone got so</w:t>
      </w:r>
    </w:p>
    <w:p>
      <w:r>
        <w:t>[00:01:38.310] reached 10,000 blocks everyone got so</w:t>
      </w:r>
    </w:p>
    <w:p>
      <w:r>
        <w:t>[00:01:38.320] reached 10,000 blocks everyone got so frustrated that they started chasing</w:t>
      </w:r>
    </w:p>
    <w:p>
      <w:r>
        <w:t>[00:01:40.030] frustrated that they started chasing</w:t>
      </w:r>
    </w:p>
    <w:p>
      <w:r>
        <w:t>[00:01:40.040] frustrated that they started chasing them around to slow him down what's he</w:t>
      </w:r>
    </w:p>
    <w:p>
      <w:r>
        <w:t>[00:01:41.749] them around to slow him down what's he</w:t>
      </w:r>
    </w:p>
    <w:p>
      <w:r>
        <w:t>[00:01:41.759] them around to slow him down what's he going to do is he going to try to Lava</w:t>
      </w:r>
    </w:p>
    <w:p>
      <w:r>
        <w:t>[00:01:43.190] going to do is he going to try to Lava</w:t>
      </w:r>
    </w:p>
    <w:p>
      <w:r>
        <w:t>[00:01:43.200] going to do is he going to try to Lava bucket oh he is Lasher welcome to the</w:t>
      </w:r>
    </w:p>
    <w:p>
      <w:r>
        <w:t>[00:01:46.830] bucket oh he is Lasher welcome to the</w:t>
      </w:r>
    </w:p>
    <w:p>
      <w:r>
        <w:t>[00:01:46.840] bucket oh he is Lasher welcome to the call oh hello you maintain first place</w:t>
      </w:r>
    </w:p>
    <w:p>
      <w:r>
        <w:t>[00:01:50.550] call oh hello you maintain first place</w:t>
      </w:r>
    </w:p>
    <w:p>
      <w:r>
        <w:t>[00:01:50.560] call oh hello you maintain first place while dodging someone trying to kill you</w:t>
      </w:r>
    </w:p>
    <w:p>
      <w:r>
        <w:t>[00:01:52.670] while dodging someone trying to kill you</w:t>
      </w:r>
    </w:p>
    <w:p>
      <w:r>
        <w:t>[00:01:52.680] while dodging someone trying to kill you I had a feeling they were trying to do</w:t>
      </w:r>
    </w:p>
    <w:p>
      <w:r>
        <w:t>[00:01:53.870] I had a feeling they were trying to do</w:t>
      </w:r>
    </w:p>
    <w:p>
      <w:r>
        <w:t>[00:01:53.880] I had a feeling they were trying to do that you just over 1% done what's going</w:t>
      </w:r>
    </w:p>
    <w:p>
      <w:r>
        <w:t>[00:01:56.389] that you just over 1% done what's going</w:t>
      </w:r>
    </w:p>
    <w:p>
      <w:r>
        <w:t>[00:01:56.399] that you just over 1% done what's going through your mind I got school I don't</w:t>
      </w:r>
    </w:p>
    <w:p>
      <w:r>
        <w:t>[00:01:58.190] through your mind I got school I don't</w:t>
      </w:r>
    </w:p>
    <w:p>
      <w:r>
        <w:t>[00:01:58.200] through your mind I got school I don't think I'm going to be the first person</w:t>
      </w:r>
    </w:p>
    <w:p>
      <w:r>
        <w:t>[00:01:59.429] think I'm going to be the first person</w:t>
      </w:r>
    </w:p>
    <w:p>
      <w:r>
        <w:t>[00:01:59.439] think I'm going to be the first person to hit in million I can give it my best</w:t>
      </w:r>
    </w:p>
    <w:p>
      <w:r>
        <w:t>[00:02:02.310] to hit in million I can give it my best</w:t>
      </w:r>
    </w:p>
    <w:p>
      <w:r>
        <w:t>[00:02:02.320] to hit in million I can give it my best shot last year stayed in the lead for a</w:t>
      </w:r>
    </w:p>
    <w:p>
      <w:r>
        <w:t>[00:02:04.709] shot last year stayed in the lead for a</w:t>
      </w:r>
    </w:p>
    <w:p>
      <w:r>
        <w:t>[00:02:04.719] shot last year stayed in the lead for a few hours but players started getting</w:t>
      </w:r>
    </w:p>
    <w:p>
      <w:r>
        <w:t>[00:02:06.830] few hours but players started getting</w:t>
      </w:r>
    </w:p>
    <w:p>
      <w:r>
        <w:t>[00:02:06.840] few hours but players started getting creative with their strategy some</w:t>
      </w:r>
    </w:p>
    <w:p>
      <w:r>
        <w:t>[00:02:08.389] creative with their strategy some</w:t>
      </w:r>
    </w:p>
    <w:p>
      <w:r>
        <w:t>[00:02:08.399] creative with their strategy some players in the top 10 started looking</w:t>
      </w:r>
    </w:p>
    <w:p>
      <w:r>
        <w:t>[00:02:09.990] players in the top 10 started looking</w:t>
      </w:r>
    </w:p>
    <w:p>
      <w:r>
        <w:t>[00:02:10.000] players in the top 10 started looking for diamonds and geared up early for the</w:t>
      </w:r>
    </w:p>
    <w:p>
      <w:r>
        <w:t>[00:02:11.830] for diamonds and geared up early for the</w:t>
      </w:r>
    </w:p>
    <w:p>
      <w:r>
        <w:t>[00:02:11.840] for diamonds and geared up early for the long game While others were recruiting</w:t>
      </w:r>
    </w:p>
    <w:p>
      <w:r>
        <w:t>[00:02:13.550] long game While others were recruiting</w:t>
      </w:r>
    </w:p>
    <w:p>
      <w:r>
        <w:t>[00:02:13.560] long game While others were recruiting people to team up with and finding</w:t>
      </w:r>
    </w:p>
    <w:p>
      <w:r>
        <w:t>[00:02:15.270] people to team up with and finding</w:t>
      </w:r>
    </w:p>
    <w:p>
      <w:r>
        <w:t>[00:02:15.280] people to team up with and finding diamonds and enchanting materials we are</w:t>
      </w:r>
    </w:p>
    <w:p>
      <w:r>
        <w:t>[00:02:17.190] diamonds and enchanting materials we are</w:t>
      </w:r>
    </w:p>
    <w:p>
      <w:r>
        <w:t>[00:02:17.200] diamonds and enchanting materials we are now a few hours into the competition and</w:t>
      </w:r>
    </w:p>
    <w:p>
      <w:r>
        <w:t>[00:02:19.030] now a few hours into the competition and</w:t>
      </w:r>
    </w:p>
    <w:p>
      <w:r>
        <w:t>[00:02:19.040] now a few hours into the competition and someone built this</w:t>
      </w:r>
    </w:p>
    <w:p>
      <w:r>
        <w:t>[00:02:20.550] someone built this</w:t>
      </w:r>
    </w:p>
    <w:p>
      <w:r>
        <w:t>[00:02:20.560] someone built this house Lasher hello it's been hours and</w:t>
      </w:r>
    </w:p>
    <w:p>
      <w:r>
        <w:t>[00:02:24.190] house Lasher hello it's been hours and</w:t>
      </w:r>
    </w:p>
    <w:p>
      <w:r>
        <w:t>[00:02:24.200] house Lasher hello it's been hours and you're still in first place think about</w:t>
      </w:r>
    </w:p>
    <w:p>
      <w:r>
        <w:t>[00:02:25.830] you're still in first place think about</w:t>
      </w:r>
    </w:p>
    <w:p>
      <w:r>
        <w:t>[00:02:25.840] you're still in first place think about it this way every single Block You've</w:t>
      </w:r>
    </w:p>
    <w:p>
      <w:r>
        <w:t>[00:02:27.990] it this way every single Block You've</w:t>
      </w:r>
    </w:p>
    <w:p>
      <w:r>
        <w:t>[00:02:28.000] it this way every single Block You've mined up to this point you would get a</w:t>
      </w:r>
    </w:p>
    <w:p>
      <w:r>
        <w:t>[00:02:29.630] mined up to this point you would get a</w:t>
      </w:r>
    </w:p>
    <w:p>
      <w:r>
        <w:t>[00:02:29.640] mined up to this point you would get a dollar for it is that crazy that is</w:t>
      </w:r>
    </w:p>
    <w:p>
      <w:r>
        <w:t>[00:02:32.150] dollar for it is that crazy that is</w:t>
      </w:r>
    </w:p>
    <w:p>
      <w:r>
        <w:t>[00:02:32.160] dollar for it is that crazy that is insane keep digging don't stop what do</w:t>
      </w:r>
    </w:p>
    <w:p>
      <w:r>
        <w:t>[00:02:34.430] insane keep digging don't stop what do</w:t>
      </w:r>
    </w:p>
    <w:p>
      <w:r>
        <w:t>[00:02:34.440] insane keep digging don't stop what do you want to lose first place we just</w:t>
      </w:r>
    </w:p>
    <w:p>
      <w:r>
        <w:t>[00:02:36.110] you want to lose first place we just</w:t>
      </w:r>
    </w:p>
    <w:p>
      <w:r>
        <w:t>[00:02:36.120] you want to lose first place we just hate 30 Grand in second plac is I am</w:t>
      </w:r>
    </w:p>
    <w:p>
      <w:r>
        <w:t>[00:02:38.750] hate 30 Grand in second plac is I am</w:t>
      </w:r>
    </w:p>
    <w:p>
      <w:r>
        <w:t>[00:02:38.760] hate 30 Grand in second plac is I am Argo at 30,000 blocks and in third place</w:t>
      </w:r>
    </w:p>
    <w:p>
      <w:r>
        <w:t>[00:02:41.790] Argo at 30,000 blocks and in third place</w:t>
      </w:r>
    </w:p>
    <w:p>
      <w:r>
        <w:t>[00:02:41.800] Argo at 30,000 blocks and in third place is Momo monkey with about the same</w:t>
      </w:r>
    </w:p>
    <w:p>
      <w:r>
        <w:t>[00:02:43.670] is Momo monkey with about the same</w:t>
      </w:r>
    </w:p>
    <w:p>
      <w:r>
        <w:t>[00:02:43.680] is Momo monkey with about the same they're both about 2,000 blocks away</w:t>
      </w:r>
    </w:p>
    <w:p>
      <w:r>
        <w:t>[00:02:45.350] they're both about 2,000 blocks away</w:t>
      </w:r>
    </w:p>
    <w:p>
      <w:r>
        <w:t>[00:02:45.360] they're both about 2,000 blocks away from first place this challenge is far</w:t>
      </w:r>
    </w:p>
    <w:p>
      <w:r>
        <w:t>[00:02:47.509] from first place this challenge is far</w:t>
      </w:r>
    </w:p>
    <w:p>
      <w:r>
        <w:t>[00:02:47.519] from first place this challenge is far from over Argo welcome to the chat no hi</w:t>
      </w:r>
    </w:p>
    <w:p>
      <w:r>
        <w:t>[00:02:51.190] from over Argo welcome to the chat no hi</w:t>
      </w:r>
    </w:p>
    <w:p>
      <w:r>
        <w:t>[00:02:51.200] from over Argo welcome to the chat no hi you're in second place what's going</w:t>
      </w:r>
    </w:p>
    <w:p>
      <w:r>
        <w:t>[00:02:52.790] you're in second place what's going</w:t>
      </w:r>
    </w:p>
    <w:p>
      <w:r>
        <w:t>[00:02:52.800] you're in second place what's going through your mind I'm going to go the</w:t>
      </w:r>
    </w:p>
    <w:p>
      <w:r>
        <w:t>[00:02:54.190] through your mind I'm going to go the</w:t>
      </w:r>
    </w:p>
    <w:p>
      <w:r>
        <w:t>[00:02:54.200] through your mind I'm going to go the first maybe hey let's go hey if you can</w:t>
      </w:r>
    </w:p>
    <w:p>
      <w:r>
        <w:t>[00:02:56.509] first maybe hey let's go hey if you can</w:t>
      </w:r>
    </w:p>
    <w:p>
      <w:r>
        <w:t>[00:02:56.519] first maybe hey let's go hey if you can guess the number I'm thinking of I'll</w:t>
      </w:r>
    </w:p>
    <w:p>
      <w:r>
        <w:t>[00:02:57.830] guess the number I'm thinking of I'll</w:t>
      </w:r>
    </w:p>
    <w:p>
      <w:r>
        <w:t>[00:02:57.840] guess the number I'm thinking of I'll give you this netherite hoe I wasn't</w:t>
      </w:r>
    </w:p>
    <w:p>
      <w:r>
        <w:t>[00:03:00.470] give you this netherite hoe I wasn't</w:t>
      </w:r>
    </w:p>
    <w:p>
      <w:r>
        <w:t>[00:03:00.480] give you this netherite hoe I wasn't thinking of any numers so Argo this</w:t>
      </w:r>
    </w:p>
    <w:p>
      <w:r>
        <w:t>[00:03:03.350] thinking of any numers so Argo this</w:t>
      </w:r>
    </w:p>
    <w:p>
      <w:r>
        <w:t>[00:03:03.360] thinking of any numers so Argo this might go on for days are you prepared I</w:t>
      </w:r>
    </w:p>
    <w:p>
      <w:r>
        <w:t>[00:03:05.550] might go on for days are you prepared I</w:t>
      </w:r>
    </w:p>
    <w:p>
      <w:r>
        <w:t>[00:03:05.560] might go on for days are you prepared I mean I have an exam on Saturday so I</w:t>
      </w:r>
    </w:p>
    <w:p>
      <w:r>
        <w:t>[00:03:08.030] mean I have an exam on Saturday so I</w:t>
      </w:r>
    </w:p>
    <w:p>
      <w:r>
        <w:t>[00:03:08.040] mean I have an exam on Saturday so I don't know are you going to study</w:t>
      </w:r>
    </w:p>
    <w:p>
      <w:r>
        <w:t>[00:03:09.350] don't know are you going to study</w:t>
      </w:r>
    </w:p>
    <w:p>
      <w:r>
        <w:t>[00:03:09.360] don't know are you going to study tonight no good play Minecraft and win</w:t>
      </w:r>
    </w:p>
    <w:p>
      <w:r>
        <w:t>[00:03:12.030] tonight no good play Minecraft and win</w:t>
      </w:r>
    </w:p>
    <w:p>
      <w:r>
        <w:t>[00:03:12.040] tonight no good play Minecraft and win yo wait wait someone's trying to kill M</w:t>
      </w:r>
    </w:p>
    <w:p>
      <w:r>
        <w:t>[00:03:14.270] yo wait wait someone's trying to kill M</w:t>
      </w:r>
    </w:p>
    <w:p>
      <w:r>
        <w:t>[00:03:14.280] yo wait wait someone's trying to kill M wait what he doesn't want to win he just</w:t>
      </w:r>
    </w:p>
    <w:p>
      <w:r>
        <w:t>[00:03:16.229] wait what he doesn't want to win he just</w:t>
      </w:r>
    </w:p>
    <w:p>
      <w:r>
        <w:t>[00:03:16.239] wait what he doesn't want to win he just wants to ruin other people's chance</w:t>
      </w:r>
    </w:p>
    <w:p>
      <w:r>
        <w:t>[00:03:18.309] wants to ruin other people's chance</w:t>
      </w:r>
    </w:p>
    <w:p>
      <w:r>
        <w:t>[00:03:18.319] wants to ruin other people's chance Robert killer why were you trying to</w:t>
      </w:r>
    </w:p>
    <w:p>
      <w:r>
        <w:t>[00:03:20.229] Robert killer why were you trying to</w:t>
      </w:r>
    </w:p>
    <w:p>
      <w:r>
        <w:t>[00:03:20.239] Robert killer why were you trying to kill Momo monkey 05 I don't like monkeys</w:t>
      </w:r>
    </w:p>
    <w:p>
      <w:r>
        <w:t>[00:03:23.550] kill Momo monkey 05 I don't like monkeys</w:t>
      </w:r>
    </w:p>
    <w:p>
      <w:r>
        <w:t>[00:03:23.560] kill Momo monkey 05 I don't like monkeys fair enough wait there's one right</w:t>
      </w:r>
    </w:p>
    <w:p>
      <w:r>
        <w:t>[00:03:25.030] fair enough wait there's one right</w:t>
      </w:r>
    </w:p>
    <w:p>
      <w:r>
        <w:t>[00:03:25.040] fair enough wait there's one right beside you right now yeah there's</w:t>
      </w:r>
    </w:p>
    <w:p>
      <w:r>
        <w:t>[00:03:26.470] beside you right now yeah there's</w:t>
      </w:r>
    </w:p>
    <w:p>
      <w:r>
        <w:t>[00:03:26.480] beside you right now yeah there's another</w:t>
      </w:r>
    </w:p>
    <w:p>
      <w:r>
        <w:t>[00:03:27.470] another</w:t>
      </w:r>
    </w:p>
    <w:p>
      <w:r>
        <w:t>[00:03:27.480] another monkey oh Robert jump in the water</w:t>
      </w:r>
    </w:p>
    <w:p>
      <w:r>
        <w:t>[00:03:31.229] monkey oh Robert jump in the water</w:t>
      </w:r>
    </w:p>
    <w:p>
      <w:r>
        <w:t>[00:03:31.239] monkey oh Robert jump in the water Robert you're clearly not in the top 10</w:t>
      </w:r>
    </w:p>
    <w:p>
      <w:r>
        <w:t>[00:03:33.710] Robert you're clearly not in the top 10</w:t>
      </w:r>
    </w:p>
    <w:p>
      <w:r>
        <w:t>[00:03:33.720] Robert you're clearly not in the top 10 leaderboard you have zero shot of</w:t>
      </w:r>
    </w:p>
    <w:p>
      <w:r>
        <w:t>[00:03:35.309] leaderboard you have zero shot of</w:t>
      </w:r>
    </w:p>
    <w:p>
      <w:r>
        <w:t>[00:03:35.319] leaderboard you have zero shot of winning the 30 grand yeah your family</w:t>
      </w:r>
    </w:p>
    <w:p>
      <w:r>
        <w:t>[00:03:37.550] winning the 30 grand yeah your family</w:t>
      </w:r>
    </w:p>
    <w:p>
      <w:r>
        <w:t>[00:03:37.560] winning the 30 grand yeah your family probably's going to hate you yeah I know</w:t>
      </w:r>
    </w:p>
    <w:p>
      <w:r>
        <w:t>[00:03:39.470] probably's going to hate you yeah I know</w:t>
      </w:r>
    </w:p>
    <w:p>
      <w:r>
        <w:t>[00:03:39.480] probably's going to hate you yeah I know Robert killer if you kill the person in</w:t>
      </w:r>
    </w:p>
    <w:p>
      <w:r>
        <w:t>[00:03:41.350] Robert killer if you kill the person in</w:t>
      </w:r>
    </w:p>
    <w:p>
      <w:r>
        <w:t>[00:03:41.360] Robert killer if you kill the person in first place I'll give you 5 grand I</w:t>
      </w:r>
    </w:p>
    <w:p>
      <w:r>
        <w:t>[00:03:43.429] first place I'll give you 5 grand I</w:t>
      </w:r>
    </w:p>
    <w:p>
      <w:r>
        <w:t>[00:03:43.439] first place I'll give you 5 grand I guess I have to murder someone go find</w:t>
      </w:r>
    </w:p>
    <w:p>
      <w:r>
        <w:t>[00:03:45.229] guess I have to murder someone go find</w:t>
      </w:r>
    </w:p>
    <w:p>
      <w:r>
        <w:t>[00:03:45.239] guess I have to murder someone go find him and due to the sheer amount of</w:t>
      </w:r>
    </w:p>
    <w:p>
      <w:r>
        <w:t>[00:03:46.830] him and due to the sheer amount of</w:t>
      </w:r>
    </w:p>
    <w:p>
      <w:r>
        <w:t>[00:03:46.840] him and due to the sheer amount of players in this challenge we had our</w:t>
      </w:r>
    </w:p>
    <w:p>
      <w:r>
        <w:t>[00:03:48.110] players in this challenge we had our</w:t>
      </w:r>
    </w:p>
    <w:p>
      <w:r>
        <w:t>[00:03:48.120] players in this challenge we had our mods monitor them and also ask them what</w:t>
      </w:r>
    </w:p>
    <w:p>
      <w:r>
        <w:t>[00:03:50.309] mods monitor them and also ask them what</w:t>
      </w:r>
    </w:p>
    <w:p>
      <w:r>
        <w:t>[00:03:50.319] mods monitor them and also ask them what those strategies were I think my play</w:t>
      </w:r>
    </w:p>
    <w:p>
      <w:r>
        <w:t>[00:03:52.190] those strategies were I think my play</w:t>
      </w:r>
    </w:p>
    <w:p>
      <w:r>
        <w:t>[00:03:52.200] those strategies were I think my play time is about 1.7 days I go to One</w:t>
      </w:r>
    </w:p>
    <w:p>
      <w:r>
        <w:t>[00:03:54.990] time is about 1.7 days I go to One</w:t>
      </w:r>
    </w:p>
    <w:p>
      <w:r>
        <w:t>[00:03:55.000] time is about 1.7 days I go to One location replant go spawn go to another</w:t>
      </w:r>
    </w:p>
    <w:p>
      <w:r>
        <w:t>[00:03:57.550] location replant go spawn go to another</w:t>
      </w:r>
    </w:p>
    <w:p>
      <w:r>
        <w:t>[00:03:57.560] location replant go spawn go to another location replant there that's kind of</w:t>
      </w:r>
    </w:p>
    <w:p>
      <w:r>
        <w:t>[00:03:59.190] location replant there that's kind of</w:t>
      </w:r>
    </w:p>
    <w:p>
      <w:r>
        <w:t>[00:03:59.200] location replant there that's kind of what I've been trying to do being to a</w:t>
      </w:r>
    </w:p>
    <w:p>
      <w:r>
        <w:t>[00:04:00.670] what I've been trying to do being to a</w:t>
      </w:r>
    </w:p>
    <w:p>
      <w:r>
        <w:t>[00:04:00.680] what I've been trying to do being to a psychiatrist I might have insomnia kind</w:t>
      </w:r>
    </w:p>
    <w:p>
      <w:r>
        <w:t>[00:04:02.990] psychiatrist I might have insomnia kind</w:t>
      </w:r>
    </w:p>
    <w:p>
      <w:r>
        <w:t>[00:04:03.000] psychiatrist I might have insomnia kind of works in my favor in this situation</w:t>
      </w:r>
    </w:p>
    <w:p>
      <w:r>
        <w:t>[00:04:05.069] of works in my favor in this situation</w:t>
      </w:r>
    </w:p>
    <w:p>
      <w:r>
        <w:t>[00:04:05.079] of works in my favor in this situation we officially crossed the 50h hour mark</w:t>
      </w:r>
    </w:p>
    <w:p>
      <w:r>
        <w:t>[00:04:07.869] we officially crossed the 50h hour mark</w:t>
      </w:r>
    </w:p>
    <w:p>
      <w:r>
        <w:t>[00:04:07.879] we officially crossed the 50h hour mark over 2 days of digging all these people</w:t>
      </w:r>
    </w:p>
    <w:p>
      <w:r>
        <w:t>[00:04:10.550] over 2 days of digging all these people</w:t>
      </w:r>
    </w:p>
    <w:p>
      <w:r>
        <w:t>[00:04:10.560] over 2 days of digging all these people right here are sharing your chest</w:t>
      </w:r>
    </w:p>
    <w:p>
      <w:r>
        <w:t>[00:04:12.030] right here are sharing your chest</w:t>
      </w:r>
    </w:p>
    <w:p>
      <w:r>
        <w:t>[00:04:12.040] right here are sharing your chest surprisingly there's stuff in here that</w:t>
      </w:r>
    </w:p>
    <w:p>
      <w:r>
        <w:t>[00:04:13.789] surprisingly there's stuff in here that</w:t>
      </w:r>
    </w:p>
    <w:p>
      <w:r>
        <w:t>[00:04:13.799] surprisingly there's stuff in here that hasn't been stolen maybe Gamers can come</w:t>
      </w:r>
    </w:p>
    <w:p>
      <w:r>
        <w:t>[00:04:16.509] hasn't been stolen maybe Gamers can come</w:t>
      </w:r>
    </w:p>
    <w:p>
      <w:r>
        <w:t>[00:04:16.519] hasn't been stolen maybe Gamers can come together yo guys guys dreams here Irish</w:t>
      </w:r>
    </w:p>
    <w:p>
      <w:r>
        <w:t>[00:04:19.069] together yo guys guys dreams here Irish</w:t>
      </w:r>
    </w:p>
    <w:p>
      <w:r>
        <w:t>[00:04:19.079] together yo guys guys dreams here Irish dream ah top of the morning to you speed</w:t>
      </w:r>
    </w:p>
    <w:p>
      <w:r>
        <w:t>[00:04:21.469] dream ah top of the morning to you speed</w:t>
      </w:r>
    </w:p>
    <w:p>
      <w:r>
        <w:t>[00:04:21.479] dream ah top of the morning to you speed running it's your mortal enemy</w:t>
      </w:r>
    </w:p>
    <w:p>
      <w:r>
        <w:t>[00:04:23.150] running it's your mortal enemy</w:t>
      </w:r>
    </w:p>
    <w:p>
      <w:r>
        <w:t>[00:04:23.160] running it's your mortal enemy technoblade this is the gentleman</w:t>
      </w:r>
    </w:p>
    <w:p>
      <w:r>
        <w:t>[00:04:25.110] technoblade this is the gentleman</w:t>
      </w:r>
    </w:p>
    <w:p>
      <w:r>
        <w:t>[00:04:25.120] technoblade this is the gentleman currently in first place you're</w:t>
      </w:r>
    </w:p>
    <w:p>
      <w:r>
        <w:t>[00:04:26.749] currently in first place you're</w:t>
      </w:r>
    </w:p>
    <w:p>
      <w:r>
        <w:t>[00:04:26.759] currently in first place you're destroying second place what is going on</w:t>
      </w:r>
    </w:p>
    <w:p>
      <w:r>
        <w:t>[00:04:29.270] destroying second place what is going on</w:t>
      </w:r>
    </w:p>
    <w:p>
      <w:r>
        <w:t>[00:04:29.280] destroying second place what is going on but the efficiency showers first how</w:t>
      </w:r>
    </w:p>
    <w:p>
      <w:r>
        <w:t>[00:04:31.830] but the efficiency showers first how</w:t>
      </w:r>
    </w:p>
    <w:p>
      <w:r>
        <w:t>[00:04:31.840] but the efficiency showers first how confident are you that you're going to</w:t>
      </w:r>
    </w:p>
    <w:p>
      <w:r>
        <w:t>[00:04:32.870] confident are you that you're going to</w:t>
      </w:r>
    </w:p>
    <w:p>
      <w:r>
        <w:t>[00:04:32.880] confident are you that you're going to win like 50/50 that's not very confident</w:t>
      </w:r>
    </w:p>
    <w:p>
      <w:r>
        <w:t>[00:04:35.230] win like 50/50 that's not very confident</w:t>
      </w:r>
    </w:p>
    <w:p>
      <w:r>
        <w:t>[00:04:35.240] win like 50/50 that's not very confident at all seeing how you have 160,000 block</w:t>
      </w:r>
    </w:p>
    <w:p>
      <w:r>
        <w:t>[00:04:37.830] at all seeing how you have 160,000 block</w:t>
      </w:r>
    </w:p>
    <w:p>
      <w:r>
        <w:t>[00:04:37.840] at all seeing how you have 160,000 block lead I may or may not have to put a</w:t>
      </w:r>
    </w:p>
    <w:p>
      <w:r>
        <w:t>[00:04:39.790] lead I may or may not have to put a</w:t>
      </w:r>
    </w:p>
    <w:p>
      <w:r>
        <w:t>[00:04:39.800] lead I may or may not have to put a onetime bounty on your head everybody</w:t>
      </w:r>
    </w:p>
    <w:p>
      <w:r>
        <w:t>[00:04:42.230] onetime bounty on your head everybody</w:t>
      </w:r>
    </w:p>
    <w:p>
      <w:r>
        <w:t>[00:04:42.240] onetime bounty on your head everybody attention Mr Beast Mr Beast</w:t>
      </w:r>
    </w:p>
    <w:p>
      <w:r>
        <w:t>[00:04:45.029] attention Mr Beast Mr Beast</w:t>
      </w:r>
    </w:p>
    <w:p>
      <w:r>
        <w:t>[00:04:45.039] attention Mr Beast Mr Beast congratulations on Surviving 50 hours as</w:t>
      </w:r>
    </w:p>
    <w:p>
      <w:r>
        <w:t>[00:04:48.029] congratulations on Surviving 50 hours as</w:t>
      </w:r>
    </w:p>
    <w:p>
      <w:r>
        <w:t>[00:04:48.039] congratulations on Surviving 50 hours as a reward we're going to turn on PVP have</w:t>
      </w:r>
    </w:p>
    <w:p>
      <w:r>
        <w:t>[00:04:51.830] a reward we're going to turn on PVP have</w:t>
      </w:r>
    </w:p>
    <w:p>
      <w:r>
        <w:t>[00:04:51.840] a reward we're going to turn on PVP have fun first person to kill Argo gets</w:t>
      </w:r>
    </w:p>
    <w:p>
      <w:r>
        <w:t>[00:04:57.189] fun first person to kill Argo gets</w:t>
      </w:r>
    </w:p>
    <w:p>
      <w:r>
        <w:t>[00:04:57.199] fun first person to kill Argo gets $5,000 oh he's going oh they're on the</w:t>
      </w:r>
    </w:p>
    <w:p>
      <w:r>
        <w:t>[00:04:59.830] $5,000 oh he's going oh they're on the</w:t>
      </w:r>
    </w:p>
    <w:p>
      <w:r>
        <w:t>[00:04:59.840] $5,000 oh he's going oh they're on the move we got our first Hunter he wants</w:t>
      </w:r>
    </w:p>
    <w:p>
      <w:r>
        <w:t>[00:05:01.909] move we got our first Hunter he wants</w:t>
      </w:r>
    </w:p>
    <w:p>
      <w:r>
        <w:t>[00:05:01.919] move we got our first Hunter he wants money he might win oh he's running he</w:t>
      </w:r>
    </w:p>
    <w:p>
      <w:r>
        <w:t>[00:05:05.150] money he might win oh he's running he</w:t>
      </w:r>
    </w:p>
    <w:p>
      <w:r>
        <w:t>[00:05:05.160] money he might win oh he's running he knows there's no</w:t>
      </w:r>
    </w:p>
    <w:p>
      <w:r>
        <w:t>[00:05:07.629] knows there's no</w:t>
      </w:r>
    </w:p>
    <w:p>
      <w:r>
        <w:t>[00:05:07.639] knows there's no chance oh no Argo has a gaple you're in</w:t>
      </w:r>
    </w:p>
    <w:p>
      <w:r>
        <w:t>[00:05:11.310] chance oh no Argo has a gaple you're in</w:t>
      </w:r>
    </w:p>
    <w:p>
      <w:r>
        <w:t>[00:05:11.320] chance oh no Argo has a gaple you're in second place and you literally just lost</w:t>
      </w:r>
    </w:p>
    <w:p>
      <w:r>
        <w:t>[00:05:13.070] second place and you literally just lost</w:t>
      </w:r>
    </w:p>
    <w:p>
      <w:r>
        <w:t>[00:05:13.080] second place and you literally just lost everything uh yeah why would you go</w:t>
      </w:r>
    </w:p>
    <w:p>
      <w:r>
        <w:t>[00:05:15.390] everything uh yeah why would you go</w:t>
      </w:r>
    </w:p>
    <w:p>
      <w:r>
        <w:t>[00:05:15.400] everything uh yeah why would you go after him without hiding your stuff cuz</w:t>
      </w:r>
    </w:p>
    <w:p>
      <w:r>
        <w:t>[00:05:17.189] after him without hiding your stuff cuz</w:t>
      </w:r>
    </w:p>
    <w:p>
      <w:r>
        <w:t>[00:05:17.199] after him without hiding your stuff cuz I thought he was solo I didn't know he</w:t>
      </w:r>
    </w:p>
    <w:p>
      <w:r>
        <w:t>[00:05:18.670] I thought he was solo I didn't know he</w:t>
      </w:r>
    </w:p>
    <w:p>
      <w:r>
        <w:t>[00:05:18.680] I thought he was solo I didn't know he had his teammates with him I also didn't</w:t>
      </w:r>
    </w:p>
    <w:p>
      <w:r>
        <w:t>[00:05:20.390] had his teammates with him I also didn't</w:t>
      </w:r>
    </w:p>
    <w:p>
      <w:r>
        <w:t>[00:05:20.400] had his teammates with him I also didn't know that Argo had a teammate named</w:t>
      </w:r>
    </w:p>
    <w:p>
      <w:r>
        <w:t>[00:05:21.909] know that Argo had a teammate named</w:t>
      </w:r>
    </w:p>
    <w:p>
      <w:r>
        <w:t>[00:05:21.919] know that Argo had a teammate named subscrib Mr be so I put a $5,000 bounty</w:t>
      </w:r>
    </w:p>
    <w:p>
      <w:r>
        <w:t>[00:05:24.870] subscrib Mr be so I put a $5,000 bounty</w:t>
      </w:r>
    </w:p>
    <w:p>
      <w:r>
        <w:t>[00:05:24.880] subscrib Mr be so I put a $5,000 bounty on him as well subscribe to Mr Beast is</w:t>
      </w:r>
    </w:p>
    <w:p>
      <w:r>
        <w:t>[00:05:27.070] on him as well subscribe to Mr Beast is</w:t>
      </w:r>
    </w:p>
    <w:p>
      <w:r>
        <w:t>[00:05:27.080] on him as well subscribe to Mr Beast is here yo everyone swore me everybody too</w:t>
      </w:r>
    </w:p>
    <w:p>
      <w:r>
        <w:t>[00:05:29.909] here yo everyone swore me everybody too</w:t>
      </w:r>
    </w:p>
    <w:p>
      <w:r>
        <w:t>[00:05:29.919] here yo everyone swore me everybody too scared to go against him the entire</w:t>
      </w:r>
    </w:p>
    <w:p>
      <w:r>
        <w:t>[00:05:31.950] scared to go against him the entire</w:t>
      </w:r>
    </w:p>
    <w:p>
      <w:r>
        <w:t>[00:05:31.960] scared to go against him the entire server is following him he's busted out</w:t>
      </w:r>
    </w:p>
    <w:p>
      <w:r>
        <w:t>[00:05:34.309] server is following him he's busted out</w:t>
      </w:r>
    </w:p>
    <w:p>
      <w:r>
        <w:t>[00:05:34.319] server is following him he's busted out of gapo he's busted out of gapo oh wait</w:t>
      </w:r>
    </w:p>
    <w:p>
      <w:r>
        <w:t>[00:05:36.830] of gapo he's busted out of gapo oh wait</w:t>
      </w:r>
    </w:p>
    <w:p>
      <w:r>
        <w:t>[00:05:36.840] of gapo he's busted out of gapo oh wait more people are coming in oh my gosh</w:t>
      </w:r>
    </w:p>
    <w:p>
      <w:r>
        <w:t>[00:05:38.430] more people are coming in oh my gosh</w:t>
      </w:r>
    </w:p>
    <w:p>
      <w:r>
        <w:t>[00:05:38.440] more people are coming in oh my gosh it's going to</w:t>
      </w:r>
    </w:p>
    <w:p>
      <w:r>
        <w:t>[00:05:40.749] it's going to</w:t>
      </w:r>
    </w:p>
    <w:p>
      <w:r>
        <w:t>[00:05:40.759] it's going to happen oh there it is meteoros Bros you</w:t>
      </w:r>
    </w:p>
    <w:p>
      <w:r>
        <w:t>[00:05:44.870] happen oh there it is meteoros Bros you</w:t>
      </w:r>
    </w:p>
    <w:p>
      <w:r>
        <w:t>[00:05:44.880] happen oh there it is meteoros Bros you killed IMR go how did you do it I spent</w:t>
      </w:r>
    </w:p>
    <w:p>
      <w:r>
        <w:t>[00:05:47.350] killed IMR go how did you do it I spent</w:t>
      </w:r>
    </w:p>
    <w:p>
      <w:r>
        <w:t>[00:05:47.360] killed IMR go how did you do it I spent 10 minutes trying to log into the server</w:t>
      </w:r>
    </w:p>
    <w:p>
      <w:r>
        <w:t>[00:05:49.469] 10 minutes trying to log into the server</w:t>
      </w:r>
    </w:p>
    <w:p>
      <w:r>
        <w:t>[00:05:49.479] 10 minutes trying to log into the server I just immediately went to spawn and</w:t>
      </w:r>
    </w:p>
    <w:p>
      <w:r>
        <w:t>[00:05:51.150] I just immediately went to spawn and</w:t>
      </w:r>
    </w:p>
    <w:p>
      <w:r>
        <w:t>[00:05:51.160] I just immediately went to spawn and just Tred to kill him so that means you</w:t>
      </w:r>
    </w:p>
    <w:p>
      <w:r>
        <w:t>[00:05:52.790] just Tred to kill him so that means you</w:t>
      </w:r>
    </w:p>
    <w:p>
      <w:r>
        <w:t>[00:05:52.800] just Tred to kill him so that means you get</w:t>
      </w:r>
    </w:p>
    <w:p>
      <w:r>
        <w:t>[00:05:54.990] get</w:t>
      </w:r>
    </w:p>
    <w:p>
      <w:r>
        <w:t>[00:05:55.000] get $5,000 oh my God so what are you doing</w:t>
      </w:r>
    </w:p>
    <w:p>
      <w:r>
        <w:t>[00:05:57.749] $5,000 oh my God so what are you doing</w:t>
      </w:r>
    </w:p>
    <w:p>
      <w:r>
        <w:t>[00:05:57.759] $5,000 oh my God so what are you doing go kill the other one go go go go go</w:t>
      </w:r>
    </w:p>
    <w:p>
      <w:r>
        <w:t>[00:06:00.110] go kill the other one go go go go go</w:t>
      </w:r>
    </w:p>
    <w:p>
      <w:r>
        <w:t>[00:06:00.120] go kill the other one go go go go go okay all right all</w:t>
      </w:r>
    </w:p>
    <w:p>
      <w:r>
        <w:t>[00:06:02.150] okay all right all</w:t>
      </w:r>
    </w:p>
    <w:p>
      <w:r>
        <w:t>[00:06:02.160] okay all right all right this is crazy they built a</w:t>
      </w:r>
    </w:p>
    <w:p>
      <w:r>
        <w:t>[00:06:04.629] right this is crazy they built a</w:t>
      </w:r>
    </w:p>
    <w:p>
      <w:r>
        <w:t>[00:06:04.639] right this is crazy they built a freaking pyramid in a bridge this is a</w:t>
      </w:r>
    </w:p>
    <w:p>
      <w:r>
        <w:t>[00:06:06.710] freaking pyramid in a bridge this is a</w:t>
      </w:r>
    </w:p>
    <w:p>
      <w:r>
        <w:t>[00:06:06.720] freaking pyramid in a bridge this is a mining contest not a building one and by</w:t>
      </w:r>
    </w:p>
    <w:p>
      <w:r>
        <w:t>[00:06:08.870] mining contest not a building one and by</w:t>
      </w:r>
    </w:p>
    <w:p>
      <w:r>
        <w:t>[00:06:08.880] mining contest not a building one and by the way in fourth place is a player I'm</w:t>
      </w:r>
    </w:p>
    <w:p>
      <w:r>
        <w:t>[00:06:10.589] the way in fourth place is a player I'm</w:t>
      </w:r>
    </w:p>
    <w:p>
      <w:r>
        <w:t>[00:06:10.599] the way in fourth place is a player I'm calling one Q his strategy was probably</w:t>
      </w:r>
    </w:p>
    <w:p>
      <w:r>
        <w:t>[00:06:12.710] calling one Q his strategy was probably</w:t>
      </w:r>
    </w:p>
    <w:p>
      <w:r>
        <w:t>[00:06:12.720] calling one Q his strategy was probably the smartest one on the entire server</w:t>
      </w:r>
    </w:p>
    <w:p>
      <w:r>
        <w:t>[00:06:14.629] the smartest one on the entire server</w:t>
      </w:r>
    </w:p>
    <w:p>
      <w:r>
        <w:t>[00:06:14.639] the smartest one on the entire server the player count in the server dropped</w:t>
      </w:r>
    </w:p>
    <w:p>
      <w:r>
        <w:t>[00:06:16.150] the player count in the server dropped</w:t>
      </w:r>
    </w:p>
    <w:p>
      <w:r>
        <w:t>[00:06:16.160] the player count in the server dropped really low so we decided to open it back</w:t>
      </w:r>
    </w:p>
    <w:p>
      <w:r>
        <w:t>[00:06:18.150] really low so we decided to open it back</w:t>
      </w:r>
    </w:p>
    <w:p>
      <w:r>
        <w:t>[00:06:18.160] really low so we decided to open it back up to the public and a lot of new people</w:t>
      </w:r>
    </w:p>
    <w:p>
      <w:r>
        <w:t>[00:06:19.909] up to the public and a lot of new people</w:t>
      </w:r>
    </w:p>
    <w:p>
      <w:r>
        <w:t>[00:06:19.919] up to the public and a lot of new people joined one of which was one Q one Q you</w:t>
      </w:r>
    </w:p>
    <w:p>
      <w:r>
        <w:t>[00:06:22.749] joined one of which was one Q one Q you</w:t>
      </w:r>
    </w:p>
    <w:p>
      <w:r>
        <w:t>[00:06:22.759] joined one of which was one Q one Q you joined late you literally joined this</w:t>
      </w:r>
    </w:p>
    <w:p>
      <w:r>
        <w:t>[00:06:24.629] joined late you literally joined this</w:t>
      </w:r>
    </w:p>
    <w:p>
      <w:r>
        <w:t>[00:06:24.639] joined late you literally joined this competition 8 hours later than everyone</w:t>
      </w:r>
    </w:p>
    <w:p>
      <w:r>
        <w:t>[00:06:26.870] competition 8 hours later than everyone</w:t>
      </w:r>
    </w:p>
    <w:p>
      <w:r>
        <w:t>[00:06:26.880] competition 8 hours later than everyone else but if you look at the graph you</w:t>
      </w:r>
    </w:p>
    <w:p>
      <w:r>
        <w:t>[00:06:28.629] else but if you look at the graph you</w:t>
      </w:r>
    </w:p>
    <w:p>
      <w:r>
        <w:t>[00:06:28.639] else but if you look at the graph you quickly started to catch up I went ahead</w:t>
      </w:r>
    </w:p>
    <w:p>
      <w:r>
        <w:t>[00:06:30.629] quickly started to catch up I went ahead</w:t>
      </w:r>
    </w:p>
    <w:p>
      <w:r>
        <w:t>[00:06:30.639] quickly started to catch up I went ahead and started building a platform and a</w:t>
      </w:r>
    </w:p>
    <w:p>
      <w:r>
        <w:t>[00:06:32.070] and started building a platform and a</w:t>
      </w:r>
    </w:p>
    <w:p>
      <w:r>
        <w:t>[00:06:32.080] and started building a platform and a bunch of people found my tree farm and</w:t>
      </w:r>
    </w:p>
    <w:p>
      <w:r>
        <w:t>[00:06:33.309] bunch of people found my tree farm and</w:t>
      </w:r>
    </w:p>
    <w:p>
      <w:r>
        <w:t>[00:06:33.319] bunch of people found my tree farm and started help me out and it just kept</w:t>
      </w:r>
    </w:p>
    <w:p>
      <w:r>
        <w:t>[00:06:34.670] started help me out and it just kept</w:t>
      </w:r>
    </w:p>
    <w:p>
      <w:r>
        <w:t>[00:06:34.680] started help me out and it just kept expanding and expanding all the new</w:t>
      </w:r>
    </w:p>
    <w:p>
      <w:r>
        <w:t>[00:06:36.430] expanding and expanding all the new</w:t>
      </w:r>
    </w:p>
    <w:p>
      <w:r>
        <w:t>[00:06:36.440] expanding and expanding all the new players formed an alliance called team</w:t>
      </w:r>
    </w:p>
    <w:p>
      <w:r>
        <w:t>[00:06:38.230] players formed an alliance called team</w:t>
      </w:r>
    </w:p>
    <w:p>
      <w:r>
        <w:t>[00:06:38.240] players formed an alliance called team trees and they were determined to take</w:t>
      </w:r>
    </w:p>
    <w:p>
      <w:r>
        <w:t>[00:06:40.230] trees and they were determined to take</w:t>
      </w:r>
    </w:p>
    <w:p>
      <w:r>
        <w:t>[00:06:40.240] trees and they were determined to take down Argo we have almost half to Ser</w:t>
      </w:r>
    </w:p>
    <w:p>
      <w:r>
        <w:t>[00:06:42.629] down Argo we have almost half to Ser</w:t>
      </w:r>
    </w:p>
    <w:p>
      <w:r>
        <w:t>[00:06:42.639] down Argo we have almost half to Ser helping us out go find some leaves hurry</w:t>
      </w:r>
    </w:p>
    <w:p>
      <w:r>
        <w:t>[00:06:44.629] helping us out go find some leaves hurry</w:t>
      </w:r>
    </w:p>
    <w:p>
      <w:r>
        <w:t>[00:06:44.639] helping us out go find some leaves hurry I want at least get top three to show</w:t>
      </w:r>
    </w:p>
    <w:p>
      <w:r>
        <w:t>[00:06:46.469] I want at least get top three to show</w:t>
      </w:r>
    </w:p>
    <w:p>
      <w:r>
        <w:t>[00:06:46.479] I want at least get top three to show that what our efforts did Argo was</w:t>
      </w:r>
    </w:p>
    <w:p>
      <w:r>
        <w:t>[00:06:48.110] that what our efforts did Argo was</w:t>
      </w:r>
    </w:p>
    <w:p>
      <w:r>
        <w:t>[00:06:48.120] that what our efforts did Argo was holding a very steady first place lead</w:t>
      </w:r>
    </w:p>
    <w:p>
      <w:r>
        <w:t>[00:06:49.950] holding a very steady first place lead</w:t>
      </w:r>
    </w:p>
    <w:p>
      <w:r>
        <w:t>[00:06:49.960] holding a very steady first place lead over Frank they made progress while</w:t>
      </w:r>
    </w:p>
    <w:p>
      <w:r>
        <w:t>[00:06:51.790] over Frank they made progress while</w:t>
      </w:r>
    </w:p>
    <w:p>
      <w:r>
        <w:t>[00:06:51.800] over Frank they made progress while having a $5,000 bounty on their head</w:t>
      </w:r>
    </w:p>
    <w:p>
      <w:r>
        <w:t>[00:06:53.990] having a $5,000 bounty on their head</w:t>
      </w:r>
    </w:p>
    <w:p>
      <w:r>
        <w:t>[00:06:54.000] having a $5,000 bounty on their head that's pretty impressive what is Argo</w:t>
      </w:r>
    </w:p>
    <w:p>
      <w:r>
        <w:t>[00:06:55.629] that's pretty impressive what is Argo</w:t>
      </w:r>
    </w:p>
    <w:p>
      <w:r>
        <w:t>[00:06:55.639] that's pretty impressive what is Argo going to give you of that money I mean</w:t>
      </w:r>
    </w:p>
    <w:p>
      <w:r>
        <w:t>[00:06:56.869] going to give you of that money I mean</w:t>
      </w:r>
    </w:p>
    <w:p>
      <w:r>
        <w:t>[00:06:56.879] going to give you of that money I mean you're slaving away helping him he's got</w:t>
      </w:r>
    </w:p>
    <w:p>
      <w:r>
        <w:t>[00:06:58.629] you're slaving away helping him he's got</w:t>
      </w:r>
    </w:p>
    <w:p>
      <w:r>
        <w:t>[00:06:58.639] you're slaving away helping him he's got to share it with you yeah I'm going to</w:t>
      </w:r>
    </w:p>
    <w:p>
      <w:r>
        <w:t>[00:07:00.189] to share it with you yeah I'm going to</w:t>
      </w:r>
    </w:p>
    <w:p>
      <w:r>
        <w:t>[00:07:00.199] to share it with you yeah I'm going to get one turd well go help him these two</w:t>
      </w:r>
    </w:p>
    <w:p>
      <w:r>
        <w:t>[00:07:03.350] get one turd well go help him these two</w:t>
      </w:r>
    </w:p>
    <w:p>
      <w:r>
        <w:t>[00:07:03.360] get one turd well go help him these two guys were Unstoppable literally around</w:t>
      </w:r>
    </w:p>
    <w:p>
      <w:r>
        <w:t>[00:07:05.469] guys were Unstoppable literally around</w:t>
      </w:r>
    </w:p>
    <w:p>
      <w:r>
        <w:t>[00:07:05.479] guys were Unstoppable literally around 20 people were constantly hunting Argo</w:t>
      </w:r>
    </w:p>
    <w:p>
      <w:r>
        <w:t>[00:07:07.629] 20 people were constantly hunting Argo</w:t>
      </w:r>
    </w:p>
    <w:p>
      <w:r>
        <w:t>[00:07:07.639] 20 people were constantly hunting Argo And subscribe Mr Beast but their armor</w:t>
      </w:r>
    </w:p>
    <w:p>
      <w:r>
        <w:t>[00:07:09.469] And subscribe Mr Beast but their armor</w:t>
      </w:r>
    </w:p>
    <w:p>
      <w:r>
        <w:t>[00:07:09.479] And subscribe Mr Beast but their armor and weapons were so overpowered that</w:t>
      </w:r>
    </w:p>
    <w:p>
      <w:r>
        <w:t>[00:07:11.350] and weapons were so overpowered that</w:t>
      </w:r>
    </w:p>
    <w:p>
      <w:r>
        <w:t>[00:07:11.360] and weapons were so overpowered that they just couldn't take him down until</w:t>
      </w:r>
    </w:p>
    <w:p>
      <w:r>
        <w:t>[00:07:13.430] they just couldn't take him down until</w:t>
      </w:r>
    </w:p>
    <w:p>
      <w:r>
        <w:t>[00:07:13.440] they just couldn't take him down until this</w:t>
      </w:r>
    </w:p>
    <w:p>
      <w:r>
        <w:t>[00:07:18.230] happened how does that make you feel</w:t>
      </w:r>
    </w:p>
    <w:p>
      <w:r>
        <w:t>[00:07:18.240] happened how does that make you feel that basically everyone turned on you</w:t>
      </w:r>
    </w:p>
    <w:p>
      <w:r>
        <w:t>[00:07:19.790] that basically everyone turned on you</w:t>
      </w:r>
    </w:p>
    <w:p>
      <w:r>
        <w:t>[00:07:19.800] that basically everyone turned on you guys it was rough meanwhile cring was</w:t>
      </w:r>
    </w:p>
    <w:p>
      <w:r>
        <w:t>[00:07:22.150] guys it was rough meanwhile cring was</w:t>
      </w:r>
    </w:p>
    <w:p>
      <w:r>
        <w:t>[00:07:22.160] guys it was rough meanwhile cring was mining away peacefully with the friend</w:t>
      </w:r>
    </w:p>
    <w:p>
      <w:r>
        <w:t>[00:07:23.830] mining away peacefully with the friend</w:t>
      </w:r>
    </w:p>
    <w:p>
      <w:r>
        <w:t>[00:07:23.840] mining away peacefully with the friend helping him out as you can see crane</w:t>
      </w:r>
    </w:p>
    <w:p>
      <w:r>
        <w:t>[00:07:25.550] helping him out as you can see crane</w:t>
      </w:r>
    </w:p>
    <w:p>
      <w:r>
        <w:t>[00:07:25.560] helping him out as you can see crane started catching up fast I'm so</w:t>
      </w:r>
    </w:p>
    <w:p>
      <w:r>
        <w:t>[00:07:27.909] started catching up fast I'm so</w:t>
      </w:r>
    </w:p>
    <w:p>
      <w:r>
        <w:t>[00:07:27.919] started catching up fast I'm so motivated right now like I'm actually G</w:t>
      </w:r>
    </w:p>
    <w:p>
      <w:r>
        <w:t>[00:07:29.710] motivated right now like I'm actually G</w:t>
      </w:r>
    </w:p>
    <w:p>
      <w:r>
        <w:t>[00:07:29.720] motivated right now like I'm actually G on him what does your family think of</w:t>
      </w:r>
    </w:p>
    <w:p>
      <w:r>
        <w:t>[00:07:31.350] on him what does your family think of</w:t>
      </w:r>
    </w:p>
    <w:p>
      <w:r>
        <w:t>[00:07:31.360] on him what does your family think of this challenge my mom she signed me up</w:t>
      </w:r>
    </w:p>
    <w:p>
      <w:r>
        <w:t>[00:07:33.350] this challenge my mom she signed me up</w:t>
      </w:r>
    </w:p>
    <w:p>
      <w:r>
        <w:t>[00:07:33.360] this challenge my mom she signed me up as sick for school your mom signed you</w:t>
      </w:r>
    </w:p>
    <w:p>
      <w:r>
        <w:t>[00:07:35.230] as sick for school your mom signed you</w:t>
      </w:r>
    </w:p>
    <w:p>
      <w:r>
        <w:t>[00:07:35.240] as sick for school your mom signed you up as sick so you can mine blocks in</w:t>
      </w:r>
    </w:p>
    <w:p>
      <w:r>
        <w:t>[00:07:37.230] up as sick so you can mine blocks in</w:t>
      </w:r>
    </w:p>
    <w:p>
      <w:r>
        <w:t>[00:07:37.240] up as sick so you can mine blocks in this challenge yes 95 hours has passed</w:t>
      </w:r>
    </w:p>
    <w:p>
      <w:r>
        <w:t>[00:07:40.070] this challenge yes 95 hours has passed</w:t>
      </w:r>
    </w:p>
    <w:p>
      <w:r>
        <w:t>[00:07:40.080] this challenge yes 95 hours has passed up just look how close it is but Argo</w:t>
      </w:r>
    </w:p>
    <w:p>
      <w:r>
        <w:t>[00:07:42.309] up just look how close it is but Argo</w:t>
      </w:r>
    </w:p>
    <w:p>
      <w:r>
        <w:t>[00:07:42.319] up just look how close it is but Argo was missing something huge Argo was</w:t>
      </w:r>
    </w:p>
    <w:p>
      <w:r>
        <w:t>[00:07:44.670] was missing something huge Argo was</w:t>
      </w:r>
    </w:p>
    <w:p>
      <w:r>
        <w:t>[00:07:44.680] was missing something huge Argo was missing an alliance late into the game</w:t>
      </w:r>
    </w:p>
    <w:p>
      <w:r>
        <w:t>[00:07:47.149] missing an alliance late into the game</w:t>
      </w:r>
    </w:p>
    <w:p>
      <w:r>
        <w:t>[00:07:47.159] missing an alliance late into the game one q and all of Team trees decided that</w:t>
      </w:r>
    </w:p>
    <w:p>
      <w:r>
        <w:t>[00:07:49.469] one q and all of Team trees decided that</w:t>
      </w:r>
    </w:p>
    <w:p>
      <w:r>
        <w:t>[00:07:49.479] one q and all of Team trees decided that they were on crank's side one Q why did</w:t>
      </w:r>
    </w:p>
    <w:p>
      <w:r>
        <w:t>[00:07:51.670] they were on crank's side one Q why did</w:t>
      </w:r>
    </w:p>
    <w:p>
      <w:r>
        <w:t>[00:07:51.680] they were on crank's side one Q why did you decide to team with crank well AO</w:t>
      </w:r>
    </w:p>
    <w:p>
      <w:r>
        <w:t>[00:07:53.629] you decide to team with crank well AO</w:t>
      </w:r>
    </w:p>
    <w:p>
      <w:r>
        <w:t>[00:07:53.639] you decide to team with crank well AO stole from us I didn't want to help out</w:t>
      </w:r>
    </w:p>
    <w:p>
      <w:r>
        <w:t>[00:07:54.990] stole from us I didn't want to help out</w:t>
      </w:r>
    </w:p>
    <w:p>
      <w:r>
        <w:t>[00:07:55.000] stole from us I didn't want to help out AO he stole from Team trees yeah he</w:t>
      </w:r>
    </w:p>
    <w:p>
      <w:r>
        <w:t>[00:07:57.350] AO he stole from Team trees yeah he</w:t>
      </w:r>
    </w:p>
    <w:p>
      <w:r>
        <w:t>[00:07:57.360] AO he stole from Team trees yeah he stole XP and some of our tools let's go</w:t>
      </w:r>
    </w:p>
    <w:p>
      <w:r>
        <w:t>[00:07:59.790] stole XP and some of our tools let's go</w:t>
      </w:r>
    </w:p>
    <w:p>
      <w:r>
        <w:t>[00:07:59.800] stole XP and some of our tools let's go let's go almost there almost there go</w:t>
      </w:r>
    </w:p>
    <w:p>
      <w:r>
        <w:t>[00:08:02.909] let's go almost there almost there go</w:t>
      </w:r>
    </w:p>
    <w:p>
      <w:r>
        <w:t>[00:08:02.919] let's go almost there almost there go and they were doing whatever they could</w:t>
      </w:r>
    </w:p>
    <w:p>
      <w:r>
        <w:t>[00:08:04.430] and they were doing whatever they could</w:t>
      </w:r>
    </w:p>
    <w:p>
      <w:r>
        <w:t>[00:08:04.440] and they were doing whatever they could to help crank and stop others from</w:t>
      </w:r>
    </w:p>
    <w:p>
      <w:r>
        <w:t>[00:08:06.270] to help crank and stop others from</w:t>
      </w:r>
    </w:p>
    <w:p>
      <w:r>
        <w:t>[00:08:06.280] to help crank and stop others from building around him finish</w:t>
      </w:r>
    </w:p>
    <w:p>
      <w:r>
        <w:t>[00:08:18.589] close 3K 3K</w:t>
      </w:r>
    </w:p>
    <w:p>
      <w:r>
        <w:t>[00:08:18.599] close 3K 3K 999,000 there's only 1,000 blocks left</w:t>
      </w:r>
    </w:p>
    <w:p>
      <w:r>
        <w:t>[00:08:22.189] 999,000 there's only 1,000 blocks left</w:t>
      </w:r>
    </w:p>
    <w:p>
      <w:r>
        <w:t>[00:08:22.199] 999,000 there's only 1,000 blocks left 500 left come on come</w:t>
      </w:r>
    </w:p>
    <w:p>
      <w:r>
        <w:t>[00:08:32.589] on that's a prank got the dub Argo the</w:t>
      </w:r>
    </w:p>
    <w:p>
      <w:r>
        <w:t>[00:08:32.599] on that's a prank got the dub Argo the challenge was so close and you came up</w:t>
      </w:r>
    </w:p>
    <w:p>
      <w:r>
        <w:t>[00:08:34.990] challenge was so close and you came up</w:t>
      </w:r>
    </w:p>
    <w:p>
      <w:r>
        <w:t>[00:08:35.000] challenge was so close and you came up just short you're in luck because we're</w:t>
      </w:r>
    </w:p>
    <w:p>
      <w:r>
        <w:t>[00:08:36.990] just short you're in luck because we're</w:t>
      </w:r>
    </w:p>
    <w:p>
      <w:r>
        <w:t>[00:08:37.000] just short you're in luck because we're going to give you</w:t>
      </w:r>
    </w:p>
    <w:p>
      <w:r>
        <w:t>[00:08:38.149] going to give you</w:t>
      </w:r>
    </w:p>
    <w:p>
      <w:r>
        <w:t>[00:08:38.159] going to give you $20,000 for coming in second oh that's a</w:t>
      </w:r>
    </w:p>
    <w:p>
      <w:r>
        <w:t>[00:08:41.909] $20,000 for coming in second oh that's a</w:t>
      </w:r>
    </w:p>
    <w:p>
      <w:r>
        <w:t>[00:08:41.919] $20,000 for coming in second oh that's a lot of words we can't put in the video</w:t>
      </w:r>
    </w:p>
    <w:p>
      <w:r>
        <w:t>[00:08:43.630] lot of words we can't put in the video</w:t>
      </w:r>
    </w:p>
    <w:p>
      <w:r>
        <w:t>[00:08:43.640] lot of words we can't put in the video crank congratulations on winning</w:t>
      </w:r>
    </w:p>
    <w:p>
      <w:r>
        <w:t>[00:08:46.949] crank congratulations on winning</w:t>
      </w:r>
    </w:p>
    <w:p>
      <w:r>
        <w:t>[00:08:46.959] crank congratulations on winning $30,000 I have so much adrenaline it's</w:t>
      </w:r>
    </w:p>
    <w:p>
      <w:r>
        <w:t>[00:08:49.430] $30,000 I have so much adrenaline it's</w:t>
      </w:r>
    </w:p>
    <w:p>
      <w:r>
        <w:t>[00:08:49.440] $30,000 I have so much adrenaline it's honestly crazy so over the course of the</w:t>
      </w:r>
    </w:p>
    <w:p>
      <w:r>
        <w:t>[00:08:51.230] honestly crazy so over the course of the</w:t>
      </w:r>
    </w:p>
    <w:p>
      <w:r>
        <w:t>[00:08:51.240] honestly crazy so over the course of the 4 days how much did you sleep 10 hours</w:t>
      </w:r>
    </w:p>
    <w:p>
      <w:r>
        <w:t>[00:08:53.350] 4 days how much did you sleep 10 hours</w:t>
      </w:r>
    </w:p>
    <w:p>
      <w:r>
        <w:t>[00:08:53.360] 4 days how much did you sleep 10 hours in total I mean it paid it off right can</w:t>
      </w:r>
    </w:p>
    <w:p>
      <w:r>
        <w:t>[00:08:55.550] in total I mean it paid it off right can</w:t>
      </w:r>
    </w:p>
    <w:p>
      <w:r>
        <w:t>[00:08:55.560] in total I mean it paid it off right can you 360 no scope for outro okay bye he</w:t>
      </w:r>
    </w:p>
    <w:p>
      <w:r>
        <w:br w:type="page"/>
      </w:r>
    </w:p>
    <w:p>
      <w:pPr>
        <w:pStyle w:val="Heading2"/>
      </w:pPr>
      <w:r>
        <w:t>Video Title: Press This Button = Win $100,000!</w:t>
      </w:r>
    </w:p>
    <w:p>
      <w:r>
        <w:t>------------------------------------------------------------</w:t>
      </w:r>
    </w:p>
    <w:p>
      <w:r>
        <w:t>[00:00:02.310] in front of me is three random Minecraft</w:t>
      </w:r>
    </w:p>
    <w:p>
      <w:r>
        <w:t>[00:00:02.320] in front of me is three random Minecraft players in front of the three of you is</w:t>
      </w:r>
    </w:p>
    <w:p>
      <w:r>
        <w:t>[00:00:04.070] players in front of the three of you is</w:t>
      </w:r>
    </w:p>
    <w:p>
      <w:r>
        <w:t>[00:00:04.080] players in front of the three of you is a red button when you press the red</w:t>
      </w:r>
    </w:p>
    <w:p>
      <w:r>
        <w:t>[00:00:05.550] a red button when you press the red</w:t>
      </w:r>
    </w:p>
    <w:p>
      <w:r>
        <w:t>[00:00:05.560] a red button when you press the red button you're either going to get a</w:t>
      </w:r>
    </w:p>
    <w:p>
      <w:r>
        <w:t>[00:00:06.869] button you're either going to get a</w:t>
      </w:r>
    </w:p>
    <w:p>
      <w:r>
        <w:t>[00:00:06.879] button you're either going to get a challenge or win</w:t>
      </w:r>
    </w:p>
    <w:p>
      <w:r>
        <w:t>[00:00:09.270] challenge or win</w:t>
      </w:r>
    </w:p>
    <w:p>
      <w:r>
        <w:t>[00:00:09.280] challenge or win $100,000 oh my God what who wants to</w:t>
      </w:r>
    </w:p>
    <w:p>
      <w:r>
        <w:t>[00:00:13.350] $100,000 oh my God what who wants to</w:t>
      </w:r>
    </w:p>
    <w:p>
      <w:r>
        <w:t>[00:00:13.360] $100,000 oh my God what who wants to press the red button first ladies first</w:t>
      </w:r>
    </w:p>
    <w:p>
      <w:r>
        <w:t>[00:00:14.950] press the red button first ladies first</w:t>
      </w:r>
    </w:p>
    <w:p>
      <w:r>
        <w:t>[00:00:14.960] press the red button first ladies first ladies first come on you got a challenge</w:t>
      </w:r>
    </w:p>
    <w:p>
      <w:r>
        <w:t>[00:00:18.310] ladies first come on you got a challenge</w:t>
      </w:r>
    </w:p>
    <w:p>
      <w:r>
        <w:t>[00:00:18.320] ladies first come on you got a challenge you cannot press the button again until</w:t>
      </w:r>
    </w:p>
    <w:p>
      <w:r>
        <w:t>[00:00:20.029] you cannot press the button again until</w:t>
      </w:r>
    </w:p>
    <w:p>
      <w:r>
        <w:t>[00:00:20.039] you cannot press the button again until you destroy every single block on this</w:t>
      </w:r>
    </w:p>
    <w:p>
      <w:r>
        <w:t>[00:00:21.750] you destroy every single block on this</w:t>
      </w:r>
    </w:p>
    <w:p>
      <w:r>
        <w:t>[00:00:21.760] you destroy every single block on this house have fun okay be strategic with</w:t>
      </w:r>
    </w:p>
    <w:p>
      <w:r>
        <w:t>[00:00:24.310] house have fun okay be strategic with</w:t>
      </w:r>
    </w:p>
    <w:p>
      <w:r>
        <w:t>[00:00:24.320] house have fun okay be strategic with your TNT okay okay I have 1,000 blocks</w:t>
      </w:r>
    </w:p>
    <w:p>
      <w:r>
        <w:t>[00:00:27.710] your TNT okay okay I have 1,000 blocks</w:t>
      </w:r>
    </w:p>
    <w:p>
      <w:r>
        <w:t>[00:00:27.720] your TNT okay okay I have 1,000 blocks that's so much effort okay I'm going I'm</w:t>
      </w:r>
    </w:p>
    <w:p>
      <w:r>
        <w:t>[00:00:30.189] that's so much effort okay I'm going I'm</w:t>
      </w:r>
    </w:p>
    <w:p>
      <w:r>
        <w:t>[00:00:30.199] that's so much effort okay I'm going I'm going I'm going I'm going find the</w:t>
      </w:r>
    </w:p>
    <w:p>
      <w:r>
        <w:t>[00:00:31.710] going I'm going I'm going find the</w:t>
      </w:r>
    </w:p>
    <w:p>
      <w:r>
        <w:t>[00:00:31.720] going I'm going I'm going find the diamond your challenge is you have a</w:t>
      </w:r>
    </w:p>
    <w:p>
      <w:r>
        <w:t>[00:00:33.630] diamond your challenge is you have a</w:t>
      </w:r>
    </w:p>
    <w:p>
      <w:r>
        <w:t>[00:00:33.640] diamond your challenge is you have a giant stone block and inside it's only</w:t>
      </w:r>
    </w:p>
    <w:p>
      <w:r>
        <w:t>[00:00:35.750] giant stone block and inside it's only</w:t>
      </w:r>
    </w:p>
    <w:p>
      <w:r>
        <w:t>[00:00:35.760] giant stone block and inside it's only one Diamond I got this i got this where</w:t>
      </w:r>
    </w:p>
    <w:p>
      <w:r>
        <w:t>[00:00:37.750] one Diamond I got this i got this where</w:t>
      </w:r>
    </w:p>
    <w:p>
      <w:r>
        <w:t>[00:00:37.760] one Diamond I got this i got this where is it I'm finding this diamond Marquee</w:t>
      </w:r>
    </w:p>
    <w:p>
      <w:r>
        <w:t>[00:00:39.630] is it I'm finding this diamond Marquee</w:t>
      </w:r>
    </w:p>
    <w:p>
      <w:r>
        <w:t>[00:00:39.640] is it I'm finding this diamond Marquee go ahead and hit it you don't have to</w:t>
      </w:r>
    </w:p>
    <w:p>
      <w:r>
        <w:t>[00:00:40.670] go ahead and hit it you don't have to</w:t>
      </w:r>
    </w:p>
    <w:p>
      <w:r>
        <w:t>[00:00:40.680] go ahead and hit it you don't have to wait on me okay kill the chicken okay</w:t>
      </w:r>
    </w:p>
    <w:p>
      <w:r>
        <w:t>[00:00:42.869] wait on me okay kill the chicken okay</w:t>
      </w:r>
    </w:p>
    <w:p>
      <w:r>
        <w:t>[00:00:42.879] wait on me okay kill the chicken okay bet you're probably thinking this is a</w:t>
      </w:r>
    </w:p>
    <w:p>
      <w:r>
        <w:t>[00:00:44.310] bet you're probably thinking this is a</w:t>
      </w:r>
    </w:p>
    <w:p>
      <w:r>
        <w:t>[00:00:44.320] bet you're probably thinking this is a normal chicken right yeah has to be</w:t>
      </w:r>
    </w:p>
    <w:p>
      <w:r>
        <w:t>[00:00:46.750] normal chicken right yeah has to be</w:t>
      </w:r>
    </w:p>
    <w:p>
      <w:r>
        <w:t>[00:00:46.760] normal chicken right yeah has to be right then why is it named totally not a</w:t>
      </w:r>
    </w:p>
    <w:p>
      <w:r>
        <w:t>[00:00:48.510] right then why is it named totally not a</w:t>
      </w:r>
    </w:p>
    <w:p>
      <w:r>
        <w:t>[00:00:48.520] right then why is it named totally not a normal chicken with 1,000 Health get the</w:t>
      </w:r>
    </w:p>
    <w:p>
      <w:r>
        <w:t>[00:00:50.869] normal chicken with 1,000 Health get the</w:t>
      </w:r>
    </w:p>
    <w:p>
      <w:r>
        <w:t>[00:00:50.879] normal chicken with 1,000 Health get the killing go go go oh my God it's so quick</w:t>
      </w:r>
    </w:p>
    <w:p>
      <w:r>
        <w:t>[00:00:54.229] killing go go go oh my God it's so quick</w:t>
      </w:r>
    </w:p>
    <w:p>
      <w:r>
        <w:t>[00:00:54.239] killing go go go oh my God it's so quick too stop</w:t>
      </w:r>
    </w:p>
    <w:p>
      <w:r>
        <w:t>[00:01:00.630] running oh that oh I found it oh my God</w:t>
      </w:r>
    </w:p>
    <w:p>
      <w:r>
        <w:t>[00:01:00.640] running oh that oh I found it oh my God nice let's go wa Grady already finished</w:t>
      </w:r>
    </w:p>
    <w:p>
      <w:r>
        <w:t>[00:01:03.389] nice let's go wa Grady already finished</w:t>
      </w:r>
    </w:p>
    <w:p>
      <w:r>
        <w:t>[00:01:03.399] nice let's go wa Grady already finished his a that seems messed up this is</w:t>
      </w:r>
    </w:p>
    <w:p>
      <w:r>
        <w:t>[00:01:05.750] his a that seems messed up this is</w:t>
      </w:r>
    </w:p>
    <w:p>
      <w:r>
        <w:t>[00:01:05.760] his a that seems messed up this is actually kind of a tough challenge one</w:t>
      </w:r>
    </w:p>
    <w:p>
      <w:r>
        <w:t>[00:01:07.429] actually kind of a tough challenge one</w:t>
      </w:r>
    </w:p>
    <w:p>
      <w:r>
        <w:t>[00:01:07.439] actually kind of a tough challenge one of the other guys only had to kill a</w:t>
      </w:r>
    </w:p>
    <w:p>
      <w:r>
        <w:t>[00:01:08.710] of the other guys only had to kill a</w:t>
      </w:r>
    </w:p>
    <w:p>
      <w:r>
        <w:t>[00:01:08.720] of the other guys only had to kill a chicken what I hate this I can't them so</w:t>
      </w:r>
    </w:p>
    <w:p>
      <w:r>
        <w:t>[00:01:11.710] chicken what I hate this I can't them so</w:t>
      </w:r>
    </w:p>
    <w:p>
      <w:r>
        <w:t>[00:01:11.720] chicken what I hate this I can't them so Grady you can press the button again or</w:t>
      </w:r>
    </w:p>
    <w:p>
      <w:r>
        <w:t>[00:01:13.789] Grady you can press the button again or</w:t>
      </w:r>
    </w:p>
    <w:p>
      <w:r>
        <w:t>[00:01:13.799] Grady you can press the button again or you can just wait for other people to</w:t>
      </w:r>
    </w:p>
    <w:p>
      <w:r>
        <w:t>[00:01:15.149] you can just wait for other people to</w:t>
      </w:r>
    </w:p>
    <w:p>
      <w:r>
        <w:t>[00:01:15.159] you can just wait for other people to press it I'll pressing it reach the</w:t>
      </w:r>
    </w:p>
    <w:p>
      <w:r>
        <w:t>[00:01:24.429] ground so we have proximity chat I want</w:t>
      </w:r>
    </w:p>
    <w:p>
      <w:r>
        <w:t>[00:01:24.439] ground so we have proximity chat I want you to yell as you fall</w:t>
      </w:r>
    </w:p>
    <w:p>
      <w:r>
        <w:t>[00:01:30.749] okay what what would you spend the 100</w:t>
      </w:r>
    </w:p>
    <w:p>
      <w:r>
        <w:t>[00:01:30.759] okay what what would you spend the 100 Grand on a lifetime supply of</w:t>
      </w:r>
    </w:p>
    <w:p>
      <w:r>
        <w:t>[00:01:41.910] ore grd fell from a high place what is</w:t>
      </w:r>
    </w:p>
    <w:p>
      <w:r>
        <w:t>[00:01:41.920] ore grd fell from a high place what is grd doing oh my gosh there's so much</w:t>
      </w:r>
    </w:p>
    <w:p>
      <w:r>
        <w:t>[00:01:44.350] grd doing oh my gosh there's so much</w:t>
      </w:r>
    </w:p>
    <w:p>
      <w:r>
        <w:t>[00:01:44.360] grd doing oh my gosh there's so much health left this chicken needs to stop I</w:t>
      </w:r>
    </w:p>
    <w:p>
      <w:r>
        <w:t>[00:01:46.749] health left this chicken needs to stop I</w:t>
      </w:r>
    </w:p>
    <w:p>
      <w:r>
        <w:t>[00:01:46.759] health left this chicken needs to stop I don't know if you know this but we</w:t>
      </w:r>
    </w:p>
    <w:p>
      <w:r>
        <w:t>[00:01:48.429] don't know if you know this but we</w:t>
      </w:r>
    </w:p>
    <w:p>
      <w:r>
        <w:t>[00:01:48.439] don't know if you know this but we probably gave you a sword in a chest</w:t>
      </w:r>
    </w:p>
    <w:p>
      <w:r>
        <w:t>[00:01:50.190] probably gave you a sword in a chest</w:t>
      </w:r>
    </w:p>
    <w:p>
      <w:r>
        <w:t>[00:01:50.200] probably gave you a sword in a chest somewhere what you know maybe right</w:t>
      </w:r>
    </w:p>
    <w:p>
      <w:r>
        <w:t>[00:01:52.749] somewhere what you know maybe right</w:t>
      </w:r>
    </w:p>
    <w:p>
      <w:r>
        <w:t>[00:01:52.759] somewhere what you know maybe right beside the car ooh okay thank you ah</w:t>
      </w:r>
    </w:p>
    <w:p>
      <w:r>
        <w:t>[00:01:56.670] beside the car ooh okay thank you ah</w:t>
      </w:r>
    </w:p>
    <w:p>
      <w:r>
        <w:t>[00:01:56.680] beside the car ooh okay thank you ah beautiful now I can enjoy my steak</w:t>
      </w:r>
    </w:p>
    <w:p>
      <w:r>
        <w:t>[00:02:06.350] wa you're almost done I'm almost done</w:t>
      </w:r>
    </w:p>
    <w:p>
      <w:r>
        <w:t>[00:02:06.360] wa you're almost done I'm almost done okay got to go</w:t>
      </w:r>
    </w:p>
    <w:p>
      <w:r>
        <w:t>[00:02:07.910] okay got to go</w:t>
      </w:r>
    </w:p>
    <w:p>
      <w:r>
        <w:t>[00:02:07.920] okay got to go yeah how was blowing up the house it was</w:t>
      </w:r>
    </w:p>
    <w:p>
      <w:r>
        <w:t>[00:02:10.710] yeah how was blowing up the house it was</w:t>
      </w:r>
    </w:p>
    <w:p>
      <w:r>
        <w:t>[00:02:10.720] yeah how was blowing up the house it was really fun let's see if dying five</w:t>
      </w:r>
    </w:p>
    <w:p>
      <w:r>
        <w:t>[00:02:12.949] really fun let's see if dying five</w:t>
      </w:r>
    </w:p>
    <w:p>
      <w:r>
        <w:t>[00:02:12.959] really fun let's see if dying five different ways is just as fun I'm really</w:t>
      </w:r>
    </w:p>
    <w:p>
      <w:r>
        <w:t>[00:02:14.830] different ways is just as fun I'm really</w:t>
      </w:r>
    </w:p>
    <w:p>
      <w:r>
        <w:t>[00:02:14.840] different ways is just as fun I'm really good at dying in Minecraft it's</w:t>
      </w:r>
    </w:p>
    <w:p>
      <w:r>
        <w:t>[00:02:17.670] good at dying in Minecraft it's</w:t>
      </w:r>
    </w:p>
    <w:p>
      <w:r>
        <w:t>[00:02:17.680] good at dying in Minecraft it's okay I've never seen somebody so excited</w:t>
      </w:r>
    </w:p>
    <w:p>
      <w:r>
        <w:t>[00:02:20.309] okay I've never seen somebody so excited</w:t>
      </w:r>
    </w:p>
    <w:p>
      <w:r>
        <w:t>[00:02:20.319] okay I've never seen somebody so excited to just die can you punch</w:t>
      </w:r>
    </w:p>
    <w:p>
      <w:r>
        <w:t>[00:02:27.229] me thank you I'm going to go to the</w:t>
      </w:r>
    </w:p>
    <w:p>
      <w:r>
        <w:t>[00:02:27.239] me thank you I'm going to go to the other</w:t>
      </w:r>
    </w:p>
    <w:p>
      <w:r>
        <w:t>[00:02:28.110] other</w:t>
      </w:r>
    </w:p>
    <w:p>
      <w:r>
        <w:t>[00:02:28.120] other room all right good luck</w:t>
      </w:r>
    </w:p>
    <w:p>
      <w:r>
        <w:t>[00:02:35.830] Cy I keep seeing the notification that</w:t>
      </w:r>
    </w:p>
    <w:p>
      <w:r>
        <w:t>[00:02:35.840] Cy I keep seeing the notification that you fell bro why do you suck this bad</w:t>
      </w:r>
    </w:p>
    <w:p>
      <w:r>
        <w:t>[00:02:37.509] you fell bro why do you suck this bad</w:t>
      </w:r>
    </w:p>
    <w:p>
      <w:r>
        <w:t>[00:02:37.519] you fell bro why do you suck this bad it's going horrible okay we got this we</w:t>
      </w:r>
    </w:p>
    <w:p>
      <w:r>
        <w:t>[00:02:39.630] it's going horrible okay we got this we</w:t>
      </w:r>
    </w:p>
    <w:p>
      <w:r>
        <w:t>[00:02:39.640] it's going horrible okay we got this we got this I believe I</w:t>
      </w:r>
    </w:p>
    <w:p>
      <w:r>
        <w:t>[00:02:42.630] got this I believe I</w:t>
      </w:r>
    </w:p>
    <w:p>
      <w:r>
        <w:t>[00:02:42.640] got this I believe I believe yes oh you did it you have to go</w:t>
      </w:r>
    </w:p>
    <w:p>
      <w:r>
        <w:t>[00:02:46.509] believe yes oh you did it you have to go</w:t>
      </w:r>
    </w:p>
    <w:p>
      <w:r>
        <w:t>[00:02:46.519] believe yes oh you did it you have to go touch grass in real life be right back</w:t>
      </w:r>
    </w:p>
    <w:p>
      <w:r>
        <w:t>[00:02:49.309] touch grass in real life be right back</w:t>
      </w:r>
    </w:p>
    <w:p>
      <w:r>
        <w:t>[00:02:49.319] touch grass in real life be right back take a</w:t>
      </w:r>
    </w:p>
    <w:p>
      <w:r>
        <w:t>[00:02:51.190] take a</w:t>
      </w:r>
    </w:p>
    <w:p>
      <w:r>
        <w:t>[00:02:51.200] take a picture what are you doing now I'm</w:t>
      </w:r>
    </w:p>
    <w:p>
      <w:r>
        <w:t>[00:02:53.430] picture what are you doing now I'm</w:t>
      </w:r>
    </w:p>
    <w:p>
      <w:r>
        <w:t>[00:02:53.440] picture what are you doing now I'm lowering my health so that it takes less</w:t>
      </w:r>
    </w:p>
    <w:p>
      <w:r>
        <w:t>[00:02:55.190] lowering my health so that it takes less</w:t>
      </w:r>
    </w:p>
    <w:p>
      <w:r>
        <w:t>[00:02:55.200] lowering my health so that it takes less time to die from Fall damage how many</w:t>
      </w:r>
    </w:p>
    <w:p>
      <w:r>
        <w:t>[00:02:57.030] time to die from Fall damage how many</w:t>
      </w:r>
    </w:p>
    <w:p>
      <w:r>
        <w:t>[00:02:57.040] time to die from Fall damage how many ways have you died this is my last one</w:t>
      </w:r>
    </w:p>
    <w:p>
      <w:r>
        <w:t>[00:02:59.670] ways have you died this is my last one</w:t>
      </w:r>
    </w:p>
    <w:p>
      <w:r>
        <w:t>[00:02:59.680] ways have you died this is my last one like I that go go go go</w:t>
      </w:r>
    </w:p>
    <w:p>
      <w:r>
        <w:t>[00:03:02.630] like I that go go go go</w:t>
      </w:r>
    </w:p>
    <w:p>
      <w:r>
        <w:t>[00:03:02.640] like I that go go go go go I don't have patience oh man this is</w:t>
      </w:r>
    </w:p>
    <w:p>
      <w:r>
        <w:t>[00:03:06.350] go I don't have patience oh man this is</w:t>
      </w:r>
    </w:p>
    <w:p>
      <w:r>
        <w:t>[00:03:06.360] go I don't have patience oh man this is going to take forever okay I'll give you</w:t>
      </w:r>
    </w:p>
    <w:p>
      <w:r>
        <w:t>[00:03:08.190] going to take forever okay I'll give you</w:t>
      </w:r>
    </w:p>
    <w:p>
      <w:r>
        <w:t>[00:03:08.200] going to take forever okay I'll give you a little pad in the back no all right</w:t>
      </w:r>
    </w:p>
    <w:p>
      <w:r>
        <w:t>[00:03:10.550] a little pad in the back no all right</w:t>
      </w:r>
    </w:p>
    <w:p>
      <w:r>
        <w:t>[00:03:10.560] a little pad in the back no all right I'll see you</w:t>
      </w:r>
    </w:p>
    <w:p>
      <w:r>
        <w:t>[00:03:12.830] I'll see you</w:t>
      </w:r>
    </w:p>
    <w:p>
      <w:r>
        <w:t>[00:03:12.840] I'll see you later okay okay I got grass I touched</w:t>
      </w:r>
    </w:p>
    <w:p>
      <w:r>
        <w:t>[00:03:15.270] later okay okay I got grass I touched</w:t>
      </w:r>
    </w:p>
    <w:p>
      <w:r>
        <w:t>[00:03:15.280] later okay okay I got grass I touched grass I touched grass oh nice</w:t>
      </w:r>
    </w:p>
    <w:p>
      <w:r>
        <w:t>[00:03:18.070] grass I touched grass oh nice</w:t>
      </w:r>
    </w:p>
    <w:p>
      <w:r>
        <w:t>[00:03:18.080] grass I touched grass oh nice beard touch a cloud okay I can do this</w:t>
      </w:r>
    </w:p>
    <w:p>
      <w:r>
        <w:t>[00:03:21.229] beard touch a cloud okay I can do this</w:t>
      </w:r>
    </w:p>
    <w:p>
      <w:r>
        <w:t>[00:03:21.239] beard touch a cloud okay I can do this I've touched many clouds clouds are</w:t>
      </w:r>
    </w:p>
    <w:p>
      <w:r>
        <w:t>[00:03:22.869] I've touched many clouds clouds are</w:t>
      </w:r>
    </w:p>
    <w:p>
      <w:r>
        <w:t>[00:03:22.879] I've touched many clouds clouds are pretty high I hope you know that just</w:t>
      </w:r>
    </w:p>
    <w:p>
      <w:r>
        <w:t>[00:03:24.630] pretty high I hope you know that just</w:t>
      </w:r>
    </w:p>
    <w:p>
      <w:r>
        <w:t>[00:03:24.640] pretty high I hope you know that just going to get as many blocks of this as I</w:t>
      </w:r>
    </w:p>
    <w:p>
      <w:r>
        <w:t>[00:03:26.949] going to get as many blocks of this as I</w:t>
      </w:r>
    </w:p>
    <w:p>
      <w:r>
        <w:t>[00:03:26.959] going to get as many blocks of this as I can like if I don't have enough we're</w:t>
      </w:r>
    </w:p>
    <w:p>
      <w:r>
        <w:t>[00:03:28.390] can like if I don't have enough we're</w:t>
      </w:r>
    </w:p>
    <w:p>
      <w:r>
        <w:t>[00:03:28.400] can like if I don't have enough we're just screwed I think anyway how's</w:t>
      </w:r>
    </w:p>
    <w:p>
      <w:r>
        <w:t>[00:03:30.149] just screwed I think anyway how's</w:t>
      </w:r>
    </w:p>
    <w:p>
      <w:r>
        <w:t>[00:03:30.159] just screwed I think anyway how's beating up the chicken going it's</w:t>
      </w:r>
    </w:p>
    <w:p>
      <w:r>
        <w:t>[00:03:31.429] beating up the chicken going it's</w:t>
      </w:r>
    </w:p>
    <w:p>
      <w:r>
        <w:t>[00:03:31.439] beating up the chicken going it's running around I'm almost there just a</w:t>
      </w:r>
    </w:p>
    <w:p>
      <w:r>
        <w:t>[00:03:33.110] running around I'm almost there just a</w:t>
      </w:r>
    </w:p>
    <w:p>
      <w:r>
        <w:t>[00:03:33.120] running around I'm almost there just a few more hits oh your chicken's running</w:t>
      </w:r>
    </w:p>
    <w:p>
      <w:r>
        <w:t>[00:03:35.350] few more hits oh your chicken's running</w:t>
      </w:r>
    </w:p>
    <w:p>
      <w:r>
        <w:t>[00:03:35.360] few more hits oh your chicken's running away yes there we go that took me</w:t>
      </w:r>
    </w:p>
    <w:p>
      <w:r>
        <w:t>[00:03:38.670] away yes there we go that took me</w:t>
      </w:r>
    </w:p>
    <w:p>
      <w:r>
        <w:t>[00:03:38.680] away yes there we go that took me forever but maybe it might all be worth</w:t>
      </w:r>
    </w:p>
    <w:p>
      <w:r>
        <w:t>[00:03:40.830] forever but maybe it might all be worth</w:t>
      </w:r>
    </w:p>
    <w:p>
      <w:r>
        <w:t>[00:03:40.840] forever but maybe it might all be worth it cuz this will probably be $100,000</w:t>
      </w:r>
    </w:p>
    <w:p>
      <w:r>
        <w:t>[00:03:43.390] it cuz this will probably be $100,000</w:t>
      </w:r>
    </w:p>
    <w:p>
      <w:r>
        <w:t>[00:03:43.400] it cuz this will probably be $100,000 okay okay okay press the right button oh</w:t>
      </w:r>
    </w:p>
    <w:p>
      <w:r>
        <w:t>[00:03:47.270] okay okay okay press the right button oh</w:t>
      </w:r>
    </w:p>
    <w:p>
      <w:r>
        <w:t>[00:03:47.280] okay okay okay press the right button oh my god well this might take some time I</w:t>
      </w:r>
    </w:p>
    <w:p>
      <w:r>
        <w:t>[00:03:50.830] my god well this might take some time I</w:t>
      </w:r>
    </w:p>
    <w:p>
      <w:r>
        <w:t>[00:03:50.840] my god well this might take some time I will say it's one of the buttons in this</w:t>
      </w:r>
    </w:p>
    <w:p>
      <w:r>
        <w:t>[00:03:52.550] will say it's one of the buttons in this</w:t>
      </w:r>
    </w:p>
    <w:p>
      <w:r>
        <w:t>[00:03:52.560] will say it's one of the buttons in this room okay good luck you still trying to</w:t>
      </w:r>
    </w:p>
    <w:p>
      <w:r>
        <w:t>[00:03:55.390] room okay good luck you still trying to</w:t>
      </w:r>
    </w:p>
    <w:p>
      <w:r>
        <w:t>[00:03:55.400] room okay good luck you still trying to break this Jimmy I think she needs a pad</w:t>
      </w:r>
    </w:p>
    <w:p>
      <w:r>
        <w:t>[00:03:57.270] break this Jimmy I think she needs a pad</w:t>
      </w:r>
    </w:p>
    <w:p>
      <w:r>
        <w:t>[00:03:57.280] break this Jimmy I think she needs a pad on the back for motivation please I'm</w:t>
      </w:r>
    </w:p>
    <w:p>
      <w:r>
        <w:t>[00:03:59.190] on the back for motivation please I'm</w:t>
      </w:r>
    </w:p>
    <w:p>
      <w:r>
        <w:t>[00:03:59.200] on the back for motivation please I'm almost there no what if I destroyed this</w:t>
      </w:r>
    </w:p>
    <w:p>
      <w:r>
        <w:t>[00:04:01.509] almost there no what if I destroyed this</w:t>
      </w:r>
    </w:p>
    <w:p>
      <w:r>
        <w:t>[00:04:01.519] almost there no what if I destroyed this block what there's a second obsidian I</w:t>
      </w:r>
    </w:p>
    <w:p>
      <w:r>
        <w:t>[00:04:05.309] block what there's a second obsidian I</w:t>
      </w:r>
    </w:p>
    <w:p>
      <w:r>
        <w:t>[00:04:05.319] block what there's a second obsidian I don't have the attention span for</w:t>
      </w:r>
    </w:p>
    <w:p>
      <w:r>
        <w:t>[00:04:08.229] don't have the attention span for</w:t>
      </w:r>
    </w:p>
    <w:p>
      <w:r>
        <w:t>[00:04:08.239] don't have the attention span for this you want to give me a pickaxe uh</w:t>
      </w:r>
    </w:p>
    <w:p>
      <w:r>
        <w:t>[00:04:10.869] this you want to give me a pickaxe uh</w:t>
      </w:r>
    </w:p>
    <w:p>
      <w:r>
        <w:t>[00:04:10.879] this you want to give me a pickaxe uh yeah yeah I'll go get one I'll be right</w:t>
      </w:r>
    </w:p>
    <w:p>
      <w:r>
        <w:t>[00:04:13.509] yeah yeah I'll go get one I'll be right</w:t>
      </w:r>
    </w:p>
    <w:p>
      <w:r>
        <w:t>[00:04:13.519] yeah yeah I'll go get one I'll be right back 4 minutes oh oh that's one okay</w:t>
      </w:r>
    </w:p>
    <w:p>
      <w:r>
        <w:t>[00:04:16.909] back 4 minutes oh oh that's one okay</w:t>
      </w:r>
    </w:p>
    <w:p>
      <w:r>
        <w:t>[00:04:16.919] back 4 minutes oh oh that's one okay halfway</w:t>
      </w:r>
    </w:p>
    <w:p>
      <w:r>
        <w:t>[00:04:18.390] halfway</w:t>
      </w:r>
    </w:p>
    <w:p>
      <w:r>
        <w:t>[00:04:18.400] halfway there I think we have enough I think we</w:t>
      </w:r>
    </w:p>
    <w:p>
      <w:r>
        <w:t>[00:04:20.310] there I think we have enough I think we</w:t>
      </w:r>
    </w:p>
    <w:p>
      <w:r>
        <w:t>[00:04:20.320] there I think we have enough I think we have enough to get there go go go go go</w:t>
      </w:r>
    </w:p>
    <w:p>
      <w:r>
        <w:t>[00:04:22.150] have enough to get there go go go go go</w:t>
      </w:r>
    </w:p>
    <w:p>
      <w:r>
        <w:t>[00:04:22.160] have enough to get there go go go go go go go go go go yes go go go go go go go</w:t>
      </w:r>
    </w:p>
    <w:p>
      <w:r>
        <w:t>[00:04:26.189] go go go go go yes go go go go go go go</w:t>
      </w:r>
    </w:p>
    <w:p>
      <w:r>
        <w:t>[00:04:26.199] go go go go go yes go go go go go go go go go go this might be the $100,000</w:t>
      </w:r>
    </w:p>
    <w:p>
      <w:r>
        <w:t>[00:04:28.710] go go go this might be the $100,000</w:t>
      </w:r>
    </w:p>
    <w:p>
      <w:r>
        <w:t>[00:04:28.720] go go go this might be the $100,000 right here please</w:t>
      </w:r>
    </w:p>
    <w:p>
      <w:r>
        <w:t>[00:04:35.670] solve the maze oh my God you know what</w:t>
      </w:r>
    </w:p>
    <w:p>
      <w:r>
        <w:t>[00:04:35.680] solve the maze oh my God you know what sometimes good things Don't Come Easy</w:t>
      </w:r>
    </w:p>
    <w:p>
      <w:r>
        <w:t>[00:04:37.830] sometimes good things Don't Come Easy</w:t>
      </w:r>
    </w:p>
    <w:p>
      <w:r>
        <w:t>[00:04:37.840] sometimes good things Don't Come Easy Grady what does this remind you of it</w:t>
      </w:r>
    </w:p>
    <w:p>
      <w:r>
        <w:t>[00:04:40.070] Grady what does this remind you of it</w:t>
      </w:r>
    </w:p>
    <w:p>
      <w:r>
        <w:t>[00:04:40.080] Grady what does this remind you of it reminds me of my childhood you tell me</w:t>
      </w:r>
    </w:p>
    <w:p>
      <w:r>
        <w:t>[00:04:41.670] reminds me of my childhood you tell me</w:t>
      </w:r>
    </w:p>
    <w:p>
      <w:r>
        <w:t>[00:04:41.680] reminds me of my childhood you tell me it doesn't remind you of Opera GX the</w:t>
      </w:r>
    </w:p>
    <w:p>
      <w:r>
        <w:t>[00:04:43.629] it doesn't remind you of Opera GX the</w:t>
      </w:r>
    </w:p>
    <w:p>
      <w:r>
        <w:t>[00:04:43.639] it doesn't remind you of Opera GX the greatest browser on the</w:t>
      </w:r>
    </w:p>
    <w:p>
      <w:r>
        <w:t>[00:04:45.870] greatest browser on the</w:t>
      </w:r>
    </w:p>
    <w:p>
      <w:r>
        <w:t>[00:04:45.880] greatest browser on the planet unlike other boring web browsers</w:t>
      </w:r>
    </w:p>
    <w:p>
      <w:r>
        <w:t>[00:04:48.710] planet unlike other boring web browsers</w:t>
      </w:r>
    </w:p>
    <w:p>
      <w:r>
        <w:t>[00:04:48.720] planet unlike other boring web browsers Opera GX offers tons of customization</w:t>
      </w:r>
    </w:p>
    <w:p>
      <w:r>
        <w:t>[00:04:51.070] Opera GX offers tons of customization</w:t>
      </w:r>
    </w:p>
    <w:p>
      <w:r>
        <w:t>[00:04:51.080] Opera GX offers tons of customization with GX mods a free one-click way to</w:t>
      </w:r>
    </w:p>
    <w:p>
      <w:r>
        <w:t>[00:04:53.310] with GX mods a free one-click way to</w:t>
      </w:r>
    </w:p>
    <w:p>
      <w:r>
        <w:t>[00:04:53.320] with GX mods a free one-click way to make browsing fun they even made a mod</w:t>
      </w:r>
    </w:p>
    <w:p>
      <w:r>
        <w:t>[00:04:55.430] make browsing fun they even made a mod</w:t>
      </w:r>
    </w:p>
    <w:p>
      <w:r>
        <w:t>[00:04:55.440] make browsing fun they even made a mod specifically inspired by me it has a</w:t>
      </w:r>
    </w:p>
    <w:p>
      <w:r>
        <w:t>[00:04:57.550] specifically inspired by me it has a</w:t>
      </w:r>
    </w:p>
    <w:p>
      <w:r>
        <w:t>[00:04:57.560] specifically inspired by me it has a live wallpaper that reacts to your mouse</w:t>
      </w:r>
    </w:p>
    <w:p>
      <w:r>
        <w:t>[00:04:59.390] live wallpaper that reacts to your mouse</w:t>
      </w:r>
    </w:p>
    <w:p>
      <w:r>
        <w:t>[00:04:59.400] live wallpaper that reacts to your mouse and a evolves the background based on</w:t>
      </w:r>
    </w:p>
    <w:p>
      <w:r>
        <w:t>[00:05:00.990] and a evolves the background based on</w:t>
      </w:r>
    </w:p>
    <w:p>
      <w:r>
        <w:t>[00:05:01.000] and a evolves the background based on where you move it wa you're making</w:t>
      </w:r>
    </w:p>
    <w:p>
      <w:r>
        <w:t>[00:05:02.710] where you move it wa you're making</w:t>
      </w:r>
    </w:p>
    <w:p>
      <w:r>
        <w:t>[00:05:02.720] where you move it wa you're making progress dude what the heck we're going</w:t>
      </w:r>
    </w:p>
    <w:p>
      <w:r>
        <w:t>[00:05:04.790] progress dude what the heck we're going</w:t>
      </w:r>
    </w:p>
    <w:p>
      <w:r>
        <w:t>[00:05:04.800] progress dude what the heck we're going baby and Opera GX makes it incredibly</w:t>
      </w:r>
    </w:p>
    <w:p>
      <w:r>
        <w:t>[00:05:07.390] baby and Opera GX makes it incredibly</w:t>
      </w:r>
    </w:p>
    <w:p>
      <w:r>
        <w:t>[00:05:07.400] baby and Opera GX makes it incredibly easy to import all your settings from</w:t>
      </w:r>
    </w:p>
    <w:p>
      <w:r>
        <w:t>[00:05:09.029] easy to import all your settings from</w:t>
      </w:r>
    </w:p>
    <w:p>
      <w:r>
        <w:t>[00:05:09.039] easy to import all your settings from your current browser there's no reason</w:t>
      </w:r>
    </w:p>
    <w:p>
      <w:r>
        <w:t>[00:05:10.710] your current browser there's no reason</w:t>
      </w:r>
    </w:p>
    <w:p>
      <w:r>
        <w:t>[00:05:10.720] your current browser there's no reason to not switch simply go to this URL</w:t>
      </w:r>
    </w:p>
    <w:p>
      <w:r>
        <w:t>[00:05:12.830] to not switch simply go to this URL</w:t>
      </w:r>
    </w:p>
    <w:p>
      <w:r>
        <w:t>[00:05:12.840] to not switch simply go to this URL right here or click the one in the</w:t>
      </w:r>
    </w:p>
    <w:p>
      <w:r>
        <w:t>[00:05:13.950] right here or click the one in the</w:t>
      </w:r>
    </w:p>
    <w:p>
      <w:r>
        <w:t>[00:05:13.960] right here or click the one in the description and install the oper GX</w:t>
      </w:r>
    </w:p>
    <w:p>
      <w:r>
        <w:t>[00:05:15.670] description and install the oper GX</w:t>
      </w:r>
    </w:p>
    <w:p>
      <w:r>
        <w:t>[00:05:15.680] description and install the oper GX browser right now there's even the 12</w:t>
      </w:r>
    </w:p>
    <w:p>
      <w:r>
        <w:t>[00:05:17.590] browser right now there's even the 12</w:t>
      </w:r>
    </w:p>
    <w:p>
      <w:r>
        <w:t>[00:05:17.600] browser right now there's even the 12 latest Mr Beast gaming videos at the top</w:t>
      </w:r>
    </w:p>
    <w:p>
      <w:r>
        <w:t>[00:05:19.550] latest Mr Beast gaming videos at the top</w:t>
      </w:r>
    </w:p>
    <w:p>
      <w:r>
        <w:t>[00:05:19.560] latest Mr Beast gaming videos at the top so you never miss one of our newest</w:t>
      </w:r>
    </w:p>
    <w:p>
      <w:r>
        <w:t>[00:05:21.110] so you never miss one of our newest</w:t>
      </w:r>
    </w:p>
    <w:p>
      <w:r>
        <w:t>[00:05:21.120] so you never miss one of our newest uploads what well not only that Grady</w:t>
      </w:r>
    </w:p>
    <w:p>
      <w:r>
        <w:t>[00:05:23.469] uploads what well not only that Grady</w:t>
      </w:r>
    </w:p>
    <w:p>
      <w:r>
        <w:t>[00:05:23.479] uploads what well not only that Grady since you're doing the challenge during</w:t>
      </w:r>
    </w:p>
    <w:p>
      <w:r>
        <w:t>[00:05:24.749] since you're doing the challenge during</w:t>
      </w:r>
    </w:p>
    <w:p>
      <w:r>
        <w:t>[00:05:24.759] since you're doing the challenge during the ad read oper GX wanted me to give</w:t>
      </w:r>
    </w:p>
    <w:p>
      <w:r>
        <w:t>[00:05:26.390] the ad read oper GX wanted me to give</w:t>
      </w:r>
    </w:p>
    <w:p>
      <w:r>
        <w:t>[00:05:26.400] the ad read oper GX wanted me to give you a fire gaming laptop oper GX I love</w:t>
      </w:r>
    </w:p>
    <w:p>
      <w:r>
        <w:t>[00:05:29.230] you a fire gaming laptop oper GX I love</w:t>
      </w:r>
    </w:p>
    <w:p>
      <w:r>
        <w:t>[00:05:29.240] you a fire gaming laptop oper GX I love you once you finish the maze I mean</w:t>
      </w:r>
    </w:p>
    <w:p>
      <w:r>
        <w:t>[00:05:31.029] you once you finish the maze I mean</w:t>
      </w:r>
    </w:p>
    <w:p>
      <w:r>
        <w:t>[00:05:31.039] you once you finish the maze I mean technically someone can win the 100</w:t>
      </w:r>
    </w:p>
    <w:p>
      <w:r>
        <w:t>[00:05:32.110] technically someone can win the 100</w:t>
      </w:r>
    </w:p>
    <w:p>
      <w:r>
        <w:t>[00:05:32.120] technically someone can win the 100 Grand while you're doing it please don't</w:t>
      </w:r>
    </w:p>
    <w:p>
      <w:r>
        <w:t>[00:05:33.710] Grand while you're doing it please don't</w:t>
      </w:r>
    </w:p>
    <w:p>
      <w:r>
        <w:t>[00:05:33.720] Grand while you're doing it please don't do me dirty thanks to our sponsor Opera</w:t>
      </w:r>
    </w:p>
    <w:p>
      <w:r>
        <w:t>[00:05:46.990] GX yes Gracie you've done the most</w:t>
      </w:r>
    </w:p>
    <w:p>
      <w:r>
        <w:t>[00:05:47.000] GX yes Gracie you've done the most challenges but is that going to result</w:t>
      </w:r>
    </w:p>
    <w:p>
      <w:r>
        <w:t>[00:05:48.749] challenges but is that going to result</w:t>
      </w:r>
    </w:p>
    <w:p>
      <w:r>
        <w:t>[00:05:48.759] challenges but is that going to result in 100,000 this is messed up hatch of</w:t>
      </w:r>
    </w:p>
    <w:p>
      <w:r>
        <w:t>[00:05:52.430] in 100,000 this is messed up hatch of</w:t>
      </w:r>
    </w:p>
    <w:p>
      <w:r>
        <w:t>[00:05:52.440] in 100,000 this is messed up hatch of chicken that shouldn't be</w:t>
      </w:r>
    </w:p>
    <w:p>
      <w:r>
        <w:t>[00:05:54.070] chicken that shouldn't be</w:t>
      </w:r>
    </w:p>
    <w:p>
      <w:r>
        <w:t>[00:05:54.080] chicken that shouldn't be hard I'm sure you just have to wait for</w:t>
      </w:r>
    </w:p>
    <w:p>
      <w:r>
        <w:t>[00:05:56.670] hard I'm sure you just have to wait for</w:t>
      </w:r>
    </w:p>
    <w:p>
      <w:r>
        <w:t>[00:05:56.680] hard I'm sure you just have to wait for them to lay in egg all right have fun</w:t>
      </w:r>
    </w:p>
    <w:p>
      <w:r>
        <w:t>[00:05:58.309] them to lay in egg all right have fun</w:t>
      </w:r>
    </w:p>
    <w:p>
      <w:r>
        <w:t>[00:05:58.319] them to lay in egg all right have fun Carl let's go harass other people okay</w:t>
      </w:r>
    </w:p>
    <w:p>
      <w:r>
        <w:t>[00:06:05.350] thanks oh my God you're so close dude</w:t>
      </w:r>
    </w:p>
    <w:p>
      <w:r>
        <w:t>[00:06:05.360] thanks oh my God you're so close dude this mze sucks dude you got this let's</w:t>
      </w:r>
    </w:p>
    <w:p>
      <w:r>
        <w:t>[00:06:09.510] this mze sucks dude you got this let's</w:t>
      </w:r>
    </w:p>
    <w:p>
      <w:r>
        <w:t>[00:06:09.520] this mze sucks dude you got this let's go wait this could be it this is the one</w:t>
      </w:r>
    </w:p>
    <w:p>
      <w:r>
        <w:t>[00:06:12.950] go wait this could be it this is the one</w:t>
      </w:r>
    </w:p>
    <w:p>
      <w:r>
        <w:t>[00:06:12.960] go wait this could be it this is the one sunking treasure I think maybe I just</w:t>
      </w:r>
    </w:p>
    <w:p>
      <w:r>
        <w:t>[00:06:14.790] sunking treasure I think maybe I just</w:t>
      </w:r>
    </w:p>
    <w:p>
      <w:r>
        <w:t>[00:06:14.800] sunking treasure I think maybe I just need to swim down I think that's what it</w:t>
      </w:r>
    </w:p>
    <w:p>
      <w:r>
        <w:t>[00:06:17.390] need to swim down I think that's what it</w:t>
      </w:r>
    </w:p>
    <w:p>
      <w:r>
        <w:t>[00:06:17.400] need to swim down I think that's what it is oh my God what is this bro just find</w:t>
      </w:r>
    </w:p>
    <w:p>
      <w:r>
        <w:t>[00:06:20.670] is oh my God what is this bro just find</w:t>
      </w:r>
    </w:p>
    <w:p>
      <w:r>
        <w:t>[00:06:20.680] is oh my God what is this bro just find the sunken treasure there's no way I</w:t>
      </w:r>
    </w:p>
    <w:p>
      <w:r>
        <w:t>[00:06:22.870] the sunken treasure there's no way I</w:t>
      </w:r>
    </w:p>
    <w:p>
      <w:r>
        <w:t>[00:06:22.880] the sunken treasure there's no way I need to find this like now don't forget</w:t>
      </w:r>
    </w:p>
    <w:p>
      <w:r>
        <w:t>[00:06:25.309] need to find this like now don't forget</w:t>
      </w:r>
    </w:p>
    <w:p>
      <w:r>
        <w:t>[00:06:25.319] need to find this like now don't forget only 100 Grand on the line Jimmy it's</w:t>
      </w:r>
    </w:p>
    <w:p>
      <w:r>
        <w:t>[00:06:27.309] only 100 Grand on the line Jimmy it's</w:t>
      </w:r>
    </w:p>
    <w:p>
      <w:r>
        <w:t>[00:06:27.319] only 100 Grand on the line Jimmy it's not</w:t>
      </w:r>
    </w:p>
    <w:p>
      <w:r>
        <w:t>[00:06:28.390] not</w:t>
      </w:r>
    </w:p>
    <w:p>
      <w:r>
        <w:t>[00:06:28.400] not helping hey and I am done with the walls</w:t>
      </w:r>
    </w:p>
    <w:p>
      <w:r>
        <w:t>[00:06:31.670] helping hey and I am done with the walls</w:t>
      </w:r>
    </w:p>
    <w:p>
      <w:r>
        <w:t>[00:06:31.680] helping hey and I am done with the walls and I got to run around and do the same</w:t>
      </w:r>
    </w:p>
    <w:p>
      <w:r>
        <w:t>[00:06:33.029] and I got to run around and do the same</w:t>
      </w:r>
    </w:p>
    <w:p>
      <w:r>
        <w:t>[00:06:33.039] and I got to run around and do the same thing honestly you should probably just</w:t>
      </w:r>
    </w:p>
    <w:p>
      <w:r>
        <w:t>[00:06:34.510] thing honestly you should probably just</w:t>
      </w:r>
    </w:p>
    <w:p>
      <w:r>
        <w:t>[00:06:34.520] thing honestly you should probably just quit is 100 Grand really worth all this</w:t>
      </w:r>
    </w:p>
    <w:p>
      <w:r>
        <w:t>[00:06:36.350] quit is 100 Grand really worth all this</w:t>
      </w:r>
    </w:p>
    <w:p>
      <w:r>
        <w:t>[00:06:36.360] quit is 100 Grand really worth all this trouble yes it is yes and you've pressed</w:t>
      </w:r>
    </w:p>
    <w:p>
      <w:r>
        <w:t>[00:06:38.870] trouble yes it is yes and you've pressed</w:t>
      </w:r>
    </w:p>
    <w:p>
      <w:r>
        <w:t>[00:06:38.880] trouble yes it is yes and you've pressed over a th000 buttons just so you know</w:t>
      </w:r>
    </w:p>
    <w:p>
      <w:r>
        <w:t>[00:06:41.430] over a th000 buttons just so you know</w:t>
      </w:r>
    </w:p>
    <w:p>
      <w:r>
        <w:t>[00:06:41.440] over a th000 buttons just so you know feels great I'm going to be here for</w:t>
      </w:r>
    </w:p>
    <w:p>
      <w:r>
        <w:t>[00:06:43.830] feels great I'm going to be here for</w:t>
      </w:r>
    </w:p>
    <w:p>
      <w:r>
        <w:t>[00:06:43.840] feels great I'm going to be here for ages you suck at this this is taking so</w:t>
      </w:r>
    </w:p>
    <w:p>
      <w:r>
        <w:t>[00:06:47.189] ages you suck at this this is taking so</w:t>
      </w:r>
    </w:p>
    <w:p>
      <w:r>
        <w:t>[00:06:47.199] ages you suck at this this is taking so long what if the first one lays an egg</w:t>
      </w:r>
    </w:p>
    <w:p>
      <w:r>
        <w:t>[00:06:49.270] long what if the first one lays an egg</w:t>
      </w:r>
    </w:p>
    <w:p>
      <w:r>
        <w:t>[00:06:49.280] long what if the first one lays an egg and it's no chicken I have a 12.5%</w:t>
      </w:r>
    </w:p>
    <w:p>
      <w:r>
        <w:t>[00:06:51.670] and it's no chicken I have a 12.5%</w:t>
      </w:r>
    </w:p>
    <w:p>
      <w:r>
        <w:t>[00:06:51.680] and it's no chicken I have a 12.5% chance that's bad I</w:t>
      </w:r>
    </w:p>
    <w:p>
      <w:r>
        <w:t>[00:06:55.309] chance that's bad I</w:t>
      </w:r>
    </w:p>
    <w:p>
      <w:r>
        <w:t>[00:06:55.319] chance that's bad I know but I really I just don't know what</w:t>
      </w:r>
    </w:p>
    <w:p>
      <w:r>
        <w:t>[00:06:58.710] know but I really I just don't know what</w:t>
      </w:r>
    </w:p>
    <w:p>
      <w:r>
        <w:t>[00:06:58.720] know but I really I just don't know what are you looking for some buried treasure</w:t>
      </w:r>
    </w:p>
    <w:p>
      <w:r>
        <w:t>[00:07:01.629] are you looking for some buried treasure</w:t>
      </w:r>
    </w:p>
    <w:p>
      <w:r>
        <w:t>[00:07:01.639] are you looking for some buried treasure wait oh I see a Gest what the I can't</w:t>
      </w:r>
    </w:p>
    <w:p>
      <w:r>
        <w:t>[00:07:04.589] wait oh I see a Gest what the I can't</w:t>
      </w:r>
    </w:p>
    <w:p>
      <w:r>
        <w:t>[00:07:04.599] wait oh I see a Gest what the I can't believe I missed that get the creeper</w:t>
      </w:r>
    </w:p>
    <w:p>
      <w:r>
        <w:t>[00:07:07.309] believe I missed that get the creeper</w:t>
      </w:r>
    </w:p>
    <w:p>
      <w:r>
        <w:t>[00:07:07.319] believe I missed that get the creeper across son of a beasting uh okay I got</w:t>
      </w:r>
    </w:p>
    <w:p>
      <w:r>
        <w:t>[00:07:09.510] across son of a beasting uh okay I got</w:t>
      </w:r>
    </w:p>
    <w:p>
      <w:r>
        <w:t>[00:07:09.520] across son of a beasting uh okay I got to get the creeper across what's this</w:t>
      </w:r>
    </w:p>
    <w:p>
      <w:r>
        <w:t>[00:07:10.749] to get the creeper across what's this</w:t>
      </w:r>
    </w:p>
    <w:p>
      <w:r>
        <w:t>[00:07:10.759] to get the creeper across what's this button do oh hey buddy we probably have</w:t>
      </w:r>
    </w:p>
    <w:p>
      <w:r>
        <w:t>[00:07:13.869] button do oh hey buddy we probably have</w:t>
      </w:r>
    </w:p>
    <w:p>
      <w:r>
        <w:t>[00:07:13.879] button do oh hey buddy we probably have to like Let It</w:t>
      </w:r>
    </w:p>
    <w:p>
      <w:r>
        <w:t>[00:07:21.830] fate oh boy I'm just going to come visit</w:t>
      </w:r>
    </w:p>
    <w:p>
      <w:r>
        <w:t>[00:07:21.840] fate oh boy I'm just going to come visit that's it we're just going a little walk</w:t>
      </w:r>
    </w:p>
    <w:p>
      <w:r>
        <w:t>[00:07:23.270] that's it we're just going a little walk</w:t>
      </w:r>
    </w:p>
    <w:p>
      <w:r>
        <w:t>[00:07:23.280] that's it we're just going a little walk just a little walk together gry what are</w:t>
      </w:r>
    </w:p>
    <w:p>
      <w:r>
        <w:t>[00:07:25.110] just a little walk together gry what are</w:t>
      </w:r>
    </w:p>
    <w:p>
      <w:r>
        <w:t>[00:07:25.120] just a little walk together gry what are you doing who trying to get a creeper</w:t>
      </w:r>
    </w:p>
    <w:p>
      <w:r>
        <w:t>[00:07:27.510] you doing who trying to get a creeper</w:t>
      </w:r>
    </w:p>
    <w:p>
      <w:r>
        <w:t>[00:07:27.520] you doing who trying to get a creeper across here how's it going for you I'm</w:t>
      </w:r>
    </w:p>
    <w:p>
      <w:r>
        <w:t>[00:07:29.230] across here how's it going for you I'm</w:t>
      </w:r>
    </w:p>
    <w:p>
      <w:r>
        <w:t>[00:07:29.240] across here how's it going for you I'm waiting what is this go lay your eggs I</w:t>
      </w:r>
    </w:p>
    <w:p>
      <w:r>
        <w:t>[00:07:31.710] waiting what is this go lay your eggs I</w:t>
      </w:r>
    </w:p>
    <w:p>
      <w:r>
        <w:t>[00:07:31.720] waiting what is this go lay your eggs I can't lay eggs I have none of the eggs</w:t>
      </w:r>
    </w:p>
    <w:p>
      <w:r>
        <w:t>[00:07:33.909] can't lay eggs I have none of the eggs</w:t>
      </w:r>
    </w:p>
    <w:p>
      <w:r>
        <w:t>[00:07:33.919] can't lay eggs I have none of the eggs hatched this chicken oh egg you are good</w:t>
      </w:r>
    </w:p>
    <w:p>
      <w:r>
        <w:t>[00:07:36.270] hatched this chicken oh egg you are good</w:t>
      </w:r>
    </w:p>
    <w:p>
      <w:r>
        <w:t>[00:07:36.280] hatched this chicken oh egg you are good luck you should stay here you should</w:t>
      </w:r>
    </w:p>
    <w:p>
      <w:r>
        <w:t>[00:07:37.230] luck you should stay here you should</w:t>
      </w:r>
    </w:p>
    <w:p>
      <w:r>
        <w:t>[00:07:37.240] luck you should stay here you should stay here oh there you go was it your</w:t>
      </w:r>
    </w:p>
    <w:p>
      <w:r>
        <w:t>[00:07:39.790] stay here oh there you go was it your</w:t>
      </w:r>
    </w:p>
    <w:p>
      <w:r>
        <w:t>[00:07:39.800] stay here oh there you go was it your first egg it was one it was the first</w:t>
      </w:r>
    </w:p>
    <w:p>
      <w:r>
        <w:t>[00:07:41.550] first egg it was one it was the first</w:t>
      </w:r>
    </w:p>
    <w:p>
      <w:r>
        <w:t>[00:07:41.560] first egg it was one it was the first one so this has nothing to do with you</w:t>
      </w:r>
    </w:p>
    <w:p>
      <w:r>
        <w:t>[00:07:44.270] one so this has nothing to do with you</w:t>
      </w:r>
    </w:p>
    <w:p>
      <w:r>
        <w:t>[00:07:44.280] one so this has nothing to do with you but uh buttons surrounded by obsidian W</w:t>
      </w:r>
    </w:p>
    <w:p>
      <w:r>
        <w:t>[00:07:47.350] but uh buttons surrounded by obsidian W</w:t>
      </w:r>
    </w:p>
    <w:p>
      <w:r>
        <w:t>[00:07:47.360] but uh buttons surrounded by obsidian W good luck thank</w:t>
      </w:r>
    </w:p>
    <w:p>
      <w:r>
        <w:t>[00:07:49.950] good luck thank</w:t>
      </w:r>
    </w:p>
    <w:p>
      <w:r>
        <w:t>[00:07:49.960] good luck thank you this is it though this is the Run no</w:t>
      </w:r>
    </w:p>
    <w:p>
      <w:r>
        <w:t>[00:07:52.510] you this is it though this is the Run no</w:t>
      </w:r>
    </w:p>
    <w:p>
      <w:r>
        <w:t>[00:07:52.520] you this is it though this is the Run no no no no no no oh oh you're good we're</w:t>
      </w:r>
    </w:p>
    <w:p>
      <w:r>
        <w:t>[00:07:55.990] no no no no no oh oh you're good we're</w:t>
      </w:r>
    </w:p>
    <w:p>
      <w:r>
        <w:t>[00:07:56.000] no no no no no oh oh you're good we're good oh that was close do you have more</w:t>
      </w:r>
    </w:p>
    <w:p>
      <w:r>
        <w:t>[00:07:58.670] good oh that was close do you have more</w:t>
      </w:r>
    </w:p>
    <w:p>
      <w:r>
        <w:t>[00:07:58.680] good oh that was close do you have more pressure when I'm here little bit little</w:t>
      </w:r>
    </w:p>
    <w:p>
      <w:r>
        <w:t>[00:08:00.309] pressure when I'm here little bit little</w:t>
      </w:r>
    </w:p>
    <w:p>
      <w:r>
        <w:t>[00:08:00.319] pressure when I'm here little bit little bit little bit little bit oh please oh</w:t>
      </w:r>
    </w:p>
    <w:p>
      <w:r>
        <w:t>[00:08:02.350] bit little bit little bit oh please oh</w:t>
      </w:r>
    </w:p>
    <w:p>
      <w:r>
        <w:t>[00:08:02.360] bit little bit little bit oh please oh you're almost done Jimmy they don't do</w:t>
      </w:r>
    </w:p>
    <w:p>
      <w:r>
        <w:t>[00:08:04.110] you're almost done Jimmy they don't do</w:t>
      </w:r>
    </w:p>
    <w:p>
      <w:r>
        <w:t>[00:08:04.120] you're almost done Jimmy they don't do it come here buddy that's it that's it</w:t>
      </w:r>
    </w:p>
    <w:p>
      <w:r>
        <w:t>[00:08:06.629] it come here buddy that's it that's it</w:t>
      </w:r>
    </w:p>
    <w:p>
      <w:r>
        <w:t>[00:08:06.639] it come here buddy that's it that's it let's go grd I surrounded in an obsidian</w:t>
      </w:r>
    </w:p>
    <w:p>
      <w:r>
        <w:t>[00:08:09.710] let's go grd I surrounded in an obsidian</w:t>
      </w:r>
    </w:p>
    <w:p>
      <w:r>
        <w:t>[00:08:09.720] let's go grd I surrounded in an obsidian so you guys could uh you know catch up</w:t>
      </w:r>
    </w:p>
    <w:p>
      <w:r>
        <w:t>[00:08:11.390] so you guys could uh you know catch up</w:t>
      </w:r>
    </w:p>
    <w:p>
      <w:r>
        <w:t>[00:08:11.400] so you guys could uh you know catch up with each other hey grd hey</w:t>
      </w:r>
    </w:p>
    <w:p>
      <w:r>
        <w:t>[00:08:18.550] Gracie Marky there's a party at the</w:t>
      </w:r>
    </w:p>
    <w:p>
      <w:r>
        <w:t>[00:08:18.560] Gracie Marky there's a party at the button hurry up okay okay okay okay okay</w:t>
      </w:r>
    </w:p>
    <w:p>
      <w:r>
        <w:t>[00:08:20.469] button hurry up okay okay okay okay okay</w:t>
      </w:r>
    </w:p>
    <w:p>
      <w:r>
        <w:t>[00:08:20.479] button hurry up okay okay okay okay okay okay</w:t>
      </w:r>
    </w:p>
    <w:p>
      <w:r>
        <w:t>[00:08:21.390] okay</w:t>
      </w:r>
    </w:p>
    <w:p>
      <w:r>
        <w:t>[00:08:21.400] okay okay come</w:t>
      </w:r>
    </w:p>
    <w:p>
      <w:r>
        <w:t>[00:08:24.270] okay come</w:t>
      </w:r>
    </w:p>
    <w:p>
      <w:r>
        <w:t>[00:08:24.280] okay come on oh my God okay I got to go I got to</w:t>
      </w:r>
    </w:p>
    <w:p>
      <w:r>
        <w:t>[00:08:27.309] on oh my God okay I got to go I got to</w:t>
      </w:r>
    </w:p>
    <w:p>
      <w:r>
        <w:t>[00:08:27.319] on oh my God okay I got to go I got to go I got to go so I will be honest we</w:t>
      </w:r>
    </w:p>
    <w:p>
      <w:r>
        <w:t>[00:08:29.629] go I got to go so I will be honest we</w:t>
      </w:r>
    </w:p>
    <w:p>
      <w:r>
        <w:t>[00:08:29.639] go I got to go so I will be honest we are over halfway done let's go one do</w:t>
      </w:r>
    </w:p>
    <w:p>
      <w:r>
        <w:t>[00:08:32.909] are over halfway done let's go one do</w:t>
      </w:r>
    </w:p>
    <w:p>
      <w:r>
        <w:t>[00:08:32.919] are over halfway done let's go one do you might actually end up winning the</w:t>
      </w:r>
    </w:p>
    <w:p>
      <w:r>
        <w:t>[00:08:34.389] you might actually end up winning the</w:t>
      </w:r>
    </w:p>
    <w:p>
      <w:r>
        <w:t>[00:08:34.399] you might actually end up winning the 100 Grand with this next set of presses</w:t>
      </w:r>
    </w:p>
    <w:p>
      <w:r>
        <w:t>[00:08:36.310] 100 Grand with this next set of presses</w:t>
      </w:r>
    </w:p>
    <w:p>
      <w:r>
        <w:t>[00:08:36.320] 100 Grand with this next set of presses oh my gosh this is nerve-wracking who's</w:t>
      </w:r>
    </w:p>
    <w:p>
      <w:r>
        <w:t>[00:08:39.790] oh my gosh this is nerve-wracking who's</w:t>
      </w:r>
    </w:p>
    <w:p>
      <w:r>
        <w:t>[00:08:39.800] oh my gosh this is nerve-wracking who's going to press it next not it not it do</w:t>
      </w:r>
    </w:p>
    <w:p>
      <w:r>
        <w:t>[00:08:42.029] going to press it next not it not it do</w:t>
      </w:r>
    </w:p>
    <w:p>
      <w:r>
        <w:t>[00:08:42.039] going to press it next not it not it do I press it yeah find the blue flower</w:t>
      </w:r>
    </w:p>
    <w:p>
      <w:r>
        <w:t>[00:08:45.230] I press it yeah find the blue flower</w:t>
      </w:r>
    </w:p>
    <w:p>
      <w:r>
        <w:t>[00:08:45.240] I press it yeah find the blue flower have fun I hate everything about oh my</w:t>
      </w:r>
    </w:p>
    <w:p>
      <w:r>
        <w:t>[00:08:47.829] have fun I hate everything about oh my</w:t>
      </w:r>
    </w:p>
    <w:p>
      <w:r>
        <w:t>[00:08:47.839] have fun I hate everything about oh my god oh no that looks like a man that</w:t>
      </w:r>
    </w:p>
    <w:p>
      <w:r>
        <w:t>[00:08:50.150] god oh no that looks like a man that</w:t>
      </w:r>
    </w:p>
    <w:p>
      <w:r>
        <w:t>[00:08:50.160] god oh no that looks like a man that didn't want 100 G's oh what is this</w:t>
      </w:r>
    </w:p>
    <w:p>
      <w:r>
        <w:t>[00:08:52.470] didn't want 100 G's oh what is this</w:t>
      </w:r>
    </w:p>
    <w:p>
      <w:r>
        <w:t>[00:08:52.480] didn't want 100 G's oh what is this place with the the blue flower man oh my</w:t>
      </w:r>
    </w:p>
    <w:p>
      <w:r>
        <w:t>[00:08:56.070] place with the the blue flower man oh my</w:t>
      </w:r>
    </w:p>
    <w:p>
      <w:r>
        <w:t>[00:08:56.080] place with the the blue flower man oh my God this is tough the next button press</w:t>
      </w:r>
    </w:p>
    <w:p>
      <w:r>
        <w:t>[00:08:58.230] God this is tough the next button press</w:t>
      </w:r>
    </w:p>
    <w:p>
      <w:r>
        <w:t>[00:08:58.240] God this is tough the next button press it' be the 100 grand</w:t>
      </w:r>
    </w:p>
    <w:p>
      <w:r>
        <w:t>[00:09:00.670] it' be the 100 grand</w:t>
      </w:r>
    </w:p>
    <w:p>
      <w:r>
        <w:t>[00:09:00.680] it' be the 100 grand right the roller coaster oh</w:t>
      </w:r>
    </w:p>
    <w:p>
      <w:r>
        <w:t>[00:09:07.550] no this is like the slowest roller</w:t>
      </w:r>
    </w:p>
    <w:p>
      <w:r>
        <w:t>[00:09:07.560] no this is like the slowest roller coaster of all time do you have anything</w:t>
      </w:r>
    </w:p>
    <w:p>
      <w:r>
        <w:t>[00:09:09.190] coaster of all time do you have anything</w:t>
      </w:r>
    </w:p>
    <w:p>
      <w:r>
        <w:t>[00:09:09.200] coaster of all time do you have anything that would speed up this process no all</w:t>
      </w:r>
    </w:p>
    <w:p>
      <w:r>
        <w:t>[00:09:11.550] that would speed up this process no all</w:t>
      </w:r>
    </w:p>
    <w:p>
      <w:r>
        <w:t>[00:09:11.560] that would speed up this process no all right good luck this is the worst now</w:t>
      </w:r>
    </w:p>
    <w:p>
      <w:r>
        <w:t>[00:09:14.350] right good luck this is the worst now</w:t>
      </w:r>
    </w:p>
    <w:p>
      <w:r>
        <w:t>[00:09:14.360] right good luck this is the worst now Mar you don't have to press it you can</w:t>
      </w:r>
    </w:p>
    <w:p>
      <w:r>
        <w:t>[00:09:16.069] Mar you don't have to press it you can</w:t>
      </w:r>
    </w:p>
    <w:p>
      <w:r>
        <w:t>[00:09:16.079] Mar you don't have to press it you can just wait I'm going to send it I'm going</w:t>
      </w:r>
    </w:p>
    <w:p>
      <w:r>
        <w:t>[00:09:17.389] just wait I'm going to send it I'm going</w:t>
      </w:r>
    </w:p>
    <w:p>
      <w:r>
        <w:t>[00:09:17.399] just wait I'm going to send it I'm going to send it I'm going to send it I'm</w:t>
      </w:r>
    </w:p>
    <w:p>
      <w:r>
        <w:t>[00:09:18.430] to send it I'm going to send it I'm</w:t>
      </w:r>
    </w:p>
    <w:p>
      <w:r>
        <w:t>[00:09:18.440] to send it I'm going to send it I'm going to send it I'm just go with it I'm</w:t>
      </w:r>
    </w:p>
    <w:p>
      <w:r>
        <w:t>[00:09:19.470] going to send it I'm just go with it I'm</w:t>
      </w:r>
    </w:p>
    <w:p>
      <w:r>
        <w:t>[00:09:19.480] going to send it I'm just go with it I'm going to go with it find Nemo Nemo I</w:t>
      </w:r>
    </w:p>
    <w:p>
      <w:r>
        <w:t>[00:09:21.630] going to go with it find Nemo Nemo I</w:t>
      </w:r>
    </w:p>
    <w:p>
      <w:r>
        <w:t>[00:09:21.640] going to go with it find Nemo Nemo I will find you we do a little bit of</w:t>
      </w:r>
    </w:p>
    <w:p>
      <w:r>
        <w:t>[00:09:23.509] will find you we do a little bit of</w:t>
      </w:r>
    </w:p>
    <w:p>
      <w:r>
        <w:t>[00:09:23.519] will find you we do a little bit of fishing do you know the odds of catching</w:t>
      </w:r>
    </w:p>
    <w:p>
      <w:r>
        <w:t>[00:09:25.750] fishing do you know the odds of catching</w:t>
      </w:r>
    </w:p>
    <w:p>
      <w:r>
        <w:t>[00:09:25.760] fishing do you know the odds of catching Nemo is it like 10% or something you're</w:t>
      </w:r>
    </w:p>
    <w:p>
      <w:r>
        <w:t>[00:09:27.790] Nemo is it like 10% or something you're</w:t>
      </w:r>
    </w:p>
    <w:p>
      <w:r>
        <w:t>[00:09:27.800] Nemo is it like 10% or something you're close it's 2% what okay okay I got this</w:t>
      </w:r>
    </w:p>
    <w:p>
      <w:r>
        <w:t>[00:09:30.550] close it's 2% what okay okay I got this</w:t>
      </w:r>
    </w:p>
    <w:p>
      <w:r>
        <w:t>[00:09:30.560] close it's 2% what okay okay I got this i got this i got this i got this dude I</w:t>
      </w:r>
    </w:p>
    <w:p>
      <w:r>
        <w:t>[00:09:32.190] i got this i got this i got this dude I</w:t>
      </w:r>
    </w:p>
    <w:p>
      <w:r>
        <w:t>[00:09:32.200] i got this i got this i got this dude I have to focus so hard to even just see</w:t>
      </w:r>
    </w:p>
    <w:p>
      <w:r>
        <w:t>[00:09:34.389] have to focus so hard to even just see</w:t>
      </w:r>
    </w:p>
    <w:p>
      <w:r>
        <w:t>[00:09:34.399] have to focus so hard to even just see anything at all do your eyes not work</w:t>
      </w:r>
    </w:p>
    <w:p>
      <w:r>
        <w:t>[00:09:36.750] anything at all do your eyes not work</w:t>
      </w:r>
    </w:p>
    <w:p>
      <w:r>
        <w:t>[00:09:36.760] anything at all do your eyes not work not right now apparently like I could</w:t>
      </w:r>
    </w:p>
    <w:p>
      <w:r>
        <w:t>[00:09:38.430] not right now apparently like I could</w:t>
      </w:r>
    </w:p>
    <w:p>
      <w:r>
        <w:t>[00:09:38.440] not right now apparently like I could have already seen it and then like now</w:t>
      </w:r>
    </w:p>
    <w:p>
      <w:r>
        <w:t>[00:09:40.630] have already seen it and then like now</w:t>
      </w:r>
    </w:p>
    <w:p>
      <w:r>
        <w:t>[00:09:40.640] have already seen it and then like now yeah but the point of this one is to</w:t>
      </w:r>
    </w:p>
    <w:p>
      <w:r>
        <w:t>[00:09:42.190] yeah but the point of this one is to</w:t>
      </w:r>
    </w:p>
    <w:p>
      <w:r>
        <w:t>[00:09:42.200] yeah but the point of this one is to waste your time while someone wins 100</w:t>
      </w:r>
    </w:p>
    <w:p>
      <w:r>
        <w:t>[00:09:43.870] waste your time while someone wins 100</w:t>
      </w:r>
    </w:p>
    <w:p>
      <w:r>
        <w:t>[00:09:43.880] waste your time while someone wins 100 Grand I'll C you the blue flower later</w:t>
      </w:r>
    </w:p>
    <w:p>
      <w:r>
        <w:t>[00:09:47.990] Grand I'll C you the blue flower later</w:t>
      </w:r>
    </w:p>
    <w:p>
      <w:r>
        <w:t>[00:09:48.000] Grand I'll C you the blue flower later man this</w:t>
      </w:r>
    </w:p>
    <w:p>
      <w:r>
        <w:t>[00:09:49.430] man this</w:t>
      </w:r>
    </w:p>
    <w:p>
      <w:r>
        <w:t>[00:09:49.440] man this sucks all of my challenges have been</w:t>
      </w:r>
    </w:p>
    <w:p>
      <w:r>
        <w:t>[00:09:51.790] sucks all of my challenges have been</w:t>
      </w:r>
    </w:p>
    <w:p>
      <w:r>
        <w:t>[00:09:51.800] sucks all of my challenges have been patients like testing and I have a</w:t>
      </w:r>
    </w:p>
    <w:p>
      <w:r>
        <w:t>[00:09:53.790] patients like testing and I have a</w:t>
      </w:r>
    </w:p>
    <w:p>
      <w:r>
        <w:t>[00:09:53.800] patients like testing and I have a really short attention span well you're</w:t>
      </w:r>
    </w:p>
    <w:p>
      <w:r>
        <w:t>[00:09:55.670] really short attention span well you're</w:t>
      </w:r>
    </w:p>
    <w:p>
      <w:r>
        <w:t>[00:09:55.680] really short attention span well you're almost halfway there it's better than a</w:t>
      </w:r>
    </w:p>
    <w:p>
      <w:r>
        <w:t>[00:09:57.230] almost halfway there it's better than a</w:t>
      </w:r>
    </w:p>
    <w:p>
      <w:r>
        <w:t>[00:09:57.240] almost halfway there it's better than a third of the way Nemo no a bone okay</w:t>
      </w:r>
    </w:p>
    <w:p>
      <w:r>
        <w:t>[00:10:00.550] third of the way Nemo no a bone okay</w:t>
      </w:r>
    </w:p>
    <w:p>
      <w:r>
        <w:t>[00:10:00.560] third of the way Nemo no a bone okay that didn't look like Nemo at all I'm</w:t>
      </w:r>
    </w:p>
    <w:p>
      <w:r>
        <w:t>[00:10:01.790] that didn't look like Nemo at all I'm</w:t>
      </w:r>
    </w:p>
    <w:p>
      <w:r>
        <w:t>[00:10:01.800] that didn't look like Nemo at all I'm going to be honest you think I can catch</w:t>
      </w:r>
    </w:p>
    <w:p>
      <w:r>
        <w:t>[00:10:03.389] going to be honest you think I can catch</w:t>
      </w:r>
    </w:p>
    <w:p>
      <w:r>
        <w:t>[00:10:03.399] going to be honest you think I can catch the Nemo before yes yes this could be it</w:t>
      </w:r>
    </w:p>
    <w:p>
      <w:r>
        <w:t>[00:10:06.829] the Nemo before yes yes this could be it</w:t>
      </w:r>
    </w:p>
    <w:p>
      <w:r>
        <w:t>[00:10:06.839] the Nemo before yes yes this could be it Marky you could be 100,000 there okay</w:t>
      </w:r>
    </w:p>
    <w:p>
      <w:r>
        <w:t>[00:10:09.750] Marky you could be 100,000 there okay</w:t>
      </w:r>
    </w:p>
    <w:p>
      <w:r>
        <w:t>[00:10:09.760] Marky you could be 100,000 there okay okay okay okay no what is my luck today</w:t>
      </w:r>
    </w:p>
    <w:p>
      <w:r>
        <w:t>[00:10:13.230] okay okay okay no what is my luck today</w:t>
      </w:r>
    </w:p>
    <w:p>
      <w:r>
        <w:t>[00:10:13.240] okay okay okay no what is my luck today come on wait what is this puzzle oh my</w:t>
      </w:r>
    </w:p>
    <w:p>
      <w:r>
        <w:t>[00:10:16.870] come on wait what is this puzzle oh my</w:t>
      </w:r>
    </w:p>
    <w:p>
      <w:r>
        <w:t>[00:10:16.880] come on wait what is this puzzle oh my God no way oh my God wait oh I can break</w:t>
      </w:r>
    </w:p>
    <w:p>
      <w:r>
        <w:t>[00:10:22.310] God no way oh my God wait oh I can break</w:t>
      </w:r>
    </w:p>
    <w:p>
      <w:r>
        <w:t>[00:10:22.320] God no way oh my God wait oh I can break them I need to find my Corners I should</w:t>
      </w:r>
    </w:p>
    <w:p>
      <w:r>
        <w:t>[00:10:24.310] them I need to find my Corners I should</w:t>
      </w:r>
    </w:p>
    <w:p>
      <w:r>
        <w:t>[00:10:24.320] them I need to find my Corners I should probably place them first oh no um what</w:t>
      </w:r>
    </w:p>
    <w:p>
      <w:r>
        <w:t>[00:10:28.790] probably place them first oh no um what</w:t>
      </w:r>
    </w:p>
    <w:p>
      <w:r>
        <w:t>[00:10:28.800] probably place them first oh no um what did I just walk in on um Mary that's not</w:t>
      </w:r>
    </w:p>
    <w:p>
      <w:r>
        <w:t>[00:10:31.230] did I just walk in on um Mary that's not</w:t>
      </w:r>
    </w:p>
    <w:p>
      <w:r>
        <w:t>[00:10:31.240] did I just walk in on um Mary that's not even me I mean the Fig goes crazy I like</w:t>
      </w:r>
    </w:p>
    <w:p>
      <w:r>
        <w:t>[00:10:33.389] even me I mean the Fig goes crazy I like</w:t>
      </w:r>
    </w:p>
    <w:p>
      <w:r>
        <w:t>[00:10:33.399] even me I mean the Fig goes crazy I like the chain and the shirt and</w:t>
      </w:r>
    </w:p>
    <w:p>
      <w:r>
        <w:t>[00:10:34.949] the chain and the shirt and</w:t>
      </w:r>
    </w:p>
    <w:p>
      <w:r>
        <w:t>[00:10:34.959] the chain and the shirt and everything yes Mary you've been given</w:t>
      </w:r>
    </w:p>
    <w:p>
      <w:r>
        <w:t>[00:10:37.990] everything yes Mary you've been given</w:t>
      </w:r>
    </w:p>
    <w:p>
      <w:r>
        <w:t>[00:10:38.000] everything yes Mary you've been given some of the most difficult challenges</w:t>
      </w:r>
    </w:p>
    <w:p>
      <w:r>
        <w:t>[00:10:39.350] some of the most difficult challenges</w:t>
      </w:r>
    </w:p>
    <w:p>
      <w:r>
        <w:t>[00:10:39.360] some of the most difficult challenges I'll give you an Insight it's not the</w:t>
      </w:r>
    </w:p>
    <w:p>
      <w:r>
        <w:t>[00:10:40.750] I'll give you an Insight it's not the</w:t>
      </w:r>
    </w:p>
    <w:p>
      <w:r>
        <w:t>[00:10:40.760] I'll give you an Insight it's not the next button press I could trust you</w:t>
      </w:r>
    </w:p>
    <w:p>
      <w:r>
        <w:t>[00:10:42.870] next button press I could trust you</w:t>
      </w:r>
    </w:p>
    <w:p>
      <w:r>
        <w:t>[00:10:42.880] next button press I could trust you because you did give me a sword on the</w:t>
      </w:r>
    </w:p>
    <w:p>
      <w:r>
        <w:t>[00:10:44.110] because you did give me a sword on the</w:t>
      </w:r>
    </w:p>
    <w:p>
      <w:r>
        <w:t>[00:10:44.120] because you did give me a sword on the chicken Challenge</w:t>
      </w:r>
    </w:p>
    <w:p>
      <w:r>
        <w:t>[00:10:46.629] chicken Challenge</w:t>
      </w:r>
    </w:p>
    <w:p>
      <w:r>
        <w:t>[00:10:46.639] chicken Challenge and hello here you guys want to come</w:t>
      </w:r>
    </w:p>
    <w:p>
      <w:r>
        <w:t>[00:10:49.310] and hello here you guys want to come</w:t>
      </w:r>
    </w:p>
    <w:p>
      <w:r>
        <w:t>[00:10:49.320] and hello here you guys want to come help Grady find a blue flower yeah yeah</w:t>
      </w:r>
    </w:p>
    <w:p>
      <w:r>
        <w:t>[00:10:51.829] help Grady find a blue flower yeah yeah</w:t>
      </w:r>
    </w:p>
    <w:p>
      <w:r>
        <w:t>[00:10:51.839] help Grady find a blue flower yeah yeah let's see what he's up to hey grd oh my</w:t>
      </w:r>
    </w:p>
    <w:p>
      <w:r>
        <w:t>[00:10:54.310] let's see what he's up to hey grd oh my</w:t>
      </w:r>
    </w:p>
    <w:p>
      <w:r>
        <w:t>[00:10:54.320] let's see what he's up to hey grd oh my God gr's all the way up there hey guys</w:t>
      </w:r>
    </w:p>
    <w:p>
      <w:r>
        <w:t>[00:10:56.670] God gr's all the way up there hey guys</w:t>
      </w:r>
    </w:p>
    <w:p>
      <w:r>
        <w:t>[00:10:56.680] God gr's all the way up there hey guys how's the blue flower searching going</w:t>
      </w:r>
    </w:p>
    <w:p>
      <w:r>
        <w:t>[00:10:58.350] how's the blue flower searching going</w:t>
      </w:r>
    </w:p>
    <w:p>
      <w:r>
        <w:t>[00:10:58.360] how's the blue flower searching going now that you guys are here feels good</w:t>
      </w:r>
    </w:p>
    <w:p>
      <w:r>
        <w:t>[00:10:59.870] now that you guys are here feels good</w:t>
      </w:r>
    </w:p>
    <w:p>
      <w:r>
        <w:t>[00:10:59.880] now that you guys are here feels good man it feels really good he might not</w:t>
      </w:r>
    </w:p>
    <w:p>
      <w:r>
        <w:t>[00:11:01.790] man it feels really good he might not</w:t>
      </w:r>
    </w:p>
    <w:p>
      <w:r>
        <w:t>[00:11:01.800] man it feels really good he might not finish this challenge before you guys</w:t>
      </w:r>
    </w:p>
    <w:p>
      <w:r>
        <w:t>[00:11:03.470] finish this challenge before you guys</w:t>
      </w:r>
    </w:p>
    <w:p>
      <w:r>
        <w:t>[00:11:03.480] finish this challenge before you guys win Grady you've walked past like 30</w:t>
      </w:r>
    </w:p>
    <w:p>
      <w:r>
        <w:t>[00:11:05.750] win Grady you've walked past like 30</w:t>
      </w:r>
    </w:p>
    <w:p>
      <w:r>
        <w:t>[00:11:05.760] win Grady you've walked past like 30 times you're L there's no way there's no</w:t>
      </w:r>
    </w:p>
    <w:p>
      <w:r>
        <w:t>[00:11:08.350] times you're L there's no way there's no</w:t>
      </w:r>
    </w:p>
    <w:p>
      <w:r>
        <w:t>[00:11:08.360] times you're L there's no way there's no way</w:t>
      </w:r>
    </w:p>
    <w:p>
      <w:r>
        <w:t>[00:11:15.750] wait oh I'm so bad I'm so bad and now we</w:t>
      </w:r>
    </w:p>
    <w:p>
      <w:r>
        <w:t>[00:11:15.760] wait oh I'm so bad I'm so bad and now we all three meet again we are getting</w:t>
      </w:r>
    </w:p>
    <w:p>
      <w:r>
        <w:t>[00:11:17.430] all three meet again we are getting</w:t>
      </w:r>
    </w:p>
    <w:p>
      <w:r>
        <w:t>[00:11:17.440] all three meet again we are getting scarely close to the end be very very</w:t>
      </w:r>
    </w:p>
    <w:p>
      <w:r>
        <w:t>[00:11:20.269] scarely close to the end be very very</w:t>
      </w:r>
    </w:p>
    <w:p>
      <w:r>
        <w:t>[00:11:20.279] scarely close to the end be very very careful I'm just going to send it put</w:t>
      </w:r>
    </w:p>
    <w:p>
      <w:r>
        <w:t>[00:11:22.389] careful I'm just going to send it put</w:t>
      </w:r>
    </w:p>
    <w:p>
      <w:r>
        <w:t>[00:11:22.399] careful I'm just going to send it put three shirts on I won't be able to hear</w:t>
      </w:r>
    </w:p>
    <w:p>
      <w:r>
        <w:t>[00:11:24.550] three shirts on I won't be able to hear</w:t>
      </w:r>
    </w:p>
    <w:p>
      <w:r>
        <w:t>[00:11:24.560] three shirts on I won't be able to hear you for a second so you got shirts to</w:t>
      </w:r>
    </w:p>
    <w:p>
      <w:r>
        <w:t>[00:11:26.430] you for a second so you got shirts to</w:t>
      </w:r>
    </w:p>
    <w:p>
      <w:r>
        <w:t>[00:11:26.440] you for a second so you got shirts to put on man all right Mary or Gracie</w:t>
      </w:r>
    </w:p>
    <w:p>
      <w:r>
        <w:t>[00:11:30.470] put on man all right Mary or Gracie</w:t>
      </w:r>
    </w:p>
    <w:p>
      <w:r>
        <w:t>[00:11:30.480] put on man all right Mary or Gracie 100 jumping jacks all</w:t>
      </w:r>
    </w:p>
    <w:p>
      <w:r>
        <w:t>[00:11:38.310] right 3 4 Marque do you think this next</w:t>
      </w:r>
    </w:p>
    <w:p>
      <w:r>
        <w:t>[00:11:38.320] right 3 4 Marque do you think this next press is 100 G's I think it's a IRL</w:t>
      </w:r>
    </w:p>
    <w:p>
      <w:r>
        <w:t>[00:11:40.230] press is 100 G's I think it's a IRL</w:t>
      </w:r>
    </w:p>
    <w:p>
      <w:r>
        <w:t>[00:11:40.240] press is 100 G's I think it's a IRL challenge raise the flag I don't have to</w:t>
      </w:r>
    </w:p>
    <w:p>
      <w:r>
        <w:t>[00:11:42.389] challenge raise the flag I don't have to</w:t>
      </w:r>
    </w:p>
    <w:p>
      <w:r>
        <w:t>[00:11:42.399] challenge raise the flag I don't have to do jumping jacks or put any shirts on</w:t>
      </w:r>
    </w:p>
    <w:p>
      <w:r>
        <w:t>[00:11:44.509] do jumping jacks or put any shirts on</w:t>
      </w:r>
    </w:p>
    <w:p>
      <w:r>
        <w:t>[00:11:44.519] do jumping jacks or put any shirts on I'm good here's my strategy for this one</w:t>
      </w:r>
    </w:p>
    <w:p>
      <w:r>
        <w:t>[00:11:46.430] I'm good here's my strategy for this one</w:t>
      </w:r>
    </w:p>
    <w:p>
      <w:r>
        <w:t>[00:11:46.440] I'm good here's my strategy for this one and I'm going to try to Pearl onto the</w:t>
      </w:r>
    </w:p>
    <w:p>
      <w:r>
        <w:t>[00:11:48.269] and I'm going to try to Pearl onto the</w:t>
      </w:r>
    </w:p>
    <w:p>
      <w:r>
        <w:t>[00:11:48.279] and I'm going to try to Pearl onto the walls and then from the walls I'm going</w:t>
      </w:r>
    </w:p>
    <w:p>
      <w:r>
        <w:t>[00:11:49.829] walls and then from the walls I'm going</w:t>
      </w:r>
    </w:p>
    <w:p>
      <w:r>
        <w:t>[00:11:49.839] walls and then from the walls I'm going to PE on the platforms oh no I should</w:t>
      </w:r>
    </w:p>
    <w:p>
      <w:r>
        <w:t>[00:11:51.670] to PE on the platforms oh no I should</w:t>
      </w:r>
    </w:p>
    <w:p>
      <w:r>
        <w:t>[00:11:51.680] to PE on the platforms oh no I should have thrown it</w:t>
      </w:r>
    </w:p>
    <w:p>
      <w:r>
        <w:t>[00:11:58.190] higher x marks the spot if I was an X</w:t>
      </w:r>
    </w:p>
    <w:p>
      <w:r>
        <w:t>[00:11:58.200] higher x marks the spot if I was an X that marked the spot where would I be 1</w:t>
      </w:r>
    </w:p>
    <w:p>
      <w:r>
        <w:t>[00:12:01.230] that marked the spot where would I be 1</w:t>
      </w:r>
    </w:p>
    <w:p>
      <w:r>
        <w:t>[00:12:01.240] that marked the spot where would I be 1 2 3 I love how she's doing it right by</w:t>
      </w:r>
    </w:p>
    <w:p>
      <w:r>
        <w:t>[00:12:03.829] 2 3 I love how she's doing it right by</w:t>
      </w:r>
    </w:p>
    <w:p>
      <w:r>
        <w:t>[00:12:03.839] 2 3 I love how she's doing it right by the button too so we have to hear 8 9</w:t>
      </w:r>
    </w:p>
    <w:p>
      <w:r>
        <w:t>[00:12:08.230] the button too so we have to hear 8 9</w:t>
      </w:r>
    </w:p>
    <w:p>
      <w:r>
        <w:t>[00:12:08.240] the button too so we have to hear 8 9 100 I was not</w:t>
      </w:r>
    </w:p>
    <w:p>
      <w:r>
        <w:t>[00:12:11.269] 100 I was not</w:t>
      </w:r>
    </w:p>
    <w:p>
      <w:r>
        <w:t>[00:12:11.279] 100 I was not prepared you have to try to get to the</w:t>
      </w:r>
    </w:p>
    <w:p>
      <w:r>
        <w:t>[00:12:13.150] prepared you have to try to get to the</w:t>
      </w:r>
    </w:p>
    <w:p>
      <w:r>
        <w:t>[00:12:13.160] prepared you have to try to get to the lever that sounds like a hard challenge</w:t>
      </w:r>
    </w:p>
    <w:p>
      <w:r>
        <w:t>[00:12:14.949] lever that sounds like a hard challenge</w:t>
      </w:r>
    </w:p>
    <w:p>
      <w:r>
        <w:t>[00:12:14.959] lever that sounds like a hard challenge have fun we for</w:t>
      </w:r>
    </w:p>
    <w:p>
      <w:r>
        <w:t>[00:12:23.710] it this is hilarious this is on purpose</w:t>
      </w:r>
    </w:p>
    <w:p>
      <w:r>
        <w:t>[00:12:23.720] it this is hilarious this is on purpose totally woo we're making progress you</w:t>
      </w:r>
    </w:p>
    <w:p>
      <w:r>
        <w:t>[00:12:26.310] totally woo we're making progress you</w:t>
      </w:r>
    </w:p>
    <w:p>
      <w:r>
        <w:t>[00:12:26.320] totally woo we're making progress you just finished this out you're almost</w:t>
      </w:r>
    </w:p>
    <w:p>
      <w:r>
        <w:t>[00:12:27.590] just finished this out you're almost</w:t>
      </w:r>
    </w:p>
    <w:p>
      <w:r>
        <w:t>[00:12:27.600] just finished this out you're almost done</w:t>
      </w:r>
    </w:p>
    <w:p>
      <w:r>
        <w:t>[00:12:29.350] done</w:t>
      </w:r>
    </w:p>
    <w:p>
      <w:r>
        <w:t>[00:12:29.360] done please where is this thing oh I have a</w:t>
      </w:r>
    </w:p>
    <w:p>
      <w:r>
        <w:t>[00:12:31.030] please where is this thing oh I have a</w:t>
      </w:r>
    </w:p>
    <w:p>
      <w:r>
        <w:t>[00:12:31.040] please where is this thing oh I have a freaking treasure map oh my gosh two</w:t>
      </w:r>
    </w:p>
    <w:p>
      <w:r>
        <w:t>[00:12:32.949] freaking treasure map oh my gosh two</w:t>
      </w:r>
    </w:p>
    <w:p>
      <w:r>
        <w:t>[00:12:32.959] freaking treasure map oh my gosh two palm trees with the rock and a small one</w:t>
      </w:r>
    </w:p>
    <w:p>
      <w:r>
        <w:t>[00:12:34.829] palm trees with the rock and a small one</w:t>
      </w:r>
    </w:p>
    <w:p>
      <w:r>
        <w:t>[00:12:34.839] palm trees with the rock and a small one it's like right here</w:t>
      </w:r>
    </w:p>
    <w:p>
      <w:r>
        <w:t>[00:12:41.389] somewhere there it is let's go I really</w:t>
      </w:r>
    </w:p>
    <w:p>
      <w:r>
        <w:t>[00:12:41.399] somewhere there it is let's go I really want that $100,000 gr the $100,000</w:t>
      </w:r>
    </w:p>
    <w:p>
      <w:r>
        <w:t>[00:12:44.389] want that $100,000 gr the $100,000</w:t>
      </w:r>
    </w:p>
    <w:p>
      <w:r>
        <w:t>[00:12:44.399] want that $100,000 gr the $100,000 decision is coming up do you press it</w:t>
      </w:r>
    </w:p>
    <w:p>
      <w:r>
        <w:t>[00:12:45.990] decision is coming up do you press it</w:t>
      </w:r>
    </w:p>
    <w:p>
      <w:r>
        <w:t>[00:12:46.000] decision is coming up do you press it now or do you wait till after someone</w:t>
      </w:r>
    </w:p>
    <w:p>
      <w:r>
        <w:t>[00:12:47.470] now or do you wait till after someone</w:t>
      </w:r>
    </w:p>
    <w:p>
      <w:r>
        <w:t>[00:12:47.480] now or do you wait till after someone presses it oh my</w:t>
      </w:r>
    </w:p>
    <w:p>
      <w:r>
        <w:t>[00:12:49.189] presses it oh my</w:t>
      </w:r>
    </w:p>
    <w:p>
      <w:r>
        <w:t>[00:12:49.199] presses it oh my gosh or never press the button again</w:t>
      </w:r>
    </w:p>
    <w:p>
      <w:r>
        <w:t>[00:12:52.110] gosh or never press the button again</w:t>
      </w:r>
    </w:p>
    <w:p>
      <w:r>
        <w:t>[00:12:52.120] gosh or never press the button again you're going to watch this video Grady</w:t>
      </w:r>
    </w:p>
    <w:p>
      <w:r>
        <w:t>[00:12:53.750] you're going to watch this video Grady</w:t>
      </w:r>
    </w:p>
    <w:p>
      <w:r>
        <w:t>[00:12:53.760] you're going to watch this video Grady and if you don't win 100 G's you're</w:t>
      </w:r>
    </w:p>
    <w:p>
      <w:r>
        <w:t>[00:12:54.990] and if you don't win 100 G's you're</w:t>
      </w:r>
    </w:p>
    <w:p>
      <w:r>
        <w:t>[00:12:55.000] and if you don't win 100 G's you're going to be like dang I didn't win 100</w:t>
      </w:r>
    </w:p>
    <w:p>
      <w:r>
        <w:t>[00:12:56.470] going to be like dang I didn't win 100</w:t>
      </w:r>
    </w:p>
    <w:p>
      <w:r>
        <w:t>[00:12:56.480] going to be like dang I didn't win 100 G's here's been my Strat the whole time</w:t>
      </w:r>
    </w:p>
    <w:p>
      <w:r>
        <w:t>[00:12:58.590] G's here's been my Strat the whole time</w:t>
      </w:r>
    </w:p>
    <w:p>
      <w:r>
        <w:t>[00:12:58.600] G's here's been my Strat the whole time I've hit the button first cuz you know</w:t>
      </w:r>
    </w:p>
    <w:p>
      <w:r>
        <w:t>[00:13:00.470] I've hit the button first cuz you know</w:t>
      </w:r>
    </w:p>
    <w:p>
      <w:r>
        <w:t>[00:13:00.480] I've hit the button first cuz you know what somebody has to take initiative and</w:t>
      </w:r>
    </w:p>
    <w:p>
      <w:r>
        <w:t>[00:13:02.710] what somebody has to take initiative and</w:t>
      </w:r>
    </w:p>
    <w:p>
      <w:r>
        <w:t>[00:13:02.720] what somebody has to take initiative and is it going to be me okay okay we're</w:t>
      </w:r>
    </w:p>
    <w:p>
      <w:r>
        <w:t>[00:13:04.990] is it going to be me okay okay we're</w:t>
      </w:r>
    </w:p>
    <w:p>
      <w:r>
        <w:t>[00:13:05.000] is it going to be me okay okay we're almost there we're almost there I got a</w:t>
      </w:r>
    </w:p>
    <w:p>
      <w:r>
        <w:t>[00:13:06.670] almost there we're almost there I got a</w:t>
      </w:r>
    </w:p>
    <w:p>
      <w:r>
        <w:t>[00:13:06.680] almost there we're almost there I got a method okay this is looking good there's</w:t>
      </w:r>
    </w:p>
    <w:p>
      <w:r>
        <w:t>[00:13:08.790] method okay this is looking good there's</w:t>
      </w:r>
    </w:p>
    <w:p>
      <w:r>
        <w:t>[00:13:08.800] method okay this is looking good there's nothing I can't do I'm going to do</w:t>
      </w:r>
    </w:p>
    <w:p>
      <w:r>
        <w:t>[00:13:11.269] nothing I can't do I'm going to do</w:t>
      </w:r>
    </w:p>
    <w:p>
      <w:r>
        <w:t>[00:13:11.279] nothing I can't do I'm going to do it oh my God W no it's so close oh my</w:t>
      </w:r>
    </w:p>
    <w:p>
      <w:r>
        <w:t>[00:13:16.870] it oh my God W no it's so close oh my</w:t>
      </w:r>
    </w:p>
    <w:p>
      <w:r>
        <w:t>[00:13:16.880] it oh my God W no it's so close oh my God you just won</w:t>
      </w:r>
    </w:p>
    <w:p>
      <w:r>
        <w:t>[00:13:18.550] God you just won</w:t>
      </w:r>
    </w:p>
    <w:p>
      <w:r>
        <w:t>[00:13:18.560] God you just won $100,000 I almost convinced you to skip</w:t>
      </w:r>
    </w:p>
    <w:p>
      <w:r>
        <w:t>[00:13:20.990] $100,000 I almost convinced you to skip</w:t>
      </w:r>
    </w:p>
    <w:p>
      <w:r>
        <w:t>[00:13:21.000] $100,000 I almost convinced you to skip it too you almost did oh my god dude and</w:t>
      </w:r>
    </w:p>
    <w:p>
      <w:r>
        <w:t>[00:13:24.030] it too you almost did oh my god dude and</w:t>
      </w:r>
    </w:p>
    <w:p>
      <w:r>
        <w:t>[00:13:24.040] it too you almost did oh my god dude and Gracie Mary don't worry we're going to</w:t>
      </w:r>
    </w:p>
    <w:p>
      <w:r>
        <w:t>[00:13:25.829] Gracie Mary don't worry we're going to</w:t>
      </w:r>
    </w:p>
    <w:p>
      <w:r>
        <w:t>[00:13:25.839] Gracie Mary don't worry we're going to give each of you $10,000 as well what oh</w:t>
      </w:r>
    </w:p>
    <w:p>
      <w:r>
        <w:t>[00:13:28.269] give each of you $10,000 as well what oh</w:t>
      </w:r>
    </w:p>
    <w:p>
      <w:r>
        <w:t>[00:13:28.279] give each of you $10,000 as well what oh my God W goodbye</w:t>
      </w:r>
    </w:p>
    <w:p>
      <w:r>
        <w:br w:type="page"/>
      </w:r>
    </w:p>
    <w:p>
      <w:pPr>
        <w:pStyle w:val="Heading2"/>
      </w:pPr>
      <w:r>
        <w:t>Video Title: Survive 1000 Days, Win $100,000</w:t>
      </w:r>
    </w:p>
    <w:p>
      <w:r>
        <w:t>------------------------------------------------------------</w:t>
      </w:r>
    </w:p>
    <w:p>
      <w:r>
        <w:t>[00:00:00.017] If these four contestants can survive the next 1000 days in hardcore Minecraft,</w:t>
      </w:r>
    </w:p>
    <w:p>
      <w:r>
        <w:t>[00:00:04.833] I will give them $100,000 in cash.</w:t>
      </w:r>
    </w:p>
    <w:p>
      <w:r>
        <w:t>[00:00:08.633] You’ll notice you all started in a replica of the room we built in real life.</w:t>
      </w:r>
    </w:p>
    <w:p>
      <w:r>
        <w:t>[00:00:12.900] Look at the beds!</w:t>
      </w:r>
    </w:p>
    <w:p>
      <w:r>
        <w:t>[00:00:13.983] Yeah. This’ll work.</w:t>
      </w:r>
    </w:p>
    <w:p>
      <w:r>
        <w:t>[00:00:15.417] Enjoy Day 1 of a thousand.</w:t>
      </w:r>
    </w:p>
    <w:p>
      <w:r>
        <w:t>[00:00:17.650] On Day 100, I'll be back with something special.</w:t>
      </w:r>
    </w:p>
    <w:p>
      <w:r>
        <w:t>[00:00:20.933] Let's go, boys!</w:t>
      </w:r>
    </w:p>
    <w:p>
      <w:r>
        <w:t>[00:00:21.967] Minecraft!</w:t>
      </w:r>
    </w:p>
    <w:p>
      <w:r>
        <w:t>[00:00:22.817] They have no idea that as this video goes on,</w:t>
      </w:r>
    </w:p>
    <w:p>
      <w:r>
        <w:t>[00:00:25.033] it's gonna get way harder.</w:t>
      </w:r>
    </w:p>
    <w:p>
      <w:r>
        <w:t>[00:00:26.433] Pushing them to their absolute limits.</w:t>
      </w:r>
    </w:p>
    <w:p>
      <w:r>
        <w:t>[00:00:28.350] Oh, I'm dead. I'm dead.</w:t>
      </w:r>
    </w:p>
    <w:p>
      <w:r>
        <w:t>[00:00:29.400] Yes!</w:t>
      </w:r>
    </w:p>
    <w:p>
      <w:r>
        <w:t>[00:00:30.450] Both in game and in real life.</w:t>
      </w:r>
    </w:p>
    <w:p>
      <w:r>
        <w:t>[00:00:32.567] I’m so, so sorry, bro.</w:t>
      </w:r>
    </w:p>
    <w:p>
      <w:r>
        <w:t>[00:00:35.367] But for now, they'll need to work together</w:t>
      </w:r>
    </w:p>
    <w:p>
      <w:r>
        <w:t>[00:00:37.150] and prepare as much as possible for Day 100.</w:t>
      </w:r>
    </w:p>
    <w:p>
      <w:r>
        <w:t>[00:00:39.467] Boys, I already see a zombie. It's dark.</w:t>
      </w:r>
    </w:p>
    <w:p>
      <w:r>
        <w:t>[00:00:41.550] Alright, let's go.</w:t>
      </w:r>
    </w:p>
    <w:p>
      <w:r>
        <w:t>[00:00:42.867] Day 1 done! Let's go!</w:t>
      </w:r>
    </w:p>
    <w:p>
      <w:r>
        <w:t>[00:00:44.883] Imma make sure we're ready for Day 100, brother.</w:t>
      </w:r>
    </w:p>
    <w:p>
      <w:r>
        <w:t>[00:00:46.800] That’s all I’m sayin’.</w:t>
      </w:r>
    </w:p>
    <w:p>
      <w:r>
        <w:t>[00:00:47.667] Yo, he got diamonds!</w:t>
      </w:r>
    </w:p>
    <w:p>
      <w:r>
        <w:t>[00:00:49.383] Aye!</w:t>
      </w:r>
    </w:p>
    <w:p>
      <w:r>
        <w:t>[00:00:50.183] And by Day 5, it became very clear who was leading the group.</w:t>
      </w:r>
    </w:p>
    <w:p>
      <w:r>
        <w:t>[00:00:52.700] Be extremely paranoid all the time. You only get one life.</w:t>
      </w:r>
    </w:p>
    <w:p>
      <w:r>
        <w:t>[00:00:55.400] I feel like we're the housewives and Sweat’s, like, the dad.</w:t>
      </w:r>
    </w:p>
    <w:p>
      <w:r>
        <w:t>[00:00:59.100] I don't care what we do, bro. We just needa win.</w:t>
      </w:r>
    </w:p>
    <w:p>
      <w:r>
        <w:t>[00:01:01.217] And under his lead, the group went from surviving to absolutely thriving.</w:t>
      </w:r>
    </w:p>
    <w:p>
      <w:r>
        <w:t>[00:01:05.083] You see that?</w:t>
      </w:r>
    </w:p>
    <w:p>
      <w:r>
        <w:t>[00:01:05.833] My brother.</w:t>
      </w:r>
    </w:p>
    <w:p>
      <w:r>
        <w:t>[00:01:06.833] Everyone was doing their part to prepare for Day 100.</w:t>
      </w:r>
    </w:p>
    <w:p>
      <w:r>
        <w:t>[00:01:09.467] Except for Sunny, who didn't seem to take it all that serious.</w:t>
      </w:r>
    </w:p>
    <w:p>
      <w:r>
        <w:t>[00:01:12.117] Day 12, fellas. Easy money.</w:t>
      </w:r>
    </w:p>
    <w:p>
      <w:r>
        <w:t>[00:01:13.667] Hey, let's not get too cocky, bro</w:t>
      </w:r>
    </w:p>
    <w:p>
      <w:r>
        <w:t>[00:01:15.417] before they start giving us some crazy stuff.</w:t>
      </w:r>
    </w:p>
    <w:p>
      <w:r>
        <w:t>[00:01:17.400] I dare ya.</w:t>
      </w:r>
    </w:p>
    <w:p>
      <w:r>
        <w:t>[00:01:18.617] Dude, can I stop finding chicken eggs in the furnace?</w:t>
      </w:r>
    </w:p>
    <w:p>
      <w:r>
        <w:t>[00:01:23.483] It's a little crazy in there.</w:t>
      </w:r>
    </w:p>
    <w:p>
      <w:r>
        <w:t>[00:01:25.117] But even with Sunny messing around,</w:t>
      </w:r>
    </w:p>
    <w:p>
      <w:r>
        <w:t>[00:01:26.500] the group managed to build an impressive base,</w:t>
      </w:r>
    </w:p>
    <w:p>
      <w:r>
        <w:t>[00:01:28.500] including a farm, so they'd never have to worry about food</w:t>
      </w:r>
    </w:p>
    <w:p>
      <w:r>
        <w:t>[00:01:31.217] and even a village and an XP grinder.</w:t>
      </w:r>
    </w:p>
    <w:p>
      <w:r>
        <w:t>[00:01:33.400] So that way, they could upgrade their weapons and tools</w:t>
      </w:r>
    </w:p>
    <w:p>
      <w:r>
        <w:t>[00:01:35.833] to be some of the best in the game.</w:t>
      </w:r>
    </w:p>
    <w:p>
      <w:r>
        <w:t>[00:01:37.417] Let's go!</w:t>
      </w:r>
    </w:p>
    <w:p>
      <w:r>
        <w:t>[00:01:38.450] The defense system. Shout out to the boy, Chosen.</w:t>
      </w:r>
    </w:p>
    <w:p>
      <w:r>
        <w:t>[00:01:40.400] Thank you, thank you.</w:t>
      </w:r>
    </w:p>
    <w:p>
      <w:r>
        <w:t>[00:01:41.400] All I have is security, you know what I’m sayin’?</w:t>
      </w:r>
    </w:p>
    <w:p>
      <w:r>
        <w:t>[00:01:43.033] And as their base grew, the days flew by.</w:t>
      </w:r>
    </w:p>
    <w:p>
      <w:r>
        <w:t>[00:01:45.150] The boys started to feel very confident</w:t>
      </w:r>
    </w:p>
    <w:p>
      <w:r>
        <w:t>[00:01:46.967] that they could face whatever challenge I might throw their way.</w:t>
      </w:r>
    </w:p>
    <w:p>
      <w:r>
        <w:t>[00:01:49.450] Let's just say Mr. Beast won't be so happy</w:t>
      </w:r>
    </w:p>
    <w:p>
      <w:r>
        <w:t>[00:01:51.933] cause he knows we’re gonna beat this super easy now with this.</w:t>
      </w:r>
    </w:p>
    <w:p>
      <w:r>
        <w:t>[00:01:54.167] So once they officially hit Day 100…</w:t>
      </w:r>
    </w:p>
    <w:p>
      <w:r>
        <w:t>[00:01:56.500] [cheering]</w:t>
      </w:r>
    </w:p>
    <w:p>
      <w:r>
        <w:t>[00:01:58.583] Day 100!</w:t>
      </w:r>
    </w:p>
    <w:p>
      <w:r>
        <w:t>[00:01:59.250] It was time to put all of their confidence to the test.</w:t>
      </w:r>
    </w:p>
    <w:p>
      <w:r>
        <w:t>[00:02:01.833] Yo!</w:t>
      </w:r>
    </w:p>
    <w:p>
      <w:r>
        <w:t>[00:02:02.583] Congrats on making it to Day 100.</w:t>
      </w:r>
    </w:p>
    <w:p>
      <w:r>
        <w:t>[00:02:05.000] Jimmy. Catch, brother.</w:t>
      </w:r>
    </w:p>
    <w:p>
      <w:r>
        <w:t>[00:02:06.617] Oh, I thought this was a bag of poop.</w:t>
      </w:r>
    </w:p>
    <w:p>
      <w:r>
        <w:t>[00:02:09.050] As you can probably piece together,</w:t>
      </w:r>
    </w:p>
    <w:p>
      <w:r>
        <w:t>[00:02:11.133] every 100 days, I will give you guys a challenge.</w:t>
      </w:r>
    </w:p>
    <w:p>
      <w:r>
        <w:t>[00:02:15.167] For challenge number one, you'll need to kill the Ender Dragon by Day 200.</w:t>
      </w:r>
    </w:p>
    <w:p>
      <w:r>
        <w:t>[00:02:19.800] Or you all lose.</w:t>
      </w:r>
    </w:p>
    <w:p>
      <w:r>
        <w:t>[00:02:21.083] Oh, boy.</w:t>
      </w:r>
    </w:p>
    <w:p>
      <w:r>
        <w:t>[00:02:22.233] It's getting real now, boys.</w:t>
      </w:r>
    </w:p>
    <w:p>
      <w:r>
        <w:t>[00:02:23.383] Have you beat the Ender Dragon before?</w:t>
      </w:r>
    </w:p>
    <w:p>
      <w:r>
        <w:t>[00:02:25.650] Probably on like Xbox 360, bro.</w:t>
      </w:r>
    </w:p>
    <w:p>
      <w:r>
        <w:t>[00:02:28.867] [laughs] Oh, yo.</w:t>
      </w:r>
    </w:p>
    <w:p>
      <w:r>
        <w:t>[00:02:31.200] I'm terrified.</w:t>
      </w:r>
    </w:p>
    <w:p>
      <w:r>
        <w:t>[00:02:31.850] Hey. For real, the challenges get harder with time,</w:t>
      </w:r>
    </w:p>
    <w:p>
      <w:r>
        <w:t>[00:02:34.433] so I’d make sure you gear up.</w:t>
      </w:r>
    </w:p>
    <w:p>
      <w:r>
        <w:t>[00:02:36.883] I'm scared.</w:t>
      </w:r>
    </w:p>
    <w:p>
      <w:r>
        <w:t>[00:02:38.367] I'm probably the only one here that hasn't beat the game yet.</w:t>
      </w:r>
    </w:p>
    <w:p>
      <w:r>
        <w:t>[00:02:40.583] And under sweatgod’s lead,</w:t>
      </w:r>
    </w:p>
    <w:p>
      <w:r>
        <w:t>[00:02:41.933] the team started to prepare a game plan</w:t>
      </w:r>
    </w:p>
    <w:p>
      <w:r>
        <w:t>[00:02:43.750] to gather all items needed to kill the Ender Dragon.</w:t>
      </w:r>
    </w:p>
    <w:p>
      <w:r>
        <w:t>[00:02:46.967] Let's hit the Nether, fellas.</w:t>
      </w:r>
    </w:p>
    <w:p>
      <w:r>
        <w:t>[00:02:48.383] The focus is right there, boys. Do you guys see it?</w:t>
      </w:r>
    </w:p>
    <w:p>
      <w:r>
        <w:t>[00:02:50.967] Alright. Don't swing at any of these pigs, and just follow my lead.</w:t>
      </w:r>
    </w:p>
    <w:p>
      <w:r>
        <w:t>[00:02:53.367] We can enter the fortress over here.</w:t>
      </w:r>
    </w:p>
    <w:p>
      <w:r>
        <w:t>[00:02:54.950] It’s spawning right here. It's right here, it's right here…</w:t>
      </w:r>
    </w:p>
    <w:p>
      <w:r>
        <w:t>[00:02:57.083] And in no time at all…</w:t>
      </w:r>
    </w:p>
    <w:p>
      <w:r>
        <w:t>[00:02:58.100] I already got four rods, bro.</w:t>
      </w:r>
    </w:p>
    <w:p>
      <w:r>
        <w:t>[00:03:00.000] The team was ready to travel and fight the Ender Dragon.</w:t>
      </w:r>
    </w:p>
    <w:p>
      <w:r>
        <w:t>[00:03:04.800] Here we go, boys.</w:t>
      </w:r>
    </w:p>
    <w:p>
      <w:r>
        <w:t>[00:03:07.133] Oh! The 'E!'</w:t>
      </w:r>
    </w:p>
    <w:p>
      <w:r>
        <w:t>[00:03:08.867] Towards the 'E.'</w:t>
      </w:r>
    </w:p>
    <w:p>
      <w:r>
        <w:t>[00:03:11.783] Creeper, creeper, creeper…</w:t>
      </w:r>
    </w:p>
    <w:p>
      <w:r>
        <w:t>[00:03:14.350] Yo!</w:t>
      </w:r>
    </w:p>
    <w:p>
      <w:r>
        <w:t>[00:03:15.583] Sunny, shield up!</w:t>
      </w:r>
    </w:p>
    <w:p>
      <w:r>
        <w:t>[00:03:18.183] There's a million of them!</w:t>
      </w:r>
    </w:p>
    <w:p>
      <w:r>
        <w:t>[00:03:19.450] Oh my God, they're biting me!</w:t>
      </w:r>
    </w:p>
    <w:p>
      <w:r>
        <w:t>[00:03:20.700] Dude, I saw 20 phantoms, brother.</w:t>
      </w:r>
    </w:p>
    <w:p>
      <w:r>
        <w:t>[00:03:23.567] Whoa!</w:t>
      </w:r>
    </w:p>
    <w:p>
      <w:r>
        <w:t>[00:03:25.083] It's here, boys! It's here.</w:t>
      </w:r>
    </w:p>
    <w:p>
      <w:r>
        <w:t>[00:03:27.983] Sunny!</w:t>
      </w:r>
    </w:p>
    <w:p>
      <w:r>
        <w:t>[00:03:28.733] Yeah!</w:t>
      </w:r>
    </w:p>
    <w:p>
      <w:r>
        <w:t>[00:03:30.133] He found it. Let's go!</w:t>
      </w:r>
    </w:p>
    <w:p>
      <w:r>
        <w:t>[00:03:31.667] And just seconds away from the first challenge of the video,</w:t>
      </w:r>
    </w:p>
    <w:p>
      <w:r>
        <w:t>[00:03:34.083] the team realized that one mistake in this fight</w:t>
      </w:r>
    </w:p>
    <w:p>
      <w:r>
        <w:t>[00:03:36.600] could cost them their share of $100,000.</w:t>
      </w:r>
    </w:p>
    <w:p>
      <w:r>
        <w:t>[00:03:39.233] A lot of hard work, a lot of hard hours,</w:t>
      </w:r>
    </w:p>
    <w:p>
      <w:r>
        <w:t>[00:03:41.950] and we would not be standing here, the four of us, together,</w:t>
      </w:r>
    </w:p>
    <w:p>
      <w:r>
        <w:t>[00:03:44.933] if each and every one of us didn't put in an equal amount of effort, boys.</w:t>
      </w:r>
    </w:p>
    <w:p>
      <w:r>
        <w:t>[00:03:49.400] There we go.</w:t>
      </w:r>
    </w:p>
    <w:p>
      <w:r>
        <w:t>[00:03:50.567] Let's go fellas!</w:t>
      </w:r>
    </w:p>
    <w:p>
      <w:r>
        <w:t>[00:03:52.433] Woo!</w:t>
      </w:r>
    </w:p>
    <w:p>
      <w:r>
        <w:t>[00:03:53.300] Oh, relax, relax…</w:t>
      </w:r>
    </w:p>
    <w:p>
      <w:r>
        <w:t>[00:03:57.917] Here, I'll go take care of the ones that are enclosed, boys.</w:t>
      </w:r>
    </w:p>
    <w:p>
      <w:r>
        <w:t>[00:04:02.100] I broke one.</w:t>
      </w:r>
    </w:p>
    <w:p>
      <w:r>
        <w:t>[00:04:03.183] I broke a crystal.</w:t>
      </w:r>
    </w:p>
    <w:p>
      <w:r>
        <w:t>[00:04:05.133] I'm trying to hit some nasty snipes, bro. Ok, I think I got one.</w:t>
      </w:r>
    </w:p>
    <w:p>
      <w:r>
        <w:t>[00:04:08.633] I got the one in the cage.</w:t>
      </w:r>
    </w:p>
    <w:p>
      <w:r>
        <w:t>[00:04:09.517] Alright, fellas. Make it happen, bro.</w:t>
      </w:r>
    </w:p>
    <w:p>
      <w:r>
        <w:t>[00:04:12.833] - Is that all them? - There's one more.</w:t>
      </w:r>
    </w:p>
    <w:p>
      <w:r>
        <w:t>[00:04:14.167] There's one more.</w:t>
      </w:r>
    </w:p>
    <w:p>
      <w:r>
        <w:t>[00:04:16.550] I think they're all good.</w:t>
      </w:r>
    </w:p>
    <w:p>
      <w:r>
        <w:t>[00:04:17.383] Light 'em up boys.</w:t>
      </w:r>
    </w:p>
    <w:p>
      <w:r>
        <w:t>[00:04:18.650] Love the flame arrows coming through. Oh, a 100% hit.</w:t>
      </w:r>
    </w:p>
    <w:p>
      <w:r>
        <w:t>[00:04:20.933] Shout out the infinity bow.</w:t>
      </w:r>
    </w:p>
    <w:p>
      <w:r>
        <w:t>[00:04:22.217] This is it bro. Final push.</w:t>
      </w:r>
    </w:p>
    <w:p>
      <w:r>
        <w:t>[00:04:24.150] He’s just flying over my head, I think he likes me!</w:t>
      </w:r>
    </w:p>
    <w:p>
      <w:r>
        <w:t>[00:04:26.350] I think baby bird is about to perch.</w:t>
      </w:r>
    </w:p>
    <w:p>
      <w:r>
        <w:t>[00:04:27.567] We’re about to beat the Ender Dragon, end of Minecraft boss, fellas.</w:t>
      </w:r>
    </w:p>
    <w:p>
      <w:r>
        <w:t>[00:04:30.017] Look at that damage!</w:t>
      </w:r>
    </w:p>
    <w:p>
      <w:r>
        <w:t>[00:04:31.250] Hit it! This is it!</w:t>
      </w:r>
    </w:p>
    <w:p>
      <w:r>
        <w:t>[00:04:32.683] Give it all you got boys!</w:t>
      </w:r>
    </w:p>
    <w:p>
      <w:r>
        <w:t>[00:04:39.083] Challenge one in the bag, bro.</w:t>
      </w:r>
    </w:p>
    <w:p>
      <w:r>
        <w:t>[00:04:41.217] Wait. That was only the first challenge.</w:t>
      </w:r>
    </w:p>
    <w:p>
      <w:r>
        <w:t>[00:04:43.350] And with the first challenge over, the team realized</w:t>
      </w:r>
    </w:p>
    <w:p>
      <w:r>
        <w:t>[00:04:45.567] how hard the video might actually be.</w:t>
      </w:r>
    </w:p>
    <w:p>
      <w:r>
        <w:t>[00:04:47.250] What's the plan to loot to Day 200? Bro, what do we do?</w:t>
      </w:r>
    </w:p>
    <w:p>
      <w:r>
        <w:t>[00:04:49.900] Literally, we'll just re-up the farm and then just kill time.</w:t>
      </w:r>
    </w:p>
    <w:p>
      <w:r>
        <w:t>[00:04:53.083] Literally just kill time. Keep sleeping</w:t>
      </w:r>
    </w:p>
    <w:p>
      <w:r>
        <w:t>[00:04:54.867] And as they prepared for Day 200,</w:t>
      </w:r>
    </w:p>
    <w:p>
      <w:r>
        <w:t>[00:04:56.567] the boys decided to get to know a little bit more about each other.</w:t>
      </w:r>
    </w:p>
    <w:p>
      <w:r>
        <w:t>[00:04:59.117] Are you already back in it, bro?</w:t>
      </w:r>
    </w:p>
    <w:p>
      <w:r>
        <w:t>[00:05:00.533] Yeah, bro.</w:t>
      </w:r>
    </w:p>
    <w:p>
      <w:r>
        <w:t>[00:05:01.400] He's on that grind.</w:t>
      </w:r>
    </w:p>
    <w:p>
      <w:r>
        <w:t>[00:05:02.100] I just like, the thoughts about like home and stuff</w:t>
      </w:r>
    </w:p>
    <w:p>
      <w:r>
        <w:t>[00:05:05.400] and like people just become louder when I'm not doing something.</w:t>
      </w:r>
    </w:p>
    <w:p>
      <w:r>
        <w:t>[00:05:08.750] Yeah, no, I feel you man.</w:t>
      </w:r>
    </w:p>
    <w:p>
      <w:r>
        <w:t>[00:05:10.200] Bro, I really missed my anniversary with my girl for this, bro.</w:t>
      </w:r>
    </w:p>
    <w:p>
      <w:r>
        <w:t>[00:05:13.900] Yeah.</w:t>
      </w:r>
    </w:p>
    <w:p>
      <w:r>
        <w:t>[00:05:14.450] This the other reason to lock in.</w:t>
      </w:r>
    </w:p>
    <w:p>
      <w:r>
        <w:t>[00:05:16.000] It's like, I can't talk to her for so long.</w:t>
      </w:r>
    </w:p>
    <w:p>
      <w:r>
        <w:t>[00:05:18.100] I gotta win now.</w:t>
      </w:r>
    </w:p>
    <w:p>
      <w:r>
        <w:t>[00:05:19.317] Life was kinda hard for me, bro,</w:t>
      </w:r>
    </w:p>
    <w:p>
      <w:r>
        <w:t>[00:05:20.483] and I had to do a lot of growing on my own.</w:t>
      </w:r>
    </w:p>
    <w:p>
      <w:r>
        <w:t>[00:05:22.517] Like, after my mom passed.</w:t>
      </w:r>
    </w:p>
    <w:p>
      <w:r>
        <w:t>[00:05:24.750] Nah, bro. It's not even that.</w:t>
      </w:r>
    </w:p>
    <w:p>
      <w:r>
        <w:t>[00:05:25.733] Like, we all go through our own struggles, bro.</w:t>
      </w:r>
    </w:p>
    <w:p>
      <w:r>
        <w:t>[00:05:27.050] No but still, bro. Like, I honestly admire, bro,</w:t>
      </w:r>
    </w:p>
    <w:p>
      <w:r>
        <w:t>[00:05:29.517] cause you went through a lot of hardships, bro, and you're still here, bro. Like…</w:t>
      </w:r>
    </w:p>
    <w:p>
      <w:r>
        <w:t>[00:05:32.633] If I hadn't lost my mom</w:t>
      </w:r>
    </w:p>
    <w:p>
      <w:r>
        <w:t>[00:05:34.483] through the butterfly effect, bro, like I would not be here, bro. Like.</w:t>
      </w:r>
    </w:p>
    <w:p>
      <w:r>
        <w:t>[00:05:38.400] Yeah, cause what happened to me, it's like, it was a heartbreak.</w:t>
      </w:r>
    </w:p>
    <w:p>
      <w:r>
        <w:t>[00:05:41.300] But like, the thing is,</w:t>
      </w:r>
    </w:p>
    <w:p>
      <w:r>
        <w:t>[00:05:42.517] before that heartbreak, I was like 260 pounds.</w:t>
      </w:r>
    </w:p>
    <w:p>
      <w:r>
        <w:t>[00:05:44.717] Like, after I got my heart broken bro, I was like, I'm going to love myself, bro.</w:t>
      </w:r>
    </w:p>
    <w:p>
      <w:r>
        <w:t>[00:05:47.750] And after rearranging the room,</w:t>
      </w:r>
    </w:p>
    <w:p>
      <w:r>
        <w:t>[00:05:49.117] the boys started to wonder what I might have in store for them on Day 200.</w:t>
      </w:r>
    </w:p>
    <w:p>
      <w:r>
        <w:t>[00:05:52.950] I'm just so curious because it's, like,</w:t>
      </w:r>
    </w:p>
    <w:p>
      <w:r>
        <w:t>[00:05:55.050] the challenges also must get increasingly harder,</w:t>
      </w:r>
    </w:p>
    <w:p>
      <w:r>
        <w:t>[00:05:58.067] but it's, like, there's not enough things in the regular game.</w:t>
      </w:r>
    </w:p>
    <w:p>
      <w:r>
        <w:t>[00:06:02.133] Some crazy stuff is gonna go down.</w:t>
      </w:r>
    </w:p>
    <w:p>
      <w:r>
        <w:t>[00:06:04.200] I'm telling you bro, I don't know what.</w:t>
      </w:r>
    </w:p>
    <w:p>
      <w:r>
        <w:t>[00:06:05.683] And they wouldn't have to wait long, because the very next day,</w:t>
      </w:r>
    </w:p>
    <w:p>
      <w:r>
        <w:t>[00:06:08.667] the boys hit Day 200.</w:t>
      </w:r>
    </w:p>
    <w:p>
      <w:r>
        <w:t>[00:06:11.750] Gentlemen, congrats on surviving 200 days!</w:t>
      </w:r>
    </w:p>
    <w:p>
      <w:r>
        <w:t>[00:06:15.350] Thank you, thank you, Jimmy. Thank you.</w:t>
      </w:r>
    </w:p>
    <w:p>
      <w:r>
        <w:t>[00:06:17.850] From what I'm gathering, this is a little too easy.</w:t>
      </w:r>
    </w:p>
    <w:p>
      <w:r>
        <w:t>[00:06:20.333] I think we might be a little too good, but there's a difference.</w:t>
      </w:r>
    </w:p>
    <w:p>
      <w:r>
        <w:t>[00:06:23.683] What do you think your Day 200 challenge is?</w:t>
      </w:r>
    </w:p>
    <w:p>
      <w:r>
        <w:t>[00:06:25.717] $10,000 for every diamond we collect! Boys, let's get to it!</w:t>
      </w:r>
    </w:p>
    <w:p>
      <w:r>
        <w:t>[00:06:29.850] This guy, bro.</w:t>
      </w:r>
    </w:p>
    <w:p>
      <w:r>
        <w:t>[00:06:30.633] You're not far off because you'll have to collect 1,000 diamonds</w:t>
      </w:r>
    </w:p>
    <w:p>
      <w:r>
        <w:t>[00:06:35.250] and give them to me on Day 300, or else all of you will be eliminated.</w:t>
      </w:r>
    </w:p>
    <w:p>
      <w:r>
        <w:t>[00:06:39.650] Goodbye!</w:t>
      </w:r>
    </w:p>
    <w:p>
      <w:r>
        <w:t>[00:06:41.400] By 300?</w:t>
      </w:r>
    </w:p>
    <w:p>
      <w:r>
        <w:t>[00:06:42.400] Oh. [laughing]</w:t>
      </w:r>
    </w:p>
    <w:p>
      <w:r>
        <w:t>[00:06:44.100] Ok. Alright.</w:t>
      </w:r>
    </w:p>
    <w:p>
      <w:r>
        <w:t>[00:06:45.333] We all have fortune 300 picks.</w:t>
      </w:r>
    </w:p>
    <w:p>
      <w:r>
        <w:t>[00:06:46.883] So right now, our plan is to just split up,</w:t>
      </w:r>
    </w:p>
    <w:p>
      <w:r>
        <w:t>[00:06:49.317] cave by ourselves, and try to get as many diamonds as possible.</w:t>
      </w:r>
    </w:p>
    <w:p>
      <w:r>
        <w:t>[00:06:51.900] It's gonna be an easy challenge, boys.</w:t>
      </w:r>
    </w:p>
    <w:p>
      <w:r>
        <w:t>[00:06:53.300] And although they had a strategy…</w:t>
      </w:r>
    </w:p>
    <w:p>
      <w:r>
        <w:t>[00:06:54.800] Oh, diamonds. I got diamonds.</w:t>
      </w:r>
    </w:p>
    <w:p>
      <w:r>
        <w:t>[00:06:56.783] Diamonds.</w:t>
      </w:r>
    </w:p>
    <w:p>
      <w:r>
        <w:t>[00:06:57.850] Oh, more diamonds, boys.</w:t>
      </w:r>
    </w:p>
    <w:p>
      <w:r>
        <w:t>[00:06:59.950] One mistake alone in the caves could mean absolute death.</w:t>
      </w:r>
    </w:p>
    <w:p>
      <w:r>
        <w:t>[00:07:03.483] And walking away with $0.</w:t>
      </w:r>
    </w:p>
    <w:p>
      <w:r>
        <w:t>[00:07:05.467] Alright, Day 201, boys. 99 left.</w:t>
      </w:r>
    </w:p>
    <w:p>
      <w:r>
        <w:t>[00:07:07.517] Since we've been given our challenge, we’ve all split up mining.</w:t>
      </w:r>
    </w:p>
    <w:p>
      <w:r>
        <w:t>[00:07:10.350] I made my first stack of diamonds, it's only Day 1.</w:t>
      </w:r>
    </w:p>
    <w:p>
      <w:r>
        <w:t>[00:07:12.800] I'm feeling really confident about this challenge.</w:t>
      </w:r>
    </w:p>
    <w:p>
      <w:r>
        <w:t>[00:07:14.817] We’re sitting at 29%. 293 diamonds.</w:t>
      </w:r>
    </w:p>
    <w:p>
      <w:r>
        <w:t>[00:07:17.517] Dude, we'll have this challenge done before Day 210.</w:t>
      </w:r>
    </w:p>
    <w:p>
      <w:r>
        <w:t>[00:07:19.933] And then what are we supposed to do?</w:t>
      </w:r>
    </w:p>
    <w:p>
      <w:r>
        <w:t>[00:07:21.167] Bro we're gonna be chilling and being friends.</w:t>
      </w:r>
    </w:p>
    <w:p>
      <w:r>
        <w:t>[00:07:23.433] And to be honest, I think I underestimated just how good this group really was</w:t>
      </w:r>
    </w:p>
    <w:p>
      <w:r>
        <w:t>[00:07:27.900] because in only 10 days, they managed to gather all 1,000 diamonds.</w:t>
      </w:r>
    </w:p>
    <w:p>
      <w:r>
        <w:t>[00:07:32.267] Yeah. Hey! Hold on, let me go, let me go…</w:t>
      </w:r>
    </w:p>
    <w:p>
      <w:r>
        <w:t>[00:07:34.683] 999 boys.</w:t>
      </w:r>
    </w:p>
    <w:p>
      <w:r>
        <w:t>[00:07:36.333] Alrighty, boys. And with this, the final diamond.</w:t>
      </w:r>
    </w:p>
    <w:p>
      <w:r>
        <w:t>[00:07:40.717] One thousand diamonds!</w:t>
      </w:r>
    </w:p>
    <w:p>
      <w:r>
        <w:t>[00:07:43.750] Let's go!</w:t>
      </w:r>
    </w:p>
    <w:p>
      <w:r>
        <w:t>[00:07:44.400] Challenge #2 complete.</w:t>
      </w:r>
    </w:p>
    <w:p>
      <w:r>
        <w:t>[00:07:46.583] Next challenge is about to be upon us, boys.</w:t>
      </w:r>
    </w:p>
    <w:p>
      <w:r>
        <w:t>[00:07:48.333] And what I'll tell you right now,</w:t>
      </w:r>
    </w:p>
    <w:p>
      <w:r>
        <w:t>[00:07:49.683] no matter what it is, fellas, we stick together.</w:t>
      </w:r>
    </w:p>
    <w:p>
      <w:r>
        <w:t>[00:07:52.300] You know we gonna make it happen, bro.</w:t>
      </w:r>
    </w:p>
    <w:p>
      <w:r>
        <w:t>[00:07:53.917] And now that the group was finding the challenges a little too easy,</w:t>
      </w:r>
    </w:p>
    <w:p>
      <w:r>
        <w:t>[00:07:56.717] I decided to reveal that the hardest one yet</w:t>
      </w:r>
    </w:p>
    <w:p>
      <w:r>
        <w:t>[00:07:58.900] was sitting directly under their nose the entire time.</w:t>
      </w:r>
    </w:p>
    <w:p>
      <w:r>
        <w:t>[00:08:04.450] Welcome to Day 300.</w:t>
      </w:r>
    </w:p>
    <w:p>
      <w:r>
        <w:t>[00:08:06.383] Since you gave me 1,000 diamonds, you are all safe for now.</w:t>
      </w:r>
    </w:p>
    <w:p>
      <w:r>
        <w:t>[00:08:09.817] For your next challenge, look underneath green’s bed,</w:t>
      </w:r>
    </w:p>
    <w:p>
      <w:r>
        <w:t>[00:08:12.567] not in Minecraft, but in real life.</w:t>
      </w:r>
    </w:p>
    <w:p>
      <w:r>
        <w:t>[00:08:16.233] Whoa, you got something under there?</w:t>
      </w:r>
    </w:p>
    <w:p>
      <w:r>
        <w:t>[00:08:18.683] Boys, yo!</w:t>
      </w:r>
    </w:p>
    <w:p>
      <w:r>
        <w:t>[00:08:21.650] - Has that always been in there? - Come on, fellas.</w:t>
      </w:r>
    </w:p>
    <w:p>
      <w:r>
        <w:t>[00:08:24.133] Inside is a step by step blueprint for a massive creeper build.</w:t>
      </w:r>
    </w:p>
    <w:p>
      <w:r>
        <w:t>[00:08:28.100] Fail to build it in the next 100 days will result in your elimination.</w:t>
      </w:r>
    </w:p>
    <w:p>
      <w:r>
        <w:t>[00:08:32.267] No shot. We need beacons, boys. TNT.</w:t>
      </w:r>
    </w:p>
    <w:p>
      <w:r>
        <w:t>[00:08:36.050] Oh my goodness, fellas.</w:t>
      </w:r>
    </w:p>
    <w:p>
      <w:r>
        <w:t>[00:08:38.150] It's gotta be made completely out of emeralds, bro.</w:t>
      </w:r>
    </w:p>
    <w:p>
      <w:r>
        <w:t>[00:08:40.933] This is where we'll need to use all 100 days.</w:t>
      </w:r>
    </w:p>
    <w:p>
      <w:r>
        <w:t>[00:08:43.283] We need 64 TNT, 2 beacons, 254 coal blocks and 928 emeralds.</w:t>
      </w:r>
    </w:p>
    <w:p>
      <w:r>
        <w:t>[00:08:49.133] I feel like we should knock out the Wither first.</w:t>
      </w:r>
    </w:p>
    <w:p>
      <w:r>
        <w:t>[00:08:50.267] I feel like that’s the hardest part.</w:t>
      </w:r>
    </w:p>
    <w:p>
      <w:r>
        <w:t>[00:08:51.267] And with only 100 days to complete this challenge,</w:t>
      </w:r>
    </w:p>
    <w:p>
      <w:r>
        <w:t>[00:08:54.000] the boys decided that going after the Wither would be their first goal,</w:t>
      </w:r>
    </w:p>
    <w:p>
      <w:r>
        <w:t>[00:08:57.567] which turned out to be tougher than they ever imagined.</w:t>
      </w:r>
    </w:p>
    <w:p>
      <w:r>
        <w:t>[00:09:00.050] Two days in and no skulls.</w:t>
      </w:r>
    </w:p>
    <w:p>
      <w:r>
        <w:t>[00:09:03.117] Has anybody got one?</w:t>
      </w:r>
    </w:p>
    <w:p>
      <w:r>
        <w:t>[00:09:04.633] No.</w:t>
      </w:r>
    </w:p>
    <w:p>
      <w:r>
        <w:t>[00:09:05.300] That's the hardest part, I told you.</w:t>
      </w:r>
    </w:p>
    <w:p>
      <w:r>
        <w:t>[00:09:06.450] Wow. That's crazy.</w:t>
      </w:r>
    </w:p>
    <w:p>
      <w:r>
        <w:t>[00:09:07.450] As days passed with no luck of getting the materials needed to make the Wither,</w:t>
      </w:r>
    </w:p>
    <w:p>
      <w:r>
        <w:t>[00:09:11.217] the boys decided it would be best to split up.</w:t>
      </w:r>
    </w:p>
    <w:p>
      <w:r>
        <w:t>[00:09:13.517] Weaving chosen to continue farming, having Hassan gather all the emeralds,</w:t>
      </w:r>
    </w:p>
    <w:p>
      <w:r>
        <w:t>[00:09:17.667] and leaving Sunny and Sweat to collect all the coal blocks and TNT.</w:t>
      </w:r>
    </w:p>
    <w:p>
      <w:r>
        <w:t>[00:09:21.133] How many coal blocks do we need?</w:t>
      </w:r>
    </w:p>
    <w:p>
      <w:r>
        <w:t>[00:09:22.233] 254.</w:t>
      </w:r>
    </w:p>
    <w:p>
      <w:r>
        <w:t>[00:09:23.233] 254 coal blocks?</w:t>
      </w:r>
    </w:p>
    <w:p>
      <w:r>
        <w:t>[00:09:24.867] Well, once we fill up 2 whole chests,</w:t>
      </w:r>
    </w:p>
    <w:p>
      <w:r>
        <w:t>[00:09:26.483] we might as well just start building the thing.</w:t>
      </w:r>
    </w:p>
    <w:p>
      <w:r>
        <w:t>[00:09:28.700] I say we don't start building until we kill the Wither.</w:t>
      </w:r>
    </w:p>
    <w:p>
      <w:r>
        <w:t>[00:09:31.250] I got a skull, I got a skull.</w:t>
      </w:r>
    </w:p>
    <w:p>
      <w:r>
        <w:t>[00:09:33.050] Nice, nice, nice boy.</w:t>
      </w:r>
    </w:p>
    <w:p>
      <w:r>
        <w:t>[00:09:34.783] They were already 50 days in and had everybody working to do their part</w:t>
      </w:r>
    </w:p>
    <w:p>
      <w:r>
        <w:t>[00:09:38.800] to gather materials and build this creeper.</w:t>
      </w:r>
    </w:p>
    <w:p>
      <w:r>
        <w:t>[00:09:40.767] But unfortunately, time was not their friend in this challenge.</w:t>
      </w:r>
    </w:p>
    <w:p>
      <w:r>
        <w:t>[00:09:43.833] Right now me and the boys got a super good flow going.</w:t>
      </w:r>
    </w:p>
    <w:p>
      <w:r>
        <w:t>[00:09:46.183] All the coal blocks, all the TNT.</w:t>
      </w:r>
    </w:p>
    <w:p>
      <w:r>
        <w:t>[00:09:48.567] So now we're just grinding out these emeralds.</w:t>
      </w:r>
    </w:p>
    <w:p>
      <w:r>
        <w:t>[00:09:50.567] We're about 20% of our way through the emeralds.</w:t>
      </w:r>
    </w:p>
    <w:p>
      <w:r>
        <w:t>[00:09:52.517] We're still not super ahead of like actually going through all 100 days.</w:t>
      </w:r>
    </w:p>
    <w:p>
      <w:r>
        <w:t>[00:09:56.250] 10,000 emeralds.</w:t>
      </w:r>
    </w:p>
    <w:p>
      <w:r>
        <w:t>[00:09:58.317] It's easy, it's easy. Come on.</w:t>
      </w:r>
    </w:p>
    <w:p>
      <w:r>
        <w:t>[00:10:00.600] Dude what is up with this Fletcher asking for 57 sticks, bro.</w:t>
      </w:r>
    </w:p>
    <w:p>
      <w:r>
        <w:t>[00:10:03.583] We're at 61% complete with the emeralds.</w:t>
      </w:r>
    </w:p>
    <w:p>
      <w:r>
        <w:t>[00:10:07.133] Jesus, bro.</w:t>
      </w:r>
    </w:p>
    <w:p>
      <w:r>
        <w:t>[00:10:08.717] But we still gotta have time to build it and kill the Withers.</w:t>
      </w:r>
    </w:p>
    <w:p>
      <w:r>
        <w:t>[00:10:12.383] We really can't waste time, boys.</w:t>
      </w:r>
    </w:p>
    <w:p>
      <w:r>
        <w:t>[00:10:15.617] How many emeralds, bro?</w:t>
      </w:r>
    </w:p>
    <w:p>
      <w:r>
        <w:t>[00:10:17.283] With $100,000 on the line,</w:t>
      </w:r>
    </w:p>
    <w:p>
      <w:r>
        <w:t>[00:10:19.217] each day that passed by made the boys increasingly nervous.</w:t>
      </w:r>
    </w:p>
    <w:p>
      <w:r>
        <w:t>[00:10:22.550] I think the biggest thing that I’m always, like, what's going on outside?</w:t>
      </w:r>
    </w:p>
    <w:p>
      <w:r>
        <w:t>[00:10:25.500] Like, what's going on with my people? What’re they up to?</w:t>
      </w:r>
    </w:p>
    <w:p>
      <w:r>
        <w:t>[00:10:29.200] Coming here has always been kinda, like, a night and day difference for me.</w:t>
      </w:r>
    </w:p>
    <w:p>
      <w:r>
        <w:t>[00:10:32.617] I'm so used to doing stuff solo that it's hard to talk to other people sometimes.</w:t>
      </w:r>
    </w:p>
    <w:p>
      <w:r>
        <w:t>[00:10:37.717] Like, I always feel like what I say is stupid.</w:t>
      </w:r>
    </w:p>
    <w:p>
      <w:r>
        <w:t>[00:10:39.850] I just want to contribute.</w:t>
      </w:r>
    </w:p>
    <w:p>
      <w:r>
        <w:t>[00:10:42.333] I got a skull!</w:t>
      </w:r>
    </w:p>
    <w:p>
      <w:r>
        <w:t>[00:10:43.200] [cheering]</w:t>
      </w:r>
    </w:p>
    <w:p>
      <w:r>
        <w:t>[00:10:45.467] Let’s go!</w:t>
      </w:r>
    </w:p>
    <w:p>
      <w:r>
        <w:t>[00:10:46.683] Get me out of here, man.</w:t>
      </w:r>
    </w:p>
    <w:p>
      <w:r>
        <w:t>[00:10:48.717] And with the final ingredient found,</w:t>
      </w:r>
    </w:p>
    <w:p>
      <w:r>
        <w:t>[00:10:50.467] the group only had to kill the second hardest boss in the game</w:t>
      </w:r>
    </w:p>
    <w:p>
      <w:r>
        <w:t>[00:10:53.633] to get one step closer to completing this challenge by Day 400.</w:t>
      </w:r>
    </w:p>
    <w:p>
      <w:r>
        <w:t>[00:10:57.350] I’m a little nervous, boys. I’m not gonna lie.</w:t>
      </w:r>
    </w:p>
    <w:p>
      <w:r>
        <w:t>[00:10:59.150] We’re gonna get pretty far away</w:t>
      </w:r>
    </w:p>
    <w:p>
      <w:r>
        <w:t>[00:11:00.267] so he doesn't destroy literally anything of ours.</w:t>
      </w:r>
    </w:p>
    <w:p>
      <w:r>
        <w:t>[00:11:02.417] Guys ready? Everybody ready?</w:t>
      </w:r>
    </w:p>
    <w:p>
      <w:r>
        <w:t>[00:11:04.800] Alright, boys, lock in. Lock in boys.</w:t>
      </w:r>
    </w:p>
    <w:p>
      <w:r>
        <w:t>[00:11:06.750] Not yet, not yet.</w:t>
      </w:r>
    </w:p>
    <w:p>
      <w:r>
        <w:t>[00:11:07.900] Backup, backup.</w:t>
      </w:r>
    </w:p>
    <w:p>
      <w:r>
        <w:t>[00:11:09.500] Watch out.</w:t>
      </w:r>
    </w:p>
    <w:p>
      <w:r>
        <w:t>[00:11:10.150] Give it some space.</w:t>
      </w:r>
    </w:p>
    <w:p>
      <w:r>
        <w:t>[00:11:11.150] - Alright, here we go. - Light ‘em up boys.</w:t>
      </w:r>
    </w:p>
    <w:p>
      <w:r>
        <w:t>[00:11:12.717] Whoa! Watch out, watch out!</w:t>
      </w:r>
    </w:p>
    <w:p>
      <w:r>
        <w:t>[00:11:14.100] Whoa, whoa!</w:t>
      </w:r>
    </w:p>
    <w:p>
      <w:r>
        <w:t>[00:11:15.200] He's getting close, bro.</w:t>
      </w:r>
    </w:p>
    <w:p>
      <w:r>
        <w:t>[00:11:16.433] Bro, immediately is above my head. Oh, oh!</w:t>
      </w:r>
    </w:p>
    <w:p>
      <w:r>
        <w:t>[00:11:18.750] Bro, he’s on you!</w:t>
      </w:r>
    </w:p>
    <w:p>
      <w:r>
        <w:t>[00:11:19.517] He's on me, bro. He’s on me.</w:t>
      </w:r>
    </w:p>
    <w:p>
      <w:r>
        <w:t>[00:11:21.017] He wants me, bro. He wants me.</w:t>
      </w:r>
    </w:p>
    <w:p>
      <w:r>
        <w:t>[00:11:22.383] Hit your shots, fellas.</w:t>
      </w:r>
    </w:p>
    <w:p>
      <w:r>
        <w:t>[00:11:24.600] I’m popping an apple.</w:t>
      </w:r>
    </w:p>
    <w:p>
      <w:r>
        <w:t>[00:11:25.967] I’m meleeing.</w:t>
      </w:r>
    </w:p>
    <w:p>
      <w:r>
        <w:t>[00:11:27.350] Yo, he's all up in your face. Bro, are you good?</w:t>
      </w:r>
    </w:p>
    <w:p>
      <w:r>
        <w:t>[00:11:29.567] He just wants me, bro. He wants me, bro.</w:t>
      </w:r>
    </w:p>
    <w:p>
      <w:r>
        <w:t>[00:11:31.783] Get him off him, boys.</w:t>
      </w:r>
    </w:p>
    <w:p>
      <w:r>
        <w:t>[00:11:33.033] Kill him.</w:t>
      </w:r>
    </w:p>
    <w:p>
      <w:r>
        <w:t>[00:11:34.450] He’s gonna kill me.</w:t>
      </w:r>
    </w:p>
    <w:p>
      <w:r>
        <w:t>[00:11:35.250] Put him down!</w:t>
      </w:r>
    </w:p>
    <w:p>
      <w:r>
        <w:t>[00:11:36.650] [cheering]</w:t>
      </w:r>
    </w:p>
    <w:p>
      <w:r>
        <w:t>[00:11:37.950] I have it. I got it, I got it.</w:t>
      </w:r>
    </w:p>
    <w:p>
      <w:r>
        <w:t>[00:11:40.200] And after easily killing it one more time…</w:t>
      </w:r>
    </w:p>
    <w:p>
      <w:r>
        <w:t>[00:11:42.383] I’m combo-ing it!</w:t>
      </w:r>
    </w:p>
    <w:p>
      <w:r>
        <w:t>[00:11:44.817] I got it.</w:t>
      </w:r>
    </w:p>
    <w:p>
      <w:r>
        <w:t>[00:11:45.650] Yeah! Let’s go!</w:t>
      </w:r>
    </w:p>
    <w:p>
      <w:r>
        <w:t>[00:11:48.200] All of the boys could finally focus on gathering their emeralds</w:t>
      </w:r>
    </w:p>
    <w:p>
      <w:r>
        <w:t>[00:11:51.233] and collecting everything they needed in 41 days.</w:t>
      </w:r>
    </w:p>
    <w:p>
      <w:r>
        <w:t>[00:11:54.617] Alright boys, we officially have enough emeralds for our build, bro.</w:t>
      </w:r>
    </w:p>
    <w:p>
      <w:r>
        <w:t>[00:11:59.250] We got it, boys. Oh my God.</w:t>
      </w:r>
    </w:p>
    <w:p>
      <w:r>
        <w:t>[00:12:02.117] That took forever!</w:t>
      </w:r>
    </w:p>
    <w:p>
      <w:r>
        <w:t>[00:12:04.950] My boys…</w:t>
      </w:r>
    </w:p>
    <w:p>
      <w:r>
        <w:t>[00:12:07.217] This E right here man, this represents my entire community, our community.</w:t>
      </w:r>
    </w:p>
    <w:p>
      <w:r>
        <w:t>[00:12:11.017] I like to have all three of you in.</w:t>
      </w:r>
    </w:p>
    <w:p>
      <w:r>
        <w:t>[00:12:13.000] I would not be standing here enjoying this amazing time in my life</w:t>
      </w:r>
    </w:p>
    <w:p>
      <w:r>
        <w:t>[00:12:16.400] without this big, beautiful E right here so</w:t>
      </w:r>
    </w:p>
    <w:p>
      <w:r>
        <w:t>[00:12:18.333] destroy it in pride, knowing it will come back better than ever.</w:t>
      </w:r>
    </w:p>
    <w:p>
      <w:r>
        <w:t>[00:12:21.150] There it goes.</w:t>
      </w:r>
    </w:p>
    <w:p>
      <w:r>
        <w:t>[00:12:22.100] Oh, boys.</w:t>
      </w:r>
    </w:p>
    <w:p>
      <w:r>
        <w:t>[00:12:23.833] RIP to E, bro.</w:t>
      </w:r>
    </w:p>
    <w:p>
      <w:r>
        <w:t>[00:12:25.417] And after days of hard work, they finally started to build the creeper.</w:t>
      </w:r>
    </w:p>
    <w:p>
      <w:r>
        <w:t>[00:12:28.850] Ooh.</w:t>
      </w:r>
    </w:p>
    <w:p>
      <w:r>
        <w:t>[00:12:32.117] It’s about to be all worth it.</w:t>
      </w:r>
    </w:p>
    <w:p>
      <w:r>
        <w:t>[00:12:34.000] Take it in boys, we’re about to beat it.</w:t>
      </w:r>
    </w:p>
    <w:p>
      <w:r>
        <w:t>[00:12:35.583] And with last block placed, they finally completed the challenge.</w:t>
      </w:r>
    </w:p>
    <w:p>
      <w:r>
        <w:t>[00:12:38.500] Or so they thought.</w:t>
      </w:r>
    </w:p>
    <w:p>
      <w:r>
        <w:t>[00:12:39.100] Wait, wait, wait…</w:t>
      </w:r>
    </w:p>
    <w:p>
      <w:r>
        <w:t>[00:12:40.967] The head and everything is right, but the legs are wrong.</w:t>
      </w:r>
    </w:p>
    <w:p>
      <w:r>
        <w:t>[00:12:44.883] It's supposed to be front and back.</w:t>
      </w:r>
    </w:p>
    <w:p>
      <w:r>
        <w:t>[00:12:46.633] Bruh.</w:t>
      </w:r>
    </w:p>
    <w:p>
      <w:r>
        <w:t>[00:12:47.583] Let's get back to work.</w:t>
      </w:r>
    </w:p>
    <w:p>
      <w:r>
        <w:t>[00:12:49.317] Yo, what?</w:t>
      </w:r>
    </w:p>
    <w:p>
      <w:r>
        <w:t>[00:12:50.817] And after rebuilding it a second time, they were finally done.</w:t>
      </w:r>
    </w:p>
    <w:p>
      <w:r>
        <w:t>[00:12:54.000] It’s time to eat some Feastables bars, boys.</w:t>
      </w:r>
    </w:p>
    <w:p>
      <w:r>
        <w:t>[00:12:56.383] Yeah, you already know it, bro.</w:t>
      </w:r>
    </w:p>
    <w:p>
      <w:r>
        <w:t>[00:12:57.533] And with the challenge behind them, the boys laid down to sleep</w:t>
      </w:r>
    </w:p>
    <w:p>
      <w:r>
        <w:t>[00:13:00.250] for the last time as a group together,</w:t>
      </w:r>
    </w:p>
    <w:p>
      <w:r>
        <w:t>[00:13:02.383] not realizing that they had built their worst nightmare ever</w:t>
      </w:r>
    </w:p>
    <w:p>
      <w:r>
        <w:t>[00:13:06.033] and the thing that would tear their group apart.</w:t>
      </w:r>
    </w:p>
    <w:p>
      <w:r>
        <w:t>[00:13:08.550] Yeah, yeah, look at him, bro. Lookin’ nice and pretty.</w:t>
      </w:r>
    </w:p>
    <w:p>
      <w:r>
        <w:t>[00:13:12.433] That last challenge almost tore us apart.</w:t>
      </w:r>
    </w:p>
    <w:p>
      <w:r>
        <w:t>[00:13:14.717] I could put a hole in the wall, bro.</w:t>
      </w:r>
    </w:p>
    <w:p>
      <w:r>
        <w:t>[00:13:16.483] Whatever it is, we'll get through it together.</w:t>
      </w:r>
    </w:p>
    <w:p>
      <w:r>
        <w:t>[00:13:19.017] Alright, gentlemen.</w:t>
      </w:r>
    </w:p>
    <w:p>
      <w:r>
        <w:t>[00:13:20.217] - Whoa! - Jimmy!</w:t>
      </w:r>
    </w:p>
    <w:p>
      <w:r>
        <w:t>[00:13:22.017] Was this the hardest challenge yet?</w:t>
      </w:r>
    </w:p>
    <w:p>
      <w:r>
        <w:t>[00:13:23.500] I'd say it was pretty hard, man.</w:t>
      </w:r>
    </w:p>
    <w:p>
      <w:r>
        <w:t>[00:13:24.833] Take a look. Whatchu think?</w:t>
      </w:r>
    </w:p>
    <w:p>
      <w:r>
        <w:t>[00:13:26.083] It looks exactly like the blueprint I gave you guys.</w:t>
      </w:r>
    </w:p>
    <w:p>
      <w:r>
        <w:t>[00:13:28.817] Congrats!</w:t>
      </w:r>
    </w:p>
    <w:p>
      <w:r>
        <w:t>[00:13:29.700] [cheering]</w:t>
      </w:r>
    </w:p>
    <w:p>
      <w:r>
        <w:t>[00:13:30.533] Thank you, thank you!</w:t>
      </w:r>
    </w:p>
    <w:p>
      <w:r>
        <w:t>[00:13:32.233] Now, why do you think I needed</w:t>
      </w:r>
    </w:p>
    <w:p>
      <w:r>
        <w:t>[00:13:33.950] a giant-sized creeper in this exact dimension?</w:t>
      </w:r>
    </w:p>
    <w:p>
      <w:r>
        <w:t>[00:13:37.167] Because you're gonna blow it up, dude.</w:t>
      </w:r>
    </w:p>
    <w:p>
      <w:r>
        <w:t>[00:13:38.400] Nah, he wouldn't do that to us.</w:t>
      </w:r>
    </w:p>
    <w:p>
      <w:r>
        <w:t>[00:13:39.767] In exactly 100 days, this creeper you guys just built</w:t>
      </w:r>
    </w:p>
    <w:p>
      <w:r>
        <w:t>[00:13:44.200] will evaporate everything within a million blocks.</w:t>
      </w:r>
    </w:p>
    <w:p>
      <w:r>
        <w:t>[00:13:48.283] What!?</w:t>
      </w:r>
    </w:p>
    <w:p>
      <w:r>
        <w:t>[00:13:49.600] What?</w:t>
      </w:r>
    </w:p>
    <w:p>
      <w:r>
        <w:t>[00:13:50.300] And to make it even more challenging… Server, disable the Nether.</w:t>
      </w:r>
    </w:p>
    <w:p>
      <w:r>
        <w:t>[00:13:54.050] You'll have to run away in the real world.</w:t>
      </w:r>
    </w:p>
    <w:p>
      <w:r>
        <w:t>[00:13:56.650] Have fun!</w:t>
      </w:r>
    </w:p>
    <w:p>
      <w:r>
        <w:t>[00:13:57.700] Over a million blocks!?</w:t>
      </w:r>
    </w:p>
    <w:p>
      <w:r>
        <w:t>[00:13:59.667] We're gonna die, bro.</w:t>
      </w:r>
    </w:p>
    <w:p>
      <w:r>
        <w:t>[00:14:00.767] We got to get moving. We gotta get away.</w:t>
      </w:r>
    </w:p>
    <w:p>
      <w:r>
        <w:t>[00:14:02.217] Abandon everything, bro.</w:t>
      </w:r>
    </w:p>
    <w:p>
      <w:r>
        <w:t>[00:14:03.633] And to realize the gravity of their challenge,</w:t>
      </w:r>
    </w:p>
    <w:p>
      <w:r>
        <w:t>[00:14:05.783] they decided to measure just how long it would take them</w:t>
      </w:r>
    </w:p>
    <w:p>
      <w:r>
        <w:t>[00:14:08.000] to do this whole thing on foot.</w:t>
      </w:r>
    </w:p>
    <w:p>
      <w:r>
        <w:t>[00:14:09.150] We’re at 4,000 blocks already, and it's been like what 10, 20 minutes?</w:t>
      </w:r>
    </w:p>
    <w:p>
      <w:r>
        <w:t>[00:14:12.183] It might be impossible.</w:t>
      </w:r>
    </w:p>
    <w:p>
      <w:r>
        <w:t>[00:14:13.783] I did the math, and without the Elytras, we're not gonna make it.</w:t>
      </w:r>
    </w:p>
    <w:p>
      <w:r>
        <w:t>[00:14:17.150] The only way to complete this challenge is by flying,</w:t>
      </w:r>
    </w:p>
    <w:p>
      <w:r>
        <w:t>[00:14:19.300] which made one of them nervous</w:t>
      </w:r>
    </w:p>
    <w:p>
      <w:r>
        <w:t>[00:14:20.600] because they've never done that in Minecraft before.</w:t>
      </w:r>
    </w:p>
    <w:p>
      <w:r>
        <w:t>[00:14:24.567] Seven hours of flying is still insane.</w:t>
      </w:r>
    </w:p>
    <w:p>
      <w:r>
        <w:t>[00:14:27.400] Like, I've never even touched the Elytra or like checked out an End City,</w:t>
      </w:r>
    </w:p>
    <w:p>
      <w:r>
        <w:t>[00:14:30.133] so it's like, now you gotta master it and be a million blocks away</w:t>
      </w:r>
    </w:p>
    <w:p>
      <w:r>
        <w:t>[00:14:32.883] in less than, like, 33 hours.</w:t>
      </w:r>
    </w:p>
    <w:p>
      <w:r>
        <w:t>[00:14:34.450] Knowing that they would need to fly to win the $100,000,</w:t>
      </w:r>
    </w:p>
    <w:p>
      <w:r>
        <w:t>[00:14:37.733] the group got to work getting a pair of wings for everybody,</w:t>
      </w:r>
    </w:p>
    <w:p>
      <w:r>
        <w:t>[00:14:40.983] sacrificing precious time that they didn't have.</w:t>
      </w:r>
    </w:p>
    <w:p>
      <w:r>
        <w:t>[00:14:43.767] This one's terrifying.</w:t>
      </w:r>
    </w:p>
    <w:p>
      <w:r>
        <w:t>[00:14:45.300] Hey, we'll take our time.</w:t>
      </w:r>
    </w:p>
    <w:p>
      <w:r>
        <w:t>[00:14:47.083] We're on fine pace, bro. We'll take our time, boys. We got this.</w:t>
      </w:r>
    </w:p>
    <w:p>
      <w:r>
        <w:t>[00:14:49.567] And after their most dangerous mission,</w:t>
      </w:r>
    </w:p>
    <w:p>
      <w:r>
        <w:t>[00:14:51.117] where one fatal slip could end the entire challenge,</w:t>
      </w:r>
    </w:p>
    <w:p>
      <w:r>
        <w:t>[00:14:54.650] everybody got their wings, and they were ready to fly.</w:t>
      </w:r>
    </w:p>
    <w:p>
      <w:r>
        <w:t>[00:14:56.900] Found it, boys. Found it, boys. First Elytra found, boys.</w:t>
      </w:r>
    </w:p>
    <w:p>
      <w:r>
        <w:t>[00:14:59.333] Yessir!</w:t>
      </w:r>
    </w:p>
    <w:p>
      <w:r>
        <w:t>[00:15:01.817] All four of us got Elytra already. Bro, let's go!</w:t>
      </w:r>
    </w:p>
    <w:p>
      <w:r>
        <w:t>[00:15:07.433] Alright, boys, this is it. Our last look at our world, men.</w:t>
      </w:r>
    </w:p>
    <w:p>
      <w:r>
        <w:t>[00:15:10.667] Goodbye, Cream Cheese. Goodbye, Camoke.</w:t>
      </w:r>
    </w:p>
    <w:p>
      <w:r>
        <w:t>[00:15:13.083] Four hundred days ago, we started this base</w:t>
      </w:r>
    </w:p>
    <w:p>
      <w:r>
        <w:t>[00:15:15.283] and we put all this work in.</w:t>
      </w:r>
    </w:p>
    <w:p>
      <w:r>
        <w:t>[00:15:16.783] Fellas, life is all about starting anew,</w:t>
      </w:r>
    </w:p>
    <w:p>
      <w:r>
        <w:t>[00:15:18.567] and if you're nervous about it, just do it nervous, boys. Let's ride!</w:t>
      </w:r>
    </w:p>
    <w:p>
      <w:r>
        <w:t>[00:15:25.400] Like, we’re already at 500 blocks. That’s actually crazy.</w:t>
      </w:r>
    </w:p>
    <w:p>
      <w:r>
        <w:t>[00:15:27.833] And they had to be careful because if they flew into a wall</w:t>
      </w:r>
    </w:p>
    <w:p>
      <w:r>
        <w:t>[00:15:30.317] or if they fell out of the sky, it would mean absolute death for them.</w:t>
      </w:r>
    </w:p>
    <w:p>
      <w:r>
        <w:t>[00:15:34.017] Which is why I sent in Majd to send them a little surprise</w:t>
      </w:r>
    </w:p>
    <w:p>
      <w:r>
        <w:t>[00:15:36.717] to help them on the rest of their journey.</w:t>
      </w:r>
    </w:p>
    <w:p>
      <w:r>
        <w:t>[00:15:39.350] Aye! I heard you guys were bored! What are you doing?</w:t>
      </w:r>
    </w:p>
    <w:p>
      <w:r>
        <w:t>[00:15:43.583] Man, you guys are locked in. I've never seen you guys so locked before.</w:t>
      </w:r>
    </w:p>
    <w:p>
      <w:r>
        <w:t>[00:15:46.417] These are Jack Link's.</w:t>
      </w:r>
    </w:p>
    <w:p>
      <w:r>
        <w:t>[00:15:47.550] Ooh!</w:t>
      </w:r>
    </w:p>
    <w:p>
      <w:r>
        <w:t>[00:15:49.100] Me and Jack Link’s have partnered to create</w:t>
      </w:r>
    </w:p>
    <w:p>
      <w:r>
        <w:t>[00:15:50.600] some of the best meat snacks ever made,</w:t>
      </w:r>
    </w:p>
    <w:p>
      <w:r>
        <w:t>[00:15:53.117] like beef jerky and even these brand new beef steaks</w:t>
      </w:r>
    </w:p>
    <w:p>
      <w:r>
        <w:t>[00:15:56.267] filled with 100% beef and packed with protein.</w:t>
      </w:r>
    </w:p>
    <w:p>
      <w:r>
        <w:t>[00:15:59.667] Put it on your bed.</w:t>
      </w:r>
    </w:p>
    <w:p>
      <w:r>
        <w:t>[00:16:00.683] Alright, bro, good. This’ll keep us fueled, bro.</w:t>
      </w:r>
    </w:p>
    <w:p>
      <w:r>
        <w:t>[00:16:02.750] We've got a bunch of different flavors,</w:t>
      </w:r>
    </w:p>
    <w:p>
      <w:r>
        <w:t>[00:16:04.100] and they're available everywhere that you shop for snacks.</w:t>
      </w:r>
    </w:p>
    <w:p>
      <w:r>
        <w:t>[00:16:06.417] So go try them out, and let me know what you think.</w:t>
      </w:r>
    </w:p>
    <w:p>
      <w:r>
        <w:t>[00:16:08.233] Wait, why is there a hole in the wall?</w:t>
      </w:r>
    </w:p>
    <w:p>
      <w:r>
        <w:t>[00:16:09.567] Don't worry about it, bro.</w:t>
      </w:r>
    </w:p>
    <w:p>
      <w:r>
        <w:t>[00:16:10.683] And after a few hours of flying, the boys were finally on pace.</w:t>
      </w:r>
    </w:p>
    <w:p>
      <w:r>
        <w:t>[00:16:14.000] But some of them weren't taking the challenge too well.</w:t>
      </w:r>
    </w:p>
    <w:p>
      <w:r>
        <w:t>[00:16:16.200] Sunny? [unintelligible]</w:t>
      </w:r>
    </w:p>
    <w:p>
      <w:r>
        <w:t>[00:16:17.250] Yeah, yeah.</w:t>
      </w:r>
    </w:p>
    <w:p>
      <w:r>
        <w:t>[00:16:18.617] Sunny, you ok, bro? I'm concerned for you, bro.</w:t>
      </w:r>
    </w:p>
    <w:p>
      <w:r>
        <w:t>[00:16:20.917] [sigh] [trills lips]</w:t>
      </w:r>
    </w:p>
    <w:p>
      <w:r>
        <w:t>[00:16:24.067] We all gotta get through this together.</w:t>
      </w:r>
    </w:p>
    <w:p>
      <w:r>
        <w:t>[00:16:25.283] Dude, I'm worried for you, bro.</w:t>
      </w:r>
    </w:p>
    <w:p>
      <w:r>
        <w:t>[00:16:26.333] I mean, dude, I’m in some uncharted territory, boys.</w:t>
      </w:r>
    </w:p>
    <w:p>
      <w:r>
        <w:t>[00:16:28.433] I'm not trying to be the deadweight.</w:t>
      </w:r>
    </w:p>
    <w:p>
      <w:r>
        <w:t>[00:16:29.750] Yeah, I don't know. I don't like seeing my brother feeling down, bro.</w:t>
      </w:r>
    </w:p>
    <w:p>
      <w:r>
        <w:t>[00:16:32.417] Bring it in, bro.</w:t>
      </w:r>
    </w:p>
    <w:p>
      <w:r>
        <w:t>[00:16:33.667] We got this, bro.</w:t>
      </w:r>
    </w:p>
    <w:p>
      <w:r>
        <w:t>[00:16:34.500] We're gonna be locked in on this.</w:t>
      </w:r>
    </w:p>
    <w:p>
      <w:r>
        <w:t>[00:16:36.000] Bro, you'll be an Elytra pro by the end of this, bro.</w:t>
      </w:r>
    </w:p>
    <w:p>
      <w:r>
        <w:t>[00:16:38.250] I gotta ask boys, is there any more-- Is there anything else I should be doing?</w:t>
      </w:r>
    </w:p>
    <w:p>
      <w:r>
        <w:t>[00:16:41.750] What do you mean?</w:t>
      </w:r>
    </w:p>
    <w:p>
      <w:r>
        <w:t>[00:16:43.267] Like, you guys bounce off of each other really well,</w:t>
      </w:r>
    </w:p>
    <w:p>
      <w:r>
        <w:t>[00:16:45.167] and I feel like I'm very, just technical about it--</w:t>
      </w:r>
    </w:p>
    <w:p>
      <w:r>
        <w:t>[00:16:46.617] Bro, you're just you, bro.</w:t>
      </w:r>
    </w:p>
    <w:p>
      <w:r>
        <w:t>[00:16:47.600] Like, we all have a part to play in this dynamic, bro.</w:t>
      </w:r>
    </w:p>
    <w:p>
      <w:r>
        <w:t>[00:16:50.750] I just wanna make sure I'm not killing the vibes or anything.</w:t>
      </w:r>
    </w:p>
    <w:p>
      <w:r>
        <w:t>[00:16:52.500] Nah, bro.</w:t>
      </w:r>
    </w:p>
    <w:p>
      <w:r>
        <w:t>[00:16:53.483] We’re chillin’.</w:t>
      </w:r>
    </w:p>
    <w:p>
      <w:r>
        <w:t>[00:16:54.267] We want you to be you.</w:t>
      </w:r>
    </w:p>
    <w:p>
      <w:r>
        <w:t>[00:16:55.383] If anything, I feel like I'm not the one bouncing off everyone.</w:t>
      </w:r>
    </w:p>
    <w:p>
      <w:r>
        <w:t>[00:16:57.817] Nah, dude, what?</w:t>
      </w:r>
    </w:p>
    <w:p>
      <w:r>
        <w:t>[00:16:59.167] Like, everyone's got their own thing, bro. Like…</w:t>
      </w:r>
    </w:p>
    <w:p>
      <w:r>
        <w:t>[00:17:02.450] Our base wouldn’t look a third as good as it does without Chosen, bro.</w:t>
      </w:r>
    </w:p>
    <w:p>
      <w:r>
        <w:t>[00:17:05.900] But now it's getting all blown up, like…</w:t>
      </w:r>
    </w:p>
    <w:p>
      <w:r>
        <w:t>[00:17:09.267] And they just started to get confident flying…</w:t>
      </w:r>
    </w:p>
    <w:p>
      <w:r>
        <w:t>[00:17:12.500] Oh… Oh…</w:t>
      </w:r>
    </w:p>
    <w:p>
      <w:r>
        <w:t>[00:17:15.267] Oh…</w:t>
      </w:r>
    </w:p>
    <w:p>
      <w:r>
        <w:t>[00:17:16.283] Ooh! Ooh, ooh!</w:t>
      </w:r>
    </w:p>
    <w:p>
      <w:r>
        <w:t>[00:17:19.333] Nah, I just proved myself as a master right there, boys.</w:t>
      </w:r>
    </w:p>
    <w:p>
      <w:r>
        <w:t>[00:17:22.883] I'm not even really-- we’re on pace.</w:t>
      </w:r>
    </w:p>
    <w:p>
      <w:r>
        <w:t>[00:17:24.117]  We’re gonna be over pace soon.</w:t>
      </w:r>
    </w:p>
    <w:p>
      <w:r>
        <w:t>[00:17:26.133] Ayy!!</w:t>
      </w:r>
    </w:p>
    <w:p>
      <w:r>
        <w:t>[00:17:27.683] In the 100K club!</w:t>
      </w:r>
    </w:p>
    <w:p>
      <w:r>
        <w:t>[00:17:30.083] What a fun challenge, right boys?</w:t>
      </w:r>
    </w:p>
    <w:p>
      <w:r>
        <w:t>[00:17:35.217] [gasp] Oh, I'm dead, I'm dead! Ah…</w:t>
      </w:r>
    </w:p>
    <w:p>
      <w:r>
        <w:t>[00:17:38.750] - Whoa, whoa. Chill, bro! - Yo, yo. Chosen, Chosen!</w:t>
      </w:r>
    </w:p>
    <w:p>
      <w:r>
        <w:t>[00:17:41.700] Oh, my God…</w:t>
      </w:r>
    </w:p>
    <w:p>
      <w:r>
        <w:t>[00:17:42.900] What just happened, bro?</w:t>
      </w:r>
    </w:p>
    <w:p>
      <w:r>
        <w:t>[00:17:44.767] My heart just sank to my stomach, bro.</w:t>
      </w:r>
    </w:p>
    <w:p>
      <w:r>
        <w:t>[00:17:47.367] I was eating, and since I had my armor in my off hand,</w:t>
      </w:r>
    </w:p>
    <w:p>
      <w:r>
        <w:t>[00:17:49.950] when I finished eating, it switched out my armor</w:t>
      </w:r>
    </w:p>
    <w:p>
      <w:r>
        <w:t>[00:17:52.100] and I couldn't get it switched quick enough.</w:t>
      </w:r>
    </w:p>
    <w:p>
      <w:r>
        <w:t>[00:17:53.583] Do not offhand your chest plate, bro.</w:t>
      </w:r>
    </w:p>
    <w:p>
      <w:r>
        <w:t>[00:17:55.483] Please, none of you, bro.</w:t>
      </w:r>
    </w:p>
    <w:p>
      <w:r>
        <w:t>[00:17:59.550] Bro, I'm like physically shaking.</w:t>
      </w:r>
    </w:p>
    <w:p>
      <w:r>
        <w:t>[00:18:01.767] Nah, it literally would've been a nightmare scenario.</w:t>
      </w:r>
    </w:p>
    <w:p>
      <w:r>
        <w:t>[00:18:03.617] I don't know what we would've done.</w:t>
      </w:r>
    </w:p>
    <w:p>
      <w:r>
        <w:t>[00:18:05.300] Oh, God. If there wasn't a tree there, I'd have been 100% dead.</w:t>
      </w:r>
    </w:p>
    <w:p>
      <w:r>
        <w:t>[00:18:08.033] One close call was enough to shake some of the boys to go to sleep,</w:t>
      </w:r>
    </w:p>
    <w:p>
      <w:r>
        <w:t>[00:18:11.133] while others decided to fly through the entire night.</w:t>
      </w:r>
    </w:p>
    <w:p>
      <w:r>
        <w:t>[00:18:13.333] Are you trying to go all the way to the million, bro?</w:t>
      </w:r>
    </w:p>
    <w:p>
      <w:r>
        <w:t>[00:18:16.233] 100%.</w:t>
      </w:r>
    </w:p>
    <w:p>
      <w:r>
        <w:t>[00:18:18.250] It’s gonna be a lot, bro.</w:t>
      </w:r>
    </w:p>
    <w:p>
      <w:r>
        <w:t>[00:18:19.717] This is 600,000 blocks. 400,000 more to go.</w:t>
      </w:r>
    </w:p>
    <w:p>
      <w:r>
        <w:t>[00:18:24.300] God…</w:t>
      </w:r>
    </w:p>
    <w:p>
      <w:r>
        <w:t>[00:18:26.300] I don't even feel like a real person right now.</w:t>
      </w:r>
    </w:p>
    <w:p>
      <w:r>
        <w:t>[00:18:29.117] What is goin’ on?</w:t>
      </w:r>
    </w:p>
    <w:p>
      <w:r>
        <w:t>[00:18:30.083] I'm starting to see two crosshairs, bro.</w:t>
      </w:r>
    </w:p>
    <w:p>
      <w:r>
        <w:t>[00:18:32.683] Listen, bro. If there’s one person I don't wanna lose, bro,</w:t>
      </w:r>
    </w:p>
    <w:p>
      <w:r>
        <w:t>[00:18:35.717] in this challenge, it's you, my friend.</w:t>
      </w:r>
    </w:p>
    <w:p>
      <w:r>
        <w:t>[00:18:39.617] Chosen, whenever you're done, bro, you should come eat with us.</w:t>
      </w:r>
    </w:p>
    <w:p>
      <w:r>
        <w:t>[00:18:41.683] I just wanna catch up because I feel like I'm, like, draggin’ behind.</w:t>
      </w:r>
    </w:p>
    <w:p>
      <w:r>
        <w:t>[00:18:44.983] I just don’t wanna be dead weight.</w:t>
      </w:r>
    </w:p>
    <w:p>
      <w:r>
        <w:t>[00:18:45.983] Brother, you are not dead weight.</w:t>
      </w:r>
    </w:p>
    <w:p>
      <w:r>
        <w:t>[00:18:48.267] You built our base, brother.</w:t>
      </w:r>
    </w:p>
    <w:p>
      <w:r>
        <w:t>[00:18:49.967] You built the thing we sleep in every night.</w:t>
      </w:r>
    </w:p>
    <w:p>
      <w:r>
        <w:t>[00:18:52.283] Yeah, bro. We're all trying to make it happen.</w:t>
      </w:r>
    </w:p>
    <w:p>
      <w:r>
        <w:t>[00:18:53.850] That is true.</w:t>
      </w:r>
    </w:p>
    <w:p>
      <w:r>
        <w:t>[00:18:54.950] They finally started to get ahead</w:t>
      </w:r>
    </w:p>
    <w:p>
      <w:r>
        <w:t>[00:18:56.600] and it looked like they'd have a chance at completing this challenge.</w:t>
      </w:r>
    </w:p>
    <w:p>
      <w:r>
        <w:t>[00:18:59.517] But all of them forgot just how dangerous this game is</w:t>
      </w:r>
    </w:p>
    <w:p>
      <w:r>
        <w:t>[00:19:03.283] when you only have one life and $100,000 on the line.</w:t>
      </w:r>
    </w:p>
    <w:p>
      <w:r>
        <w:t>[00:19:10.883] No-- [gasp]</w:t>
      </w:r>
    </w:p>
    <w:p>
      <w:r>
        <w:t>[00:19:14.017] Oh my gosh.</w:t>
      </w:r>
    </w:p>
    <w:p>
      <w:r>
        <w:t>[00:19:19.583] Oh my gosh, bro.</w:t>
      </w:r>
    </w:p>
    <w:p>
      <w:r>
        <w:t>[00:19:22.100] The unthinkable happened.</w:t>
      </w:r>
    </w:p>
    <w:p>
      <w:r>
        <w:t>[00:19:25.900] There's no way.</w:t>
      </w:r>
    </w:p>
    <w:p>
      <w:r>
        <w:t>[00:19:28.167] Oh my god, bro.</w:t>
      </w:r>
    </w:p>
    <w:p>
      <w:r>
        <w:t>[00:19:29.883] No, no, no…</w:t>
      </w:r>
    </w:p>
    <w:p>
      <w:r>
        <w:t>[00:19:32.700] [weeping] No, bro. No, please, no…</w:t>
      </w:r>
    </w:p>
    <w:p>
      <w:r>
        <w:t>[00:19:36.133] I’m so sorry, bro… [sobbing]</w:t>
      </w:r>
    </w:p>
    <w:p>
      <w:r>
        <w:t>[00:19:39.333] I needed this so bad…</w:t>
      </w:r>
    </w:p>
    <w:p>
      <w:r>
        <w:t>[00:19:44.217] I needed this so bad, man….</w:t>
      </w:r>
    </w:p>
    <w:p>
      <w:r>
        <w:t>[00:19:48.617] Goin’ home a failure, bro…</w:t>
      </w:r>
    </w:p>
    <w:p>
      <w:r>
        <w:t>[00:19:50.317] That’s not true. Don't say that, bro. Don't say that.</w:t>
      </w:r>
    </w:p>
    <w:p>
      <w:r>
        <w:t>[00:19:53.217] Yo. You say you gave it your best shot,</w:t>
      </w:r>
    </w:p>
    <w:p>
      <w:r>
        <w:t>[00:19:56.067] and what happened to you could have happened to anybody.</w:t>
      </w:r>
    </w:p>
    <w:p>
      <w:r>
        <w:t>[00:19:58.917] But I wanted it to be the four of us makin’ it to the end.</w:t>
      </w:r>
    </w:p>
    <w:p>
      <w:r>
        <w:t>[00:20:02.900] Bring it in, bro.</w:t>
      </w:r>
    </w:p>
    <w:p>
      <w:r>
        <w:t>[00:20:08.033] I’m good, man. I appreciate y'all, man.</w:t>
      </w:r>
    </w:p>
    <w:p>
      <w:r>
        <w:t>[00:20:09.983] You're a brother for life, bro. For life.</w:t>
      </w:r>
    </w:p>
    <w:p>
      <w:r>
        <w:t>[00:20:11.917] It doesn't change any of that.</w:t>
      </w:r>
    </w:p>
    <w:p>
      <w:r>
        <w:t>[00:20:20.450] How you doing, buddy?</w:t>
      </w:r>
    </w:p>
    <w:p>
      <w:r>
        <w:t>[00:20:21.483] It's genuinely heartbreaking.</w:t>
      </w:r>
    </w:p>
    <w:p>
      <w:r>
        <w:t>[00:20:23.300] To be runnin’ away from a creeper that's gonna blow up a million blocks…</w:t>
      </w:r>
    </w:p>
    <w:p>
      <w:r>
        <w:t>[00:20:26.850] To then run into a creeper.</w:t>
      </w:r>
    </w:p>
    <w:p>
      <w:r>
        <w:t>[00:20:28.700] That's what takes me out. It's kind of, it's very, uh, it's ironic.</w:t>
      </w:r>
    </w:p>
    <w:p>
      <w:r>
        <w:t>[00:20:32.233] The number one thing that all three of our concern is right now</w:t>
      </w:r>
    </w:p>
    <w:p>
      <w:r>
        <w:t>[00:20:34.500] is getting this video done so we can do you justice, man. For real.</w:t>
      </w:r>
    </w:p>
    <w:p>
      <w:r>
        <w:t>[00:20:38.183] And with Chosen eliminated,</w:t>
      </w:r>
    </w:p>
    <w:p>
      <w:r>
        <w:t>[00:20:39.650] all players now had a chance at winning $33,000.</w:t>
      </w:r>
    </w:p>
    <w:p>
      <w:r>
        <w:t>[00:20:43.933] Alright well, the only way we're gonna be able to make it</w:t>
      </w:r>
    </w:p>
    <w:p>
      <w:r>
        <w:t>[00:20:46.283] through the next 552 days, boys,</w:t>
      </w:r>
    </w:p>
    <w:p>
      <w:r>
        <w:t>[00:20:48.100] is with a good night's rest. You especially.</w:t>
      </w:r>
    </w:p>
    <w:p>
      <w:r>
        <w:t>[00:20:50.600] We need to win.</w:t>
      </w:r>
    </w:p>
    <w:p>
      <w:r>
        <w:t>[00:20:55.517] And after getting some rest,</w:t>
      </w:r>
    </w:p>
    <w:p>
      <w:r>
        <w:t>[00:20:57.100] each one of them started to finish the challenge.</w:t>
      </w:r>
    </w:p>
    <w:p>
      <w:r>
        <w:t>[00:20:59.817] This is for my boy Chosen.</w:t>
      </w:r>
    </w:p>
    <w:p>
      <w:r>
        <w:t>[00:21:01.367] There it is, baby!</w:t>
      </w:r>
    </w:p>
    <w:p>
      <w:r>
        <w:t>[00:21:03.733] One million blocks travelled in hardcore Minecraft.</w:t>
      </w:r>
    </w:p>
    <w:p>
      <w:r>
        <w:t>[00:21:08.667] Ay, I made it, bro. Let's go.</w:t>
      </w:r>
    </w:p>
    <w:p>
      <w:r>
        <w:t>[00:21:11.417] Ayy! Let's go, fellas. Let's go, boys. I'm coming in, bro.</w:t>
      </w:r>
    </w:p>
    <w:p>
      <w:r>
        <w:t>[00:21:15.033] I see him!</w:t>
      </w:r>
    </w:p>
    <w:p>
      <w:r>
        <w:t>[00:21:16.000] It's a bird… It’s a plane…</w:t>
      </w:r>
    </w:p>
    <w:p>
      <w:r>
        <w:t>[00:21:18.533] Thread it, thread it!</w:t>
      </w:r>
    </w:p>
    <w:p>
      <w:r>
        <w:t>[00:21:19.767] Yes!! Yes!!</w:t>
      </w:r>
    </w:p>
    <w:p>
      <w:r>
        <w:t>[00:21:24.033] A million blocks, boys!</w:t>
      </w:r>
    </w:p>
    <w:p>
      <w:r>
        <w:t>[00:21:27.300] A million blocks!</w:t>
      </w:r>
    </w:p>
    <w:p>
      <w:r>
        <w:t>[00:21:30.000] Get me out of this Elytra, bro.</w:t>
      </w:r>
    </w:p>
    <w:p>
      <w:r>
        <w:t>[00:21:32.767] [chuckling]</w:t>
      </w:r>
    </w:p>
    <w:p>
      <w:r>
        <w:t>[00:21:34.650] We're gonna have to come back better than ever, fellas.</w:t>
      </w:r>
    </w:p>
    <w:p>
      <w:r>
        <w:t>[00:21:36.550] Gotta do it for our boy.</w:t>
      </w:r>
    </w:p>
    <w:p>
      <w:r>
        <w:t>[00:21:38.017] Our boy Chosen, man.</w:t>
      </w:r>
    </w:p>
    <w:p>
      <w:r>
        <w:t>[00:21:38.967] Our boy Chosen.</w:t>
      </w:r>
    </w:p>
    <w:p>
      <w:r>
        <w:t>[00:21:39.883] He's not here to see this. Took a lot of the journey with us.</w:t>
      </w:r>
    </w:p>
    <w:p>
      <w:r>
        <w:t>[00:21:42.950] I'm actually very impressed you made it more than a million blocks away.</w:t>
      </w:r>
    </w:p>
    <w:p>
      <w:r>
        <w:t>[00:21:46.783] And now all that's left to do is blow up the creeper.</w:t>
      </w:r>
    </w:p>
    <w:p>
      <w:r>
        <w:t>[00:21:50.667] Whoa, whoa, whoa!</w:t>
      </w:r>
    </w:p>
    <w:p>
      <w:r>
        <w:t>[00:21:52.200] Whoa, whoa, whoa!</w:t>
      </w:r>
    </w:p>
    <w:p>
      <w:r>
        <w:t>[00:21:53.300] No!!</w:t>
      </w:r>
    </w:p>
    <w:p>
      <w:r>
        <w:t>[00:21:55.617] Emmy! Emmy!</w:t>
      </w:r>
    </w:p>
    <w:p>
      <w:r>
        <w:t>[00:21:57.367] No! No!</w:t>
      </w:r>
    </w:p>
    <w:p>
      <w:r>
        <w:t>[00:22:05.450] Alright, boys. Well…</w:t>
      </w:r>
    </w:p>
    <w:p>
      <w:r>
        <w:t>[00:22:07.167] Everything from this point on, bro, is our new world.</w:t>
      </w:r>
    </w:p>
    <w:p>
      <w:r>
        <w:t>[00:22:09.950] Everything we've ever known is gone.</w:t>
      </w:r>
    </w:p>
    <w:p>
      <w:r>
        <w:t>[00:22:12.167] And after having some cake to celebrate surviving over 500 days…</w:t>
      </w:r>
    </w:p>
    <w:p>
      <w:r>
        <w:t>[00:22:15.900] There we go, boys. Cheers, boys.</w:t>
      </w:r>
    </w:p>
    <w:p>
      <w:r>
        <w:t>[00:22:18.800] It was time to reveal the next challenge.</w:t>
      </w:r>
    </w:p>
    <w:p>
      <w:r>
        <w:t>[00:22:20.967] Boys. The TV.</w:t>
      </w:r>
    </w:p>
    <w:p>
      <w:r>
        <w:t>[00:22:22.817] Clearly, you guys are good at the game, but now let's see how good.</w:t>
      </w:r>
    </w:p>
    <w:p>
      <w:r>
        <w:t>[00:22:26.250] Server, spawn the parkour course.</w:t>
      </w:r>
    </w:p>
    <w:p>
      <w:r>
        <w:t>[00:22:28.917] No…</w:t>
      </w:r>
    </w:p>
    <w:p>
      <w:r>
        <w:t>[00:22:30.267] You have 100 days to complete this impossible parkour,</w:t>
      </w:r>
    </w:p>
    <w:p>
      <w:r>
        <w:t>[00:22:33.817] but you need to complete it in the order you decide right now.</w:t>
      </w:r>
    </w:p>
    <w:p>
      <w:r>
        <w:t>[00:22:37.317] Meaning that you all have to wait until the first player is done.</w:t>
      </w:r>
    </w:p>
    <w:p>
      <w:r>
        <w:t>[00:22:40.533] And if you're the last player,</w:t>
      </w:r>
    </w:p>
    <w:p>
      <w:r>
        <w:t>[00:22:41.850] you have to wait until everybody else has completed the course.</w:t>
      </w:r>
    </w:p>
    <w:p>
      <w:r>
        <w:t>[00:22:45.000] And anyone who has not crossed the finish line when the 100 days is up,</w:t>
      </w:r>
    </w:p>
    <w:p>
      <w:r>
        <w:t>[00:22:48.483] will be eliminated.</w:t>
      </w:r>
    </w:p>
    <w:p>
      <w:r>
        <w:t>[00:22:52.283] I think he, he should go first. I'll go second.</w:t>
      </w:r>
    </w:p>
    <w:p>
      <w:r>
        <w:t>[00:22:54.400] Yeah, and I can go last, boys.</w:t>
      </w:r>
    </w:p>
    <w:p>
      <w:r>
        <w:t>[00:22:56.333] Oh, boys.</w:t>
      </w:r>
    </w:p>
    <w:p>
      <w:r>
        <w:t>[00:22:57.883] I'm a little nervous, fellas.</w:t>
      </w:r>
    </w:p>
    <w:p>
      <w:r>
        <w:t>[00:22:59.783] Alright, boys. I'm gonna go check it out.</w:t>
      </w:r>
    </w:p>
    <w:p>
      <w:r>
        <w:t>[00:23:01.650] Good luck, Sweat. You got this, bro.</w:t>
      </w:r>
    </w:p>
    <w:p>
      <w:r>
        <w:t>[00:23:03.167] While Sweat’s doing the parkour course,</w:t>
      </w:r>
    </w:p>
    <w:p>
      <w:r>
        <w:t>[00:23:04.633] I’m gonna spend my time kinda rebuilding our base right now</w:t>
      </w:r>
    </w:p>
    <w:p>
      <w:r>
        <w:t>[00:23:07.100] because we've got no home, man, this is our new home.</w:t>
      </w:r>
    </w:p>
    <w:p>
      <w:r>
        <w:t>[00:23:09.617] I think he’s gonna beat it on day one.</w:t>
      </w:r>
    </w:p>
    <w:p>
      <w:r>
        <w:t>[00:23:10.917] I think he's about to beat it right now.</w:t>
      </w:r>
    </w:p>
    <w:p>
      <w:r>
        <w:t>[00:23:12.750] And like I told them, each challenge gets harder.</w:t>
      </w:r>
    </w:p>
    <w:p>
      <w:r>
        <w:t>[00:23:15.333] Pushing everybody to their limit, even their best player.</w:t>
      </w:r>
    </w:p>
    <w:p>
      <w:r>
        <w:t>[00:23:18.083] Nah, this is definitely gonna be pretty hard.</w:t>
      </w:r>
    </w:p>
    <w:p>
      <w:r>
        <w:t>[00:23:19.700] And green's got some decently hard jumps.</w:t>
      </w:r>
    </w:p>
    <w:p>
      <w:r>
        <w:t>[00:23:21.950] The most annoying part about this is that it's just going to be very tedious,</w:t>
      </w:r>
    </w:p>
    <w:p>
      <w:r>
        <w:t>[00:23:25.417] even like on the easy ones,</w:t>
      </w:r>
    </w:p>
    <w:p>
      <w:r>
        <w:t>[00:23:26.850] like there's stuff where you can fail and you just have to restart.</w:t>
      </w:r>
    </w:p>
    <w:p>
      <w:r>
        <w:t>[00:23:29.367] And he was right, because every attempt that he took</w:t>
      </w:r>
    </w:p>
    <w:p>
      <w:r>
        <w:t>[00:23:31.700] ate up precious time from the rest of the group to complete their challenge.</w:t>
      </w:r>
    </w:p>
    <w:p>
      <w:r>
        <w:t>[00:23:34.833] The longer he took, the less time they had to complete the challenge.</w:t>
      </w:r>
    </w:p>
    <w:p>
      <w:r>
        <w:t>[00:23:41.917] And as time passed and tensions rose,</w:t>
      </w:r>
    </w:p>
    <w:p>
      <w:r>
        <w:t>[00:23:43.650] the remaining players got increasingly worried.</w:t>
      </w:r>
    </w:p>
    <w:p>
      <w:r>
        <w:t>[00:23:45.533] My only concern over here is that when like, I do the parkour course, guys,</w:t>
      </w:r>
    </w:p>
    <w:p>
      <w:r>
        <w:t>[00:23:48.783] that I wanna be able to finish it and leave enough time</w:t>
      </w:r>
    </w:p>
    <w:p>
      <w:r>
        <w:t>[00:23:50.967] for Sunny to complete the course.</w:t>
      </w:r>
    </w:p>
    <w:p>
      <w:r>
        <w:t>[00:23:53.833] I mean, boys, I don't know if you wanna know my opinion right now.</w:t>
      </w:r>
    </w:p>
    <w:p>
      <w:r>
        <w:t>[00:23:56.650] I'm not gonna lie.</w:t>
      </w:r>
    </w:p>
    <w:p>
      <w:r>
        <w:t>[00:23:57.533] And even though the energy of the team was at an all time low,</w:t>
      </w:r>
    </w:p>
    <w:p>
      <w:r>
        <w:t>[00:24:00.617] Sweat made it further and further with every day that passed by,</w:t>
      </w:r>
    </w:p>
    <w:p>
      <w:r>
        <w:t>[00:24:04.000] until he finally reached the hardest part of the entire parkour course.</w:t>
      </w:r>
    </w:p>
    <w:p>
      <w:r>
        <w:t>[00:24:07.700] Are you on red?</w:t>
      </w:r>
    </w:p>
    <w:p>
      <w:r>
        <w:t>[00:24:08.583] Yeah. I've never been more nervous playing parkour before.</w:t>
      </w:r>
    </w:p>
    <w:p>
      <w:r>
        <w:t>[00:24:12.083] And after hundreds of attempts and eight in-game days,</w:t>
      </w:r>
    </w:p>
    <w:p>
      <w:r>
        <w:t>[00:24:15.367] Sweat finally completed the course.</w:t>
      </w:r>
    </w:p>
    <w:p>
      <w:r>
        <w:t>[00:24:17.850] Let's go!!</w:t>
      </w:r>
    </w:p>
    <w:p>
      <w:r>
        <w:t>[00:24:18.967] You got it?</w:t>
      </w:r>
    </w:p>
    <w:p>
      <w:r>
        <w:t>[00:24:19.500] Let's go!</w:t>
      </w:r>
    </w:p>
    <w:p>
      <w:r>
        <w:t>[00:24:20.517] Let's go, dude!</w:t>
      </w:r>
    </w:p>
    <w:p>
      <w:r>
        <w:t>[00:24:23.050] Alright, I gotchu, boys. Bro, I leave you with 92 days.</w:t>
      </w:r>
    </w:p>
    <w:p>
      <w:r>
        <w:t>[00:24:26.200] I'm goin’ in, I'm goin’ in.</w:t>
      </w:r>
    </w:p>
    <w:p>
      <w:r>
        <w:t>[00:24:27.633] Alright, Hassan. You got this, bro.</w:t>
      </w:r>
    </w:p>
    <w:p>
      <w:r>
        <w:t>[00:24:28.850] 92 Minecraft days sounds like a lot of time,</w:t>
      </w:r>
    </w:p>
    <w:p>
      <w:r>
        <w:t>[00:24:30.983] but Sweat realized that their only chance of succeeding as a team</w:t>
      </w:r>
    </w:p>
    <w:p>
      <w:r>
        <w:t>[00:24:34.417] would be if he worked together and coached them</w:t>
      </w:r>
    </w:p>
    <w:p>
      <w:r>
        <w:t>[00:24:36.667] through one of the hardest obstacle courses he's ever done.</w:t>
      </w:r>
    </w:p>
    <w:p>
      <w:r>
        <w:t>[00:24:39.333] I can't grab these ladders, bro. I don't know what's going on?</w:t>
      </w:r>
    </w:p>
    <w:p>
      <w:r>
        <w:t>[00:24:41.450] Hold space. You hold space on the ladders.</w:t>
      </w:r>
    </w:p>
    <w:p>
      <w:r>
        <w:t>[00:24:43.050] Oh, you hold space on the ladders…</w:t>
      </w:r>
    </w:p>
    <w:p>
      <w:r>
        <w:t>[00:24:44.400] Yeah, you should always do that mostly.</w:t>
      </w:r>
    </w:p>
    <w:p>
      <w:r>
        <w:t>[00:24:46.433] Oh, there we go.</w:t>
      </w:r>
    </w:p>
    <w:p>
      <w:r>
        <w:t>[00:24:48.700] So, run a little, get some momentum…</w:t>
      </w:r>
    </w:p>
    <w:p>
      <w:r>
        <w:t>[00:24:49.883] Aye, there you go. There you go.</w:t>
      </w:r>
    </w:p>
    <w:p>
      <w:r>
        <w:t>[00:24:51.933] Good stuff, good stuff.</w:t>
      </w:r>
    </w:p>
    <w:p>
      <w:r>
        <w:t>[00:24:53.617] Ok.</w:t>
      </w:r>
    </w:p>
    <w:p>
      <w:r>
        <w:t>[00:24:54.200] This next one's really tricky.</w:t>
      </w:r>
    </w:p>
    <w:p>
      <w:r>
        <w:t>[00:24:56.150] Yeah.</w:t>
      </w:r>
    </w:p>
    <w:p>
      <w:r>
        <w:t>[00:24:56.850] Just jump to the ladder…</w:t>
      </w:r>
    </w:p>
    <w:p>
      <w:r>
        <w:t>[00:24:59.100] - Yeah, just sprint jump-- - Bro.</w:t>
      </w:r>
    </w:p>
    <w:p>
      <w:r>
        <w:t>[00:25:01.550] It's fine, bro. You’re fine.</w:t>
      </w:r>
    </w:p>
    <w:p>
      <w:r>
        <w:t>[00:25:02.767] Your personal best, bro. Don't be upset about it.</w:t>
      </w:r>
    </w:p>
    <w:p>
      <w:r>
        <w:t>[00:25:05.667] And after Hassan took over double the time that Sweat used,</w:t>
      </w:r>
    </w:p>
    <w:p>
      <w:r>
        <w:t>[00:25:08.767] the group started to think of genius ways that they could skip parts of the course.</w:t>
      </w:r>
    </w:p>
    <w:p>
      <w:r>
        <w:t>[00:25:12.483] I'm gonna grab some ice, and I’m gonna come back…</w:t>
      </w:r>
    </w:p>
    <w:p>
      <w:r>
        <w:t>[00:25:14.450] and we're gonna see if we can launch Hassan in a boat</w:t>
      </w:r>
    </w:p>
    <w:p>
      <w:r>
        <w:t>[00:25:16.817] onto the top of the parkour platform, bro.</w:t>
      </w:r>
    </w:p>
    <w:p>
      <w:r>
        <w:t>[00:25:18.900] And claim victory.</w:t>
      </w:r>
    </w:p>
    <w:p>
      <w:r>
        <w:t>[00:25:20.367] Even if you get to the red, like, we’ll be good, I feel like.</w:t>
      </w:r>
    </w:p>
    <w:p>
      <w:r>
        <w:t>[00:25:23.317] Let's just see what kinda distance you get.</w:t>
      </w:r>
    </w:p>
    <w:p>
      <w:r>
        <w:t>[00:25:24.833] This is test number one, boys. Whatever happens, happens.</w:t>
      </w:r>
    </w:p>
    <w:p>
      <w:r>
        <w:t>[00:25:27.383] Just send it, bro. Just send it.</w:t>
      </w:r>
    </w:p>
    <w:p>
      <w:r>
        <w:t>[00:25:28.767] Hassan, just hold 'W,' bro.</w:t>
      </w:r>
    </w:p>
    <w:p>
      <w:r>
        <w:t>[00:25:30.233] Here we go, here we go.</w:t>
      </w:r>
    </w:p>
    <w:p>
      <w:r>
        <w:t>[00:25:31.467] Lock in.</w:t>
      </w:r>
    </w:p>
    <w:p>
      <w:r>
        <w:t>[00:25:33.167] Second yellow, second yellow!</w:t>
      </w:r>
    </w:p>
    <w:p>
      <w:r>
        <w:t>[00:25:34.883] Almost second yellow.</w:t>
      </w:r>
    </w:p>
    <w:p>
      <w:r>
        <w:t>[00:25:36.017] You can literally just skip it all and then start doing it like that.</w:t>
      </w:r>
    </w:p>
    <w:p>
      <w:r>
        <w:t>[00:25:38.317] But even after building a skip</w:t>
      </w:r>
    </w:p>
    <w:p>
      <w:r>
        <w:t>[00:25:40.133] and a beacon that gave the group a power-up of jump boost,</w:t>
      </w:r>
    </w:p>
    <w:p>
      <w:r>
        <w:t>[00:25:43.117] they still thought that Sunny might not have enough time</w:t>
      </w:r>
    </w:p>
    <w:p>
      <w:r>
        <w:t>[00:25:45.800] to actually beat the challenge.</w:t>
      </w:r>
    </w:p>
    <w:p>
      <w:r>
        <w:t>[00:25:47.867] You should get some sleep, bro.</w:t>
      </w:r>
    </w:p>
    <w:p>
      <w:r>
        <w:t>[00:25:49.100] Just petrified that I'm going to ruin both of our chances out here, bro.</w:t>
      </w:r>
    </w:p>
    <w:p>
      <w:r>
        <w:t>[00:25:51.733] But if you sleep and then you wake up fresh</w:t>
      </w:r>
    </w:p>
    <w:p>
      <w:r>
        <w:t>[00:25:54.583] and you have the shortcut and you somehow lock in,</w:t>
      </w:r>
    </w:p>
    <w:p>
      <w:r>
        <w:t>[00:25:57.067] that's your best bet, right?</w:t>
      </w:r>
    </w:p>
    <w:p>
      <w:r>
        <w:t>[00:25:58.883] Yeah. Ok. Ok, ok.</w:t>
      </w:r>
    </w:p>
    <w:p>
      <w:r>
        <w:t>[00:26:00.767] I'm going to bed. I'll see you in the morning, bro.</w:t>
      </w:r>
    </w:p>
    <w:p>
      <w:r>
        <w:t>[00:26:02.300] And as Hassan went to sleep, Sunny couldn't help but think</w:t>
      </w:r>
    </w:p>
    <w:p>
      <w:r>
        <w:t>[00:26:05.633] that this might be his last night in the entire challenge.</w:t>
      </w:r>
    </w:p>
    <w:p>
      <w:r>
        <w:t>[00:26:08.783] It's just so crazy, bro, like…</w:t>
      </w:r>
    </w:p>
    <w:p>
      <w:r>
        <w:t>[00:26:11.183] Oh, I've been in there having such a good time with the fellas.</w:t>
      </w:r>
    </w:p>
    <w:p>
      <w:r>
        <w:t>[00:26:15.417] This is not something I could have ever done by myself.</w:t>
      </w:r>
    </w:p>
    <w:p>
      <w:r>
        <w:t>[00:26:20.083] Like I'm so grateful and I just…</w:t>
      </w:r>
    </w:p>
    <w:p>
      <w:r>
        <w:t>[00:26:22.900] I guess I want to be proud of myself</w:t>
      </w:r>
    </w:p>
    <w:p>
      <w:r>
        <w:t>[00:26:24.733] for making it through this and winning and…</w:t>
      </w:r>
    </w:p>
    <w:p>
      <w:r>
        <w:t>[00:26:27.617] Oh god, like…</w:t>
      </w:r>
    </w:p>
    <w:p>
      <w:r>
        <w:t>[00:26:30.533] I wish I could tell my mom about it.</w:t>
      </w:r>
    </w:p>
    <w:p>
      <w:r>
        <w:t>[00:26:52.167] Ok, here we are. We’re on the first platform.</w:t>
      </w:r>
    </w:p>
    <w:p>
      <w:r>
        <w:t>[00:26:54.817] Let’s lock in, boys.</w:t>
      </w:r>
    </w:p>
    <w:p>
      <w:r>
        <w:t>[00:27:04.683] Hey, he's at red.</w:t>
      </w:r>
    </w:p>
    <w:p>
      <w:r>
        <w:t>[00:27:06.417] He's at red?</w:t>
      </w:r>
    </w:p>
    <w:p>
      <w:r>
        <w:t>[00:27:07.650] Sunny, I’m at red. Sunny, I’m at red!</w:t>
      </w:r>
    </w:p>
    <w:p>
      <w:r>
        <w:t>[00:27:11.383] But as quickly as they gained hope, they also lost it just as fast.</w:t>
      </w:r>
    </w:p>
    <w:p>
      <w:r>
        <w:t>[00:27:16.067] No… No, no, no.</w:t>
      </w:r>
    </w:p>
    <w:p>
      <w:r>
        <w:t>[00:27:18.633] It was the slime jump, I just miscalculated it.</w:t>
      </w:r>
    </w:p>
    <w:p>
      <w:r>
        <w:t>[00:27:24.717] It’s not impossible.</w:t>
      </w:r>
    </w:p>
    <w:p>
      <w:r>
        <w:t>[00:27:26.333] Like I think he’ll get it pretty soon. He should.</w:t>
      </w:r>
    </w:p>
    <w:p>
      <w:r>
        <w:t>[00:27:29.250] But--</w:t>
      </w:r>
    </w:p>
    <w:p>
      <w:r>
        <w:t>[00:27:30.500] You won't have that much time.</w:t>
      </w:r>
    </w:p>
    <w:p>
      <w:r>
        <w:t>[00:27:32.033] No. No, I’ll have to basically like miracle run it.</w:t>
      </w:r>
    </w:p>
    <w:p>
      <w:r>
        <w:t>[00:27:36.683] Alright, I'm back on red again.</w:t>
      </w:r>
    </w:p>
    <w:p>
      <w:r>
        <w:t>[00:27:38.350] Alright, bro. That's good.</w:t>
      </w:r>
    </w:p>
    <w:p>
      <w:r>
        <w:t>[00:27:39.667] You just pretty much need to not hesitate after you leave the first ladder.</w:t>
      </w:r>
    </w:p>
    <w:p>
      <w:r>
        <w:t>[00:27:42.733] And you just kind of have to send it, and then like readjust yourself.</w:t>
      </w:r>
    </w:p>
    <w:p>
      <w:r>
        <w:t>[00:27:45.517] Bro.</w:t>
      </w:r>
    </w:p>
    <w:p>
      <w:r>
        <w:t>[00:27:47.033] You caught it there, but then you kept like-- Yeah.</w:t>
      </w:r>
    </w:p>
    <w:p>
      <w:r>
        <w:t>[00:27:50.100] Dude I want Hassan to get this so bad bro, like…</w:t>
      </w:r>
    </w:p>
    <w:p>
      <w:r>
        <w:t>[00:27:53.550] That's all that matters, bro. At this point, like…</w:t>
      </w:r>
    </w:p>
    <w:p>
      <w:r>
        <w:t>[00:27:56.250] Bro, my chance of getting out-- like getting through it is…</w:t>
      </w:r>
    </w:p>
    <w:p>
      <w:r>
        <w:t>[00:28:01.700] And 89 days into the challenge, Hassan finally completed the parkour.</w:t>
      </w:r>
    </w:p>
    <w:p>
      <w:r>
        <w:t>[00:28:07.950] And then, I did it.</w:t>
      </w:r>
    </w:p>
    <w:p>
      <w:r>
        <w:t>[00:28:09.483] Yo, you did it?</w:t>
      </w:r>
    </w:p>
    <w:p>
      <w:r>
        <w:t>[00:28:10.617] Did he do it?</w:t>
      </w:r>
    </w:p>
    <w:p>
      <w:r>
        <w:t>[00:28:11.833] Yes! Yes! Yes!</w:t>
      </w:r>
    </w:p>
    <w:p>
      <w:r>
        <w:t>[00:28:15.517] That is what I'm talking about, bro.</w:t>
      </w:r>
    </w:p>
    <w:p>
      <w:r>
        <w:t>[00:28:17.283] Alright, bro. Lock in. Get off the course.</w:t>
      </w:r>
    </w:p>
    <w:p>
      <w:r>
        <w:t>[00:28:19.417] We'll celebrate later, bro.</w:t>
      </w:r>
    </w:p>
    <w:p>
      <w:r>
        <w:t>[00:28:20.483] And getting straight to work, Sunny only had 11 days</w:t>
      </w:r>
    </w:p>
    <w:p>
      <w:r>
        <w:t>[00:28:23.317] to complete this parkour challenge.</w:t>
      </w:r>
    </w:p>
    <w:p>
      <w:r>
        <w:t>[00:28:24.617] Three hours and 40 minutes to give it my best shot.</w:t>
      </w:r>
    </w:p>
    <w:p>
      <w:r>
        <w:t>[00:28:27.650] Alright bro, that's all I can do is try.</w:t>
      </w:r>
    </w:p>
    <w:p>
      <w:r>
        <w:t>[00:28:29.350] But even with the jump boost and the parkour skip,</w:t>
      </w:r>
    </w:p>
    <w:p>
      <w:r>
        <w:t>[00:28:32.983] Sunny would need a miracle to pull this off.</w:t>
      </w:r>
    </w:p>
    <w:p>
      <w:r>
        <w:t>[00:28:36.817] I got it. [sighs]</w:t>
      </w:r>
    </w:p>
    <w:p>
      <w:r>
        <w:t>[00:28:40.100] - Don’t worry I’m gonna stop. - Good.</w:t>
      </w:r>
    </w:p>
    <w:p>
      <w:r>
        <w:t>[00:28:41.517] Alright. Just take a sec. You got it, bro.</w:t>
      </w:r>
    </w:p>
    <w:p>
      <w:r>
        <w:t>[00:28:43.567] You got it, bro. Wipe your hands.</w:t>
      </w:r>
    </w:p>
    <w:p>
      <w:r>
        <w:t>[00:28:45.750] Bro, bro, bro. My bad.</w:t>
      </w:r>
    </w:p>
    <w:p>
      <w:r>
        <w:t>[00:28:47.333] Nah, you're good. Wipe your hands, bro.</w:t>
      </w:r>
    </w:p>
    <w:p>
      <w:r>
        <w:t>[00:28:48.883] Oh bro. Ok.</w:t>
      </w:r>
    </w:p>
    <w:p>
      <w:r>
        <w:t>[00:28:50.400] And after only 4 days, Sunny got to the red section</w:t>
      </w:r>
    </w:p>
    <w:p>
      <w:r>
        <w:t>[00:28:53.167] faster than anybody else had.</w:t>
      </w:r>
    </w:p>
    <w:p>
      <w:r>
        <w:t>[00:28:56.217] - You got this bro. - I know, I'm just--</w:t>
      </w:r>
    </w:p>
    <w:p>
      <w:r>
        <w:t>[00:28:57.567] Good pace.</w:t>
      </w:r>
    </w:p>
    <w:p>
      <w:r>
        <w:t>[00:28:58.283] Yeah, I'm just centering myself.</w:t>
      </w:r>
    </w:p>
    <w:p>
      <w:r>
        <w:t>[00:29:01.967] Yeah. You're good.</w:t>
      </w:r>
    </w:p>
    <w:p>
      <w:r>
        <w:t>[00:29:03.317] Ok.</w:t>
      </w:r>
    </w:p>
    <w:p>
      <w:r>
        <w:t>[00:29:05.233] Yep.</w:t>
      </w:r>
    </w:p>
    <w:p>
      <w:r>
        <w:t>[00:29:07.067] Ok. Alright, bro. Alright, back to red.</w:t>
      </w:r>
    </w:p>
    <w:p>
      <w:r>
        <w:t>[00:29:17.967] Yup.</w:t>
      </w:r>
    </w:p>
    <w:p>
      <w:r>
        <w:t>[00:29:19.600] Like, just jump to a ladder.</w:t>
      </w:r>
    </w:p>
    <w:p>
      <w:r>
        <w:t>[00:29:20.850] Like Hassan’s, like, issue was he was jumping</w:t>
      </w:r>
    </w:p>
    <w:p>
      <w:r>
        <w:t>[00:29:22.467] in between two ladders on the corner.</w:t>
      </w:r>
    </w:p>
    <w:p>
      <w:r>
        <w:t>[00:29:24.617] So I'm just saying. Like, yeah, just jump to a ladder.</w:t>
      </w:r>
    </w:p>
    <w:p>
      <w:r>
        <w:t>[00:29:28.583] And then you go around to the right side.</w:t>
      </w:r>
    </w:p>
    <w:p>
      <w:r>
        <w:t>[00:29:30.767] See, there's a ladder there?</w:t>
      </w:r>
    </w:p>
    <w:p>
      <w:r>
        <w:t>[00:29:32.250] Just like you did it before. Yup, there’s another one.</w:t>
      </w:r>
    </w:p>
    <w:p>
      <w:r>
        <w:t>[00:29:34.900] Oh, oh, oh.</w:t>
      </w:r>
    </w:p>
    <w:p>
      <w:r>
        <w:t>[00:29:37.350] Yeah.</w:t>
      </w:r>
    </w:p>
    <w:p>
      <w:r>
        <w:t>[00:29:38.583] I'm freaking out, bro.</w:t>
      </w:r>
    </w:p>
    <w:p>
      <w:r>
        <w:t>[00:29:41.750] I want to get in that mode of taking a break to let myself relax, but I can't.</w:t>
      </w:r>
    </w:p>
    <w:p>
      <w:r>
        <w:t>[00:29:45.817] You're capable of it easily.</w:t>
      </w:r>
    </w:p>
    <w:p>
      <w:r>
        <w:t>[00:29:47.400] I know, man, if I just had a little more time.</w:t>
      </w:r>
    </w:p>
    <w:p>
      <w:r>
        <w:t>[00:29:54.400] Alright, that part’s done, bro. That part’s done.</w:t>
      </w:r>
    </w:p>
    <w:p>
      <w:r>
        <w:t>[00:29:57.600] Ok. It’s just a different color, bro.</w:t>
      </w:r>
    </w:p>
    <w:p>
      <w:r>
        <w:t>[00:30:03.300] I’ve already won, bro. It’s all good.</w:t>
      </w:r>
    </w:p>
    <w:p>
      <w:r>
        <w:t>[00:30:10.400] It’s alright, bro.</w:t>
      </w:r>
    </w:p>
    <w:p>
      <w:r>
        <w:t>[00:30:11.783] It’s alright, it’s alright, it’s alright…</w:t>
      </w:r>
    </w:p>
    <w:p>
      <w:r>
        <w:t>[00:30:13.850] You good, Sunny?</w:t>
      </w:r>
    </w:p>
    <w:p>
      <w:r>
        <w:t>[00:30:14.683] Yeah, man. I'm good, bro.</w:t>
      </w:r>
    </w:p>
    <w:p>
      <w:r>
        <w:t>[00:30:16.650] I'm good, man. I just have so many emotions flowing through me right now.</w:t>
      </w:r>
    </w:p>
    <w:p>
      <w:r>
        <w:t>[00:30:19.583] It's crazy, bro.</w:t>
      </w:r>
    </w:p>
    <w:p>
      <w:r>
        <w:t>[00:30:21.650] Oh, dude, I’m gonna like burst down to tears, bro.</w:t>
      </w:r>
    </w:p>
    <w:p>
      <w:r>
        <w:t>[00:30:24.383] And I don’t even know why, dude.</w:t>
      </w:r>
    </w:p>
    <w:p>
      <w:r>
        <w:t>[00:30:25.917] I wanna win, I wanna be here with you guys.</w:t>
      </w:r>
    </w:p>
    <w:p>
      <w:r>
        <w:t>[00:30:27.650] But then I'm thinking about, like…</w:t>
      </w:r>
    </w:p>
    <w:p>
      <w:r>
        <w:t>[00:30:29.400] Just how insane this is. Like, dude, there's so many emotions.</w:t>
      </w:r>
    </w:p>
    <w:p>
      <w:r>
        <w:t>[00:30:33.600] And as the sun rose just seconds away from Day 600.</w:t>
      </w:r>
    </w:p>
    <w:p>
      <w:r>
        <w:t>[00:30:37.917] I was, you know, putting a lot of pressure on you guys.</w:t>
      </w:r>
    </w:p>
    <w:p>
      <w:r>
        <w:t>[00:30:39.867] And I wasn’t gonna let you down. I promise you.</w:t>
      </w:r>
    </w:p>
    <w:p>
      <w:r>
        <w:t>[00:30:43.967] You were the glue, bro.</w:t>
      </w:r>
    </w:p>
    <w:p>
      <w:r>
        <w:t>[00:30:44.850] Like, we wouldn’t have had half of these funny times, bro.</w:t>
      </w:r>
    </w:p>
    <w:p>
      <w:r>
        <w:t>[00:30:47.400] I felt so comfortable with you guys, bro, like…</w:t>
      </w:r>
    </w:p>
    <w:p>
      <w:r>
        <w:t>[00:30:49.683] I was just so overwhelmingly happy</w:t>
      </w:r>
    </w:p>
    <w:p>
      <w:r>
        <w:t>[00:30:52.600] that I got to be here, do this, and be with you guys.</w:t>
      </w:r>
    </w:p>
    <w:p>
      <w:r>
        <w:t>[00:31:01.283] Ah, boys.</w:t>
      </w:r>
    </w:p>
    <w:p>
      <w:r>
        <w:t>[00:31:03.633] Fellas.</w:t>
      </w:r>
    </w:p>
    <w:p>
      <w:r>
        <w:t>[00:31:10.800] Oh…</w:t>
      </w:r>
    </w:p>
    <w:p>
      <w:r>
        <w:t>[00:31:12.967] It's good boys. Come here.</w:t>
      </w:r>
    </w:p>
    <w:p>
      <w:r>
        <w:t>[00:31:17.050] It's alright, bro.</w:t>
      </w:r>
    </w:p>
    <w:p>
      <w:r>
        <w:t>[00:31:19.283] Don’t ever apologize, brother.</w:t>
      </w:r>
    </w:p>
    <w:p>
      <w:r>
        <w:t>[00:31:22.433] You being here made this experience, like, 100x better and 100x crazier, bro.</w:t>
      </w:r>
    </w:p>
    <w:p>
      <w:r>
        <w:t>[00:31:28.050] I think if it wasn't for you, bro,</w:t>
      </w:r>
    </w:p>
    <w:p>
      <w:r>
        <w:t>[00:31:29.500] we wouldn't have got to know each other as better as we did, bro.</w:t>
      </w:r>
    </w:p>
    <w:p>
      <w:r>
        <w:t>[00:31:31.800] I felt so comfortable with you guys, bro.</w:t>
      </w:r>
    </w:p>
    <w:p>
      <w:r>
        <w:t>[00:31:33.550] Like, it literally blew my mind, bro,</w:t>
      </w:r>
    </w:p>
    <w:p>
      <w:r>
        <w:t>[00:31:35.300] like just how close we got and how fast, bro.</w:t>
      </w:r>
    </w:p>
    <w:p>
      <w:r>
        <w:t>[00:31:37.833] And dude, it feels like I've known you guys since, like, middle school, dude.</w:t>
      </w:r>
    </w:p>
    <w:p>
      <w:r>
        <w:t>[00:31:42.417] How many days have you been living here?</w:t>
      </w:r>
    </w:p>
    <w:p>
      <w:r>
        <w:t>[00:31:44.250] I've been in this room for 10 days.</w:t>
      </w:r>
    </w:p>
    <w:p>
      <w:r>
        <w:t>[00:31:45.983] For 10 days, you've been living in this</w:t>
      </w:r>
    </w:p>
    <w:p>
      <w:r>
        <w:t>[00:31:48.233] make-believe Minecraft house playing Minecraft.</w:t>
      </w:r>
    </w:p>
    <w:p>
      <w:r>
        <w:t>[00:31:51.800] Now it's time to go to the real world.</w:t>
      </w:r>
    </w:p>
    <w:p>
      <w:r>
        <w:t>[00:31:54.333] I love you guys, man.</w:t>
      </w:r>
    </w:p>
    <w:p>
      <w:r>
        <w:t>[00:31:56.017] Thank you so much for this experience. Love you, guys</w:t>
      </w:r>
    </w:p>
    <w:p>
      <w:r>
        <w:t>[00:31:58.317] - Love you, bro. - See you later, brother.</w:t>
      </w:r>
    </w:p>
    <w:p>
      <w:r>
        <w:t>[00:32:00.050] At the start of this video, there was 4 contestants.</w:t>
      </w:r>
    </w:p>
    <w:p>
      <w:r>
        <w:t>[00:32:03.283] Now there's only 2.</w:t>
      </w:r>
    </w:p>
    <w:p>
      <w:r>
        <w:t>[00:32:05.567] Is it gonna get down to 1?</w:t>
      </w:r>
    </w:p>
    <w:p>
      <w:r>
        <w:t>[00:32:07.767] - I hope not. - I hope not, brother.</w:t>
      </w:r>
    </w:p>
    <w:p>
      <w:r>
        <w:t>[00:32:09.500] And now with only 2 of you left standing,</w:t>
      </w:r>
    </w:p>
    <w:p>
      <w:r>
        <w:t>[00:32:11.850] you each have the chance to win $50,000 if you survive for the next 400 days.</w:t>
      </w:r>
    </w:p>
    <w:p>
      <w:r>
        <w:t>[00:32:18.783] And now for Day 600. Server, summon the chests.</w:t>
      </w:r>
    </w:p>
    <w:p>
      <w:r>
        <w:t>[00:32:22.683] Whoa, the chests?</w:t>
      </w:r>
    </w:p>
    <w:p>
      <w:r>
        <w:t>[00:32:23.600] Whoa, whoa, whoa, whoa, whoa…</w:t>
      </w:r>
    </w:p>
    <w:p>
      <w:r>
        <w:t>[00:32:26.450] What is this?</w:t>
      </w:r>
    </w:p>
    <w:p>
      <w:r>
        <w:t>[00:32:27.500] Inside of each chest,</w:t>
      </w:r>
    </w:p>
    <w:p>
      <w:r>
        <w:t>[00:32:28.733] I've hidden something that will help you in the next challenge.</w:t>
      </w:r>
    </w:p>
    <w:p>
      <w:r>
        <w:t>[00:32:31.283] But you need to find your chest</w:t>
      </w:r>
    </w:p>
    <w:p>
      <w:r>
        <w:t>[00:32:33.317] hidden somewhere randomly in this world before Day 700.</w:t>
      </w:r>
    </w:p>
    <w:p>
      <w:r>
        <w:t>[00:32:37.217] If you fail to find your chest, you will be eliminated.</w:t>
      </w:r>
    </w:p>
    <w:p>
      <w:r>
        <w:t>[00:32:40.900] Take this item. It'll help you find your chest.</w:t>
      </w:r>
    </w:p>
    <w:p>
      <w:r>
        <w:t>[00:32:43.533] Good luck and I'll see you on Day 700.</w:t>
      </w:r>
    </w:p>
    <w:p>
      <w:r>
        <w:t>[00:32:47.833] Alright, Hassan, bro.</w:t>
      </w:r>
    </w:p>
    <w:p>
      <w:r>
        <w:t>[00:32:49.383] I hope you find your chest, man.</w:t>
      </w:r>
    </w:p>
    <w:p>
      <w:r>
        <w:t>[00:32:50.833] With their golden eyes guiding them to where their chests were randomly placed</w:t>
      </w:r>
    </w:p>
    <w:p>
      <w:r>
        <w:t>[00:32:54.850] Sweat realized very quickly that he might have to travel to a different dimension.</w:t>
      </w:r>
    </w:p>
    <w:p>
      <w:r>
        <w:t>[00:32:59.217] Ohh. It looks like mine's in the Nether, bro.</w:t>
      </w:r>
    </w:p>
    <w:p>
      <w:r>
        <w:t>[00:33:02.517] What if mine's in the End Portal?</w:t>
      </w:r>
    </w:p>
    <w:p>
      <w:r>
        <w:t>[00:33:03.817] It's possible, bro.</w:t>
      </w:r>
    </w:p>
    <w:p>
      <w:r>
        <w:t>[00:33:04.700] The End portal is that way.</w:t>
      </w:r>
    </w:p>
    <w:p>
      <w:r>
        <w:t>[00:33:06.017] And while Sweat journeyed through the Nether,</w:t>
      </w:r>
    </w:p>
    <w:p>
      <w:r>
        <w:t>[00:33:08.200] Hassan headed to the nearest End Portal,</w:t>
      </w:r>
    </w:p>
    <w:p>
      <w:r>
        <w:t>[00:33:10.200] convinced that that is where his chest would be hiding.</w:t>
      </w:r>
    </w:p>
    <w:p>
      <w:r>
        <w:t>[00:33:12.850] Where could you hide something in the End?</w:t>
      </w:r>
    </w:p>
    <w:p>
      <w:r>
        <w:t>[00:33:15.083] It seems simple, but it will not be easy.</w:t>
      </w:r>
    </w:p>
    <w:p>
      <w:r>
        <w:t>[00:33:17.067] I want to go to the End right now.</w:t>
      </w:r>
    </w:p>
    <w:p>
      <w:r>
        <w:t>[00:33:21.467] Have fun, I guess, bro.</w:t>
      </w:r>
    </w:p>
    <w:p>
      <w:r>
        <w:t>[00:33:22.817] And now that he was all alone in the End,</w:t>
      </w:r>
    </w:p>
    <w:p>
      <w:r>
        <w:t>[00:33:24.900] Hassan realized just how dangerous this actually was</w:t>
      </w:r>
    </w:p>
    <w:p>
      <w:r>
        <w:t>[00:33:27.950] to travel with his limited resources</w:t>
      </w:r>
    </w:p>
    <w:p>
      <w:r>
        <w:t>[00:33:30.283] and started to doubt if he was even ready for this challenge.</w:t>
      </w:r>
    </w:p>
    <w:p>
      <w:r>
        <w:t>[00:33:33.267] The worst part is I’m gonna go all this way right now with my limited resources.</w:t>
      </w:r>
    </w:p>
    <w:p>
      <w:r>
        <w:t>[00:33:37.117] Like the first two were, like, teamwork based</w:t>
      </w:r>
    </w:p>
    <w:p>
      <w:r>
        <w:t>[00:33:39.433] and now this is just like, what are we doing bro?</w:t>
      </w:r>
    </w:p>
    <w:p>
      <w:r>
        <w:t>[00:33:42.450] Bro, be careful, bro.</w:t>
      </w:r>
    </w:p>
    <w:p>
      <w:r>
        <w:t>[00:33:43.433] But knowing that the clock was ticking,</w:t>
      </w:r>
    </w:p>
    <w:p>
      <w:r>
        <w:t>[00:33:45.383] Hassan took the risk and pushed forward all alone.</w:t>
      </w:r>
    </w:p>
    <w:p>
      <w:r>
        <w:t>[00:33:48.983] Damn, bro, how far into the void is this?</w:t>
      </w:r>
    </w:p>
    <w:p>
      <w:r>
        <w:t>[00:33:50.867] Dude, at least the End is, like, easy terrain</w:t>
      </w:r>
    </w:p>
    <w:p>
      <w:r>
        <w:t>[00:33:52.683] where I can just fly over all of this.</w:t>
      </w:r>
    </w:p>
    <w:p>
      <w:r>
        <w:t>[00:33:53.983] And only a couple of minutes into the challenge,</w:t>
      </w:r>
    </w:p>
    <w:p>
      <w:r>
        <w:t>[00:33:56.583] Hassan realized that luck was on his side.</w:t>
      </w:r>
    </w:p>
    <w:p>
      <w:r>
        <w:t>[00:33:59.267] Oh. I found it!</w:t>
      </w:r>
    </w:p>
    <w:p>
      <w:r>
        <w:t>[00:34:00.800] You found the chest?</w:t>
      </w:r>
    </w:p>
    <w:p>
      <w:r>
        <w:t>[00:34:01.767] I found it. Come here, look.</w:t>
      </w:r>
    </w:p>
    <w:p>
      <w:r>
        <w:t>[00:34:03.100] - What? You found it already? - I found it!</w:t>
      </w:r>
    </w:p>
    <w:p>
      <w:r>
        <w:t>[00:34:05.667] Yo, yo, yo!</w:t>
      </w:r>
    </w:p>
    <w:p>
      <w:r>
        <w:t>[00:34:07.733] Aye, bro, that's the challenge. That’s good to see, bro. Day 1.</w:t>
      </w:r>
    </w:p>
    <w:p>
      <w:r>
        <w:t>[00:34:12.650] Yes, sir.</w:t>
      </w:r>
    </w:p>
    <w:p>
      <w:r>
        <w:t>[00:34:14.417] What'd you get? What'd you get, bro? What happened?</w:t>
      </w:r>
    </w:p>
    <w:p>
      <w:r>
        <w:t>[00:34:16.400] 64 sponges.</w:t>
      </w:r>
    </w:p>
    <w:p>
      <w:r>
        <w:t>[00:34:17.517] Let's go.</w:t>
      </w:r>
    </w:p>
    <w:p>
      <w:r>
        <w:t>[00:34:18.617] Hold on to those. That's definitely--</w:t>
      </w:r>
    </w:p>
    <w:p>
      <w:r>
        <w:t>[00:34:19.900] we’re about to have to use them for something, I bet.</w:t>
      </w:r>
    </w:p>
    <w:p>
      <w:r>
        <w:t>[00:34:22.050] But unfortunately, as easy as it looked for Hassan,</w:t>
      </w:r>
    </w:p>
    <w:p>
      <w:r>
        <w:t>[00:34:25.033] Sweat's journey into the Nether was the exact opposite.</w:t>
      </w:r>
    </w:p>
    <w:p>
      <w:r>
        <w:t>[00:34:28.550] Days passed by without him even knowing where his chest could possibly be.</w:t>
      </w:r>
    </w:p>
    <w:p>
      <w:r>
        <w:t>[00:34:33.350] Continuing my trek through the Nether, lookin' for my chest.</w:t>
      </w:r>
    </w:p>
    <w:p>
      <w:r>
        <w:t>[00:34:36.100] Like how far can this be? Hopefully I find it soon.</w:t>
      </w:r>
    </w:p>
    <w:p>
      <w:r>
        <w:t>[00:34:39.300] And with the challenge completely behind him,</w:t>
      </w:r>
    </w:p>
    <w:p>
      <w:r>
        <w:t>[00:34:41.250] Hassan took the time to catch up on some sleep,</w:t>
      </w:r>
    </w:p>
    <w:p>
      <w:r>
        <w:t>[00:34:43.733] which seemed to bother sweatgod.</w:t>
      </w:r>
    </w:p>
    <w:p>
      <w:r>
        <w:t>[00:34:45.617] It’s actually kind of absurd that he literally got his Day 1.</w:t>
      </w:r>
    </w:p>
    <w:p>
      <w:r>
        <w:t>[00:34:48.233] I've traveled 50K blocks in here and don’t even know if I’m close or not.</w:t>
      </w:r>
    </w:p>
    <w:p>
      <w:r>
        <w:t>[00:34:52.533] This is so annoying. Like, why is mine so hard?</w:t>
      </w:r>
    </w:p>
    <w:p>
      <w:r>
        <w:t>[00:34:56.083] Oh, man. Bro, why?</w:t>
      </w:r>
    </w:p>
    <w:p>
      <w:r>
        <w:t>[00:34:58.417] And with every day that passed, Sweat seemed to get more and more afraid,</w:t>
      </w:r>
    </w:p>
    <w:p>
      <w:r>
        <w:t>[00:35:02.417] even questioning if he would make it the rest of the 1,000 days.</w:t>
      </w:r>
    </w:p>
    <w:p>
      <w:r>
        <w:t>[00:35:05.517] Yeah, I don't even know, bro. I might just give up on this, like, thing.</w:t>
      </w:r>
    </w:p>
    <w:p>
      <w:r>
        <w:t>[00:35:10.267] And while Sweat was having problems of his own,</w:t>
      </w:r>
    </w:p>
    <w:p>
      <w:r>
        <w:t>[00:35:12.350] Hassan decided to try and bring the mood back</w:t>
      </w:r>
    </w:p>
    <w:p>
      <w:r>
        <w:t>[00:35:14.833] in, maybe, unintentional ways.</w:t>
      </w:r>
    </w:p>
    <w:p>
      <w:r>
        <w:t>[00:35:17.550] Oh.</w:t>
      </w:r>
    </w:p>
    <w:p>
      <w:r>
        <w:t>[00:35:18.900] Did you just break the bed?</w:t>
      </w:r>
    </w:p>
    <w:p>
      <w:r>
        <w:t>[00:35:21.333] Yeah. [laughs]</w:t>
      </w:r>
    </w:p>
    <w:p>
      <w:r>
        <w:t>[00:35:23.267] Yo, I just broke the bed!</w:t>
      </w:r>
    </w:p>
    <w:p>
      <w:r>
        <w:t>[00:35:25.400] Yo, bro.</w:t>
      </w:r>
    </w:p>
    <w:p>
      <w:r>
        <w:t>[00:35:26.533] Dude, I don't know. I think I’m eating too much Biscuitville bro.</w:t>
      </w:r>
    </w:p>
    <w:p>
      <w:r>
        <w:t>[00:35:28.900] You’ve been eating too much Biscuitville.</w:t>
      </w:r>
    </w:p>
    <w:p>
      <w:r>
        <w:t>[00:35:31.217] And after 60 long days of searching day and night,</w:t>
      </w:r>
    </w:p>
    <w:p>
      <w:r>
        <w:t>[00:35:34.867] Sweat seem to have finally had a glimmer of hope.</w:t>
      </w:r>
    </w:p>
    <w:p>
      <w:r>
        <w:t>[00:35:38.233] What is this noise I'm hearing?</w:t>
      </w:r>
    </w:p>
    <w:p>
      <w:r>
        <w:t>[00:35:41.583] Is it below the lava?</w:t>
      </w:r>
    </w:p>
    <w:p>
      <w:r>
        <w:t>[00:35:43.617] Something’s going on with my eye here.</w:t>
      </w:r>
    </w:p>
    <w:p>
      <w:r>
        <w:t>[00:35:46.100] Yes!</w:t>
      </w:r>
    </w:p>
    <w:p>
      <w:r>
        <w:t>[00:35:47.417] You got it?</w:t>
      </w:r>
    </w:p>
    <w:p>
      <w:r>
        <w:t>[00:35:48.417] - Finally, bro. - Let's go!</w:t>
      </w:r>
    </w:p>
    <w:p>
      <w:r>
        <w:t>[00:35:49.767] Let's go!</w:t>
      </w:r>
    </w:p>
    <w:p>
      <w:r>
        <w:t>[00:35:51.033] 60,000 blocks in the Nether, bro.</w:t>
      </w:r>
    </w:p>
    <w:p>
      <w:r>
        <w:t>[00:35:53.500] I finally found him.</w:t>
      </w:r>
    </w:p>
    <w:p>
      <w:r>
        <w:t>[00:35:54.783] Now I gotta go all the way back.</w:t>
      </w:r>
    </w:p>
    <w:p>
      <w:r>
        <w:t>[00:35:56.500] And after a long journey home,</w:t>
      </w:r>
    </w:p>
    <w:p>
      <w:r>
        <w:t>[00:35:58.100] it was finally time to reveal the Day 700 challenge.</w:t>
      </w:r>
    </w:p>
    <w:p>
      <w:r>
        <w:t>[00:36:01.983] Aye!</w:t>
      </w:r>
    </w:p>
    <w:p>
      <w:r>
        <w:t>[00:36:03.183] Day 700!</w:t>
      </w:r>
    </w:p>
    <w:p>
      <w:r>
        <w:t>[00:36:05.117] Another 100 days, bro. Just me and you, bro.</w:t>
      </w:r>
    </w:p>
    <w:p>
      <w:r>
        <w:t>[00:36:07.867] We got this, brother. We got this.</w:t>
      </w:r>
    </w:p>
    <w:p>
      <w:r>
        <w:t>[00:36:10.183] Congratulations on finding your chest in the sponges on Day 700.</w:t>
      </w:r>
    </w:p>
    <w:p>
      <w:r>
        <w:t>[00:36:14.333] By Day 800, you need to use those sponges</w:t>
      </w:r>
    </w:p>
    <w:p>
      <w:r>
        <w:t>[00:36:16.917] to drain the entire ocean underneath the parkour course.</w:t>
      </w:r>
    </w:p>
    <w:p>
      <w:r>
        <w:t>[00:36:20.133] If there's any block of water under there on Day 800,</w:t>
      </w:r>
    </w:p>
    <w:p>
      <w:r>
        <w:t>[00:36:23.150] you will all be eliminated.</w:t>
      </w:r>
    </w:p>
    <w:p>
      <w:r>
        <w:t>[00:36:24.533] Yeah, bro, we got our work cut out for us.</w:t>
      </w:r>
    </w:p>
    <w:p>
      <w:r>
        <w:t>[00:36:26.450] Here's what I think we do. We're gonna rely on like blocks more.</w:t>
      </w:r>
    </w:p>
    <w:p>
      <w:r>
        <w:t>[00:36:29.500] As we block off more of it, then we can start using the sponges.</w:t>
      </w:r>
    </w:p>
    <w:p>
      <w:r>
        <w:t>[00:36:32.767] Oh, yeah. Oh, yeah. I got the tech. Ok.</w:t>
      </w:r>
    </w:p>
    <w:p>
      <w:r>
        <w:t>[00:36:35.600] You did?</w:t>
      </w:r>
    </w:p>
    <w:p>
      <w:r>
        <w:t>[00:36:36.433] I figured it out. I think this will work.</w:t>
      </w:r>
    </w:p>
    <w:p>
      <w:r>
        <w:t>[00:36:38.067] Ooh.</w:t>
      </w:r>
    </w:p>
    <w:p>
      <w:r>
        <w:t>[00:36:39.017] You see what I mean?</w:t>
      </w:r>
    </w:p>
    <w:p>
      <w:r>
        <w:t>[00:36:39.800] It's a lot of work, but we’ll get it done for sure.</w:t>
      </w:r>
    </w:p>
    <w:p>
      <w:r>
        <w:t>[00:36:41.567] Very tedious.</w:t>
      </w:r>
    </w:p>
    <w:p>
      <w:r>
        <w:t>[00:36:42.383] And by trading with villagers,</w:t>
      </w:r>
    </w:p>
    <w:p>
      <w:r>
        <w:t>[00:36:43.767] Hassan managed to get a respiration enchantment for his helmet,</w:t>
      </w:r>
    </w:p>
    <w:p>
      <w:r>
        <w:t>[00:36:46.783] letting them stay under water way longer without needing to worry about drowning.</w:t>
      </w:r>
    </w:p>
    <w:p>
      <w:r>
        <w:t>[00:36:50.900] - Respiration III. - Huge.</w:t>
      </w:r>
    </w:p>
    <w:p>
      <w:r>
        <w:t>[00:36:52.167] I'm telling you, this is gonna be so clutch</w:t>
      </w:r>
    </w:p>
    <w:p>
      <w:r>
        <w:t>[00:36:54.467] for like our pace underwater especially.</w:t>
      </w:r>
    </w:p>
    <w:p>
      <w:r>
        <w:t>[00:36:56.833] And unfortunately for them, with only 2 players left surviving,</w:t>
      </w:r>
    </w:p>
    <w:p>
      <w:r>
        <w:t>[00:37:00.333] this challenge was proving to be way more difficult.</w:t>
      </w:r>
    </w:p>
    <w:p>
      <w:r>
        <w:t>[00:37:02.800] We’re not letting water take us out bro, that's not happening.</w:t>
      </w:r>
    </w:p>
    <w:p>
      <w:r>
        <w:t>[00:37:04.883] I know, bro.</w:t>
      </w:r>
    </w:p>
    <w:p>
      <w:r>
        <w:t>[00:37:05.683] That's not happening.</w:t>
      </w:r>
    </w:p>
    <w:p>
      <w:r>
        <w:t>[00:37:06.750] And we're gonna get on schedule. We're gonna get on pace.</w:t>
      </w:r>
    </w:p>
    <w:p>
      <w:r>
        <w:t>[00:37:09.533] Wake up early, get back on the game, and get this done.</w:t>
      </w:r>
    </w:p>
    <w:p>
      <w:r>
        <w:t>[00:37:12.400] Alright. Good night, bro.</w:t>
      </w:r>
    </w:p>
    <w:p>
      <w:r>
        <w:t>[00:37:13.867] Yeah, good night, man.</w:t>
      </w:r>
    </w:p>
    <w:p>
      <w:r>
        <w:t>[00:37:15.150] And after getting a good night's sleep, they went right back to work,</w:t>
      </w:r>
    </w:p>
    <w:p>
      <w:r>
        <w:t>[00:37:17.667] but realized that they were way behind schedule.</w:t>
      </w:r>
    </w:p>
    <w:p>
      <w:r>
        <w:t>[00:37:19.967] Feels super slow.</w:t>
      </w:r>
    </w:p>
    <w:p>
      <w:r>
        <w:t>[00:37:21.367] Like I don't get, like, we're missing something, bro.</w:t>
      </w:r>
    </w:p>
    <w:p>
      <w:r>
        <w:t>[00:37:23.450] I don't get it, bro.</w:t>
      </w:r>
    </w:p>
    <w:p>
      <w:r>
        <w:t>[00:37:24.383] I'm thinking the only way to pick up the pace is more sponges.</w:t>
      </w:r>
    </w:p>
    <w:p>
      <w:r>
        <w:t>[00:37:28.317] Netherite might be faster.</w:t>
      </w:r>
    </w:p>
    <w:p>
      <w:r>
        <w:t>[00:37:30.883] I feel like a zombie right now.</w:t>
      </w:r>
    </w:p>
    <w:p>
      <w:r>
        <w:t>[00:37:32.217] And even with their strategy, they were still off pace</w:t>
      </w:r>
    </w:p>
    <w:p>
      <w:r>
        <w:t>[00:37:35.567] realizing that they were probably missing something important.</w:t>
      </w:r>
    </w:p>
    <w:p>
      <w:r>
        <w:t>[00:37:38.417] Let me go check out the monument, bro. Wish me luck.</w:t>
      </w:r>
    </w:p>
    <w:p>
      <w:r>
        <w:t>[00:37:40.650] The other guardian. What's going on in here, bruh?</w:t>
      </w:r>
    </w:p>
    <w:p>
      <w:r>
        <w:t>[00:37:42.667] Let me come take a look.</w:t>
      </w:r>
    </w:p>
    <w:p>
      <w:r>
        <w:t>[00:37:43.933] Are you attacking him? Are you fighting it right now?</w:t>
      </w:r>
    </w:p>
    <w:p>
      <w:r>
        <w:t>[00:37:45.433] Yeah, I’m fighting him. Oh. He's dead.</w:t>
      </w:r>
    </w:p>
    <w:p>
      <w:r>
        <w:t>[00:37:47.917] Wait, I killed him already, bro. There's a bunch of sponges in here.</w:t>
      </w:r>
    </w:p>
    <w:p>
      <w:r>
        <w:t>[00:37:50.933] A mountain of sponges, the thing they desperately needed.</w:t>
      </w:r>
    </w:p>
    <w:p>
      <w:r>
        <w:t>[00:37:53.900] This is changing everything.</w:t>
      </w:r>
    </w:p>
    <w:p>
      <w:r>
        <w:t>[00:37:55.167] But also a dark secret hidden inside of the chest.</w:t>
      </w:r>
    </w:p>
    <w:p>
      <w:r>
        <w:t>[00:37:58.200] That carried something that could tear their group apart.</w:t>
      </w:r>
    </w:p>
    <w:p>
      <w:r>
        <w:t>[00:38:01.233] Wait, there's a book in here. Wait.</w:t>
      </w:r>
    </w:p>
    <w:p>
      <w:r>
        <w:t>[00:38:03.867] There’s a book in here. What does it say?</w:t>
      </w:r>
    </w:p>
    <w:p>
      <w:r>
        <w:t>[00:38:06.267] Hold on.</w:t>
      </w:r>
    </w:p>
    <w:p>
      <w:r>
        <w:t>[00:38:07.400] Sweat was given the ultimate decision.</w:t>
      </w:r>
    </w:p>
    <w:p>
      <w:r>
        <w:t>[00:38:09.383] If he took the book and kept it in his inventory,</w:t>
      </w:r>
    </w:p>
    <w:p>
      <w:r>
        <w:t>[00:38:11.700] on Day 999, Hassan would die a mysterious death,</w:t>
      </w:r>
    </w:p>
    <w:p>
      <w:r>
        <w:t>[00:38:15.650] leaving only Sweat the winner of the $100,000.</w:t>
      </w:r>
    </w:p>
    <w:p>
      <w:r>
        <w:t>[00:38:19.483] And nobody would know until the video is uploaded.</w:t>
      </w:r>
    </w:p>
    <w:p>
      <w:r>
        <w:t>[00:38:21.550] What did the book say, bro?</w:t>
      </w:r>
    </w:p>
    <w:p>
      <w:r>
        <w:t>[00:38:23.117] Or he could leave the book in the chest and pretend it never happened,</w:t>
      </w:r>
    </w:p>
    <w:p>
      <w:r>
        <w:t>[00:38:26.833] but he would run the risk of Hassan finding the book instead.</w:t>
      </w:r>
    </w:p>
    <w:p>
      <w:r>
        <w:t>[00:38:30.467] Can't do it.</w:t>
      </w:r>
    </w:p>
    <w:p>
      <w:r>
        <w:t>[00:38:32.483] What happened?</w:t>
      </w:r>
    </w:p>
    <w:p>
      <w:r>
        <w:t>[00:38:33.417] I put the book back. It's all you gotta know.</w:t>
      </w:r>
    </w:p>
    <w:p>
      <w:r>
        <w:t>[00:38:36.033] Yo. Tell me what the book said.</w:t>
      </w:r>
    </w:p>
    <w:p>
      <w:r>
        <w:t>[00:38:38.633] Keeping it a secret. Sweat decided to stay quiet.</w:t>
      </w:r>
    </w:p>
    <w:p>
      <w:r>
        <w:t>[00:38:43.733] We need a break, bro.</w:t>
      </w:r>
    </w:p>
    <w:p>
      <w:r>
        <w:t>[00:38:44.817] This is going to be, like, nonstop still for a while.</w:t>
      </w:r>
    </w:p>
    <w:p>
      <w:r>
        <w:t>[00:38:48.483] If we tap out now, bro, we’re the dumbest people on Earth, bro.</w:t>
      </w:r>
    </w:p>
    <w:p>
      <w:r>
        <w:t>[00:38:52.317] A lot of work, but for 50K, bro, anyone's doing this.</w:t>
      </w:r>
    </w:p>
    <w:p>
      <w:r>
        <w:t>[00:38:57.317] This is the first challenge where my body's actually in, like, discomfort.</w:t>
      </w:r>
    </w:p>
    <w:p>
      <w:r>
        <w:t>[00:39:01.683] It's crazy how much, like, the vibes have changed in a few days.</w:t>
      </w:r>
    </w:p>
    <w:p>
      <w:r>
        <w:t>[00:39:05.400] Even with the extra sponges,</w:t>
      </w:r>
    </w:p>
    <w:p>
      <w:r>
        <w:t>[00:39:07.000] their pace was nowhere near where they needed to be.</w:t>
      </w:r>
    </w:p>
    <w:p>
      <w:r>
        <w:t>[00:39:09.867] So I realized that I needed to step in.</w:t>
      </w:r>
    </w:p>
    <w:p>
      <w:r>
        <w:t>[00:39:12.233] Gentlemen, how you doin’?</w:t>
      </w:r>
    </w:p>
    <w:p>
      <w:r>
        <w:t>[00:39:14.267] Amazing.</w:t>
      </w:r>
    </w:p>
    <w:p>
      <w:r>
        <w:t>[00:39:15.183] I wouldn't say that.</w:t>
      </w:r>
    </w:p>
    <w:p>
      <w:r>
        <w:t>[00:39:16.733] You guys are now three fourths of the way through the video.</w:t>
      </w:r>
    </w:p>
    <w:p>
      <w:r>
        <w:t>[00:39:19.567] Have you had any issues during the last 12 days?</w:t>
      </w:r>
    </w:p>
    <w:p>
      <w:r>
        <w:t>[00:39:22.350] Yeah, we had 4 contestants here, now it’s just 2 of us in this--</w:t>
      </w:r>
    </w:p>
    <w:p>
      <w:r>
        <w:t>[00:39:25.217] Well, I mean, with the laptop. Have you had any--</w:t>
      </w:r>
    </w:p>
    <w:p>
      <w:r>
        <w:t>[00:39:26.850] Oh, no, no…</w:t>
      </w:r>
    </w:p>
    <w:p>
      <w:r>
        <w:t>[00:39:27.933] That's because these laptops have the power</w:t>
      </w:r>
    </w:p>
    <w:p>
      <w:r>
        <w:t>[00:39:29.983] of Intel Core Ultra 9 processors inside of them.</w:t>
      </w:r>
    </w:p>
    <w:p>
      <w:r>
        <w:t>[00:39:32.917] Which basically means even though this is a laptop,</w:t>
      </w:r>
    </w:p>
    <w:p>
      <w:r>
        <w:t>[00:39:35.183] it has the power of a desktop.</w:t>
      </w:r>
    </w:p>
    <w:p>
      <w:r>
        <w:t>[00:39:36.917] I've actually noticed that.</w:t>
      </w:r>
    </w:p>
    <w:p>
      <w:r>
        <w:t>[00:39:38.000] I'm looking at this ocean, and you're not halfway done.</w:t>
      </w:r>
    </w:p>
    <w:p>
      <w:r>
        <w:t>[00:39:41.017] Would it help you if I put a sponge here for you?</w:t>
      </w:r>
    </w:p>
    <w:p>
      <w:r>
        <w:t>[00:39:43.633] Yeah, no, this is fantastic.</w:t>
      </w:r>
    </w:p>
    <w:p>
      <w:r>
        <w:t>[00:39:45.383] Maybe I should come help you, huh?</w:t>
      </w:r>
    </w:p>
    <w:p>
      <w:r>
        <w:t>[00:39:46.500] I'll lay some sponges as long as you tell the viewers about Lenovo.</w:t>
      </w:r>
    </w:p>
    <w:p>
      <w:r>
        <w:t>[00:39:49.900] Not only is it 240hz refresh rate,</w:t>
      </w:r>
    </w:p>
    <w:p>
      <w:r>
        <w:t>[00:39:51.650] but I've been playing around the house, bro.</w:t>
      </w:r>
    </w:p>
    <w:p>
      <w:r>
        <w:t>[00:39:53.383] In my beds, outside, on the floor.</w:t>
      </w:r>
    </w:p>
    <w:p>
      <w:r>
        <w:t>[00:39:55.700] It's basically like having a desktop, but you can take it wherever you want.</w:t>
      </w:r>
    </w:p>
    <w:p>
      <w:r>
        <w:t>[00:39:58.633] It's the best of both worlds.</w:t>
      </w:r>
    </w:p>
    <w:p>
      <w:r>
        <w:t>[00:39:59.683] Dang, I might have to get one.</w:t>
      </w:r>
    </w:p>
    <w:p>
      <w:r>
        <w:t>[00:40:00.700] And for whatever reason,</w:t>
      </w:r>
    </w:p>
    <w:p>
      <w:r>
        <w:t>[00:40:01.883] Lenovo and Intel sent me a pallet of laptops, as you see right here</w:t>
      </w:r>
    </w:p>
    <w:p>
      <w:r>
        <w:t>[00:40:05.367] to give away to random people that subscribe to the channel.</w:t>
      </w:r>
    </w:p>
    <w:p>
      <w:r>
        <w:t>[00:40:08.150] So if you haven't already, subscribe to MrBeast gaming,</w:t>
      </w:r>
    </w:p>
    <w:p>
      <w:r>
        <w:t>[00:40:10.117] you can literally win one of these laptops.</w:t>
      </w:r>
    </w:p>
    <w:p>
      <w:r>
        <w:t>[00:40:11.917] Yo, good looks, Jimmy.</w:t>
      </w:r>
    </w:p>
    <w:p>
      <w:r>
        <w:t>[00:40:12.933] You’re doing a great job with these sponges, man.</w:t>
      </w:r>
    </w:p>
    <w:p>
      <w:r>
        <w:t>[00:40:14.617] Well, I mean, you're doing a great job.</w:t>
      </w:r>
    </w:p>
    <w:p>
      <w:r>
        <w:t>[00:40:15.817] Oh wait, you stopped talking about Lenovo laptops.</w:t>
      </w:r>
    </w:p>
    <w:p>
      <w:r>
        <w:t>[00:40:18.167] Oh.</w:t>
      </w:r>
    </w:p>
    <w:p>
      <w:r>
        <w:t>[00:40:18.783] You know what, bro? I’m about to pour lava on just this row.</w:t>
      </w:r>
    </w:p>
    <w:p>
      <w:r>
        <w:t>[00:40:21.717] Yo Majd, bro. Chill out, bro.</w:t>
      </w:r>
    </w:p>
    <w:p>
      <w:r>
        <w:t>[00:40:22.967] Even with all this lava, bro, I’m still not dropping any frames, bro,</w:t>
      </w:r>
    </w:p>
    <w:p>
      <w:r>
        <w:t>[00:40:26.000] on the Lenovo Legion powered by the Intel Core Ultra 9 processor, bro.</w:t>
      </w:r>
    </w:p>
    <w:p>
      <w:r>
        <w:t>[00:40:29.117] You know, not only are the Lenovo laptops super powerful,</w:t>
      </w:r>
    </w:p>
    <w:p>
      <w:r>
        <w:t>[00:40:31.783] but they also look pretty clean and sleek too.</w:t>
      </w:r>
    </w:p>
    <w:p>
      <w:r>
        <w:t>[00:40:33.500] Look at the RGB on these things.</w:t>
      </w:r>
    </w:p>
    <w:p>
      <w:r>
        <w:t>[00:40:35.200] Are you just saying that because I'm laying sponges for you?</w:t>
      </w:r>
    </w:p>
    <w:p>
      <w:r>
        <w:t>[00:40:37.917] There's some crazy stuff going on up here.</w:t>
      </w:r>
    </w:p>
    <w:p>
      <w:r>
        <w:t>[00:40:40.400] Absolutely not.</w:t>
      </w:r>
    </w:p>
    <w:p>
      <w:r>
        <w:t>[00:40:41.567] That's the power of Lenovo with Intel inside.</w:t>
      </w:r>
    </w:p>
    <w:p>
      <w:r>
        <w:t>[00:40:44.450] Thank you Lenovo and Intel for sponsoring this video.</w:t>
      </w:r>
    </w:p>
    <w:p>
      <w:r>
        <w:t>[00:40:47.017] If you're using a different laptop than their's, you're just an idiot.</w:t>
      </w:r>
    </w:p>
    <w:p>
      <w:r>
        <w:t>[00:40:50.067] Unfreeze their game.</w:t>
      </w:r>
    </w:p>
    <w:p>
      <w:r>
        <w:t>[00:40:51.350] - Oh, whoa. Watch out. - Yo, Jimmy!</w:t>
      </w:r>
    </w:p>
    <w:p>
      <w:r>
        <w:t>[00:40:52.583] Good luck, gentlemen. I hope they don't die.</w:t>
      </w:r>
    </w:p>
    <w:p>
      <w:r>
        <w:t>[00:40:54.383] Yo, what?</w:t>
      </w:r>
    </w:p>
    <w:p>
      <w:r>
        <w:t>[00:40:54.867] And thanks to our friends at Lenovo and Intel,</w:t>
      </w:r>
    </w:p>
    <w:p>
      <w:r>
        <w:t>[00:40:56.917] the boys were finally back on pace.</w:t>
      </w:r>
    </w:p>
    <w:p>
      <w:r>
        <w:t>[00:40:58.867] But Sweat still had something on his mind</w:t>
      </w:r>
    </w:p>
    <w:p>
      <w:r>
        <w:t>[00:41:00.767] that he just couldn't keep to himself any longer.</w:t>
      </w:r>
    </w:p>
    <w:p>
      <w:r>
        <w:t>[00:41:02.950] Dude, basically, if I kept this book?</w:t>
      </w:r>
    </w:p>
    <w:p>
      <w:r>
        <w:t>[00:41:05.633] Yeah?</w:t>
      </w:r>
    </w:p>
    <w:p>
      <w:r>
        <w:t>[00:41:06.467] You would die a mysterious death and I would get the entire prize pool.</w:t>
      </w:r>
    </w:p>
    <w:p>
      <w:r>
        <w:t>[00:41:10.050] You’re lying!</w:t>
      </w:r>
    </w:p>
    <w:p>
      <w:r>
        <w:t>[00:41:12.400] Just know we’re in this together, bro.</w:t>
      </w:r>
    </w:p>
    <w:p>
      <w:r>
        <w:t>[00:41:13.767] I could have done that, and I didn’t.</w:t>
      </w:r>
    </w:p>
    <w:p>
      <w:r>
        <w:t>[00:41:15.300] I know, bro.</w:t>
      </w:r>
    </w:p>
    <w:p>
      <w:r>
        <w:t>[00:41:16.283] We're not losin’ here, bro.</w:t>
      </w:r>
    </w:p>
    <w:p>
      <w:r>
        <w:t>[00:41:17.817] And with this seemingly impossible task behind them,</w:t>
      </w:r>
    </w:p>
    <w:p>
      <w:r>
        <w:t>[00:41:20.483] the boys rearranged their room</w:t>
      </w:r>
    </w:p>
    <w:p>
      <w:r>
        <w:t>[00:41:22.283] to prepare for what I might have for them on Day 800.</w:t>
      </w:r>
    </w:p>
    <w:p>
      <w:r>
        <w:t>[00:41:25.833] I think we only have 12 more lanes.</w:t>
      </w:r>
    </w:p>
    <w:p>
      <w:r>
        <w:t>[00:41:27.767] I've been in this room too long.</w:t>
      </w:r>
    </w:p>
    <w:p>
      <w:r>
        <w:t>[00:41:30.083] Whatever the next one that’s gonna be more difficult, bro,</w:t>
      </w:r>
    </w:p>
    <w:p>
      <w:r>
        <w:t>[00:41:32.483] there's no way that there's gonna be a challenge</w:t>
      </w:r>
    </w:p>
    <w:p>
      <w:r>
        <w:t>[00:41:34.217] more, just, evil than this one, brother.</w:t>
      </w:r>
    </w:p>
    <w:p>
      <w:r>
        <w:t>[00:41:35.933] Alright, Sweat. Ready, dude, this is it.</w:t>
      </w:r>
    </w:p>
    <w:p>
      <w:r>
        <w:t>[00:41:39.667] The last bit of water, Sweat.</w:t>
      </w:r>
    </w:p>
    <w:p>
      <w:r>
        <w:t>[00:41:41.667] We completely emptied out the entire ocean.</w:t>
      </w:r>
    </w:p>
    <w:p>
      <w:r>
        <w:t>[00:41:46.283] And while Hassan was asleep,</w:t>
      </w:r>
    </w:p>
    <w:p>
      <w:r>
        <w:t>[00:41:48.233] Sweat decided to take a secret trip in the middle of the night.</w:t>
      </w:r>
    </w:p>
    <w:p>
      <w:r>
        <w:t>[00:41:56.867] Boys, over the last 100 days, you have been draining this entire ocean.</w:t>
      </w:r>
    </w:p>
    <w:p>
      <w:r>
        <w:t>[00:42:00.983] I’m pretty confident there’s no water.</w:t>
      </w:r>
    </w:p>
    <w:p>
      <w:r>
        <w:t>[00:42:02.600] Server, reveal the results.</w:t>
      </w:r>
    </w:p>
    <w:p>
      <w:r>
        <w:t>[00:42:08.767] - Yeah! - Yeah!</w:t>
      </w:r>
    </w:p>
    <w:p>
      <w:r>
        <w:t>[00:42:11.717] Let's go! Yes, sir!</w:t>
      </w:r>
    </w:p>
    <w:p>
      <w:r>
        <w:t>[00:42:13.767] Congratulations. You both have successfully drained the entire ocean.</w:t>
      </w:r>
    </w:p>
    <w:p>
      <w:r>
        <w:t>[00:42:18.367] And with that, turn around and turn your attention to the screen.</w:t>
      </w:r>
    </w:p>
    <w:p>
      <w:r>
        <w:t>[00:42:22.367] Here we go, bro.</w:t>
      </w:r>
    </w:p>
    <w:p>
      <w:r>
        <w:t>[00:42:24.167] You're now 200 days away from locking in that $100,000 in cash.</w:t>
      </w:r>
    </w:p>
    <w:p>
      <w:r>
        <w:t>[00:42:29.567] Because you've been doing so great,</w:t>
      </w:r>
    </w:p>
    <w:p>
      <w:r>
        <w:t>[00:42:31.517] I'm not going to give you a challenge on Day 800 or Day 900.</w:t>
      </w:r>
    </w:p>
    <w:p>
      <w:r>
        <w:t>[00:42:36.167] In fact, you only have one challenge left, and that will be on Day 999.</w:t>
      </w:r>
    </w:p>
    <w:p>
      <w:r>
        <w:t>[00:42:41.333] Server, spawn in the money!</w:t>
      </w:r>
    </w:p>
    <w:p>
      <w:r>
        <w:t>[00:42:43.400] Yo, what is that?</w:t>
      </w:r>
    </w:p>
    <w:p>
      <w:r>
        <w:t>[00:42:44.450] Look at all this money, bro. What's going on?</w:t>
      </w:r>
    </w:p>
    <w:p>
      <w:r>
        <w:t>[00:42:46.500] MrBeast, what's going on, bro?</w:t>
      </w:r>
    </w:p>
    <w:p>
      <w:r>
        <w:t>[00:42:47.800] You see, on Day 999,</w:t>
      </w:r>
    </w:p>
    <w:p>
      <w:r>
        <w:t>[00:42:50.167] 999 creepers will rain from the sky and attack this money.</w:t>
      </w:r>
    </w:p>
    <w:p>
      <w:r>
        <w:t>[00:42:55.283] Every block they destroy will remove $1,000 from your prize pool.</w:t>
      </w:r>
    </w:p>
    <w:p>
      <w:r>
        <w:t>[00:42:59.400] And if the creepers destroy every block,</w:t>
      </w:r>
    </w:p>
    <w:p>
      <w:r>
        <w:t>[00:43:01.700] you guys just did this entire video for nothing.</w:t>
      </w:r>
    </w:p>
    <w:p>
      <w:r>
        <w:t>[00:43:04.850] And in case you thought this would be easy,</w:t>
      </w:r>
    </w:p>
    <w:p>
      <w:r>
        <w:t>[00:43:06.867] we've genetically modified these creepers</w:t>
      </w:r>
    </w:p>
    <w:p>
      <w:r>
        <w:t>[00:43:08.817] to make sure that they are the most dangerous ever made in the game.</w:t>
      </w:r>
    </w:p>
    <w:p>
      <w:r>
        <w:t>[00:43:12.167] They can climb walls, they can blow up obsidian,</w:t>
      </w:r>
    </w:p>
    <w:p>
      <w:r>
        <w:t>[00:43:15.250] and they will stop at nothing until they've blown up</w:t>
      </w:r>
    </w:p>
    <w:p>
      <w:r>
        <w:t>[00:43:17.667] every block of money that you have.</w:t>
      </w:r>
    </w:p>
    <w:p>
      <w:r>
        <w:t>[00:43:20.033] Good luck. I'll see you on Day 999.</w:t>
      </w:r>
    </w:p>
    <w:p>
      <w:r>
        <w:t>[00:43:26.100] Ok, so this is why we need all of the time to prepare.</w:t>
      </w:r>
    </w:p>
    <w:p>
      <w:r>
        <w:t>[00:43:29.783] Even though he said it can break obsidian,</w:t>
      </w:r>
    </w:p>
    <w:p>
      <w:r>
        <w:t>[00:43:31.550] that's still the strongest block we can get.</w:t>
      </w:r>
    </w:p>
    <w:p>
      <w:r>
        <w:t>[00:43:34.550] And with their money on the line, they wasted no time</w:t>
      </w:r>
    </w:p>
    <w:p>
      <w:r>
        <w:t>[00:43:37.033] thinking of what they could build to defend their money.</w:t>
      </w:r>
    </w:p>
    <w:p>
      <w:r>
        <w:t>[00:43:39.300] Layers and layers of water and obsidian.</w:t>
      </w:r>
    </w:p>
    <w:p>
      <w:r>
        <w:t>[00:43:42.500] If we just dig trenches that they fall into,</w:t>
      </w:r>
    </w:p>
    <w:p>
      <w:r>
        <w:t>[00:43:46.083] then they're just cooked.</w:t>
      </w:r>
    </w:p>
    <w:p>
      <w:r>
        <w:t>[00:43:47.300] I'm-- dude, literally all I'm doing all day is mining obsidian.</w:t>
      </w:r>
    </w:p>
    <w:p>
      <w:r>
        <w:t>[00:43:50.867] I think by Day 900, bro, we can be prepared.</w:t>
      </w:r>
    </w:p>
    <w:p>
      <w:r>
        <w:t>[00:43:54.883] That's it, bro. I’m eating a Feastable, I think.</w:t>
      </w:r>
    </w:p>
    <w:p>
      <w:r>
        <w:t>[00:43:56.967] This cube is insane.</w:t>
      </w:r>
    </w:p>
    <w:p>
      <w:r>
        <w:t>[00:43:58.600] The obsidian box for our money is coming along.</w:t>
      </w:r>
    </w:p>
    <w:p>
      <w:r>
        <w:t>[00:44:01.383] We still got a ways to go,</w:t>
      </w:r>
    </w:p>
    <w:p>
      <w:r>
        <w:t>[00:44:02.833] but sitting at about 60 Iron Golems right now as well</w:t>
      </w:r>
    </w:p>
    <w:p>
      <w:r>
        <w:t>[00:44:05.983] that'll help us fight them.</w:t>
      </w:r>
    </w:p>
    <w:p>
      <w:r>
        <w:t>[00:44:07.133] So, Hassan’s out collecting iron now.</w:t>
      </w:r>
    </w:p>
    <w:p>
      <w:r>
        <w:t>[00:44:09.550] The more they built, the more confident they got in their defenses.</w:t>
      </w:r>
    </w:p>
    <w:p>
      <w:r>
        <w:t>[00:44:12.467] But there was still one thing that they couldn't stop thinking about.</w:t>
      </w:r>
    </w:p>
    <w:p>
      <w:r>
        <w:t>[00:44:15.617] Literally, I'm only worried about it dropping directly on it.</w:t>
      </w:r>
    </w:p>
    <w:p>
      <w:r>
        <w:t>[00:44:19.267] If it doesn’t, if it's not doing that a lot, we're good.</w:t>
      </w:r>
    </w:p>
    <w:p>
      <w:r>
        <w:t>[00:44:21.983] It would be kind of ridiculous</w:t>
      </w:r>
    </w:p>
    <w:p>
      <w:r>
        <w:t>[00:44:23.267] if they're just falling directly onto the top.</w:t>
      </w:r>
    </w:p>
    <w:p>
      <w:r>
        <w:t>[00:44:25.017] And as the challenge went on, something seemed off about Sweat.</w:t>
      </w:r>
    </w:p>
    <w:p>
      <w:r>
        <w:t>[00:44:29.067] Our priority is keep it away from the money.</w:t>
      </w:r>
    </w:p>
    <w:p>
      <w:r>
        <w:t>[00:44:31.717] No creepers touchin’ my money, bro.</w:t>
      </w:r>
    </w:p>
    <w:p>
      <w:r>
        <w:t>[00:44:37.083] It's also way more motivating</w:t>
      </w:r>
    </w:p>
    <w:p>
      <w:r>
        <w:t>[00:44:38.550] going through all this for half of the amount that we're getting now.</w:t>
      </w:r>
    </w:p>
    <w:p>
      <w:r>
        <w:t>[00:44:41.567] I’m gonna kick back for about 17 hours and then start mining obsidian again.</w:t>
      </w:r>
    </w:p>
    <w:p>
      <w:r>
        <w:t>[00:44:47.550] I want that 50K, bro.</w:t>
      </w:r>
    </w:p>
    <w:p>
      <w:r>
        <w:t>[00:44:49.283] You took that book, bro?</w:t>
      </w:r>
    </w:p>
    <w:p>
      <w:r>
        <w:t>[00:44:51.900] How should I know?</w:t>
      </w:r>
    </w:p>
    <w:p>
      <w:r>
        <w:t>[00:44:54.733] Good morning. Today we're back to the mines for one last time</w:t>
      </w:r>
    </w:p>
    <w:p>
      <w:r>
        <w:t>[00:44:57.533] to get as much obsidian as we can to make our tarp</w:t>
      </w:r>
    </w:p>
    <w:p>
      <w:r>
        <w:t>[00:45:00.100] above our layer of the obsidian block.</w:t>
      </w:r>
    </w:p>
    <w:p>
      <w:r>
        <w:t>[00:45:03.000] We just gotta stall for ten minutes, bro.</w:t>
      </w:r>
    </w:p>
    <w:p>
      <w:r>
        <w:t>[00:45:05.900] I'm just worried it's gonna be literally, like, impossible.</w:t>
      </w:r>
    </w:p>
    <w:p>
      <w:r>
        <w:t>[00:45:08.183] What's psyching you out is you don't know how the creepers are gonna spawn in.</w:t>
      </w:r>
    </w:p>
    <w:p>
      <w:r>
        <w:t>[00:45:10.767] Yeah.</w:t>
      </w:r>
    </w:p>
    <w:p>
      <w:r>
        <w:t>[00:45:11.133] Worst case scenario, they break 5 blocks of our money.</w:t>
      </w:r>
    </w:p>
    <w:p>
      <w:r>
        <w:t>[00:45:14.983] If they get that far, we're gone. Like, we're done.</w:t>
      </w:r>
    </w:p>
    <w:p>
      <w:r>
        <w:t>[00:45:17.117] If they get into the inside, then it's cooked.</w:t>
      </w:r>
    </w:p>
    <w:p>
      <w:r>
        <w:t>[00:45:19.150] Dude, this is insane. There's no way they get through this, bro.</w:t>
      </w:r>
    </w:p>
    <w:p>
      <w:r>
        <w:t>[00:45:23.383] Look at this, bro.</w:t>
      </w:r>
    </w:p>
    <w:p>
      <w:r>
        <w:t>[00:45:24.383] And with their preparations finally complete,</w:t>
      </w:r>
    </w:p>
    <w:p>
      <w:r>
        <w:t>[00:45:26.817] there was only one thing left for Sweat to do.</w:t>
      </w:r>
    </w:p>
    <w:p>
      <w:r>
        <w:t>[00:45:39.300] Nah I was just kidding, bro.</w:t>
      </w:r>
    </w:p>
    <w:p>
      <w:r>
        <w:t>[00:45:41.033] No way you guys actually thought I would do my boy like that.</w:t>
      </w:r>
    </w:p>
    <w:p>
      <w:r>
        <w:t>[00:45:43.867] Boop.</w:t>
      </w:r>
    </w:p>
    <w:p>
      <w:r>
        <w:t>[00:45:45.400] See ya!</w:t>
      </w:r>
    </w:p>
    <w:p>
      <w:r>
        <w:t>[00:45:46.233] We got this, bro.</w:t>
      </w:r>
    </w:p>
    <w:p>
      <w:r>
        <w:t>[00:45:48.917] We got this, bro.</w:t>
      </w:r>
    </w:p>
    <w:p>
      <w:r>
        <w:t>[00:45:50.133] Gentlemen, it's about to be Day 1000.</w:t>
      </w:r>
    </w:p>
    <w:p>
      <w:r>
        <w:t>[00:45:52.567] The sun is going down.</w:t>
      </w:r>
    </w:p>
    <w:p>
      <w:r>
        <w:t>[00:45:54.383] And as you know on Day 1000, you officially win that $100,000.</w:t>
      </w:r>
    </w:p>
    <w:p>
      <w:r>
        <w:t>[00:46:00.200] But an army of creepers are gonna rain on top of it.</w:t>
      </w:r>
    </w:p>
    <w:p>
      <w:r>
        <w:t>[00:46:03.383] No creeper comin’ through to that money.</w:t>
      </w:r>
    </w:p>
    <w:p>
      <w:r>
        <w:t>[00:46:04.883] We lost one of our guys to a creeper.</w:t>
      </w:r>
    </w:p>
    <w:p>
      <w:r>
        <w:t>[00:46:06.800] We lost our old home to a giant creeper bro.</w:t>
      </w:r>
    </w:p>
    <w:p>
      <w:r>
        <w:t>[00:46:09.683] Sunny and Chosen. This is for them.</w:t>
      </w:r>
    </w:p>
    <w:p>
      <w:r>
        <w:t>[00:46:11.500] 3, 2, 1…</w:t>
      </w:r>
    </w:p>
    <w:p>
      <w:r>
        <w:t>[00:46:15.117] Bring the creepers!</w:t>
      </w:r>
    </w:p>
    <w:p>
      <w:r>
        <w:t>[00:46:16.583] They’re coming, bro.</w:t>
      </w:r>
    </w:p>
    <w:p>
      <w:r>
        <w:t>[00:46:17.550] It is now the night of Day 999.</w:t>
      </w:r>
    </w:p>
    <w:p>
      <w:r>
        <w:t>[00:46:21.167] Will they survive?</w:t>
      </w:r>
    </w:p>
    <w:p>
      <w:r>
        <w:t>[00:46:22.283] I see em, I see em, I see em. I'm going for em.</w:t>
      </w:r>
    </w:p>
    <w:p>
      <w:r>
        <w:t>[00:46:25.750] Just keep bowing from a distance, bro. Tell me if you need help.</w:t>
      </w:r>
    </w:p>
    <w:p>
      <w:r>
        <w:t>[00:46:28.067] There's another layer following.</w:t>
      </w:r>
    </w:p>
    <w:p>
      <w:r>
        <w:t>[00:46:29.083] There's another layer following a little bit closer.</w:t>
      </w:r>
    </w:p>
    <w:p>
      <w:r>
        <w:t>[00:46:30.917] Layer #2 drop, they’re all on the ground.</w:t>
      </w:r>
    </w:p>
    <w:p>
      <w:r>
        <w:t>[00:46:32.700] It is blowing up like crazy!</w:t>
      </w:r>
    </w:p>
    <w:p>
      <w:r>
        <w:t>[00:46:34.367] Alright. They're getting close to the obsidian.</w:t>
      </w:r>
    </w:p>
    <w:p>
      <w:r>
        <w:t>[00:46:38.150] I just took out so many, bro. I just took out so many.</w:t>
      </w:r>
    </w:p>
    <w:p>
      <w:r>
        <w:t>[00:46:40.200] Alright now this is where it gets fun. Now they're starting to land on the roof.</w:t>
      </w:r>
    </w:p>
    <w:p>
      <w:r>
        <w:t>[00:46:44.400] Go roof, Sweat.</w:t>
      </w:r>
    </w:p>
    <w:p>
      <w:r>
        <w:t>[00:46:47.367] They're breaking holes in the roof!</w:t>
      </w:r>
    </w:p>
    <w:p>
      <w:r>
        <w:t>[00:46:49.200] I'm not sure what I can--</w:t>
      </w:r>
    </w:p>
    <w:p>
      <w:r>
        <w:t>[00:46:50.083] You should come up with me if they're not released,</w:t>
      </w:r>
    </w:p>
    <w:p>
      <w:r>
        <w:t>[00:46:51.700] if you're not stressed down there, you should come up too.</w:t>
      </w:r>
    </w:p>
    <w:p>
      <w:r>
        <w:t>[00:46:53.300] Ok. Ok.</w:t>
      </w:r>
    </w:p>
    <w:p>
      <w:r>
        <w:t>[00:46:54.350] Alright. Another wave is hitting the roof.</w:t>
      </w:r>
    </w:p>
    <w:p>
      <w:r>
        <w:t>[00:46:56.667] Here they come!</w:t>
      </w:r>
    </w:p>
    <w:p>
      <w:r>
        <w:t>[00:46:57.767] You are surrounded by creepers right now.</w:t>
      </w:r>
    </w:p>
    <w:p>
      <w:r>
        <w:t>[00:46:59.417] Oh, they're breaking premature holes. Now they're falling down to the bottom.</w:t>
      </w:r>
    </w:p>
    <w:p>
      <w:r>
        <w:t>[00:47:03.267] Dude, there's so many creepers on the roof right now.</w:t>
      </w:r>
    </w:p>
    <w:p>
      <w:r>
        <w:t>[00:47:06.100] I can’t even play, bruh. I don't know.</w:t>
      </w:r>
    </w:p>
    <w:p>
      <w:r>
        <w:t>[00:47:07.767] They're all falling through. I'm placing water.</w:t>
      </w:r>
    </w:p>
    <w:p>
      <w:r>
        <w:t>[00:47:11.150] The water held it!</w:t>
      </w:r>
    </w:p>
    <w:p>
      <w:r>
        <w:t>[00:47:13.133] I’m patching.</w:t>
      </w:r>
    </w:p>
    <w:p>
      <w:r>
        <w:t>[00:47:14.483] There's $100,000 on the line.</w:t>
      </w:r>
    </w:p>
    <w:p>
      <w:r>
        <w:t>[00:47:16.183] Two minutes left in the night, gentlemen.</w:t>
      </w:r>
    </w:p>
    <w:p>
      <w:r>
        <w:t>[00:47:18.117] They're falling, they're falling…</w:t>
      </w:r>
    </w:p>
    <w:p>
      <w:r>
        <w:t>[00:47:19.433] I'm just [unintelligible] from here.</w:t>
      </w:r>
    </w:p>
    <w:p>
      <w:r>
        <w:t>[00:47:20.500] Oh, they're converging.</w:t>
      </w:r>
    </w:p>
    <w:p>
      <w:r>
        <w:t>[00:47:21.983] This is where having 4 people would have been nice.</w:t>
      </w:r>
    </w:p>
    <w:p>
      <w:r>
        <w:t>[00:47:26.033] They're getting in.</w:t>
      </w:r>
    </w:p>
    <w:p>
      <w:r>
        <w:t>[00:47:27.000] Can you patch?</w:t>
      </w:r>
    </w:p>
    <w:p>
      <w:r>
        <w:t>[00:47:28.583] Oh, they are blowing holes.</w:t>
      </w:r>
    </w:p>
    <w:p>
      <w:r>
        <w:t>[00:47:30.083] I’m patching. I’m patching.</w:t>
      </w:r>
    </w:p>
    <w:p>
      <w:r>
        <w:t>[00:47:32.317] It's gotta be so close to 10 minutes.</w:t>
      </w:r>
    </w:p>
    <w:p>
      <w:r>
        <w:t>[00:47:34.017] Last wave, the final wave is the biggest wave!</w:t>
      </w:r>
    </w:p>
    <w:p>
      <w:r>
        <w:t>[00:47:37.883] No, place water everywhere. Spread the water if you can.</w:t>
      </w:r>
    </w:p>
    <w:p>
      <w:r>
        <w:t>[00:47:40.133] Oh, they are going layer by layer.</w:t>
      </w:r>
    </w:p>
    <w:p>
      <w:r>
        <w:t>[00:47:42.350] This is your do or die, man.</w:t>
      </w:r>
    </w:p>
    <w:p>
      <w:r>
        <w:t>[00:47:43.783] They're almost gone.</w:t>
      </w:r>
    </w:p>
    <w:p>
      <w:r>
        <w:t>[00:47:44.900] Nice, good hit! This is it!</w:t>
      </w:r>
    </w:p>
    <w:p>
      <w:r>
        <w:t>[00:47:47.667] Is that it?</w:t>
      </w:r>
    </w:p>
    <w:p>
      <w:r>
        <w:t>[00:47:48.750] I don't see any.</w:t>
      </w:r>
    </w:p>
    <w:p>
      <w:r>
        <w:t>[00:47:50.617] It's Day 1000!</w:t>
      </w:r>
    </w:p>
    <w:p>
      <w:r>
        <w:t>[00:47:52.400] Let's go!</w:t>
      </w:r>
    </w:p>
    <w:p>
      <w:r>
        <w:t>[00:47:53.517] [cheering]</w:t>
      </w:r>
    </w:p>
    <w:p>
      <w:r>
        <w:t>[00:48:01.800] You guys did it! [Laughs]</w:t>
      </w:r>
    </w:p>
    <w:p>
      <w:r>
        <w:t>[00:48:05.867] Guys, I hate to break the news though, but you did lose $400.</w:t>
      </w:r>
    </w:p>
    <w:p>
      <w:r>
        <w:t>[00:48:09.300] Who cares!</w:t>
      </w:r>
    </w:p>
    <w:p>
      <w:r>
        <w:t>[00:48:10.417] And if you guys wanna win something like they did, just subscribe.</w:t>
      </w:r>
    </w:p>
    <w:p>
      <w:r>
        <w:t>[00:48:13.183] You can win a brand new laptop.</w:t>
      </w:r>
    </w:p>
    <w:p>
      <w:r>
        <w:t>[00:48:14.950] Let's go!</w:t>
      </w:r>
    </w:p>
    <w:p>
      <w:r>
        <w:br w:type="page"/>
      </w:r>
    </w:p>
    <w:p>
      <w:pPr>
        <w:pStyle w:val="Heading2"/>
      </w:pPr>
      <w:r>
        <w:t>Video Title: Survive This Explosion = Win $1,000,000</w:t>
      </w:r>
    </w:p>
    <w:p>
      <w:r>
        <w:t>------------------------------------------------------------</w:t>
      </w:r>
    </w:p>
    <w:p>
      <w:r>
        <w:t>[00:00:00.017] Every single explosion this contestant survives,</w:t>
      </w:r>
    </w:p>
    <w:p>
      <w:r>
        <w:t>[00:00:02.617] I will double whatever his prize pool currently is.</w:t>
      </w:r>
    </w:p>
    <w:p>
      <w:r>
        <w:t>[00:00:05.783] For the first explosion, all you have to do is escape this cage.</w:t>
      </w:r>
    </w:p>
    <w:p>
      <w:r>
        <w:t>[00:00:09.300] What! How do I get out?</w:t>
      </w:r>
    </w:p>
    <w:p>
      <w:r>
        <w:t>[00:00:10.817] But if that fuse reaches that massive TNT below you and explodes,</w:t>
      </w:r>
    </w:p>
    <w:p>
      <w:r>
        <w:t>[00:00:14.283] you'll die and get absolutely nothing.</w:t>
      </w:r>
    </w:p>
    <w:p>
      <w:r>
        <w:t>[00:00:16.300] I'm stuck in a prison! I'm stuck!</w:t>
      </w:r>
    </w:p>
    <w:p>
      <w:r>
        <w:t>[00:00:19.067] Oh here it goes.</w:t>
      </w:r>
    </w:p>
    <w:p>
      <w:r>
        <w:t>[00:00:20.267] That fuse is burning really fast.</w:t>
      </w:r>
    </w:p>
    <w:p>
      <w:r>
        <w:t>[00:00:22.833] I can’t! I'm stuck in here, bro.</w:t>
      </w:r>
    </w:p>
    <w:p>
      <w:r>
        <w:t>[00:00:25.617] Fuse is going.</w:t>
      </w:r>
    </w:p>
    <w:p>
      <w:r>
        <w:t>[00:00:26.367] Break the blocks!</w:t>
      </w:r>
    </w:p>
    <w:p>
      <w:r>
        <w:t>[00:00:27.750] I’m trying!</w:t>
      </w:r>
    </w:p>
    <w:p>
      <w:r>
        <w:t>[00:00:28.667] It's about to blow!</w:t>
      </w:r>
    </w:p>
    <w:p>
      <w:r>
        <w:t>[00:00:30.167] Ok, I’m going!</w:t>
      </w:r>
    </w:p>
    <w:p>
      <w:r>
        <w:t>[00:00:31.000] Every block underneath you is worth $1,000.</w:t>
      </w:r>
    </w:p>
    <w:p>
      <w:r>
        <w:t>[00:00:33.767] And whatever you grab here,</w:t>
      </w:r>
    </w:p>
    <w:p>
      <w:r>
        <w:t>[00:00:35.133] I'll be doubling through the rest of this video.</w:t>
      </w:r>
    </w:p>
    <w:p>
      <w:r>
        <w:t>[00:00:37.483] Grab your money. Grab money!</w:t>
      </w:r>
    </w:p>
    <w:p>
      <w:r>
        <w:t>[00:00:38.850] Oh! Oh! Oh!</w:t>
      </w:r>
    </w:p>
    <w:p>
      <w:r>
        <w:t>[00:00:40.283] You could make hundreds of thousands or even millions of dollars.</w:t>
      </w:r>
    </w:p>
    <w:p>
      <w:r>
        <w:t>[00:00:44.467] But if you get greedy and die at any point,</w:t>
      </w:r>
    </w:p>
    <w:p>
      <w:r>
        <w:t>[00:00:46.767] you will go home with absolutely nothing.</w:t>
      </w:r>
    </w:p>
    <w:p>
      <w:r>
        <w:t>[00:00:49.083] [screams]</w:t>
      </w:r>
    </w:p>
    <w:p>
      <w:r>
        <w:t>[00:00:50.000] Alright, 4000.</w:t>
      </w:r>
    </w:p>
    <w:p>
      <w:r>
        <w:t>[00:00:51.233] 'Ight, jump, jump, jump!</w:t>
      </w:r>
    </w:p>
    <w:p>
      <w:r>
        <w:t>[00:00:53.967] [Steak] Yes!</w:t>
      </w:r>
    </w:p>
    <w:p>
      <w:r>
        <w:t>[00:00:56.283] [Steak] [screams]</w:t>
      </w:r>
    </w:p>
    <w:p>
      <w:r>
        <w:t>[00:00:57.117] Oh!</w:t>
      </w:r>
    </w:p>
    <w:p>
      <w:r>
        <w:t>[00:00:59.333] That was big.</w:t>
      </w:r>
    </w:p>
    <w:p>
      <w:r>
        <w:t>[00:01:00.800] $4,000. Let's go to the second explosion.</w:t>
      </w:r>
    </w:p>
    <w:p>
      <w:r>
        <w:t>[00:01:03.050] All I have to do is double this seven times and I'll make a million.</w:t>
      </w:r>
    </w:p>
    <w:p>
      <w:r>
        <w:t>[00:01:06.017] Welcome to explosion #2.</w:t>
      </w:r>
    </w:p>
    <w:p>
      <w:r>
        <w:t>[00:01:08.800] All you have to do is make it from one end of the map to the other.</w:t>
      </w:r>
    </w:p>
    <w:p>
      <w:r>
        <w:t>[00:01:12.100] And before we start, I need you to put on this fireproof suit.</w:t>
      </w:r>
    </w:p>
    <w:p>
      <w:r>
        <w:t>[00:01:15.150] Ok.</w:t>
      </w:r>
    </w:p>
    <w:p>
      <w:r>
        <w:t>[00:01:15.783] Hey, trust us, it's fireproof.</w:t>
      </w:r>
    </w:p>
    <w:p>
      <w:r>
        <w:t>[00:01:17.417] When you walk through this door, you'll be on fire.</w:t>
      </w:r>
    </w:p>
    <w:p>
      <w:r>
        <w:t>[00:01:19.717] Which means if you touch one of these pieces of TNT,</w:t>
      </w:r>
    </w:p>
    <w:p>
      <w:r>
        <w:t>[00:01:22.567] the entire world explodes and you lose everything.</w:t>
      </w:r>
    </w:p>
    <w:p>
      <w:r>
        <w:t>[00:01:26.633] Ok, I just walk through this flaming door?</w:t>
      </w:r>
    </w:p>
    <w:p>
      <w:r>
        <w:t>[00:01:29.483] He is on fire. Be careful!</w:t>
      </w:r>
    </w:p>
    <w:p>
      <w:r>
        <w:t>[00:01:31.133] No, hey! Chill, chill! Don't actually light the TNT.</w:t>
      </w:r>
    </w:p>
    <w:p>
      <w:r>
        <w:t>[00:01:33.867] Ok, ok, ok.</w:t>
      </w:r>
    </w:p>
    <w:p>
      <w:r>
        <w:t>[00:01:35.567] One block of TNT blows up, this entire planet explodes.</w:t>
      </w:r>
    </w:p>
    <w:p>
      <w:r>
        <w:t>[00:01:40.617] What psychopath thought of this?</w:t>
      </w:r>
    </w:p>
    <w:p>
      <w:r>
        <w:t>[00:01:42.833] Look how narrow this pyramid is, bro. Oh my gosh!</w:t>
      </w:r>
    </w:p>
    <w:p>
      <w:r>
        <w:t>[00:01:45.617] Oh my God!</w:t>
      </w:r>
    </w:p>
    <w:p>
      <w:r>
        <w:t>[00:01:46.617] Oh my God, I'm so scared.</w:t>
      </w:r>
    </w:p>
    <w:p>
      <w:r>
        <w:t>[00:01:47.850] This is too close for comfort.</w:t>
      </w:r>
    </w:p>
    <w:p>
      <w:r>
        <w:t>[00:01:49.967] I am going to do this for all those people in your comments.</w:t>
      </w:r>
    </w:p>
    <w:p>
      <w:r>
        <w:t>[00:01:53.050] They were laughing at when I died last time.</w:t>
      </w:r>
    </w:p>
    <w:p>
      <w:r>
        <w:t>[00:01:56.000] Do you know how many of those there were?</w:t>
      </w:r>
    </w:p>
    <w:p>
      <w:r>
        <w:t>[00:01:57.683] As Nolan would say, the "steaks" couldn't be higher.</w:t>
      </w:r>
    </w:p>
    <w:p>
      <w:r>
        <w:t>[00:02:00.683] [laughing] Don't make a mis-steak.</w:t>
      </w:r>
    </w:p>
    <w:p>
      <w:r>
        <w:t>[00:02:03.300] [laughing]</w:t>
      </w:r>
    </w:p>
    <w:p>
      <w:r>
        <w:t>[00:02:04.600] [screams]</w:t>
      </w:r>
    </w:p>
    <w:p>
      <w:r>
        <w:t>[00:02:06.117] Be very careful.</w:t>
      </w:r>
    </w:p>
    <w:p>
      <w:r>
        <w:t>[00:02:07.433] Oh my God!</w:t>
      </w:r>
    </w:p>
    <w:p>
      <w:r>
        <w:t>[00:02:08.467] Dude, the path is getting smaller, too.</w:t>
      </w:r>
    </w:p>
    <w:p>
      <w:r>
        <w:t>[00:02:11.417] There's a TNT Eiffel Tower.</w:t>
      </w:r>
    </w:p>
    <w:p>
      <w:r>
        <w:t>[00:02:13.233] Uh… bonjourno!</w:t>
      </w:r>
    </w:p>
    <w:p>
      <w:r>
        <w:t>[00:02:15.483] Is that French for I'm about to lose?</w:t>
      </w:r>
    </w:p>
    <w:p>
      <w:r>
        <w:t>[00:02:17.383] Now, it's probably a good time to let you know that with each explosion,</w:t>
      </w:r>
    </w:p>
    <w:p>
      <w:r>
        <w:t>[00:02:20.433] things get a little harder.</w:t>
      </w:r>
    </w:p>
    <w:p>
      <w:r>
        <w:t>[00:02:21.367] But anyways, keep going.</w:t>
      </w:r>
    </w:p>
    <w:p>
      <w:r>
        <w:t>[00:02:22.333] [nervous exhale]</w:t>
      </w:r>
    </w:p>
    <w:p>
      <w:r>
        <w:t>[00:02:23.250] Steak, how much money would you stop at?</w:t>
      </w:r>
    </w:p>
    <w:p>
      <w:r>
        <w:t>[00:02:25.033] All the money that I've lost, I would prefer to win today.</w:t>
      </w:r>
    </w:p>
    <w:p>
      <w:r>
        <w:t>[00:02:27.983] So I'm gonna say at least 100 K.</w:t>
      </w:r>
    </w:p>
    <w:p>
      <w:r>
        <w:t>[00:02:30.733] Almost at your $8,000 prize pool.</w:t>
      </w:r>
    </w:p>
    <w:p>
      <w:r>
        <w:t>[00:02:32.767] It's the final stretch.</w:t>
      </w:r>
    </w:p>
    <w:p>
      <w:r>
        <w:t>[00:02:34.400] Now, all that's left is the Great Wall of China.</w:t>
      </w:r>
    </w:p>
    <w:p>
      <w:r>
        <w:t>[00:02:37.167] Hey! Let's go, Steak!</w:t>
      </w:r>
    </w:p>
    <w:p>
      <w:r>
        <w:t>[00:02:39.000] Jump in the water!</w:t>
      </w:r>
    </w:p>
    <w:p>
      <w:r>
        <w:t>[00:02:39.917] Yay!</w:t>
      </w:r>
    </w:p>
    <w:p>
      <w:r>
        <w:t>[00:02:40.817] Yeah!</w:t>
      </w:r>
    </w:p>
    <w:p>
      <w:r>
        <w:t>[00:02:41.517] Oh! I doubled my money! Let's go.</w:t>
      </w:r>
    </w:p>
    <w:p>
      <w:r>
        <w:t>[00:02:43.917] You now have an $8,000 prize pool stage.</w:t>
      </w:r>
    </w:p>
    <w:p>
      <w:r>
        <w:t>[00:02:46.483] [Steak] Yes!</w:t>
      </w:r>
    </w:p>
    <w:p>
      <w:r>
        <w:t>[00:02:47.250] [Jimmy] Next explosion.</w:t>
      </w:r>
    </w:p>
    <w:p>
      <w:r>
        <w:t>[00:02:48.383] Steak, you have officially made it to explosion #3.</w:t>
      </w:r>
    </w:p>
    <w:p>
      <w:r>
        <w:t>[00:02:51.567] Why do they all have targets on them?</w:t>
      </w:r>
    </w:p>
    <w:p>
      <w:r>
        <w:t>[00:02:53.117] Oh you gotta be kidding me. Oh no.</w:t>
      </w:r>
    </w:p>
    <w:p>
      <w:r>
        <w:t>[00:02:55.533] That's your $8,000 right there.</w:t>
      </w:r>
    </w:p>
    <w:p>
      <w:r>
        <w:t>[00:02:57.300] If you press this button, the video ends.</w:t>
      </w:r>
    </w:p>
    <w:p>
      <w:r>
        <w:t>[00:02:59.150] I probably won't upload it, it’ll be so short</w:t>
      </w:r>
    </w:p>
    <w:p>
      <w:r>
        <w:t>[00:03:00.950] and you get eight grand wired to you.</w:t>
      </w:r>
    </w:p>
    <w:p>
      <w:r>
        <w:t>[00:03:03.300] Ah, you know Jimmy, like, I've been thinking a lot about this.</w:t>
      </w:r>
    </w:p>
    <w:p>
      <w:r>
        <w:t>[00:03:06.650] I'm going to quit and take my money-- Just kidding!</w:t>
      </w:r>
    </w:p>
    <w:p>
      <w:r>
        <w:t>[00:03:08.733] Bro, this is easy.</w:t>
      </w:r>
    </w:p>
    <w:p>
      <w:r>
        <w:t>[00:03:09.717] How hard could a gigantic cannon with a target on it be?</w:t>
      </w:r>
    </w:p>
    <w:p>
      <w:r>
        <w:t>[00:03:13.283] Say no more.</w:t>
      </w:r>
    </w:p>
    <w:p>
      <w:r>
        <w:t>[00:03:14.233] These ginormous cannons are going to rain down cannonballs.</w:t>
      </w:r>
    </w:p>
    <w:p>
      <w:r>
        <w:t>[00:03:18.533] Watch out!</w:t>
      </w:r>
    </w:p>
    <w:p>
      <w:r>
        <w:t>[00:03:20.333] Guys!</w:t>
      </w:r>
    </w:p>
    <w:p>
      <w:r>
        <w:t>[00:03:21.200] Oh my God!</w:t>
      </w:r>
    </w:p>
    <w:p>
      <w:r>
        <w:t>[00:03:22.600] All you have to do is disarm them by shooting the target underneath them.</w:t>
      </w:r>
    </w:p>
    <w:p>
      <w:r>
        <w:t>[00:03:26.150] You gotta start shooting, brother.</w:t>
      </w:r>
    </w:p>
    <w:p>
      <w:r>
        <w:t>[00:03:27.983] Guys, I’m trying here, man!</w:t>
      </w:r>
    </w:p>
    <w:p>
      <w:r>
        <w:t>[00:03:30.767] Steak that wasn't even close.</w:t>
      </w:r>
    </w:p>
    <w:p>
      <w:r>
        <w:t>[00:03:32.000] You literally can't be that bad.</w:t>
      </w:r>
    </w:p>
    <w:p>
      <w:r>
        <w:t>[00:03:34.283] Oh! Be careful, Steak. It’s coming to you!</w:t>
      </w:r>
    </w:p>
    <w:p>
      <w:r>
        <w:t>[00:03:36.683] Oh-ho! Oh!</w:t>
      </w:r>
    </w:p>
    <w:p>
      <w:r>
        <w:t>[00:03:37.817] You're running out of platform to stand on and you're not even close.</w:t>
      </w:r>
    </w:p>
    <w:p>
      <w:r>
        <w:t>[00:03:40.950] Bro, you gotta get something.</w:t>
      </w:r>
    </w:p>
    <w:p>
      <w:r>
        <w:t>[00:03:42.100] I'm literally shooting as far as I can, bro.</w:t>
      </w:r>
    </w:p>
    <w:p>
      <w:r>
        <w:t>[00:03:44.300] Go closer.</w:t>
      </w:r>
    </w:p>
    <w:p>
      <w:r>
        <w:t>[00:03:45.017] Bro, you're gonna lose every cent you've made.</w:t>
      </w:r>
    </w:p>
    <w:p>
      <w:r>
        <w:t>[00:03:49.100] Got it.</w:t>
      </w:r>
    </w:p>
    <w:p>
      <w:r>
        <w:t>[00:03:49.833] [Tareq] Oh! You got one!</w:t>
      </w:r>
    </w:p>
    <w:p>
      <w:r>
        <w:t>[00:03:51.350] Bro, I got this man.</w:t>
      </w:r>
    </w:p>
    <w:p>
      <w:r>
        <w:t>[00:03:52.867] I got this!</w:t>
      </w:r>
    </w:p>
    <w:p>
      <w:r>
        <w:t>[00:03:53.633] Two down! C’mon Steak!</w:t>
      </w:r>
    </w:p>
    <w:p>
      <w:r>
        <w:t>[00:03:55.017] Four more to go.</w:t>
      </w:r>
    </w:p>
    <w:p>
      <w:r>
        <w:t>[00:03:56.200] I got this, I got the strat.</w:t>
      </w:r>
    </w:p>
    <w:p>
      <w:r>
        <w:t>[00:03:58.217] Oh wait. You shot me. Steak!</w:t>
      </w:r>
    </w:p>
    <w:p>
      <w:r>
        <w:t>[00:03:59.817] Why'd you shoot Jimmy, bro? Shoot the target.</w:t>
      </w:r>
    </w:p>
    <w:p>
      <w:r>
        <w:t>[00:04:01.417] I'm trying man.</w:t>
      </w:r>
    </w:p>
    <w:p>
      <w:r>
        <w:t>[00:04:02.333] There's giant holes around you.</w:t>
      </w:r>
    </w:p>
    <w:p>
      <w:r>
        <w:t>[00:04:03.550] [Nolan] If it shoots in the middle, he's done for.</w:t>
      </w:r>
    </w:p>
    <w:p>
      <w:r>
        <w:t>[00:04:05.717] I know, man, I know.</w:t>
      </w:r>
    </w:p>
    <w:p>
      <w:r>
        <w:t>[00:04:06.667] I know, I know.</w:t>
      </w:r>
    </w:p>
    <w:p>
      <w:r>
        <w:t>[00:04:07.933] [Nolan] Three more.</w:t>
      </w:r>
    </w:p>
    <w:p>
      <w:r>
        <w:t>[00:04:08.700] [Tareq] Three left, Steak. Three left. Come on.</w:t>
      </w:r>
    </w:p>
    <w:p>
      <w:r>
        <w:t>[00:04:10.600] I'm trying, man. I'm trying.</w:t>
      </w:r>
    </w:p>
    <w:p>
      <w:r>
        <w:t>[00:04:11.700] [Tareq] Oh my God.</w:t>
      </w:r>
    </w:p>
    <w:p>
      <w:r>
        <w:t>[00:04:12.433] Hey, it's coming to you. Get out of there!</w:t>
      </w:r>
    </w:p>
    <w:p>
      <w:r>
        <w:t>[00:04:14.367] [Jimmy] Oh Steak! On you!</w:t>
      </w:r>
    </w:p>
    <w:p>
      <w:r>
        <w:t>[00:04:15.683] [Tareq] Get out of there!</w:t>
      </w:r>
    </w:p>
    <w:p>
      <w:r>
        <w:t>[00:04:18.300] Oh my God!</w:t>
      </w:r>
    </w:p>
    <w:p>
      <w:r>
        <w:t>[00:04:20.267] Oh my God!</w:t>
      </w:r>
    </w:p>
    <w:p>
      <w:r>
        <w:t>[00:04:21.533] Steak, you're about to ruin the video.</w:t>
      </w:r>
    </w:p>
    <w:p>
      <w:r>
        <w:t>[00:04:22.700] No no no, I’m not!</w:t>
      </w:r>
    </w:p>
    <w:p>
      <w:r>
        <w:t>[00:04:23.483] This cannot be a YouTube short.</w:t>
      </w:r>
    </w:p>
    <w:p>
      <w:r>
        <w:t>[00:04:24.683] I'm not gonna let it be a short!</w:t>
      </w:r>
    </w:p>
    <w:p>
      <w:r>
        <w:t>[00:04:26.117] [Nolan] There's two canons left. You gotta finish 'em off.</w:t>
      </w:r>
    </w:p>
    <w:p>
      <w:r>
        <w:t>[00:04:28.550] Wait. I'm stuck down here.</w:t>
      </w:r>
    </w:p>
    <w:p>
      <w:r>
        <w:t>[00:04:29.550] You're too far away. You're literally too far away.</w:t>
      </w:r>
    </w:p>
    <w:p>
      <w:r>
        <w:t>[00:04:31.333] There's one right beside you. To your right.</w:t>
      </w:r>
    </w:p>
    <w:p>
      <w:r>
        <w:t>[00:04:33.383] Where?! I can't see. I literally can't see anything, bro.</w:t>
      </w:r>
    </w:p>
    <w:p>
      <w:r>
        <w:t>[00:04:36.317] Oh right there, I see it.</w:t>
      </w:r>
    </w:p>
    <w:p>
      <w:r>
        <w:t>[00:04:38.333] [Jimmy] Oh that was just shy, just shy.</w:t>
      </w:r>
    </w:p>
    <w:p>
      <w:r>
        <w:t>[00:04:40.283] So close, bro, it was so close.</w:t>
      </w:r>
    </w:p>
    <w:p>
      <w:r>
        <w:t>[00:04:41.850] Got it.</w:t>
      </w:r>
    </w:p>
    <w:p>
      <w:r>
        <w:t>[00:04:42.383] There you go! One more!</w:t>
      </w:r>
    </w:p>
    <w:p>
      <w:r>
        <w:t>[00:04:44.250] The final cannon.</w:t>
      </w:r>
    </w:p>
    <w:p>
      <w:r>
        <w:t>[00:04:45.533] One more. That's all I have to do.</w:t>
      </w:r>
    </w:p>
    <w:p>
      <w:r>
        <w:t>[00:04:46.717] Oh my God! Oh my God!</w:t>
      </w:r>
    </w:p>
    <w:p>
      <w:r>
        <w:t>[00:04:48.683] [Jimmy] Oh it's right on you!</w:t>
      </w:r>
    </w:p>
    <w:p>
      <w:r>
        <w:t>[00:04:49.667] [Tareq] Oh it's coming to you. Be careful.</w:t>
      </w:r>
    </w:p>
    <w:p>
      <w:r>
        <w:t>[00:04:51.650] [Nolan] It's going straight for you. Get out of there!</w:t>
      </w:r>
    </w:p>
    <w:p>
      <w:r>
        <w:t>[00:04:56.017] [Steak] Oh my God!</w:t>
      </w:r>
    </w:p>
    <w:p>
      <w:r>
        <w:t>[00:04:57.350] [Tareq] Oh you got it!</w:t>
      </w:r>
    </w:p>
    <w:p>
      <w:r>
        <w:t>[00:04:58.617] Yes!</w:t>
      </w:r>
    </w:p>
    <w:p>
      <w:r>
        <w:t>[00:05:00.850] $16,000!</w:t>
      </w:r>
    </w:p>
    <w:p>
      <w:r>
        <w:t>[00:05:02.817] Your prize pool Steak, is now 16 grand. Things are getting real, man.</w:t>
      </w:r>
    </w:p>
    <w:p>
      <w:r>
        <w:t>[00:05:06.967] Oh my God. That was so scary, bro.</w:t>
      </w:r>
    </w:p>
    <w:p>
      <w:r>
        <w:t>[00:05:08.700] Server, take us to the next explosion.</w:t>
      </w:r>
    </w:p>
    <w:p>
      <w:r>
        <w:t>[00:05:11.867] [Steak] Server, make it easy.</w:t>
      </w:r>
    </w:p>
    <w:p>
      <w:r>
        <w:t>[00:05:13.500] Do you want to risk all that now? What's it gonna be?</w:t>
      </w:r>
    </w:p>
    <w:p>
      <w:r>
        <w:t>[00:05:15.917] Hmm, very tough choice.</w:t>
      </w:r>
    </w:p>
    <w:p>
      <w:r>
        <w:t>[00:05:17.600] You just don't want to look back at this moment and regret it.</w:t>
      </w:r>
    </w:p>
    <w:p>
      <w:r>
        <w:t>[00:05:19.683] You know what I mean?</w:t>
      </w:r>
    </w:p>
    <w:p>
      <w:r>
        <w:t>[00:05:20.300] Just like I regretted every other video that I was in where I got second place.</w:t>
      </w:r>
    </w:p>
    <w:p>
      <w:r>
        <w:t>[00:05:23.517] Ok, I'm going for it, bro. I will not die this time.</w:t>
      </w:r>
    </w:p>
    <w:p>
      <w:r>
        <w:t>[00:05:26.217] Alright. Can't believe you're doing this,</w:t>
      </w:r>
    </w:p>
    <w:p>
      <w:r>
        <w:t>[00:05:27.833] but your goal is to make it from the top of this bomb maze</w:t>
      </w:r>
    </w:p>
    <w:p>
      <w:r>
        <w:t>[00:05:30.950] all the way to the bottom to the defuse it.</w:t>
      </w:r>
    </w:p>
    <w:p>
      <w:r>
        <w:t>[00:05:32.733] [Steak] Uh!</w:t>
      </w:r>
    </w:p>
    <w:p>
      <w:r>
        <w:t>[00:05:33.483] Dude, I don't know how you’re gonna do this.</w:t>
      </w:r>
    </w:p>
    <w:p>
      <w:r>
        <w:t>[00:05:35.117] Steak, any last words?</w:t>
      </w:r>
    </w:p>
    <w:p>
      <w:r>
        <w:t>[00:05:36.483] Um if I die here today, I just wanna let you know--</w:t>
      </w:r>
    </w:p>
    <w:p>
      <w:r>
        <w:t>[00:05:38.700] Start the challenge!</w:t>
      </w:r>
    </w:p>
    <w:p>
      <w:r>
        <w:t>[00:05:39.867] [Steak] Woah!</w:t>
      </w:r>
    </w:p>
    <w:p>
      <w:r>
        <w:t>[00:05:40.583] Oh he's on.</w:t>
      </w:r>
    </w:p>
    <w:p>
      <w:r>
        <w:t>[00:05:41.367] If the fuse makes it to the button before you,</w:t>
      </w:r>
    </w:p>
    <w:p>
      <w:r>
        <w:t>[00:05:43.667] not only will everything blow up, but you will be going home with nothing.</w:t>
      </w:r>
    </w:p>
    <w:p>
      <w:r>
        <w:t>[00:05:46.883] [Steak] Bro, what?</w:t>
      </w:r>
    </w:p>
    <w:p>
      <w:r>
        <w:t>[00:05:47.750] [Tareq] Oh.</w:t>
      </w:r>
    </w:p>
    <w:p>
      <w:r>
        <w:t>[00:05:48.150] Steak!</w:t>
      </w:r>
    </w:p>
    <w:p>
      <w:r>
        <w:t>[00:05:49.050] Are you serious right now?</w:t>
      </w:r>
    </w:p>
    <w:p>
      <w:r>
        <w:t>[00:05:50.450] He is stuck on that ladder.</w:t>
      </w:r>
    </w:p>
    <w:p>
      <w:r>
        <w:t>[00:05:51.717] You really need to think about your strategy right now.</w:t>
      </w:r>
    </w:p>
    <w:p>
      <w:r>
        <w:t>[00:05:54.200] Dude! Where am I supposed to go?</w:t>
      </w:r>
    </w:p>
    <w:p>
      <w:r>
        <w:t>[00:05:56.450] The fuse is officially winning.</w:t>
      </w:r>
    </w:p>
    <w:p>
      <w:r>
        <w:t>[00:05:57.767] Oh! Oh my God!</w:t>
      </w:r>
    </w:p>
    <w:p>
      <w:r>
        <w:t>[00:05:59.183] [Tareq] The fuse!</w:t>
      </w:r>
    </w:p>
    <w:p>
      <w:r>
        <w:t>[00:06:00.717] Oh he just fell.</w:t>
      </w:r>
    </w:p>
    <w:p>
      <w:r>
        <w:t>[00:06:02.017] Oh I don’t take fall damage.</w:t>
      </w:r>
    </w:p>
    <w:p>
      <w:r>
        <w:t>[00:06:03.267] Oh now you're stuck in a hole.</w:t>
      </w:r>
    </w:p>
    <w:p>
      <w:r>
        <w:t>[00:06:04.500] [Nolan] Ooh! Would not wanna be right there.</w:t>
      </w:r>
    </w:p>
    <w:p>
      <w:r>
        <w:t>[00:06:06.517] Better get out of there.</w:t>
      </w:r>
    </w:p>
    <w:p>
      <w:r>
        <w:t>[00:06:07.383] Steak, do you notice that massive Feastables chocolate milk in front of you?</w:t>
      </w:r>
    </w:p>
    <w:p>
      <w:r>
        <w:t>[00:06:10.317] Yeah?</w:t>
      </w:r>
    </w:p>
    <w:p>
      <w:r>
        <w:t>[00:06:10.967] This bad boy is made with real whole milk.</w:t>
      </w:r>
    </w:p>
    <w:p>
      <w:r>
        <w:t>[00:06:12.750] It has vitamins A, D, and potassium inside.</w:t>
      </w:r>
    </w:p>
    <w:p>
      <w:r>
        <w:t>[00:06:15.250] Also, each one of these bottles has 23 grams of protein, and…</w:t>
      </w:r>
    </w:p>
    <w:p>
      <w:r>
        <w:t>[00:06:18.033] [sips] It tastes better than anything I grew up with.</w:t>
      </w:r>
    </w:p>
    <w:p>
      <w:r>
        <w:t>[00:06:21.167] You are makin’ progress. But is it the right progress?</w:t>
      </w:r>
    </w:p>
    <w:p>
      <w:r>
        <w:t>[00:06:23.767] [Nolan] Starting to get the hang of this.</w:t>
      </w:r>
    </w:p>
    <w:p>
      <w:r>
        <w:t>[00:06:24.983] Over half the fuse is gone.</w:t>
      </w:r>
    </w:p>
    <w:p>
      <w:r>
        <w:t>[00:06:26.750] [Steak] Over half!?</w:t>
      </w:r>
    </w:p>
    <w:p>
      <w:r>
        <w:t>[00:06:27.867] I don't know if he's gonna finish in time.</w:t>
      </w:r>
    </w:p>
    <w:p>
      <w:r>
        <w:t>[00:06:29.683] This is not looking good for Steak.</w:t>
      </w:r>
    </w:p>
    <w:p>
      <w:r>
        <w:t>[00:06:31.267] Dude, you know what? I can't lie.</w:t>
      </w:r>
    </w:p>
    <w:p>
      <w:r>
        <w:t>[00:06:32.800] I tried your chocolate milk the other day. I did like it.</w:t>
      </w:r>
    </w:p>
    <w:p>
      <w:r>
        <w:t>[00:06:35.250] It was a lot better than True Moo.</w:t>
      </w:r>
    </w:p>
    <w:p>
      <w:r>
        <w:t>[00:06:36.933] You know what? And just for that, I'll tell you,</w:t>
      </w:r>
    </w:p>
    <w:p>
      <w:r>
        <w:t>[00:06:38.617] you're going in the right direction.</w:t>
      </w:r>
    </w:p>
    <w:p>
      <w:r>
        <w:t>[00:06:39.750] [Steak] Oh. Thank you.</w:t>
      </w:r>
    </w:p>
    <w:p>
      <w:r>
        <w:t>[00:06:40.467] You gotta make it to the end before the fuse, Steak.</w:t>
      </w:r>
    </w:p>
    <w:p>
      <w:r>
        <w:t>[00:06:42.650] I’m trying. I'm trying, man.</w:t>
      </w:r>
    </w:p>
    <w:p>
      <w:r>
        <w:t>[00:06:44.517] If you wanna try our brand-new Feastables chocolate milk,</w:t>
      </w:r>
    </w:p>
    <w:p>
      <w:r>
        <w:t>[00:06:46.217] go to your local Speedway or 7-Eleven.</w:t>
      </w:r>
    </w:p>
    <w:p>
      <w:r>
        <w:t>[00:06:47.900] It's available nationwide.</w:t>
      </w:r>
    </w:p>
    <w:p>
      <w:r>
        <w:t>[00:06:49.433] [Steak] Oh!</w:t>
      </w:r>
    </w:p>
    <w:p>
      <w:r>
        <w:t>[00:06:49.967] [Tareq] Go, go, come on!</w:t>
      </w:r>
    </w:p>
    <w:p>
      <w:r>
        <w:t>[00:06:51.600] Oh my God, it's getting close. It’s getting close.</w:t>
      </w:r>
    </w:p>
    <w:p>
      <w:r>
        <w:t>[00:06:53.517] Dude, he's just barely beating the fuse right now!</w:t>
      </w:r>
    </w:p>
    <w:p>
      <w:r>
        <w:t>[00:06:56.117] Steak!</w:t>
      </w:r>
    </w:p>
    <w:p>
      <w:r>
        <w:t>[00:06:56.833] What?</w:t>
      </w:r>
    </w:p>
    <w:p>
      <w:r>
        <w:t>[00:06:57.917] Steak!</w:t>
      </w:r>
    </w:p>
    <w:p>
      <w:r>
        <w:t>[00:06:59.083] Stop yelling at me!</w:t>
      </w:r>
    </w:p>
    <w:p>
      <w:r>
        <w:t>[00:07:00.333] It's getting close.</w:t>
      </w:r>
    </w:p>
    <w:p>
      <w:r>
        <w:t>[00:07:01.167] [Tareq] He can't lose another video.</w:t>
      </w:r>
    </w:p>
    <w:p>
      <w:r>
        <w:t>[00:07:02.417] No, I won't, I won't.</w:t>
      </w:r>
    </w:p>
    <w:p>
      <w:r>
        <w:t>[00:07:03.417] [Nolan] This is gonna come down to the wire.</w:t>
      </w:r>
    </w:p>
    <w:p>
      <w:r>
        <w:t>[00:07:05.450] Steak, go, go, go! You're there! Go!</w:t>
      </w:r>
    </w:p>
    <w:p>
      <w:r>
        <w:t>[00:07:07.733] [Nolan] He's within the distance!</w:t>
      </w:r>
    </w:p>
    <w:p>
      <w:r>
        <w:t>[00:07:09.150] Oh my God, I see it, guys! I see it, I see it!</w:t>
      </w:r>
    </w:p>
    <w:p>
      <w:r>
        <w:t>[00:07:11.300] [Tareq] Go to the money!</w:t>
      </w:r>
    </w:p>
    <w:p>
      <w:r>
        <w:t>[00:07:12.100] [Steak] That’s gotta be it, right?</w:t>
      </w:r>
    </w:p>
    <w:p>
      <w:r>
        <w:t>[00:07:13.067] [Nolan] He's barely gonna beat it!</w:t>
      </w:r>
    </w:p>
    <w:p>
      <w:r>
        <w:t>[00:07:14.417] [Tareq] You got this, go!</w:t>
      </w:r>
    </w:p>
    <w:p>
      <w:r>
        <w:t>[00:07:15.317] [Nolan] Run!</w:t>
      </w:r>
    </w:p>
    <w:p>
      <w:r>
        <w:t>[00:07:16.767] [Steak] Oh!</w:t>
      </w:r>
    </w:p>
    <w:p>
      <w:r>
        <w:t>[00:07:23.117] [Steak] Oh my God, bro.</w:t>
      </w:r>
    </w:p>
    <w:p>
      <w:r>
        <w:t>[00:07:24.750] Congratulations!</w:t>
      </w:r>
    </w:p>
    <w:p>
      <w:r>
        <w:t>[00:07:26.150] Let’s go!</w:t>
      </w:r>
    </w:p>
    <w:p>
      <w:r>
        <w:t>[00:07:27.067] Oh my-- $32,000.</w:t>
      </w:r>
    </w:p>
    <w:p>
      <w:r>
        <w:t>[00:07:28.633] [Jimmy] Let's go to the next explosion.</w:t>
      </w:r>
    </w:p>
    <w:p>
      <w:r>
        <w:t>[00:07:30.467] [Steak] Oh my God, bro…</w:t>
      </w:r>
    </w:p>
    <w:p>
      <w:r>
        <w:t>[00:07:31.917] [Jimmy] You have survived explosion after explosion</w:t>
      </w:r>
    </w:p>
    <w:p>
      <w:r>
        <w:t>[00:07:34.867] and now you have $32,000.</w:t>
      </w:r>
    </w:p>
    <w:p>
      <w:r>
        <w:t>[00:07:37.433] I'll ask you one more time:</w:t>
      </w:r>
    </w:p>
    <w:p>
      <w:r>
        <w:t>[00:07:39.117] Do you wanna stop now and walk away with that prize pool,</w:t>
      </w:r>
    </w:p>
    <w:p>
      <w:r>
        <w:t>[00:07:42.617] or keep going for another chance to double it?</w:t>
      </w:r>
    </w:p>
    <w:p>
      <w:r>
        <w:t>[00:07:45.217] I simply have to risk it, ok? I'm not going home with a lousy 32K.</w:t>
      </w:r>
    </w:p>
    <w:p>
      <w:r>
        <w:t>[00:07:48.917] We're going all the way to a million. I'm bankrupting you!</w:t>
      </w:r>
    </w:p>
    <w:p>
      <w:r>
        <w:t>[00:07:51.750] Steakward, in front of you is a massive TNT death run.</w:t>
      </w:r>
    </w:p>
    <w:p>
      <w:r>
        <w:t>[00:07:56.167] If you make it across, I will double your prize pool to $64,000.</w:t>
      </w:r>
    </w:p>
    <w:p>
      <w:r>
        <w:t>[00:08:00.700] But if you get hit by a single mine cart, you lose everything.</w:t>
      </w:r>
    </w:p>
    <w:p>
      <w:r>
        <w:t>[00:08:04.967] [Steak] Everything?</w:t>
      </w:r>
    </w:p>
    <w:p>
      <w:r>
        <w:t>[00:08:06.067] [Jimmy] Everything.</w:t>
      </w:r>
    </w:p>
    <w:p>
      <w:r>
        <w:t>[00:08:06.867] [screams in shock]</w:t>
      </w:r>
    </w:p>
    <w:p>
      <w:r>
        <w:t>[00:08:07.733] [Jimmy] Or you can take option two.</w:t>
      </w:r>
    </w:p>
    <w:p>
      <w:r>
        <w:t>[00:08:09.933] Steak, is your mom home, by any chance?</w:t>
      </w:r>
    </w:p>
    <w:p>
      <w:r>
        <w:t>[00:08:12.083] Uh, why?</w:t>
      </w:r>
    </w:p>
    <w:p>
      <w:r>
        <w:t>[00:08:13.583] Just have your mom get on the mic. It's fine.</w:t>
      </w:r>
    </w:p>
    <w:p>
      <w:r>
        <w:t>[00:08:15.250] Ok, ok, I'll call her. I'm calling her.</w:t>
      </w:r>
    </w:p>
    <w:p>
      <w:r>
        <w:t>[00:08:17.067] MrBeast wants you to come down to my room. I have no idea why.</w:t>
      </w:r>
    </w:p>
    <w:p>
      <w:r>
        <w:t>[00:08:20.267] -Come on in, Mom! -[Steak's mom] Hello!</w:t>
      </w:r>
    </w:p>
    <w:p>
      <w:r>
        <w:t>[00:08:21.950] Steak, you can have your mom do this challenge instead of you,</w:t>
      </w:r>
    </w:p>
    <w:p>
      <w:r>
        <w:t>[00:08:25.533] and every time she gets hit by a mine cart,</w:t>
      </w:r>
    </w:p>
    <w:p>
      <w:r>
        <w:t>[00:08:27.483] I will only take $1,000 for your prize pool.</w:t>
      </w:r>
    </w:p>
    <w:p>
      <w:r>
        <w:t>[00:08:30.133] Please, you have to do this. I'll teach you.</w:t>
      </w:r>
    </w:p>
    <w:p>
      <w:r>
        <w:t>[00:08:31.850] All you have to do is press that key right there.</w:t>
      </w:r>
    </w:p>
    <w:p>
      <w:r>
        <w:t>[00:08:33.717] That squiggly line button?</w:t>
      </w:r>
    </w:p>
    <w:p>
      <w:r>
        <w:t>[00:08:35.000] Yes. That's all you do. Press that, just press it.</w:t>
      </w:r>
    </w:p>
    <w:p>
      <w:r>
        <w:t>[00:08:37.117] Trust me, ok?</w:t>
      </w:r>
    </w:p>
    <w:p>
      <w:r>
        <w:t>[00:08:38.100] He's actually teaching his mom how to play Minecraft.</w:t>
      </w:r>
    </w:p>
    <w:p>
      <w:r>
        <w:t>[00:08:40.883] Yes! There you go.</w:t>
      </w:r>
    </w:p>
    <w:p>
      <w:r>
        <w:t>[00:08:42.367] Her first time playing Minecraft is for $64,000.</w:t>
      </w:r>
    </w:p>
    <w:p>
      <w:r>
        <w:t>[00:08:46.333] You got this, Mom.</w:t>
      </w:r>
    </w:p>
    <w:p>
      <w:r>
        <w:t>[00:08:47.017] [Tareq] Go, Mama Steak!</w:t>
      </w:r>
    </w:p>
    <w:p>
      <w:r>
        <w:t>[00:08:48.150] Alright, Mrs. Steakwad is up.</w:t>
      </w:r>
    </w:p>
    <w:p>
      <w:r>
        <w:t>[00:08:51.017] [Jimmy] Alright, there you go. Oh! Alright--</w:t>
      </w:r>
    </w:p>
    <w:p>
      <w:r>
        <w:t>[00:08:53.267] [Steak's mom] No!</w:t>
      </w:r>
    </w:p>
    <w:p>
      <w:r>
        <w:t>[00:08:53.850] [Jimmy] Oh she hit one!</w:t>
      </w:r>
    </w:p>
    <w:p>
      <w:r>
        <w:t>[00:08:55.217] I just lost $1,000!</w:t>
      </w:r>
    </w:p>
    <w:p>
      <w:r>
        <w:t>[00:08:56.700] Sorry! How do I get out?</w:t>
      </w:r>
    </w:p>
    <w:p>
      <w:r>
        <w:t>[00:08:58.150] She's in a hole!</w:t>
      </w:r>
    </w:p>
    <w:p>
      <w:r>
        <w:t>[00:08:59.033] [Steak] Follow MrBeast.</w:t>
      </w:r>
    </w:p>
    <w:p>
      <w:r>
        <w:t>[00:09:00.217] How do you follow?</w:t>
      </w:r>
    </w:p>
    <w:p>
      <w:r>
        <w:t>[00:09:01.683] Press the spacebar.</w:t>
      </w:r>
    </w:p>
    <w:p>
      <w:r>
        <w:t>[00:09:02.367] Spacebar. Ok. Ready? Go!</w:t>
      </w:r>
    </w:p>
    <w:p>
      <w:r>
        <w:t>[00:09:04.250] You didn’t double tap!</w:t>
      </w:r>
    </w:p>
    <w:p>
      <w:r>
        <w:t>[00:09:05.150] -[Tareq] Be careful-- -No!</w:t>
      </w:r>
    </w:p>
    <w:p>
      <w:r>
        <w:t>[00:09:06.167] Oh!</w:t>
      </w:r>
    </w:p>
    <w:p>
      <w:r>
        <w:t>[00:09:07.100] Mom!</w:t>
      </w:r>
    </w:p>
    <w:p>
      <w:r>
        <w:t>[00:09:08.017] Alright, you're down to 30 grand.</w:t>
      </w:r>
    </w:p>
    <w:p>
      <w:r>
        <w:t>[00:09:09.367] You're doing great.</w:t>
      </w:r>
    </w:p>
    <w:p>
      <w:r>
        <w:t>[00:09:10.650] You got this, Mrs. Steakwad.</w:t>
      </w:r>
    </w:p>
    <w:p>
      <w:r>
        <w:t>[00:09:11.933] [Steak] Go!</w:t>
      </w:r>
    </w:p>
    <w:p>
      <w:r>
        <w:t>[00:09:13.200] Yes! Oh!</w:t>
      </w:r>
    </w:p>
    <w:p>
      <w:r>
        <w:t>[00:09:14.300] Stop, stop! Mom, stop--</w:t>
      </w:r>
    </w:p>
    <w:p>
      <w:r>
        <w:t>[00:09:16.250] -[Jimmy] Oh no! -[Steak] Oh!</w:t>
      </w:r>
    </w:p>
    <w:p>
      <w:r>
        <w:t>[00:09:17.883] No, she didn't stop!</w:t>
      </w:r>
    </w:p>
    <w:p>
      <w:r>
        <w:t>[00:09:19.317] $3,000 mom!</w:t>
      </w:r>
    </w:p>
    <w:p>
      <w:r>
        <w:t>[00:09:20.483] I'm sorry, ok?</w:t>
      </w:r>
    </w:p>
    <w:p>
      <w:r>
        <w:t>[00:09:22.117] I am challenged. I never do this.</w:t>
      </w:r>
    </w:p>
    <w:p>
      <w:r>
        <w:t>[00:09:24.383] [cackling]</w:t>
      </w:r>
    </w:p>
    <w:p>
      <w:r>
        <w:t>[00:09:25.583] You’re not even 1/3 of the way done, Mom.</w:t>
      </w:r>
    </w:p>
    <w:p>
      <w:r>
        <w:t>[00:09:27.717] [Steak] Come on. Lock in, you got this.</w:t>
      </w:r>
    </w:p>
    <w:p>
      <w:r>
        <w:t>[00:09:29.100] It’s only $58,000 on the line, Miss Steakwad.</w:t>
      </w:r>
    </w:p>
    <w:p>
      <w:r>
        <w:t>[00:09:31.650] You got this.</w:t>
      </w:r>
    </w:p>
    <w:p>
      <w:r>
        <w:t>[00:09:32.450] Yes, yes! Stop, stop, stop!</w:t>
      </w:r>
    </w:p>
    <w:p>
      <w:r>
        <w:t>[00:09:35.150] Yes!!</w:t>
      </w:r>
    </w:p>
    <w:p>
      <w:r>
        <w:t>[00:09:36.067] Oh you did it!</w:t>
      </w:r>
    </w:p>
    <w:p>
      <w:r>
        <w:t>[00:09:38.000] -Yes! -Oh my God, you did it, mom!</w:t>
      </w:r>
    </w:p>
    <w:p>
      <w:r>
        <w:t>[00:09:39.300] Woo!</w:t>
      </w:r>
    </w:p>
    <w:p>
      <w:r>
        <w:t>[00:09:40.850] [Nolan] They're starting to get a rhythm.</w:t>
      </w:r>
    </w:p>
    <w:p>
      <w:r>
        <w:t>[00:09:42.383] Yes! Oh my God, Mom!</w:t>
      </w:r>
    </w:p>
    <w:p>
      <w:r>
        <w:t>[00:09:44.567] She did it again!</w:t>
      </w:r>
    </w:p>
    <w:p>
      <w:r>
        <w:t>[00:09:45.850] And… go!</w:t>
      </w:r>
    </w:p>
    <w:p>
      <w:r>
        <w:t>[00:09:48.867] Oh!</w:t>
      </w:r>
    </w:p>
    <w:p>
      <w:r>
        <w:t>[00:09:50.450] It’s alright.</w:t>
      </w:r>
    </w:p>
    <w:p>
      <w:r>
        <w:t>[00:09:50.933] [laughing] Oh no.</w:t>
      </w:r>
    </w:p>
    <w:p>
      <w:r>
        <w:t>[00:09:52.500] [Steak] Go!</w:t>
      </w:r>
    </w:p>
    <w:p>
      <w:r>
        <w:t>[00:09:53.700] [Steak] Go! Yes!</w:t>
      </w:r>
    </w:p>
    <w:p>
      <w:r>
        <w:t>[00:09:54.617] [Jimmy] Oh!!</w:t>
      </w:r>
    </w:p>
    <w:p>
      <w:r>
        <w:t>[00:09:55.567] I stopped!</w:t>
      </w:r>
    </w:p>
    <w:p>
      <w:r>
        <w:t>[00:09:56.583] Mom unlocked a new skill.</w:t>
      </w:r>
    </w:p>
    <w:p>
      <w:r>
        <w:t>[00:09:58.250] Woo!</w:t>
      </w:r>
    </w:p>
    <w:p>
      <w:r>
        <w:t>[00:09:58.900] Mrs. Steakwad, this is where things get incredibly difficult.</w:t>
      </w:r>
    </w:p>
    <w:p>
      <w:r>
        <w:t>[00:10:02.233] Mrs. Steakwad, if it makes you feel any better,</w:t>
      </w:r>
    </w:p>
    <w:p>
      <w:r>
        <w:t>[00:10:03.800] I could never do this.</w:t>
      </w:r>
    </w:p>
    <w:p>
      <w:r>
        <w:t>[00:10:05.000] And I'm bald.</w:t>
      </w:r>
    </w:p>
    <w:p>
      <w:r>
        <w:t>[00:10:05.767] What? Why are you laughing?</w:t>
      </w:r>
    </w:p>
    <w:p>
      <w:r>
        <w:t>[00:10:06.983] Mrs. Steakwad, why is your son bald?</w:t>
      </w:r>
    </w:p>
    <w:p>
      <w:r>
        <w:t>[00:10:08.917] I don't know, but he is a very handsome young man!</w:t>
      </w:r>
    </w:p>
    <w:p>
      <w:r>
        <w:t>[00:10:11.733] And he shaves his head.</w:t>
      </w:r>
    </w:p>
    <w:p>
      <w:r>
        <w:t>[00:10:12.983] If you go back in our family pictures, he was very handsome.</w:t>
      </w:r>
    </w:p>
    <w:p>
      <w:r>
        <w:t>[00:10:16.433] He “was” very handsome?</w:t>
      </w:r>
    </w:p>
    <w:p>
      <w:r>
        <w:t>[00:10:18.283] “Was!”</w:t>
      </w:r>
    </w:p>
    <w:p>
      <w:r>
        <w:t>[00:10:19.133] [laughing]</w:t>
      </w:r>
    </w:p>
    <w:p>
      <w:r>
        <w:t>[00:10:19.900] I am gonna run into this TNT unless you start working out. Deal?</w:t>
      </w:r>
    </w:p>
    <w:p>
      <w:r>
        <w:t>[00:10:23.383] Ooh!</w:t>
      </w:r>
    </w:p>
    <w:p>
      <w:r>
        <w:t>[00:10:24.950] I'll work out. I will work out. Yes, deal.</w:t>
      </w:r>
    </w:p>
    <w:p>
      <w:r>
        <w:t>[00:10:27.100] I'd be surprised if she got through a single one.</w:t>
      </w:r>
    </w:p>
    <w:p>
      <w:r>
        <w:t>[00:10:29.100] You got this.</w:t>
      </w:r>
    </w:p>
    <w:p>
      <w:r>
        <w:t>[00:10:30.650] Stop. Oh! Stop!</w:t>
      </w:r>
    </w:p>
    <w:p>
      <w:r>
        <w:t>[00:10:32.267] That’s it. She's good.</w:t>
      </w:r>
    </w:p>
    <w:p>
      <w:r>
        <w:t>[00:10:33.933] [Steak] Whoa, whoa, whoa-- Get back.</w:t>
      </w:r>
    </w:p>
    <w:p>
      <w:r>
        <w:t>[00:10:35.567] [Steak's mom] [screaming]</w:t>
      </w:r>
    </w:p>
    <w:p>
      <w:r>
        <w:t>[00:10:36.617] Oh! [laughing]</w:t>
      </w:r>
    </w:p>
    <w:p>
      <w:r>
        <w:t>[00:10:37.850] How did that happen?</w:t>
      </w:r>
    </w:p>
    <w:p>
      <w:r>
        <w:t>[00:10:38.783] ‘Cause you went forward.</w:t>
      </w:r>
    </w:p>
    <w:p>
      <w:r>
        <w:t>[00:10:40.100] -Theoretically speaking, Mom… -Yeah?</w:t>
      </w:r>
    </w:p>
    <w:p>
      <w:r>
        <w:t>[00:10:41.817] If you hit every single one of these TNTs, you will lose $12,000.</w:t>
      </w:r>
    </w:p>
    <w:p>
      <w:r>
        <w:t>[00:10:46.333] I'm not a 12,000 loser. I'm gonna make it.</w:t>
      </w:r>
    </w:p>
    <w:p>
      <w:r>
        <w:t>[00:10:48.617] Ok!</w:t>
      </w:r>
    </w:p>
    <w:p>
      <w:r>
        <w:t>[00:10:49.250] She's gonna make it!</w:t>
      </w:r>
    </w:p>
    <w:p>
      <w:r>
        <w:t>[00:10:50.850] [Steak] Up… Up, up, stop!</w:t>
      </w:r>
    </w:p>
    <w:p>
      <w:r>
        <w:t>[00:10:52.417] Nice, nice, nice. That's it.</w:t>
      </w:r>
    </w:p>
    <w:p>
      <w:r>
        <w:t>[00:10:54.300] Mrs. Steakwad, can you put your son on the headphones real quick?</w:t>
      </w:r>
    </w:p>
    <w:p>
      <w:r>
        <w:t>[00:10:57.217] Alright. What's up?</w:t>
      </w:r>
    </w:p>
    <w:p>
      <w:r>
        <w:t>[00:10:58.017] Do you hear that sound effect?</w:t>
      </w:r>
    </w:p>
    <w:p>
      <w:r>
        <w:t>[00:10:59.450] You just triggered a 90 second timer,</w:t>
      </w:r>
    </w:p>
    <w:p>
      <w:r>
        <w:t>[00:11:02.400] and if your mom doesn't make it across by then, you'll lose everything.</w:t>
      </w:r>
    </w:p>
    <w:p>
      <w:r>
        <w:t>[00:11:05.433] It just started-- 89 seconds.</w:t>
      </w:r>
    </w:p>
    <w:p>
      <w:r>
        <w:t>[00:11:07.367] You have 89 seconds! Just go for it.</w:t>
      </w:r>
    </w:p>
    <w:p>
      <w:r>
        <w:t>[00:11:09.150] Oh my gosh.</w:t>
      </w:r>
    </w:p>
    <w:p>
      <w:r>
        <w:t>[00:11:09.850] You're running out of time-- 70 seconds!</w:t>
      </w:r>
    </w:p>
    <w:p>
      <w:r>
        <w:t>[00:11:11.983] Mom! Mom, you gotta keep going!</w:t>
      </w:r>
    </w:p>
    <w:p>
      <w:r>
        <w:t>[00:11:14.050] Here we go. Time is ticking. You got this.</w:t>
      </w:r>
    </w:p>
    <w:p>
      <w:r>
        <w:t>[00:11:15.900] You have one minute left!</w:t>
      </w:r>
    </w:p>
    <w:p>
      <w:r>
        <w:t>[00:11:17.133] And… go!</w:t>
      </w:r>
    </w:p>
    <w:p>
      <w:r>
        <w:t>[00:11:19.583] There goes another thousand dollars.</w:t>
      </w:r>
    </w:p>
    <w:p>
      <w:r>
        <w:t>[00:11:21.300] Keep going. You don't have time, Mom.</w:t>
      </w:r>
    </w:p>
    <w:p>
      <w:r>
        <w:t>[00:11:22.733] Oh she gotta get out of that hole.</w:t>
      </w:r>
    </w:p>
    <w:p>
      <w:r>
        <w:t>[00:11:23.783] 47 seconds.</w:t>
      </w:r>
    </w:p>
    <w:p>
      <w:r>
        <w:t>[00:11:24.950] There's one more!</w:t>
      </w:r>
    </w:p>
    <w:p>
      <w:r>
        <w:t>[00:11:26.067] [Jimmy] Oh you're gonna run out of time!</w:t>
      </w:r>
    </w:p>
    <w:p>
      <w:r>
        <w:t>[00:11:27.583] You're gonna run out of time, Mom, go!</w:t>
      </w:r>
    </w:p>
    <w:p>
      <w:r>
        <w:t>[00:11:28.733] -[Jimmy] Oh! -[Nolan] Oh no.</w:t>
      </w:r>
    </w:p>
    <w:p>
      <w:r>
        <w:t>[00:11:30.683] [Jimmy] 28 seconds!</w:t>
      </w:r>
    </w:p>
    <w:p>
      <w:r>
        <w:t>[00:11:32.300] Where’s the money!?</w:t>
      </w:r>
    </w:p>
    <w:p>
      <w:r>
        <w:t>[00:11:33.133] Run to the money, right here!</w:t>
      </w:r>
    </w:p>
    <w:p>
      <w:r>
        <w:t>[00:11:34.467] Hurry!!</w:t>
      </w:r>
    </w:p>
    <w:p>
      <w:r>
        <w:t>[00:11:35.117] [Steak] Go to the money!</w:t>
      </w:r>
    </w:p>
    <w:p>
      <w:r>
        <w:t>[00:11:36.533] You did it!</w:t>
      </w:r>
    </w:p>
    <w:p>
      <w:r>
        <w:t>[00:11:37.600] Yes!!</w:t>
      </w:r>
    </w:p>
    <w:p>
      <w:r>
        <w:t>[00:11:38.600] Mrs. Steakwad,</w:t>
      </w:r>
    </w:p>
    <w:p>
      <w:r>
        <w:t>[00:11:39.983] for a mom that has never played Minecraft, you did amazing.</w:t>
      </w:r>
    </w:p>
    <w:p>
      <w:r>
        <w:t>[00:11:43.200] And you're moving your son on with $50,000.</w:t>
      </w:r>
    </w:p>
    <w:p>
      <w:r>
        <w:t>[00:11:46.900] Good job, Mom!</w:t>
      </w:r>
    </w:p>
    <w:p>
      <w:r>
        <w:t>[00:11:47.783] Please don't have me do this again!</w:t>
      </w:r>
    </w:p>
    <w:p>
      <w:r>
        <w:t>[00:11:49.183] Trust me, I will not.</w:t>
      </w:r>
    </w:p>
    <w:p>
      <w:r>
        <w:t>[00:11:50.333] Server: TP us to the next game!</w:t>
      </w:r>
    </w:p>
    <w:p>
      <w:r>
        <w:t>[00:11:53.483] Alright, Steak, do you want to risk your $50,000 to double,</w:t>
      </w:r>
    </w:p>
    <w:p>
      <w:r>
        <w:t>[00:11:59.167] or do you want to quit now?</w:t>
      </w:r>
    </w:p>
    <w:p>
      <w:r>
        <w:t>[00:12:00.533] With what could buy you a really nice car?</w:t>
      </w:r>
    </w:p>
    <w:p>
      <w:r>
        <w:t>[00:12:02.633] If I have $100,000,</w:t>
      </w:r>
    </w:p>
    <w:p>
      <w:r>
        <w:t>[00:12:04.183] I could give her a trip to Hawaii and a brand new car.</w:t>
      </w:r>
    </w:p>
    <w:p>
      <w:r>
        <w:t>[00:12:07.317] Let's do it! Go! Let's lock in!</w:t>
      </w:r>
    </w:p>
    <w:p>
      <w:r>
        <w:t>[00:12:09.983] Alright. In this challenge,</w:t>
      </w:r>
    </w:p>
    <w:p>
      <w:r>
        <w:t>[00:12:11.967] you will actually be going up against another player…</w:t>
      </w:r>
    </w:p>
    <w:p>
      <w:r>
        <w:t>[00:12:14.833] And not just any player.</w:t>
      </w:r>
    </w:p>
    <w:p>
      <w:r>
        <w:t>[00:12:16.083] The person who killed you, and stole $28,000 from you…</w:t>
      </w:r>
    </w:p>
    <w:p>
      <w:r>
        <w:t>[00:12:20.433] No!</w:t>
      </w:r>
    </w:p>
    <w:p>
      <w:r>
        <w:t>[00:12:21.267] You will be going up against Rain!</w:t>
      </w:r>
    </w:p>
    <w:p>
      <w:r>
        <w:t>[00:12:23.333] Server bring ‘em in!</w:t>
      </w:r>
    </w:p>
    <w:p>
      <w:r>
        <w:t>[00:12:24.767] No!</w:t>
      </w:r>
    </w:p>
    <w:p>
      <w:r>
        <w:t>[00:12:25.767] How’s is it going? We meet again!</w:t>
      </w:r>
    </w:p>
    <w:p>
      <w:r>
        <w:t>[00:12:28.633] Are you kidding me?</w:t>
      </w:r>
    </w:p>
    <w:p>
      <w:r>
        <w:t>[00:12:30.050] Steak and Rain, one of you is leaving this challenge</w:t>
      </w:r>
    </w:p>
    <w:p>
      <w:r>
        <w:t>[00:12:33.350] with a $100,000.</w:t>
      </w:r>
    </w:p>
    <w:p>
      <w:r>
        <w:t>[00:12:35.067] So you're telling me,</w:t>
      </w:r>
    </w:p>
    <w:p>
      <w:r>
        <w:t>[00:12:36.467] I just did all those challenges, begged my mom to play Minecraft for me,</w:t>
      </w:r>
    </w:p>
    <w:p>
      <w:r>
        <w:t>[00:12:40.900] and if this guy spawns in and beats me, I lose it all?!</w:t>
      </w:r>
    </w:p>
    <w:p>
      <w:r>
        <w:t>[00:12:44.683] No, not only did you lose it all, you gave it all to your arch-nemesis.</w:t>
      </w:r>
    </w:p>
    <w:p>
      <w:r>
        <w:t>[00:12:48.500] One of you will stand on that giant TNT block,</w:t>
      </w:r>
    </w:p>
    <w:p>
      <w:r>
        <w:t>[00:12:51.950] and the other player will be trying to blow it up.</w:t>
      </w:r>
    </w:p>
    <w:p>
      <w:r>
        <w:t>[00:12:54.467] Whoever's on the TNT will pick a number secretly between 1 and 10.</w:t>
      </w:r>
    </w:p>
    <w:p>
      <w:r>
        <w:t>[00:12:58.667] Then the other player will have the choice to light one of these number fuzes.</w:t>
      </w:r>
    </w:p>
    <w:p>
      <w:r>
        <w:t>[00:13:03.200] If they pick the correct one, you'll be erased from earth.</w:t>
      </w:r>
    </w:p>
    <w:p>
      <w:r>
        <w:t>[00:13:06.383] But if you pick the wrong one, you will switch places,</w:t>
      </w:r>
    </w:p>
    <w:p>
      <w:r>
        <w:t>[00:13:09.050] and we will keep going until one of you guesses the correct fuze</w:t>
      </w:r>
    </w:p>
    <w:p>
      <w:r>
        <w:t>[00:13:12.650] and you will win the money.</w:t>
      </w:r>
    </w:p>
    <w:p>
      <w:r>
        <w:t>[00:13:14.517] Oof.</w:t>
      </w:r>
    </w:p>
    <w:p>
      <w:r>
        <w:t>[00:13:15.350] Oh my God, it's on chance.</w:t>
      </w:r>
    </w:p>
    <w:p>
      <w:r>
        <w:t>[00:13:16.833] I'll go with the fuzes. Ok, I'll do the fuzes.</w:t>
      </w:r>
    </w:p>
    <w:p>
      <w:r>
        <w:t>[00:13:19.067] Ok.</w:t>
      </w:r>
    </w:p>
    <w:p>
      <w:r>
        <w:t>[00:13:19.767] [Jimmy] Rain, TP to the TNT.</w:t>
      </w:r>
    </w:p>
    <w:p>
      <w:r>
        <w:t>[00:13:22.367] Oh man.</w:t>
      </w:r>
    </w:p>
    <w:p>
      <w:r>
        <w:t>[00:13:23.233] [Jimmy] Rain, on your screen</w:t>
      </w:r>
    </w:p>
    <w:p>
      <w:r>
        <w:t>[00:13:24.983] is the ability to pick a number between 1 and 10.</w:t>
      </w:r>
    </w:p>
    <w:p>
      <w:r>
        <w:t>[00:13:27.567] Let us know once you have chosen a number.</w:t>
      </w:r>
    </w:p>
    <w:p>
      <w:r>
        <w:t>[00:13:29.517] I could tell him one number and just give him the 100K, right?</w:t>
      </w:r>
    </w:p>
    <w:p>
      <w:r>
        <w:t>[00:13:32.450] I know deep down inside of you that there's a good person</w:t>
      </w:r>
    </w:p>
    <w:p>
      <w:r>
        <w:t>[00:13:35.633] who's gonna come out of this and help me.</w:t>
      </w:r>
    </w:p>
    <w:p>
      <w:r>
        <w:t>[00:13:38.133] Bro. I'm gonna help you, dude.</w:t>
      </w:r>
    </w:p>
    <w:p>
      <w:r>
        <w:t>[00:13:40.883] Ok, well, I just picked dude.</w:t>
      </w:r>
    </w:p>
    <w:p>
      <w:r>
        <w:t>[00:13:42.700] I picked… number 10!</w:t>
      </w:r>
    </w:p>
    <w:p>
      <w:r>
        <w:t>[00:13:44.483] No shot, no shot. You have to be lying.</w:t>
      </w:r>
    </w:p>
    <w:p>
      <w:r>
        <w:t>[00:13:47.083] So here's the thing, guys.</w:t>
      </w:r>
    </w:p>
    <w:p>
      <w:r>
        <w:t>[00:13:48.417] Like, if I pick 10 and it's not him,</w:t>
      </w:r>
    </w:p>
    <w:p>
      <w:r>
        <w:t>[00:13:50.567] then I will know that he's lying for the rest of this</w:t>
      </w:r>
    </w:p>
    <w:p>
      <w:r>
        <w:t>[00:13:52.667] and I can't trust him.</w:t>
      </w:r>
    </w:p>
    <w:p>
      <w:r>
        <w:t>[00:13:53.500] He already lied to you and stole $28,000!</w:t>
      </w:r>
    </w:p>
    <w:p>
      <w:r>
        <w:t>[00:13:56.883] He could have a redemption arc right now.</w:t>
      </w:r>
    </w:p>
    <w:p>
      <w:r>
        <w:t>[00:13:59.683] How do I know you're not lying to me?</w:t>
      </w:r>
    </w:p>
    <w:p>
      <w:r>
        <w:t>[00:14:01.317] If you light 10 you'll actually see.</w:t>
      </w:r>
    </w:p>
    <w:p>
      <w:r>
        <w:t>[00:14:03.033] [Jimmy] If you actually chose 10, and he lights 10,</w:t>
      </w:r>
    </w:p>
    <w:p>
      <w:r>
        <w:t>[00:14:06.350] you lose $100,000.</w:t>
      </w:r>
    </w:p>
    <w:p>
      <w:r>
        <w:t>[00:14:08.033] That's a lot of money for you, man.</w:t>
      </w:r>
    </w:p>
    <w:p>
      <w:r>
        <w:t>[00:14:09.400] I know that's a lot of money, dude. But I've already been the villain.</w:t>
      </w:r>
    </w:p>
    <w:p>
      <w:r>
        <w:t>[00:14:13.400] You know what, bro?</w:t>
      </w:r>
    </w:p>
    <w:p>
      <w:r>
        <w:t>[00:14:15.867] I trust you.</w:t>
      </w:r>
    </w:p>
    <w:p>
      <w:r>
        <w:t>[00:14:17.200] I'm going to pick number 10. Alright?</w:t>
      </w:r>
    </w:p>
    <w:p>
      <w:r>
        <w:t>[00:14:19.250] There's no way you would wanna be the villain two times in a row!</w:t>
      </w:r>
    </w:p>
    <w:p>
      <w:r>
        <w:t>[00:14:24.733] I pick 10.</w:t>
      </w:r>
    </w:p>
    <w:p>
      <w:r>
        <w:t>[00:14:25.517] [Jimmy] 10 has been chosen.</w:t>
      </w:r>
    </w:p>
    <w:p>
      <w:r>
        <w:t>[00:14:31.700] Wait, he lied to you!</w:t>
      </w:r>
    </w:p>
    <w:p>
      <w:r>
        <w:t>[00:14:35.300] Steak, you fell for it!</w:t>
      </w:r>
    </w:p>
    <w:p>
      <w:r>
        <w:t>[00:14:37.433] Steak, bro. I'm honestly… I'm being the villain.</w:t>
      </w:r>
    </w:p>
    <w:p>
      <w:r>
        <w:t>[00:14:40.267] I'm the super villain now!</w:t>
      </w:r>
    </w:p>
    <w:p>
      <w:r>
        <w:t>[00:14:42.117] [screams]</w:t>
      </w:r>
    </w:p>
    <w:p>
      <w:r>
        <w:t>[00:14:43.383] [Rain] Steak, you’re in trouble dude! Good luck!</w:t>
      </w:r>
    </w:p>
    <w:p>
      <w:r>
        <w:t>[00:14:46.350] It's not over yet. I have a chance here.</w:t>
      </w:r>
    </w:p>
    <w:p>
      <w:r>
        <w:t>[00:14:47.733] You have a 1 in 9 chance now, what are we thinking, Steakwad?</w:t>
      </w:r>
    </w:p>
    <w:p>
      <w:r>
        <w:t>[00:14:49.933] I'm thinking I'm gonna pick 1 or 2.</w:t>
      </w:r>
    </w:p>
    <w:p>
      <w:r>
        <w:t>[00:14:52.767] Or 3!</w:t>
      </w:r>
    </w:p>
    <w:p>
      <w:r>
        <w:t>[00:14:54.167] Maybe 4.</w:t>
      </w:r>
    </w:p>
    <w:p>
      <w:r>
        <w:t>[00:14:55.117] Actually, maybe 5, 6, 7?</w:t>
      </w:r>
    </w:p>
    <w:p>
      <w:r>
        <w:t>[00:14:58.283] Steak you're just mad you lost.</w:t>
      </w:r>
    </w:p>
    <w:p>
      <w:r>
        <w:t>[00:14:59.617] Bro shut up, ok? Ok, I got this.</w:t>
      </w:r>
    </w:p>
    <w:p>
      <w:r>
        <w:t>[00:15:01.917] Alright, let's go with uhh…</w:t>
      </w:r>
    </w:p>
    <w:p>
      <w:r>
        <w:t>[00:15:03.767] Ok, I chose, I chose.</w:t>
      </w:r>
    </w:p>
    <w:p>
      <w:r>
        <w:t>[00:15:05.200] Oh my god, Oh my God. Oh dammit.</w:t>
      </w:r>
    </w:p>
    <w:p>
      <w:r>
        <w:t>[00:15:07.367] I'm gonna choose a number. Good luck dude!</w:t>
      </w:r>
    </w:p>
    <w:p>
      <w:r>
        <w:t>[00:15:09.450] Oh he went straight to 5!</w:t>
      </w:r>
    </w:p>
    <w:p>
      <w:r>
        <w:t>[00:15:10.950] [Steak] Agh! No! No! No! No!</w:t>
      </w:r>
    </w:p>
    <w:p>
      <w:r>
        <w:t>[00:15:14.717] Yeah, just kidding. You didn't choose right.</w:t>
      </w:r>
    </w:p>
    <w:p>
      <w:r>
        <w:t>[00:15:16.433] Oh! I thought he did it!</w:t>
      </w:r>
    </w:p>
    <w:p>
      <w:r>
        <w:t>[00:15:18.067] Yo I thought I did it too!</w:t>
      </w:r>
    </w:p>
    <w:p>
      <w:r>
        <w:t>[00:15:21.983] Alright, Steak! Get your butt back over here!</w:t>
      </w:r>
    </w:p>
    <w:p>
      <w:r>
        <w:t>[00:15:24.200] Oh no, dude.</w:t>
      </w:r>
    </w:p>
    <w:p>
      <w:r>
        <w:t>[00:15:26.450] Here we go! This is Steak's turn.</w:t>
      </w:r>
    </w:p>
    <w:p>
      <w:r>
        <w:t>[00:15:28.633] You have him in the hot seat, Steak! Get him!</w:t>
      </w:r>
    </w:p>
    <w:p>
      <w:r>
        <w:t>[00:15:30.833] I did like eight challenges for this, ok?</w:t>
      </w:r>
    </w:p>
    <w:p>
      <w:r>
        <w:t>[00:15:34.450] And I'm not about to lose everything!</w:t>
      </w:r>
    </w:p>
    <w:p>
      <w:r>
        <w:t>[00:15:37.150] That's too bad honestly.</w:t>
      </w:r>
    </w:p>
    <w:p>
      <w:r>
        <w:t>[00:15:38.833] [laughing]</w:t>
      </w:r>
    </w:p>
    <w:p>
      <w:r>
        <w:t>[00:15:40.400] I'll pick… 9 this time.</w:t>
      </w:r>
    </w:p>
    <w:p>
      <w:r>
        <w:t>[00:15:42.533] You'll pick 9?</w:t>
      </w:r>
    </w:p>
    <w:p>
      <w:r>
        <w:t>[00:15:43.583] Yeah, I'm feeling 9.</w:t>
      </w:r>
    </w:p>
    <w:p>
      <w:r>
        <w:t>[00:15:45.117] Last time he lied to me. This time, he probably lied again.</w:t>
      </w:r>
    </w:p>
    <w:p>
      <w:r>
        <w:t>[00:15:50.450] So I'm going with 7.</w:t>
      </w:r>
    </w:p>
    <w:p>
      <w:r>
        <w:t>[00:15:55.667] [Rain] Yeah, I picked 1.</w:t>
      </w:r>
    </w:p>
    <w:p>
      <w:r>
        <w:t>[00:15:56.567] Oh! I was so off!</w:t>
      </w:r>
    </w:p>
    <w:p>
      <w:r>
        <w:t>[00:15:58.583] You weren't even close. Swap ‘em out.</w:t>
      </w:r>
    </w:p>
    <w:p>
      <w:r>
        <w:t>[00:16:00.567] Steak, you might lose everything here.</w:t>
      </w:r>
    </w:p>
    <w:p>
      <w:r>
        <w:t>[00:16:02.550] Everybody's just gonna make fun of me in the comments.</w:t>
      </w:r>
    </w:p>
    <w:p>
      <w:r>
        <w:t>[00:16:04.800] I already know it. They're just gonna laugh at me.</w:t>
      </w:r>
    </w:p>
    <w:p>
      <w:r>
        <w:t>[00:16:07.033] They're going to be happy that I died just like last time.</w:t>
      </w:r>
    </w:p>
    <w:p>
      <w:r>
        <w:t>[00:16:09.717] So, you know, I have to win. I cannot, I cannot lose.</w:t>
      </w:r>
    </w:p>
    <w:p>
      <w:r>
        <w:t>[00:16:15.550] I submitted. I locked it, I locked it.</w:t>
      </w:r>
    </w:p>
    <w:p>
      <w:r>
        <w:t>[00:16:18.783] [Jimmy] Oh, he went right for it!</w:t>
      </w:r>
    </w:p>
    <w:p>
      <w:r>
        <w:t>[00:16:20.417] [Rain] Good luck dude!</w:t>
      </w:r>
    </w:p>
    <w:p>
      <w:r>
        <w:t>[00:16:21.233] [Nolan] This could be it! Is he gonna blow up?!</w:t>
      </w:r>
    </w:p>
    <w:p>
      <w:r>
        <w:t>[00:16:24.383] [Jimmy] Oh!</w:t>
      </w:r>
    </w:p>
    <w:p>
      <w:r>
        <w:t>[00:16:25.233] Haha!</w:t>
      </w:r>
    </w:p>
    <w:p>
      <w:r>
        <w:t>[00:16:26.200] Wow there's only six options left. Swap ‘em out!</w:t>
      </w:r>
    </w:p>
    <w:p>
      <w:r>
        <w:t>[00:16:29.750] So Rain has a decision to make.</w:t>
      </w:r>
    </w:p>
    <w:p>
      <w:r>
        <w:t>[00:16:31.367] Does he choose 8 or 9 that are isolated, or does he go over here?</w:t>
      </w:r>
    </w:p>
    <w:p>
      <w:r>
        <w:t>[00:16:35.317] If I went to this side,</w:t>
      </w:r>
    </w:p>
    <w:p>
      <w:r>
        <w:t>[00:16:36.817] there'd be a 50% chance versus this side is a 25% chance.</w:t>
      </w:r>
    </w:p>
    <w:p>
      <w:r>
        <w:t>[00:16:39.717] So according to my calculations, it's number 3.</w:t>
      </w:r>
    </w:p>
    <w:p>
      <w:r>
        <w:t>[00:16:42.683] And this is what I like to call aura!</w:t>
      </w:r>
    </w:p>
    <w:p>
      <w:r>
        <w:t>[00:16:51.450] [Steak] Dang it!</w:t>
      </w:r>
    </w:p>
    <w:p>
      <w:r>
        <w:t>[00:16:52.117] -[Tareq] Oh! -[Majd] Oh my God.</w:t>
      </w:r>
    </w:p>
    <w:p>
      <w:r>
        <w:t>[00:16:53.833] Negative aura.</w:t>
      </w:r>
    </w:p>
    <w:p>
      <w:r>
        <w:t>[00:16:54.983] 20% chance of death here.</w:t>
      </w:r>
    </w:p>
    <w:p>
      <w:r>
        <w:t>[00:16:56.867] These odds are getting quicker and quicker and I don't like it.</w:t>
      </w:r>
    </w:p>
    <w:p>
      <w:r>
        <w:t>[00:16:59.700] Dude, my heart's racing for you.</w:t>
      </w:r>
    </w:p>
    <w:p>
      <w:r>
        <w:t>[00:17:01.300] It's not as many numbers now. Rain can actually win this game.</w:t>
      </w:r>
    </w:p>
    <w:p>
      <w:r>
        <w:t>[00:17:05.817] Oh Jimmy, which number do I pick?</w:t>
      </w:r>
    </w:p>
    <w:p>
      <w:r>
        <w:t>[00:17:07.867] One.</w:t>
      </w:r>
    </w:p>
    <w:p>
      <w:r>
        <w:t>[00:17:08.900] Steak, what number did you pick?</w:t>
      </w:r>
    </w:p>
    <w:p>
      <w:r>
        <w:t>[00:17:10.583] I'm not telling you! Why would I tell you?</w:t>
      </w:r>
    </w:p>
    <w:p>
      <w:r>
        <w:t>[00:17:12.917] Please!</w:t>
      </w:r>
    </w:p>
    <w:p>
      <w:r>
        <w:t>[00:17:13.667] No, I'm not a liar, ok?</w:t>
      </w:r>
    </w:p>
    <w:p>
      <w:r>
        <w:t>[00:17:16.333] Whatever, maybe you actually let MrBeast pick.</w:t>
      </w:r>
    </w:p>
    <w:p>
      <w:r>
        <w:t>[00:17:22.200] Let's go.</w:t>
      </w:r>
    </w:p>
    <w:p>
      <w:r>
        <w:t>[00:17:33.450] [Jimmy] Wait you actually did it?</w:t>
      </w:r>
    </w:p>
    <w:p>
      <w:r>
        <w:t>[00:17:34.933] [Rain] Whoa! Steak, bro.</w:t>
      </w:r>
    </w:p>
    <w:p>
      <w:r>
        <w:t>[00:17:38.267] [Steak] Why!</w:t>
      </w:r>
    </w:p>
    <w:p>
      <w:r>
        <w:t>[00:17:41.700] [Rain] Better luck next time!</w:t>
      </w:r>
    </w:p>
    <w:p>
      <w:r>
        <w:br w:type="page"/>
      </w:r>
    </w:p>
    <w:p>
      <w:pPr>
        <w:pStyle w:val="Heading2"/>
      </w:pPr>
      <w:r>
        <w:t>Video Title: The Biggest Outplay Ever in 3D Among Us!</w:t>
      </w:r>
    </w:p>
    <w:p>
      <w:r>
        <w:t>------------------------------------------------------------</w:t>
      </w:r>
    </w:p>
    <w:p>
      <w:r>
        <w:t>[00:00:02.070] today me and all these boys are playing</w:t>
      </w:r>
    </w:p>
    <w:p>
      <w:r>
        <w:t>[00:00:02.080] today me and all these boys are playing 3d among us</w:t>
      </w:r>
    </w:p>
    <w:p>
      <w:r>
        <w:t>[00:00:03.270] 3d among us</w:t>
      </w:r>
    </w:p>
    <w:p>
      <w:r>
        <w:t>[00:00:03.280] 3d among us we have dreams we have jacksepticeye we</w:t>
      </w:r>
    </w:p>
    <w:p>
      <w:r>
        <w:t>[00:00:05.269] we have dreams we have jacksepticeye we</w:t>
      </w:r>
    </w:p>
    <w:p>
      <w:r>
        <w:t>[00:00:05.279] we have dreams we have jacksepticeye we have george we have sapnap we have</w:t>
      </w:r>
    </w:p>
    <w:p>
      <w:r>
        <w:t>[00:00:06.789] have george we have sapnap we have</w:t>
      </w:r>
    </w:p>
    <w:p>
      <w:r>
        <w:t>[00:00:06.799] have george we have sapnap we have wildcat we have laser beam we have</w:t>
      </w:r>
    </w:p>
    <w:p>
      <w:r>
        <w:t>[00:00:08.790] wildcat we have laser beam we have</w:t>
      </w:r>
    </w:p>
    <w:p>
      <w:r>
        <w:t>[00:00:08.800] wildcat we have laser beam we have everyone playing i just want to let you</w:t>
      </w:r>
    </w:p>
    <w:p>
      <w:r>
        <w:t>[00:00:10.629] everyone playing i just want to let you</w:t>
      </w:r>
    </w:p>
    <w:p>
      <w:r>
        <w:t>[00:00:10.639] everyone playing i just want to let you know that this game is not available</w:t>
      </w:r>
    </w:p>
    <w:p>
      <w:r>
        <w:t>[00:00:12.230] know that this game is not available</w:t>
      </w:r>
    </w:p>
    <w:p>
      <w:r>
        <w:t>[00:00:12.240] know that this game is not available publicly this right here danny is the</w:t>
      </w:r>
    </w:p>
    <w:p>
      <w:r>
        <w:t>[00:00:13.990] publicly this right here danny is the</w:t>
      </w:r>
    </w:p>
    <w:p>
      <w:r>
        <w:t>[00:00:14.000] publicly this right here danny is the creator of 3d among us</w:t>
      </w:r>
    </w:p>
    <w:p>
      <w:r>
        <w:t>[00:00:15.669] creator of 3d among us</w:t>
      </w:r>
    </w:p>
    <w:p>
      <w:r>
        <w:t>[00:00:15.679] creator of 3d among us go to his channel it'll be linked in</w:t>
      </w:r>
    </w:p>
    <w:p>
      <w:r>
        <w:t>[00:00:17.029] go to his channel it'll be linked in</w:t>
      </w:r>
    </w:p>
    <w:p>
      <w:r>
        <w:t>[00:00:17.039] go to his channel it'll be linked in description subscribe</w:t>
      </w:r>
    </w:p>
    <w:p>
      <w:r>
        <w:t>[00:00:18.770] description subscribe</w:t>
      </w:r>
    </w:p>
    <w:p>
      <w:r>
        <w:t>[00:00:18.780] description subscribe [Music]</w:t>
      </w:r>
    </w:p>
    <w:p>
      <w:r>
        <w:t>[00:00:25.429] you know this is awesome i want to see</w:t>
      </w:r>
    </w:p>
    <w:p>
      <w:r>
        <w:t>[00:00:25.439] you know this is awesome i want to see him kill i didn't get imposter</w:t>
      </w:r>
    </w:p>
    <w:p>
      <w:r>
        <w:t>[00:00:27.750] him kill i didn't get imposter</w:t>
      </w:r>
    </w:p>
    <w:p>
      <w:r>
        <w:t>[00:00:27.760] him kill i didn't get imposter the lights make it so much more ominous</w:t>
      </w:r>
    </w:p>
    <w:p>
      <w:r>
        <w:t>[00:00:30.230] the lights make it so much more ominous</w:t>
      </w:r>
    </w:p>
    <w:p>
      <w:r>
        <w:t>[00:00:30.240] the lights make it so much more ominous this is really weird to see people in 3d</w:t>
      </w:r>
    </w:p>
    <w:p>
      <w:r>
        <w:t>[00:00:32.470] this is really weird to see people in 3d</w:t>
      </w:r>
    </w:p>
    <w:p>
      <w:r>
        <w:t>[00:00:32.480] this is really weird to see people in 3d where is okay i'm doing what am i doing</w:t>
      </w:r>
    </w:p>
    <w:p>
      <w:r>
        <w:t>[00:00:35.990] where is okay i'm doing what am i doing</w:t>
      </w:r>
    </w:p>
    <w:p>
      <w:r>
        <w:t>[00:00:36.000] where is okay i'm doing what am i doing alrighty boys</w:t>
      </w:r>
    </w:p>
    <w:p>
      <w:r>
        <w:t>[00:00:37.030] alrighty boys</w:t>
      </w:r>
    </w:p>
    <w:p>
      <w:r>
        <w:t>[00:00:37.040] alrighty boys not imposter though well oh we're on</w:t>
      </w:r>
    </w:p>
    <w:p>
      <w:r>
        <w:t>[00:00:38.950] not imposter though well oh we're on</w:t>
      </w:r>
    </w:p>
    <w:p>
      <w:r>
        <w:t>[00:00:38.960] not imposter though well oh we're on polish over on polis</w:t>
      </w:r>
    </w:p>
    <w:p>
      <w:r>
        <w:t>[00:00:40.790] polish over on polis</w:t>
      </w:r>
    </w:p>
    <w:p>
      <w:r>
        <w:t>[00:00:40.800] polish over on polis carl's in here okay call be nice let me</w:t>
      </w:r>
    </w:p>
    <w:p>
      <w:r>
        <w:t>[00:00:43.990] carl's in here okay call be nice let me</w:t>
      </w:r>
    </w:p>
    <w:p>
      <w:r>
        <w:t>[00:00:44.000] carl's in here okay call be nice let me stay with wildcat</w:t>
      </w:r>
    </w:p>
    <w:p>
      <w:r>
        <w:t>[00:00:44.869] stay with wildcat</w:t>
      </w:r>
    </w:p>
    <w:p>
      <w:r>
        <w:t>[00:00:44.879] stay with wildcat everyone is a big 3d bean</w:t>
      </w:r>
    </w:p>
    <w:p>
      <w:r>
        <w:t>[00:00:53.029] no dream killed me that's kind of</w:t>
      </w:r>
    </w:p>
    <w:p>
      <w:r>
        <w:t>[00:00:53.039] no dream killed me that's kind of suspicious bro</w:t>
      </w:r>
    </w:p>
    <w:p>
      <w:r>
        <w:t>[00:00:55.590] suspicious bro</w:t>
      </w:r>
    </w:p>
    <w:p>
      <w:r>
        <w:t>[00:00:55.600] suspicious bro dead body reported that was fast i was</w:t>
      </w:r>
    </w:p>
    <w:p>
      <w:r>
        <w:t>[00:00:57.430] dead body reported that was fast i was</w:t>
      </w:r>
    </w:p>
    <w:p>
      <w:r>
        <w:t>[00:00:57.440] dead body reported that was fast i was doing lava with dream</w:t>
      </w:r>
    </w:p>
    <w:p>
      <w:r>
        <w:t>[00:00:58.709] doing lava with dream</w:t>
      </w:r>
    </w:p>
    <w:p>
      <w:r>
        <w:t>[00:00:58.719] doing lava with dream and uh snap nap and dream literally</w:t>
      </w:r>
    </w:p>
    <w:p>
      <w:r>
        <w:t>[00:01:01.110] and uh snap nap and dream literally</w:t>
      </w:r>
    </w:p>
    <w:p>
      <w:r>
        <w:t>[00:01:01.120] and uh snap nap and dream literally shank snap knob's head off in front of</w:t>
      </w:r>
    </w:p>
    <w:p>
      <w:r>
        <w:t>[00:01:02.869] shank snap knob's head off in front of</w:t>
      </w:r>
    </w:p>
    <w:p>
      <w:r>
        <w:t>[00:01:02.879] shank snap knob's head off in front of me</w:t>
      </w:r>
    </w:p>
    <w:p>
      <w:r>
        <w:t>[00:01:03.189] me</w:t>
      </w:r>
    </w:p>
    <w:p>
      <w:r>
        <w:t>[00:01:03.199] me what that lit that makes no sense i saw</w:t>
      </w:r>
    </w:p>
    <w:p>
      <w:r>
        <w:t>[00:01:06.469] what that lit that makes no sense i saw</w:t>
      </w:r>
    </w:p>
    <w:p>
      <w:r>
        <w:t>[00:01:06.479] what that lit that makes no sense i saw it with my own two eyes you're saying</w:t>
      </w:r>
    </w:p>
    <w:p>
      <w:r>
        <w:t>[00:01:07.910] it with my own two eyes you're saying</w:t>
      </w:r>
    </w:p>
    <w:p>
      <w:r>
        <w:t>[00:01:07.920] it with my own two eyes you're saying i'm doing okay you said you said</w:t>
      </w:r>
    </w:p>
    <w:p>
      <w:r>
        <w:t>[00:01:09.190] i'm doing okay you said you said</w:t>
      </w:r>
    </w:p>
    <w:p>
      <w:r>
        <w:t>[00:01:09.200] i'm doing okay you said you said i'm doing lava with you and then i kill</w:t>
      </w:r>
    </w:p>
    <w:p>
      <w:r>
        <w:t>[00:01:10.950] i'm doing lava with you and then i kill</w:t>
      </w:r>
    </w:p>
    <w:p>
      <w:r>
        <w:t>[00:01:10.960] i'm doing lava with you and then i kill somebody right in front of you for no</w:t>
      </w:r>
    </w:p>
    <w:p>
      <w:r>
        <w:t>[00:01:12.230] somebody right in front of you for no</w:t>
      </w:r>
    </w:p>
    <w:p>
      <w:r>
        <w:t>[00:01:12.240] somebody right in front of you for no reason yeah</w:t>
      </w:r>
    </w:p>
    <w:p>
      <w:r>
        <w:t>[00:01:13.109] reason yeah</w:t>
      </w:r>
    </w:p>
    <w:p>
      <w:r>
        <w:t>[00:01:13.119] reason yeah i didn't see anything because i had the</w:t>
      </w:r>
    </w:p>
    <w:p>
      <w:r>
        <w:t>[00:01:14.149] i didn't see anything because i had the</w:t>
      </w:r>
    </w:p>
    <w:p>
      <w:r>
        <w:t>[00:01:14.159] i didn't see anything because i had the panel open but danny's literally lying</w:t>
      </w:r>
    </w:p>
    <w:p>
      <w:r>
        <w:t>[00:01:16.070] panel open but danny's literally lying</w:t>
      </w:r>
    </w:p>
    <w:p>
      <w:r>
        <w:t>[00:01:16.080] panel open but danny's literally lying why don't we just pick</w:t>
      </w:r>
    </w:p>
    <w:p>
      <w:r>
        <w:t>[00:01:17.030] why don't we just pick</w:t>
      </w:r>
    </w:p>
    <w:p>
      <w:r>
        <w:t>[00:01:17.040] why don't we just pick dreamer danny and then vote the other</w:t>
      </w:r>
    </w:p>
    <w:p>
      <w:r>
        <w:t>[00:01:18.630] dreamer danny and then vote the other</w:t>
      </w:r>
    </w:p>
    <w:p>
      <w:r>
        <w:t>[00:01:18.640] dreamer danny and then vote the other one out next round i want to vote on</w:t>
      </w:r>
    </w:p>
    <w:p>
      <w:r>
        <w:t>[00:01:20.390] one out next round i want to vote on</w:t>
      </w:r>
    </w:p>
    <w:p>
      <w:r>
        <w:t>[00:01:20.400] one out next round i want to vote on dreams</w:t>
      </w:r>
    </w:p>
    <w:p>
      <w:r>
        <w:t>[00:01:21.109] dreams</w:t>
      </w:r>
    </w:p>
    <w:p>
      <w:r>
        <w:t>[00:01:21.119] dreams no no no no vote danny vote danny i made</w:t>
      </w:r>
    </w:p>
    <w:p>
      <w:r>
        <w:t>[00:01:23.270] no no no no vote danny vote danny i made</w:t>
      </w:r>
    </w:p>
    <w:p>
      <w:r>
        <w:t>[00:01:23.280] no no no no vote danny vote danny i made this game you can you can trust me boys</w:t>
      </w:r>
    </w:p>
    <w:p>
      <w:r>
        <w:t>[00:01:24.950] this game you can you can trust me boys</w:t>
      </w:r>
    </w:p>
    <w:p>
      <w:r>
        <w:t>[00:01:24.960] this game you can you can trust me boys out of respect danny made the game so</w:t>
      </w:r>
    </w:p>
    <w:p>
      <w:r>
        <w:t>[00:01:26.950] out of respect danny made the game so</w:t>
      </w:r>
    </w:p>
    <w:p>
      <w:r>
        <w:t>[00:01:26.960] out of respect danny made the game so dreams gotta go first we'll vote david</w:t>
      </w:r>
    </w:p>
    <w:p>
      <w:r>
        <w:t>[00:01:29.109] dreams gotta go first we'll vote david</w:t>
      </w:r>
    </w:p>
    <w:p>
      <w:r>
        <w:t>[00:01:29.119] dreams gotta go first we'll vote david that's enough for me oh my gosh</w:t>
      </w:r>
    </w:p>
    <w:p>
      <w:r>
        <w:t>[00:01:32.310] that's enough for me oh my gosh</w:t>
      </w:r>
    </w:p>
    <w:p>
      <w:r>
        <w:t>[00:01:32.320] that's enough for me oh my gosh i think danny just knew if he could pin</w:t>
      </w:r>
    </w:p>
    <w:p>
      <w:r>
        <w:t>[00:01:33.910] i think danny just knew if he could pin</w:t>
      </w:r>
    </w:p>
    <w:p>
      <w:r>
        <w:t>[00:01:33.920] i think danny just knew if he could pin it on dream that everyone would follow</w:t>
      </w:r>
    </w:p>
    <w:p>
      <w:r>
        <w:t>[00:01:35.590] it on dream that everyone would follow</w:t>
      </w:r>
    </w:p>
    <w:p>
      <w:r>
        <w:t>[00:01:35.600] it on dream that everyone would follow suit getting</w:t>
      </w:r>
    </w:p>
    <w:p>
      <w:r>
        <w:t>[00:01:36.310] suit getting</w:t>
      </w:r>
    </w:p>
    <w:p>
      <w:r>
        <w:t>[00:01:36.320] suit getting out of here boys you could have even</w:t>
      </w:r>
    </w:p>
    <w:p>
      <w:r>
        <w:t>[00:01:39.990] out of here boys you could have even</w:t>
      </w:r>
    </w:p>
    <w:p>
      <w:r>
        <w:t>[00:01:40.000] out of here boys you could have even been proven and i would have voted you</w:t>
      </w:r>
    </w:p>
    <w:p>
      <w:r>
        <w:t>[00:01:41.590] been proven and i would have voted you</w:t>
      </w:r>
    </w:p>
    <w:p>
      <w:r>
        <w:t>[00:01:41.600] been proven and i would have voted you in the soup he goes</w:t>
      </w:r>
    </w:p>
    <w:p>
      <w:r>
        <w:t>[00:01:43.350] in the soup he goes</w:t>
      </w:r>
    </w:p>
    <w:p>
      <w:r>
        <w:t>[00:01:43.360] in the soup he goes all right well uh my imposter teammate</w:t>
      </w:r>
    </w:p>
    <w:p>
      <w:r>
        <w:t>[00:01:46.069] all right well uh my imposter teammate</w:t>
      </w:r>
    </w:p>
    <w:p>
      <w:r>
        <w:t>[00:01:46.079] all right well uh my imposter teammate died instantly all right so one of the</w:t>
      </w:r>
    </w:p>
    <w:p>
      <w:r>
        <w:t>[00:01:47.670] died instantly all right so one of the</w:t>
      </w:r>
    </w:p>
    <w:p>
      <w:r>
        <w:t>[00:01:47.680] died instantly all right so one of the imposters is god</w:t>
      </w:r>
    </w:p>
    <w:p>
      <w:r>
        <w:t>[00:01:48.870] imposters is god</w:t>
      </w:r>
    </w:p>
    <w:p>
      <w:r>
        <w:t>[00:01:48.880] imposters is god i don't know why i did that i didn't see</w:t>
      </w:r>
    </w:p>
    <w:p>
      <w:r>
        <w:t>[00:01:50.789] i don't know why i did that i didn't see</w:t>
      </w:r>
    </w:p>
    <w:p>
      <w:r>
        <w:t>[00:01:50.799] i don't know why i did that i didn't see him oh lord</w:t>
      </w:r>
    </w:p>
    <w:p>
      <w:r>
        <w:t>[00:01:52.710] him oh lord</w:t>
      </w:r>
    </w:p>
    <w:p>
      <w:r>
        <w:t>[00:01:52.720] him oh lord oh no when lights go off in this this is</w:t>
      </w:r>
    </w:p>
    <w:p>
      <w:r>
        <w:t>[00:01:55.350] oh no when lights go off in this this is</w:t>
      </w:r>
    </w:p>
    <w:p>
      <w:r>
        <w:t>[00:01:55.360] oh no when lights go off in this this is this is way scarier than my lights go</w:t>
      </w:r>
    </w:p>
    <w:p>
      <w:r>
        <w:t>[00:01:57.030] this is way scarier than my lights go</w:t>
      </w:r>
    </w:p>
    <w:p>
      <w:r>
        <w:t>[00:01:57.040] this is way scarier than my lights go off normally</w:t>
      </w:r>
    </w:p>
    <w:p>
      <w:r>
        <w:t>[00:01:57.910] off normally</w:t>
      </w:r>
    </w:p>
    <w:p>
      <w:r>
        <w:t>[00:01:57.920] off normally this is the lab over here and just go</w:t>
      </w:r>
    </w:p>
    <w:p>
      <w:r>
        <w:t>[00:02:00.069] this is the lab over here and just go</w:t>
      </w:r>
    </w:p>
    <w:p>
      <w:r>
        <w:t>[00:02:00.079] this is the lab over here and just go ahead and kill you</w:t>
      </w:r>
    </w:p>
    <w:p>
      <w:r>
        <w:t>[00:02:01.350] ahead and kill you</w:t>
      </w:r>
    </w:p>
    <w:p>
      <w:r>
        <w:t>[00:02:01.360] ahead and kill you okay let's go fix the lights oh it's so</w:t>
      </w:r>
    </w:p>
    <w:p>
      <w:r>
        <w:t>[00:02:03.109] okay let's go fix the lights oh it's so</w:t>
      </w:r>
    </w:p>
    <w:p>
      <w:r>
        <w:t>[00:02:03.119] okay let's go fix the lights oh it's so dark no</w:t>
      </w:r>
    </w:p>
    <w:p>
      <w:r>
        <w:t>[00:02:04.630] dark no</w:t>
      </w:r>
    </w:p>
    <w:p>
      <w:r>
        <w:t>[00:02:04.640] dark no all right let's go fix the lights yeah</w:t>
      </w:r>
    </w:p>
    <w:p>
      <w:r>
        <w:t>[00:02:06.550] all right let's go fix the lights yeah</w:t>
      </w:r>
    </w:p>
    <w:p>
      <w:r>
        <w:t>[00:02:06.560] all right let's go fix the lights yeah hey jack how's it going we're fixing</w:t>
      </w:r>
    </w:p>
    <w:p>
      <w:r>
        <w:t>[00:02:07.990] hey jack how's it going we're fixing</w:t>
      </w:r>
    </w:p>
    <w:p>
      <w:r>
        <w:t>[00:02:08.000] hey jack how's it going we're fixing lights there it is who fixed them carol</w:t>
      </w:r>
    </w:p>
    <w:p>
      <w:r>
        <w:t>[00:02:09.830] lights there it is who fixed them carol</w:t>
      </w:r>
    </w:p>
    <w:p>
      <w:r>
        <w:t>[00:02:09.840] lights there it is who fixed them carol fixed them this is bizarre</w:t>
      </w:r>
    </w:p>
    <w:p>
      <w:r>
        <w:t>[00:02:11.670] fixed them this is bizarre</w:t>
      </w:r>
    </w:p>
    <w:p>
      <w:r>
        <w:t>[00:02:11.680] fixed them this is bizarre here let me help you carl that'll help</w:t>
      </w:r>
    </w:p>
    <w:p>
      <w:r>
        <w:t>[00:02:13.510] here let me help you carl that'll help</w:t>
      </w:r>
    </w:p>
    <w:p>
      <w:r>
        <w:t>[00:02:13.520] here let me help you carl that'll help there you go</w:t>
      </w:r>
    </w:p>
    <w:p>
      <w:r>
        <w:t>[00:02:14.949] there you go</w:t>
      </w:r>
    </w:p>
    <w:p>
      <w:r>
        <w:t>[00:02:14.959] there you go oh you jerk i was fixing my settings ew</w:t>
      </w:r>
    </w:p>
    <w:p>
      <w:r>
        <w:t>[00:02:17.589] oh you jerk i was fixing my settings ew</w:t>
      </w:r>
    </w:p>
    <w:p>
      <w:r>
        <w:t>[00:02:17.599] oh you jerk i was fixing my settings ew i look like a toilet all right i'm just</w:t>
      </w:r>
    </w:p>
    <w:p>
      <w:r>
        <w:t>[00:02:19.030] i look like a toilet all right i'm just</w:t>
      </w:r>
    </w:p>
    <w:p>
      <w:r>
        <w:t>[00:02:19.040] i look like a toilet all right i'm just going looking for bodies</w:t>
      </w:r>
    </w:p>
    <w:p>
      <w:r>
        <w:t>[00:02:24.630] let me find a task i want to do one all</w:t>
      </w:r>
    </w:p>
    <w:p>
      <w:r>
        <w:t>[00:02:24.640] let me find a task i want to do one all right there's a couple there's a whole</w:t>
      </w:r>
    </w:p>
    <w:p>
      <w:r>
        <w:t>[00:02:25.750] right there's a couple there's a whole</w:t>
      </w:r>
    </w:p>
    <w:p>
      <w:r>
        <w:t>[00:02:25.760] right there's a couple there's a whole gang in here what is happening here</w:t>
      </w:r>
    </w:p>
    <w:p>
      <w:r>
        <w:t>[00:02:27.510] gang in here what is happening here</w:t>
      </w:r>
    </w:p>
    <w:p>
      <w:r>
        <w:t>[00:02:27.520] gang in here what is happening here hey wildcat laser beam why are there</w:t>
      </w:r>
    </w:p>
    <w:p>
      <w:r>
        <w:t>[00:02:30.070] hey wildcat laser beam why are there</w:t>
      </w:r>
    </w:p>
    <w:p>
      <w:r>
        <w:t>[00:02:30.080] hey wildcat laser beam why are there four people down huh</w:t>
      </w:r>
    </w:p>
    <w:p>
      <w:r>
        <w:t>[00:02:31.190] four people down huh</w:t>
      </w:r>
    </w:p>
    <w:p>
      <w:r>
        <w:t>[00:02:31.200] four people down huh all righty let's just call the lights oh</w:t>
      </w:r>
    </w:p>
    <w:p>
      <w:r>
        <w:t>[00:02:34.229] all righty let's just call the lights oh</w:t>
      </w:r>
    </w:p>
    <w:p>
      <w:r>
        <w:t>[00:02:34.239] all righty let's just call the lights oh no the lights</w:t>
      </w:r>
    </w:p>
    <w:p>
      <w:r>
        <w:t>[00:02:36.150] no the lights</w:t>
      </w:r>
    </w:p>
    <w:p>
      <w:r>
        <w:t>[00:02:36.160] no the lights oh dead body and electrical wait a</w:t>
      </w:r>
    </w:p>
    <w:p>
      <w:r>
        <w:t>[00:02:39.350] oh dead body and electrical wait a</w:t>
      </w:r>
    </w:p>
    <w:p>
      <w:r>
        <w:t>[00:02:39.360] oh dead body and electrical wait a minute</w:t>
      </w:r>
    </w:p>
    <w:p>
      <w:r>
        <w:t>[00:02:39.910] minute</w:t>
      </w:r>
    </w:p>
    <w:p>
      <w:r>
        <w:t>[00:02:39.920] minute wait all right well it's not me i agree</w:t>
      </w:r>
    </w:p>
    <w:p>
      <w:r>
        <w:t>[00:02:42.390] wait all right well it's not me i agree</w:t>
      </w:r>
    </w:p>
    <w:p>
      <w:r>
        <w:t>[00:02:42.400] wait all right well it's not me i agree also it is not me</w:t>
      </w:r>
    </w:p>
    <w:p>
      <w:r>
        <w:t>[00:02:43.589] also it is not me</w:t>
      </w:r>
    </w:p>
    <w:p>
      <w:r>
        <w:t>[00:02:43.599] also it is not me i would like the third that it's not me</w:t>
      </w:r>
    </w:p>
    <w:p>
      <w:r>
        <w:t>[00:02:45.430] i would like the third that it's not me</w:t>
      </w:r>
    </w:p>
    <w:p>
      <w:r>
        <w:t>[00:02:45.440] i would like the third that it's not me who found the body let's start with that</w:t>
      </w:r>
    </w:p>
    <w:p>
      <w:r>
        <w:t>[00:02:47.190] who found the body let's start with that</w:t>
      </w:r>
    </w:p>
    <w:p>
      <w:r>
        <w:t>[00:02:47.200] who found the body let's start with that i found the body it was on the lights</w:t>
      </w:r>
    </w:p>
    <w:p>
      <w:r>
        <w:t>[00:02:48.869] i found the body it was on the lights</w:t>
      </w:r>
    </w:p>
    <w:p>
      <w:r>
        <w:t>[00:02:48.879] i found the body it was on the lights panel in my experience wildcat</w:t>
      </w:r>
    </w:p>
    <w:p>
      <w:r>
        <w:t>[00:02:50.949] panel in my experience wildcat</w:t>
      </w:r>
    </w:p>
    <w:p>
      <w:r>
        <w:t>[00:02:50.959] panel in my experience wildcat doing this with mr beast he's always</w:t>
      </w:r>
    </w:p>
    <w:p>
      <w:r>
        <w:t>[00:02:52.869] doing this with mr beast he's always</w:t>
      </w:r>
    </w:p>
    <w:p>
      <w:r>
        <w:t>[00:02:52.879] doing this with mr beast he's always imposter not as super sauce</w:t>
      </w:r>
    </w:p>
    <w:p>
      <w:r>
        <w:t>[00:02:54.710] imposter not as super sauce</w:t>
      </w:r>
    </w:p>
    <w:p>
      <w:r>
        <w:t>[00:02:54.720] imposter not as super sauce oh my god i swear to god i you have no</w:t>
      </w:r>
    </w:p>
    <w:p>
      <w:r>
        <w:t>[00:02:57.589] oh my god i swear to god i you have no</w:t>
      </w:r>
    </w:p>
    <w:p>
      <w:r>
        <w:t>[00:02:57.599] oh my god i swear to god i you have no proof</w:t>
      </w:r>
    </w:p>
    <w:p>
      <w:r>
        <w:t>[00:02:57.990] proof</w:t>
      </w:r>
    </w:p>
    <w:p>
      <w:r>
        <w:t>[00:02:58.000] proof it's very sauce you think you can invite</w:t>
      </w:r>
    </w:p>
    <w:p>
      <w:r>
        <w:t>[00:03:00.229] it's very sauce you think you can invite</w:t>
      </w:r>
    </w:p>
    <w:p>
      <w:r>
        <w:t>[00:03:00.239] it's very sauce you think you can invite us here to play this</w:t>
      </w:r>
    </w:p>
    <w:p>
      <w:r>
        <w:t>[00:03:01.509] us here to play this</w:t>
      </w:r>
    </w:p>
    <w:p>
      <w:r>
        <w:t>[00:03:01.519] us here to play this and then kill us all it's not even close</w:t>
      </w:r>
    </w:p>
    <w:p>
      <w:r>
        <w:t>[00:03:03.830] and then kill us all it's not even close</w:t>
      </w:r>
    </w:p>
    <w:p>
      <w:r>
        <w:t>[00:03:03.840] and then kill us all it's not even close honestly i'm voting you out just for</w:t>
      </w:r>
    </w:p>
    <w:p>
      <w:r>
        <w:t>[00:03:05.350] honestly i'm voting you out just for</w:t>
      </w:r>
    </w:p>
    <w:p>
      <w:r>
        <w:t>[00:03:05.360] honestly i'm voting you out just for making me wake up early</w:t>
      </w:r>
    </w:p>
    <w:p>
      <w:r>
        <w:t>[00:03:06.630] making me wake up early</w:t>
      </w:r>
    </w:p>
    <w:p>
      <w:r>
        <w:t>[00:03:06.640] making me wake up early get him out here i just would like to</w:t>
      </w:r>
    </w:p>
    <w:p>
      <w:r>
        <w:t>[00:03:08.630] get him out here i just would like to</w:t>
      </w:r>
    </w:p>
    <w:p>
      <w:r>
        <w:t>[00:03:08.640] get him out here i just would like to say you guys are all</w:t>
      </w:r>
    </w:p>
    <w:p>
      <w:r>
        <w:t>[00:03:10.149] say you guys are all</w:t>
      </w:r>
    </w:p>
    <w:p>
      <w:r>
        <w:t>[00:03:10.159] say you guys are all stupid i hated that guy anyway well</w:t>
      </w:r>
    </w:p>
    <w:p>
      <w:r>
        <w:t>[00:03:12.630] stupid i hated that guy anyway well</w:t>
      </w:r>
    </w:p>
    <w:p>
      <w:r>
        <w:t>[00:03:12.640] stupid i hated that guy anyway well that's not very good</w:t>
      </w:r>
    </w:p>
    <w:p>
      <w:r>
        <w:t>[00:03:13.750] that's not very good</w:t>
      </w:r>
    </w:p>
    <w:p>
      <w:r>
        <w:t>[00:03:13.760] that's not very good uh i thought it was mr beast okay maybe</w:t>
      </w:r>
    </w:p>
    <w:p>
      <w:r>
        <w:t>[00:03:16.390] uh i thought it was mr beast okay maybe</w:t>
      </w:r>
    </w:p>
    <w:p>
      <w:r>
        <w:t>[00:03:16.400] uh i thought it was mr beast okay maybe it's chandler chandler hasn't said a</w:t>
      </w:r>
    </w:p>
    <w:p>
      <w:r>
        <w:t>[00:03:17.990] it's chandler chandler hasn't said a</w:t>
      </w:r>
    </w:p>
    <w:p>
      <w:r>
        <w:t>[00:03:18.000] it's chandler chandler hasn't said a damn thing this whole time they just</w:t>
      </w:r>
    </w:p>
    <w:p>
      <w:r>
        <w:t>[00:03:20.149] damn thing this whole time they just</w:t>
      </w:r>
    </w:p>
    <w:p>
      <w:r>
        <w:t>[00:03:20.159] damn thing this whole time they just voted me out for no reason</w:t>
      </w:r>
    </w:p>
    <w:p>
      <w:r>
        <w:t>[00:03:21.589] voted me out for no reason</w:t>
      </w:r>
    </w:p>
    <w:p>
      <w:r>
        <w:t>[00:03:21.599] voted me out for no reason i did nothing well i'm almost done with</w:t>
      </w:r>
    </w:p>
    <w:p>
      <w:r>
        <w:t>[00:03:23.430] i did nothing well i'm almost done with</w:t>
      </w:r>
    </w:p>
    <w:p>
      <w:r>
        <w:t>[00:03:23.440] i did nothing well i'm almost done with my tasks i haven't done a single task</w:t>
      </w:r>
    </w:p>
    <w:p>
      <w:r>
        <w:t>[00:03:26.149] my tasks i haven't done a single task</w:t>
      </w:r>
    </w:p>
    <w:p>
      <w:r>
        <w:t>[00:03:26.159] my tasks i haven't done a single task it might be laser i'm just gonna say</w:t>
      </w:r>
    </w:p>
    <w:p>
      <w:r>
        <w:t>[00:03:27.589] it might be laser i'm just gonna say</w:t>
      </w:r>
    </w:p>
    <w:p>
      <w:r>
        <w:t>[00:03:27.599] it might be laser i'm just gonna say it's chandler</w:t>
      </w:r>
    </w:p>
    <w:p>
      <w:r>
        <w:t>[00:03:34.390] oh no bro okay you're kidding me</w:t>
      </w:r>
    </w:p>
    <w:p>
      <w:r>
        <w:t>[00:03:34.400] oh no bro okay you're kidding me anyone dead anywhere i feel dumb don't</w:t>
      </w:r>
    </w:p>
    <w:p>
      <w:r>
        <w:t>[00:03:37.509] anyone dead anywhere i feel dumb don't</w:t>
      </w:r>
    </w:p>
    <w:p>
      <w:r>
        <w:t>[00:03:37.519] anyone dead anywhere i feel dumb don't kill me</w:t>
      </w:r>
    </w:p>
    <w:p>
      <w:r>
        <w:t>[00:03:38.070] kill me</w:t>
      </w:r>
    </w:p>
    <w:p>
      <w:r>
        <w:t>[00:03:38.080] kill me don't kill me hey mr septic guy how you</w:t>
      </w:r>
    </w:p>
    <w:p>
      <w:r>
        <w:t>[00:03:40.630] don't kill me hey mr septic guy how you</w:t>
      </w:r>
    </w:p>
    <w:p>
      <w:r>
        <w:t>[00:03:40.640] don't kill me hey mr septic guy how you doing</w:t>
      </w:r>
    </w:p>
    <w:p>
      <w:r>
        <w:t>[00:03:41.830] doing</w:t>
      </w:r>
    </w:p>
    <w:p>
      <w:r>
        <w:t>[00:03:41.840] doing well i'm dead over here guys come on oh</w:t>
      </w:r>
    </w:p>
    <w:p>
      <w:r>
        <w:t>[00:03:43.990] well i'm dead over here guys come on oh</w:t>
      </w:r>
    </w:p>
    <w:p>
      <w:r>
        <w:t>[00:03:44.000] well i'm dead over here guys come on oh god lights are out</w:t>
      </w:r>
    </w:p>
    <w:p>
      <w:r>
        <w:t>[00:03:44.949] god lights are out</w:t>
      </w:r>
    </w:p>
    <w:p>
      <w:r>
        <w:t>[00:03:44.959] god lights are out oh i thought i was about to get murdered</w:t>
      </w:r>
    </w:p>
    <w:p>
      <w:r>
        <w:t>[00:03:48.550] oh i thought i was about to get murdered</w:t>
      </w:r>
    </w:p>
    <w:p>
      <w:r>
        <w:t>[00:03:48.560] oh i thought i was about to get murdered let's see who it is i came up to jack he</w:t>
      </w:r>
    </w:p>
    <w:p>
      <w:r>
        <w:t>[00:03:51.350] let's see who it is i came up to jack he</w:t>
      </w:r>
    </w:p>
    <w:p>
      <w:r>
        <w:t>[00:03:51.360] let's see who it is i came up to jack he was just kind of</w:t>
      </w:r>
    </w:p>
    <w:p>
      <w:r>
        <w:t>[00:03:52.070] was just kind of</w:t>
      </w:r>
    </w:p>
    <w:p>
      <w:r>
        <w:t>[00:03:52.080] was just kind of standing around walking around i don't</w:t>
      </w:r>
    </w:p>
    <w:p>
      <w:r>
        <w:t>[00:03:53.509] standing around walking around i don't</w:t>
      </w:r>
    </w:p>
    <w:p>
      <w:r>
        <w:t>[00:03:53.519] standing around walking around i don't know what he was doing so i feel like</w:t>
      </w:r>
    </w:p>
    <w:p>
      <w:r>
        <w:t>[00:03:55.110] know what he was doing so i feel like</w:t>
      </w:r>
    </w:p>
    <w:p>
      <w:r>
        <w:t>[00:03:55.120] know what he was doing so i feel like jack killed but i don't know</w:t>
      </w:r>
    </w:p>
    <w:p>
      <w:r>
        <w:t>[00:03:56.229] jack killed but i don't know</w:t>
      </w:r>
    </w:p>
    <w:p>
      <w:r>
        <w:t>[00:03:56.239] jack killed but i don't know oh interesting mr wildcat because i said</w:t>
      </w:r>
    </w:p>
    <w:p>
      <w:r>
        <w:t>[00:03:58.789] oh interesting mr wildcat because i said</w:t>
      </w:r>
    </w:p>
    <w:p>
      <w:r>
        <w:t>[00:03:58.799] oh interesting mr wildcat because i said i was 100 clear</w:t>
      </w:r>
    </w:p>
    <w:p>
      <w:r>
        <w:t>[00:04:00.229] i was 100 clear</w:t>
      </w:r>
    </w:p>
    <w:p>
      <w:r>
        <w:t>[00:04:00.239] i was 100 clear i also said that i believe jack i</w:t>
      </w:r>
    </w:p>
    <w:p>
      <w:r>
        <w:t>[00:04:03.030] i also said that i believe jack i</w:t>
      </w:r>
    </w:p>
    <w:p>
      <w:r>
        <w:t>[00:04:03.040] i also said that i believe jack i believe jack</w:t>
      </w:r>
    </w:p>
    <w:p>
      <w:r>
        <w:t>[00:04:03.830] believe jack</w:t>
      </w:r>
    </w:p>
    <w:p>
      <w:r>
        <w:t>[00:04:03.840] believe jack thank you i'm skipping but i think it's</w:t>
      </w:r>
    </w:p>
    <w:p>
      <w:r>
        <w:t>[00:04:06.309] thank you i'm skipping but i think it's</w:t>
      </w:r>
    </w:p>
    <w:p>
      <w:r>
        <w:t>[00:04:06.319] thank you i'm skipping but i think it's jack honestly because i kind of want to</w:t>
      </w:r>
    </w:p>
    <w:p>
      <w:r>
        <w:t>[00:04:07.910] jack honestly because i kind of want to</w:t>
      </w:r>
    </w:p>
    <w:p>
      <w:r>
        <w:t>[00:04:07.920] jack honestly because i kind of want to get murdered in three days i want to see</w:t>
      </w:r>
    </w:p>
    <w:p>
      <w:r>
        <w:t>[00:04:09.670] get murdered in three days i want to see</w:t>
      </w:r>
    </w:p>
    <w:p>
      <w:r>
        <w:t>[00:04:09.680] get murdered in three days i want to see what that's like</w:t>
      </w:r>
    </w:p>
    <w:p>
      <w:r>
        <w:t>[00:04:10.470] what that's like</w:t>
      </w:r>
    </w:p>
    <w:p>
      <w:r>
        <w:t>[00:04:10.480] what that's like that would be pretty cool yeah stick</w:t>
      </w:r>
    </w:p>
    <w:p>
      <w:r>
        <w:t>[00:04:12.390] that would be pretty cool yeah stick</w:t>
      </w:r>
    </w:p>
    <w:p>
      <w:r>
        <w:t>[00:04:12.400] that would be pretty cool yeah stick around jack and it'll happen for sure</w:t>
      </w:r>
    </w:p>
    <w:p>
      <w:r>
        <w:t>[00:04:17.670] all right laser babe you want to get</w:t>
      </w:r>
    </w:p>
    <w:p>
      <w:r>
        <w:t>[00:04:17.680] all right laser babe you want to get mutted do ya</w:t>
      </w:r>
    </w:p>
    <w:p>
      <w:r>
        <w:t>[00:04:19.110] mutted do ya</w:t>
      </w:r>
    </w:p>
    <w:p>
      <w:r>
        <w:t>[00:04:19.120] mutted do ya murder me i want to see what it feels</w:t>
      </w:r>
    </w:p>
    <w:p>
      <w:r>
        <w:t>[00:04:20.390] murder me i want to see what it feels</w:t>
      </w:r>
    </w:p>
    <w:p>
      <w:r>
        <w:t>[00:04:20.400] murder me i want to see what it feels like i think it's wild cat it's either</w:t>
      </w:r>
    </w:p>
    <w:p>
      <w:r>
        <w:t>[00:04:22.310] like i think it's wild cat it's either</w:t>
      </w:r>
    </w:p>
    <w:p>
      <w:r>
        <w:t>[00:04:22.320] like i think it's wild cat it's either wildcat or dany</w:t>
      </w:r>
    </w:p>
    <w:p>
      <w:r>
        <w:t>[00:04:23.270] wildcat or dany</w:t>
      </w:r>
    </w:p>
    <w:p>
      <w:r>
        <w:t>[00:04:23.280] wildcat or dany i don't believe that it's laser beam</w:t>
      </w:r>
    </w:p>
    <w:p>
      <w:r>
        <w:t>[00:04:25.350] i don't believe that it's laser beam</w:t>
      </w:r>
    </w:p>
    <w:p>
      <w:r>
        <w:t>[00:04:25.360] i don't believe that it's laser beam it's jack</w:t>
      </w:r>
    </w:p>
    <w:p>
      <w:r>
        <w:t>[00:04:26.790] it's jack</w:t>
      </w:r>
    </w:p>
    <w:p>
      <w:r>
        <w:t>[00:04:26.800] it's jack it's jacked everybody's super grouped</w:t>
      </w:r>
    </w:p>
    <w:p>
      <w:r>
        <w:t>[00:04:28.469] it's jacked everybody's super grouped</w:t>
      </w:r>
    </w:p>
    <w:p>
      <w:r>
        <w:t>[00:04:28.479] it's jacked everybody's super grouped listen i'm gonna try and win this</w:t>
      </w:r>
    </w:p>
    <w:p>
      <w:r>
        <w:t>[00:04:29.830] listen i'm gonna try and win this</w:t>
      </w:r>
    </w:p>
    <w:p>
      <w:r>
        <w:t>[00:04:29.840] listen i'm gonna try and win this yes come kill me please i'm all done</w:t>
      </w:r>
    </w:p>
    <w:p>
      <w:r>
        <w:t>[00:04:32.150] yes come kill me please i'm all done</w:t>
      </w:r>
    </w:p>
    <w:p>
      <w:r>
        <w:t>[00:04:32.160] yes come kill me please i'm all done where's laser</w:t>
      </w:r>
    </w:p>
    <w:p>
      <w:r>
        <w:t>[00:04:32.950] where's laser</w:t>
      </w:r>
    </w:p>
    <w:p>
      <w:r>
        <w:t>[00:04:32.960] where's laser why is it so hard to get killed nowadays</w:t>
      </w:r>
    </w:p>
    <w:p>
      <w:r>
        <w:t>[00:04:37.030] why is it so hard to get killed nowadays</w:t>
      </w:r>
    </w:p>
    <w:p>
      <w:r>
        <w:t>[00:04:37.040] why is it so hard to get killed nowadays yes i died</w:t>
      </w:r>
    </w:p>
    <w:p>
      <w:r>
        <w:t>[00:04:40.469] yes i died</w:t>
      </w:r>
    </w:p>
    <w:p>
      <w:r>
        <w:t>[00:04:40.479] yes i died oh that's unfortunate wait i saw you</w:t>
      </w:r>
    </w:p>
    <w:p>
      <w:r>
        <w:t>[00:04:43.670] oh that's unfortunate wait i saw you</w:t>
      </w:r>
    </w:p>
    <w:p>
      <w:r>
        <w:t>[00:04:43.680] oh that's unfortunate wait i saw you doing when the door opened</w:t>
      </w:r>
    </w:p>
    <w:p>
      <w:r>
        <w:t>[00:04:45.590] doing when the door opened</w:t>
      </w:r>
    </w:p>
    <w:p>
      <w:r>
        <w:t>[00:04:45.600] doing when the door opened to be fair all i was doing was filling</w:t>
      </w:r>
    </w:p>
    <w:p>
      <w:r>
        <w:t>[00:04:48.150] to be fair all i was doing was filling</w:t>
      </w:r>
    </w:p>
    <w:p>
      <w:r>
        <w:t>[00:04:48.160] to be fair all i was doing was filling lasers requests so actually i'm the good</w:t>
      </w:r>
    </w:p>
    <w:p>
      <w:r>
        <w:t>[00:04:50.150] lasers requests so actually i'm the good</w:t>
      </w:r>
    </w:p>
    <w:p>
      <w:r>
        <w:t>[00:04:50.160] lasers requests so actually i'm the good guy in this scenario</w:t>
      </w:r>
    </w:p>
    <w:p>
      <w:r>
        <w:t>[00:04:51.270] guy in this scenario</w:t>
      </w:r>
    </w:p>
    <w:p>
      <w:r>
        <w:t>[00:04:51.280] guy in this scenario get him out of here laser how was</w:t>
      </w:r>
    </w:p>
    <w:p>
      <w:r>
        <w:t>[00:04:53.430] get him out of here laser how was</w:t>
      </w:r>
    </w:p>
    <w:p>
      <w:r>
        <w:t>[00:04:53.440] get him out of here laser how was getting murdered in 3d was that pretty</w:t>
      </w:r>
    </w:p>
    <w:p>
      <w:r>
        <w:t>[00:04:54.790] getting murdered in 3d was that pretty</w:t>
      </w:r>
    </w:p>
    <w:p>
      <w:r>
        <w:t>[00:04:54.800] getting murdered in 3d was that pretty cool oh that was sick</w:t>
      </w:r>
    </w:p>
    <w:p>
      <w:r>
        <w:t>[00:04:55.990] cool oh that was sick</w:t>
      </w:r>
    </w:p>
    <w:p>
      <w:r>
        <w:t>[00:04:56.000] cool oh that was sick dude all right let's run it back</w:t>
      </w:r>
    </w:p>
    <w:p>
      <w:r>
        <w:t>[00:05:05.029] i'm so nervous i don't know what to do</w:t>
      </w:r>
    </w:p>
    <w:p>
      <w:r>
        <w:t>[00:05:05.039] i'm so nervous i don't know what to do so now this round i'm going to follow</w:t>
      </w:r>
    </w:p>
    <w:p>
      <w:r>
        <w:t>[00:05:06.310] so now this round i'm going to follow</w:t>
      </w:r>
    </w:p>
    <w:p>
      <w:r>
        <w:t>[00:05:06.320] so now this round i'm going to follow somebody yeah we're not imposter that's</w:t>
      </w:r>
    </w:p>
    <w:p>
      <w:r>
        <w:t>[00:05:08.070] somebody yeah we're not imposter that's</w:t>
      </w:r>
    </w:p>
    <w:p>
      <w:r>
        <w:t>[00:05:08.080] somebody yeah we're not imposter that's fine well i'm never going to get him</w:t>
      </w:r>
    </w:p>
    <w:p>
      <w:r>
        <w:t>[00:05:09.670] fine well i'm never going to get him</w:t>
      </w:r>
    </w:p>
    <w:p>
      <w:r>
        <w:t>[00:05:09.680] fine well i'm never going to get him pasta</w:t>
      </w:r>
    </w:p>
    <w:p>
      <w:r>
        <w:t>[00:05:10.230] pasta</w:t>
      </w:r>
    </w:p>
    <w:p>
      <w:r>
        <w:t>[00:05:10.240] pasta why am i never imposter i'm going on my</w:t>
      </w:r>
    </w:p>
    <w:p>
      <w:r>
        <w:t>[00:05:13.590] why am i never imposter i'm going on my</w:t>
      </w:r>
    </w:p>
    <w:p>
      <w:r>
        <w:t>[00:05:13.600] why am i never imposter i'm going on my own</w:t>
      </w:r>
    </w:p>
    <w:p>
      <w:r>
        <w:t>[00:05:13.909] own</w:t>
      </w:r>
    </w:p>
    <w:p>
      <w:r>
        <w:t>[00:05:13.919] own chandler's been imposter a lot today so</w:t>
      </w:r>
    </w:p>
    <w:p>
      <w:r>
        <w:t>[00:05:15.749] chandler's been imposter a lot today so</w:t>
      </w:r>
    </w:p>
    <w:p>
      <w:r>
        <w:t>[00:05:15.759] chandler's been imposter a lot today so i'll probably follow him around</w:t>
      </w:r>
    </w:p>
    <w:p>
      <w:r>
        <w:t>[00:05:22.710] is he gonna kill oh no he's got me</w:t>
      </w:r>
    </w:p>
    <w:p>
      <w:r>
        <w:t>[00:05:22.720] is he gonna kill oh no he's got me i'm an idiot dream one less person that</w:t>
      </w:r>
    </w:p>
    <w:p>
      <w:r>
        <w:t>[00:05:25.590] i'm an idiot dream one less person that</w:t>
      </w:r>
    </w:p>
    <w:p>
      <w:r>
        <w:t>[00:05:25.600] i'm an idiot dream one less person that can do tasks</w:t>
      </w:r>
    </w:p>
    <w:p>
      <w:r>
        <w:t>[00:05:37.909] ladies and gentlemen i've witnessed a</w:t>
      </w:r>
    </w:p>
    <w:p>
      <w:r>
        <w:t>[00:05:37.919] ladies and gentlemen i've witnessed a murder first</w:t>
      </w:r>
    </w:p>
    <w:p>
      <w:r>
        <w:t>[00:05:38.790] murder first</w:t>
      </w:r>
    </w:p>
    <w:p>
      <w:r>
        <w:t>[00:05:38.800] murder first hand who was it i just get off the task</w:t>
      </w:r>
    </w:p>
    <w:p>
      <w:r>
        <w:t>[00:05:40.950] hand who was it i just get off the task</w:t>
      </w:r>
    </w:p>
    <w:p>
      <w:r>
        <w:t>[00:05:40.960] hand who was it i just get off the task turning my right and i see a blood</w:t>
      </w:r>
    </w:p>
    <w:p>
      <w:r>
        <w:t>[00:05:42.469] turning my right and i see a blood</w:t>
      </w:r>
    </w:p>
    <w:p>
      <w:r>
        <w:t>[00:05:42.479] turning my right and i see a blood splatter in a white</w:t>
      </w:r>
    </w:p>
    <w:p>
      <w:r>
        <w:t>[00:05:43.909] splatter in a white</w:t>
      </w:r>
    </w:p>
    <w:p>
      <w:r>
        <w:t>[00:05:43.919] splatter in a white half body sitting there and then i look</w:t>
      </w:r>
    </w:p>
    <w:p>
      <w:r>
        <w:t>[00:05:45.510] half body sitting there and then i look</w:t>
      </w:r>
    </w:p>
    <w:p>
      <w:r>
        <w:t>[00:05:45.520] half body sitting there and then i look around and i see chandler running away</w:t>
      </w:r>
    </w:p>
    <w:p>
      <w:r>
        <w:t>[00:05:47.510] around and i see chandler running away</w:t>
      </w:r>
    </w:p>
    <w:p>
      <w:r>
        <w:t>[00:05:47.520] around and i see chandler running away fleeing did you write that down just so</w:t>
      </w:r>
    </w:p>
    <w:p>
      <w:r>
        <w:t>[00:05:49.510] fleeing did you write that down just so</w:t>
      </w:r>
    </w:p>
    <w:p>
      <w:r>
        <w:t>[00:05:49.520] fleeing did you write that down just so you could read it when you're imposter</w:t>
      </w:r>
    </w:p>
    <w:p>
      <w:r>
        <w:t>[00:05:51.110] you could read it when you're imposter</w:t>
      </w:r>
    </w:p>
    <w:p>
      <w:r>
        <w:t>[00:05:51.120] you could read it when you're imposter if it's not chandler we vote wild yep</w:t>
      </w:r>
    </w:p>
    <w:p>
      <w:r>
        <w:t>[00:05:53.350] if it's not chandler we vote wild yep</w:t>
      </w:r>
    </w:p>
    <w:p>
      <w:r>
        <w:t>[00:05:53.360] if it's not chandler we vote wild yep fine please vote him out next</w:t>
      </w:r>
    </w:p>
    <w:p>
      <w:r>
        <w:t>[00:05:55.029] fine please vote him out next</w:t>
      </w:r>
    </w:p>
    <w:p>
      <w:r>
        <w:t>[00:05:55.039] fine please vote him out next there's no voting me out next because</w:t>
      </w:r>
    </w:p>
    <w:p>
      <w:r>
        <w:t>[00:05:56.469] there's no voting me out next because</w:t>
      </w:r>
    </w:p>
    <w:p>
      <w:r>
        <w:t>[00:05:56.479] there's no voting me out next because it's gonna say it was an imposter i'm</w:t>
      </w:r>
    </w:p>
    <w:p>
      <w:r>
        <w:t>[00:05:58.230] it's gonna say it was an imposter i'm</w:t>
      </w:r>
    </w:p>
    <w:p>
      <w:r>
        <w:t>[00:05:58.240] it's gonna say it was an imposter i'm sorry yay</w:t>
      </w:r>
    </w:p>
    <w:p>
      <w:r>
        <w:t>[00:06:00.390] sorry yay</w:t>
      </w:r>
    </w:p>
    <w:p>
      <w:r>
        <w:t>[00:06:00.400] sorry yay dang it i still say vote mr beast out</w:t>
      </w:r>
    </w:p>
    <w:p>
      <w:r>
        <w:t>[00:06:05.270] dang it i still say vote mr beast out</w:t>
      </w:r>
    </w:p>
    <w:p>
      <w:r>
        <w:t>[00:06:05.280] dang it i still say vote mr beast out because it's funny lights are out i'm</w:t>
      </w:r>
    </w:p>
    <w:p>
      <w:r>
        <w:t>[00:06:07.830] because it's funny lights are out i'm</w:t>
      </w:r>
    </w:p>
    <w:p>
      <w:r>
        <w:t>[00:06:07.840] because it's funny lights are out i'm already on the way to the lights</w:t>
      </w:r>
    </w:p>
    <w:p>
      <w:r>
        <w:t>[00:06:09.270] already on the way to the lights</w:t>
      </w:r>
    </w:p>
    <w:p>
      <w:r>
        <w:t>[00:06:09.280] already on the way to the lights you know what i don't care about the</w:t>
      </w:r>
    </w:p>
    <w:p>
      <w:r>
        <w:t>[00:06:10.309] you know what i don't care about the</w:t>
      </w:r>
    </w:p>
    <w:p>
      <w:r>
        <w:t>[00:06:10.319] you know what i don't care about the lights this is next level strats you</w:t>
      </w:r>
    </w:p>
    <w:p>
      <w:r>
        <w:t>[00:06:12.150] lights this is next level strats you</w:t>
      </w:r>
    </w:p>
    <w:p>
      <w:r>
        <w:t>[00:06:12.160] lights this is next level strats you just don't care about the lights and you</w:t>
      </w:r>
    </w:p>
    <w:p>
      <w:r>
        <w:t>[00:06:13.510] just don't care about the lights and you</w:t>
      </w:r>
    </w:p>
    <w:p>
      <w:r>
        <w:t>[00:06:13.520] just don't care about the lights and you just go and do your tasks i'm telling</w:t>
      </w:r>
    </w:p>
    <w:p>
      <w:r>
        <w:t>[00:06:14.950] just go and do your tasks i'm telling</w:t>
      </w:r>
    </w:p>
    <w:p>
      <w:r>
        <w:t>[00:06:14.960] just go and do your tasks i'm telling you guys</w:t>
      </w:r>
    </w:p>
    <w:p>
      <w:r>
        <w:t>[00:06:26.710] dream he was the imposter i feel like</w:t>
      </w:r>
    </w:p>
    <w:p>
      <w:r>
        <w:t>[00:06:26.720] dream he was the imposter i feel like whoever's impostor just killed someone</w:t>
      </w:r>
    </w:p>
    <w:p>
      <w:r>
        <w:t>[00:06:28.870] whoever's impostor just killed someone</w:t>
      </w:r>
    </w:p>
    <w:p>
      <w:r>
        <w:t>[00:06:28.880] whoever's impostor just killed someone oh i just saw danny alive like two</w:t>
      </w:r>
    </w:p>
    <w:p>
      <w:r>
        <w:t>[00:06:30.710] oh i just saw danny alive like two</w:t>
      </w:r>
    </w:p>
    <w:p>
      <w:r>
        <w:t>[00:06:30.720] oh i just saw danny alive like two seconds ago hey look at that yeah no</w:t>
      </w:r>
    </w:p>
    <w:p>
      <w:r>
        <w:t>[00:06:32.629] seconds ago hey look at that yeah no</w:t>
      </w:r>
    </w:p>
    <w:p>
      <w:r>
        <w:t>[00:06:32.639] seconds ago hey look at that yeah no this is actually a great button because</w:t>
      </w:r>
    </w:p>
    <w:p>
      <w:r>
        <w:t>[00:06:33.749] this is actually a great button because</w:t>
      </w:r>
    </w:p>
    <w:p>
      <w:r>
        <w:t>[00:06:33.759] this is actually a great button because i have some info it can't be george</w:t>
      </w:r>
    </w:p>
    <w:p>
      <w:r>
        <w:t>[00:06:35.350] i have some info it can't be george</w:t>
      </w:r>
    </w:p>
    <w:p>
      <w:r>
        <w:t>[00:06:35.360] i have some info it can't be george it can't be me and it can't be you if</w:t>
      </w:r>
    </w:p>
    <w:p>
      <w:r>
        <w:t>[00:06:36.950] it can't be me and it can't be you if</w:t>
      </w:r>
    </w:p>
    <w:p>
      <w:r>
        <w:t>[00:06:36.960] it can't be me and it can't be you if you're at the button he died like</w:t>
      </w:r>
    </w:p>
    <w:p>
      <w:r>
        <w:t>[00:06:38.150] you're at the button he died like</w:t>
      </w:r>
    </w:p>
    <w:p>
      <w:r>
        <w:t>[00:06:38.160] you're at the button he died like outside med bay and it can't be me</w:t>
      </w:r>
    </w:p>
    <w:p>
      <w:r>
        <w:t>[00:06:39.990] outside med bay and it can't be me</w:t>
      </w:r>
    </w:p>
    <w:p>
      <w:r>
        <w:t>[00:06:40.000] outside med bay and it can't be me because i was figuring out how to start</w:t>
      </w:r>
    </w:p>
    <w:p>
      <w:r>
        <w:t>[00:06:41.430] because i was figuring out how to start</w:t>
      </w:r>
    </w:p>
    <w:p>
      <w:r>
        <w:t>[00:06:41.440] because i was figuring out how to start the engine so that leaves one person</w:t>
      </w:r>
    </w:p>
    <w:p>
      <w:r>
        <w:t>[00:06:44.070] the engine so that leaves one person</w:t>
      </w:r>
    </w:p>
    <w:p>
      <w:r>
        <w:t>[00:06:44.080] the engine so that leaves one person it's either jack dreams sapnap or laser</w:t>
      </w:r>
    </w:p>
    <w:p>
      <w:r>
        <w:t>[00:06:46.629] it's either jack dreams sapnap or laser</w:t>
      </w:r>
    </w:p>
    <w:p>
      <w:r>
        <w:t>[00:06:46.639] it's either jack dreams sapnap or laser a justice for mr bass</w:t>
      </w:r>
    </w:p>
    <w:p>
      <w:r>
        <w:t>[00:06:48.070] a justice for mr bass</w:t>
      </w:r>
    </w:p>
    <w:p>
      <w:r>
        <w:t>[00:06:48.080] a justice for mr bass yeah get jack out of here okay if you</w:t>
      </w:r>
    </w:p>
    <w:p>
      <w:r>
        <w:t>[00:06:49.909] yeah get jack out of here okay if you</w:t>
      </w:r>
    </w:p>
    <w:p>
      <w:r>
        <w:t>[00:06:49.919] yeah get jack out of here okay if you want your youtube title</w:t>
      </w:r>
    </w:p>
    <w:p>
      <w:r>
        <w:t>[00:06:51.350] want your youtube title</w:t>
      </w:r>
    </w:p>
    <w:p>
      <w:r>
        <w:t>[00:06:51.360] want your youtube title this is just for your behavior in</w:t>
      </w:r>
    </w:p>
    <w:p>
      <w:r>
        <w:t>[00:06:53.029] this is just for your behavior in</w:t>
      </w:r>
    </w:p>
    <w:p>
      <w:r>
        <w:t>[00:06:53.039] this is just for your behavior in previous rounds yeah honestly</w:t>
      </w:r>
    </w:p>
    <w:p>
      <w:r>
        <w:t>[00:06:54.870] previous rounds yeah honestly</w:t>
      </w:r>
    </w:p>
    <w:p>
      <w:r>
        <w:t>[00:06:54.880] previous rounds yeah honestly just get them out of here no oh i am</w:t>
      </w:r>
    </w:p>
    <w:p>
      <w:r>
        <w:t>[00:06:58.309] just get them out of here no oh i am</w:t>
      </w:r>
    </w:p>
    <w:p>
      <w:r>
        <w:t>[00:06:58.319] just get them out of here no oh i am shocked it's completely fine listen to</w:t>
      </w:r>
    </w:p>
    <w:p>
      <w:r>
        <w:t>[00:07:00.230] shocked it's completely fine listen to</w:t>
      </w:r>
    </w:p>
    <w:p>
      <w:r>
        <w:t>[00:07:00.240] shocked it's completely fine listen to how mr b says it's fine jimmy yellow</w:t>
      </w:r>
    </w:p>
    <w:p>
      <w:r>
        <w:t>[00:07:02.629] how mr b says it's fine jimmy yellow</w:t>
      </w:r>
    </w:p>
    <w:p>
      <w:r>
        <w:t>[00:07:02.639] how mr b says it's fine jimmy yellow scammer</w:t>
      </w:r>
    </w:p>
    <w:p>
      <w:r>
        <w:t>[00:07:03.830] scammer</w:t>
      </w:r>
    </w:p>
    <w:p>
      <w:r>
        <w:t>[00:07:03.840] scammer the dream there goes the lights no one's</w:t>
      </w:r>
    </w:p>
    <w:p>
      <w:r>
        <w:t>[00:07:06.070] the dream there goes the lights no one's</w:t>
      </w:r>
    </w:p>
    <w:p>
      <w:r>
        <w:t>[00:07:06.080] the dream there goes the lights no one's gonna die fire lights going out on me</w:t>
      </w:r>
    </w:p>
    <w:p>
      <w:r>
        <w:t>[00:07:07.990] gonna die fire lights going out on me</w:t>
      </w:r>
    </w:p>
    <w:p>
      <w:r>
        <w:t>[00:07:08.000] gonna die fire lights going out on me where are the lights we got gonna do my</w:t>
      </w:r>
    </w:p>
    <w:p>
      <w:r>
        <w:t>[00:07:09.990] where are the lights we got gonna do my</w:t>
      </w:r>
    </w:p>
    <w:p>
      <w:r>
        <w:t>[00:07:10.000] where are the lights we got gonna do my temperature task</w:t>
      </w:r>
    </w:p>
    <w:p>
      <w:r>
        <w:t>[00:07:11.110] temperature task</w:t>
      </w:r>
    </w:p>
    <w:p>
      <w:r>
        <w:t>[00:07:11.120] temperature task i know it's dream finish my tasks i</w:t>
      </w:r>
    </w:p>
    <w:p>
      <w:r>
        <w:t>[00:07:13.909] i know it's dream finish my tasks i</w:t>
      </w:r>
    </w:p>
    <w:p>
      <w:r>
        <w:t>[00:07:13.919] i know it's dream finish my tasks i think now i've earned the right to go</w:t>
      </w:r>
    </w:p>
    <w:p>
      <w:r>
        <w:t>[00:07:15.510] think now i've earned the right to go</w:t>
      </w:r>
    </w:p>
    <w:p>
      <w:r>
        <w:t>[00:07:15.520] think now i've earned the right to go look at some</w:t>
      </w:r>
    </w:p>
    <w:p>
      <w:r>
        <w:t>[00:07:15.990] look at some</w:t>
      </w:r>
    </w:p>
    <w:p>
      <w:r>
        <w:t>[00:07:16.000] look at some cameras i'm going to be big brain and</w:t>
      </w:r>
    </w:p>
    <w:p>
      <w:r>
        <w:t>[00:07:17.670] cameras i'm going to be big brain and</w:t>
      </w:r>
    </w:p>
    <w:p>
      <w:r>
        <w:t>[00:07:17.680] cameras i'm going to be big brain and call the button dream is suss</w:t>
      </w:r>
    </w:p>
    <w:p>
      <w:r>
        <w:t>[00:07:19.909] call the button dream is suss</w:t>
      </w:r>
    </w:p>
    <w:p>
      <w:r>
        <w:t>[00:07:19.919] call the button dream is suss dream is hella sauce for sure how am i</w:t>
      </w:r>
    </w:p>
    <w:p>
      <w:r>
        <w:t>[00:07:22.070] dream is hella sauce for sure how am i</w:t>
      </w:r>
    </w:p>
    <w:p>
      <w:r>
        <w:t>[00:07:22.080] dream is hella sauce for sure how am i suss i was trying to do your sauce on</w:t>
      </w:r>
    </w:p>
    <w:p>
      <w:r>
        <w:t>[00:07:23.510] suss i was trying to do your sauce on</w:t>
      </w:r>
    </w:p>
    <w:p>
      <w:r>
        <w:t>[00:07:23.520] suss i was trying to do your sauce on the last kill you're suss on the last</w:t>
      </w:r>
    </w:p>
    <w:p>
      <w:r>
        <w:t>[00:07:24.950] the last kill you're suss on the last</w:t>
      </w:r>
    </w:p>
    <w:p>
      <w:r>
        <w:t>[00:07:24.960] the last kill you're suss on the last kill</w:t>
      </w:r>
    </w:p>
    <w:p>
      <w:r>
        <w:t>[00:07:25.270] kill</w:t>
      </w:r>
    </w:p>
    <w:p>
      <w:r>
        <w:t>[00:07:25.280] kill zap knap what is the meaning behind this</w:t>
      </w:r>
    </w:p>
    <w:p>
      <w:r>
        <w:t>[00:07:26.790] zap knap what is the meaning behind this</w:t>
      </w:r>
    </w:p>
    <w:p>
      <w:r>
        <w:t>[00:07:26.800] zap knap what is the meaning behind this button i was trying to be big brain</w:t>
      </w:r>
    </w:p>
    <w:p>
      <w:r>
        <w:t>[00:07:28.550] button i was trying to be big brain</w:t>
      </w:r>
    </w:p>
    <w:p>
      <w:r>
        <w:t>[00:07:28.560] button i was trying to be big brain that's</w:t>
      </w:r>
    </w:p>
    <w:p>
      <w:r>
        <w:t>[00:07:29.029] that's</w:t>
      </w:r>
    </w:p>
    <w:p>
      <w:r>
        <w:t>[00:07:29.039] that's snap sap nappy up for wasting a button</w:t>
      </w:r>
    </w:p>
    <w:p>
      <w:r>
        <w:t>[00:07:31.430] snap sap nappy up for wasting a button</w:t>
      </w:r>
    </w:p>
    <w:p>
      <w:r>
        <w:t>[00:07:31.440] snap sap nappy up for wasting a button yeah you failed honestly we should</w:t>
      </w:r>
    </w:p>
    <w:p>
      <w:r>
        <w:t>[00:07:32.790] yeah you failed honestly we should</w:t>
      </w:r>
    </w:p>
    <w:p>
      <w:r>
        <w:t>[00:07:32.800] yeah you failed honestly we should execute him for it no no no no so i'll</w:t>
      </w:r>
    </w:p>
    <w:p>
      <w:r>
        <w:t>[00:07:34.550] execute him for it no no no no so i'll</w:t>
      </w:r>
    </w:p>
    <w:p>
      <w:r>
        <w:t>[00:07:34.560] execute him for it no no no no so i'll do this</w:t>
      </w:r>
    </w:p>
    <w:p>
      <w:r>
        <w:t>[00:07:35.110] do this</w:t>
      </w:r>
    </w:p>
    <w:p>
      <w:r>
        <w:t>[00:07:35.120] do this i already voted for dream but i'm down</w:t>
      </w:r>
    </w:p>
    <w:p>
      <w:r>
        <w:t>[00:07:36.710] i already voted for dream but i'm down</w:t>
      </w:r>
    </w:p>
    <w:p>
      <w:r>
        <w:t>[00:07:36.720] i already voted for dream but i'm down it's dream it's dream</w:t>
      </w:r>
    </w:p>
    <w:p>
      <w:r>
        <w:t>[00:07:38.309] it's dream it's dream</w:t>
      </w:r>
    </w:p>
    <w:p>
      <w:r>
        <w:t>[00:07:38.319] it's dream it's dream no he's imposter oh wait oh crap no</w:t>
      </w:r>
    </w:p>
    <w:p>
      <w:r>
        <w:t>[00:07:41.990] no he's imposter oh wait oh crap no</w:t>
      </w:r>
    </w:p>
    <w:p>
      <w:r>
        <w:t>[00:07:42.000] no he's imposter oh wait oh crap no hug me laser hug me too well at least i</w:t>
      </w:r>
    </w:p>
    <w:p>
      <w:r>
        <w:t>[00:07:44.390] hug me laser hug me too well at least i</w:t>
      </w:r>
    </w:p>
    <w:p>
      <w:r>
        <w:t>[00:07:44.400] hug me laser hug me too well at least i finished all my tasks so i can watch</w:t>
      </w:r>
    </w:p>
    <w:p>
      <w:r>
        <w:t>[00:07:45.830] finished all my tasks so i can watch</w:t>
      </w:r>
    </w:p>
    <w:p>
      <w:r>
        <w:t>[00:07:45.840] finished all my tasks so i can watch everybody</w:t>
      </w:r>
    </w:p>
    <w:p>
      <w:r>
        <w:t>[00:07:46.550] everybody</w:t>
      </w:r>
    </w:p>
    <w:p>
      <w:r>
        <w:t>[00:07:46.560] everybody we did say no stacking but we're gonna</w:t>
      </w:r>
    </w:p>
    <w:p>
      <w:r>
        <w:t>[00:07:48.230] we did say no stacking but we're gonna</w:t>
      </w:r>
    </w:p>
    <w:p>
      <w:r>
        <w:t>[00:07:48.240] we did say no stacking but we're gonna stack apparently let's move together</w:t>
      </w:r>
    </w:p>
    <w:p>
      <w:r>
        <w:t>[00:07:50.550] stack apparently let's move together</w:t>
      </w:r>
    </w:p>
    <w:p>
      <w:r>
        <w:t>[00:07:50.560] stack apparently let's move together group group group yeah i'm just gonna go</w:t>
      </w:r>
    </w:p>
    <w:p>
      <w:r>
        <w:t>[00:07:52.869] group group group yeah i'm just gonna go</w:t>
      </w:r>
    </w:p>
    <w:p>
      <w:r>
        <w:t>[00:07:52.879] group group group yeah i'm just gonna go i'll let him motor</w:t>
      </w:r>
    </w:p>
    <w:p>
      <w:r>
        <w:t>[00:07:54.070] i'll let him motor</w:t>
      </w:r>
    </w:p>
    <w:p>
      <w:r>
        <w:t>[00:07:54.080] i'll let him motor finally starting to learn where</w:t>
      </w:r>
    </w:p>
    <w:p>
      <w:r>
        <w:t>[00:07:55.110] finally starting to learn where</w:t>
      </w:r>
    </w:p>
    <w:p>
      <w:r>
        <w:t>[00:07:55.120] finally starting to learn where everything is running the lights</w:t>
      </w:r>
    </w:p>
    <w:p>
      <w:r>
        <w:t>[00:07:56.790] everything is running the lights</w:t>
      </w:r>
    </w:p>
    <w:p>
      <w:r>
        <w:t>[00:07:56.800] everything is running the lights sprinting the lights</w:t>
      </w:r>
    </w:p>
    <w:p>
      <w:r>
        <w:t>[00:08:02.869] you're joking mr beast and dream</w:t>
      </w:r>
    </w:p>
    <w:p>
      <w:r>
        <w:t>[00:08:02.879] you're joking mr beast and dream together</w:t>
      </w:r>
    </w:p>
    <w:p>
      <w:r>
        <w:t>[00:08:09.029] no i don't like this one there's no way</w:t>
      </w:r>
    </w:p>
    <w:p>
      <w:r>
        <w:t>[00:08:09.039] no i don't like this one there's no way he gets away with it there's no way he</w:t>
      </w:r>
    </w:p>
    <w:p>
      <w:r>
        <w:t>[00:08:10.150] he gets away with it there's no way he</w:t>
      </w:r>
    </w:p>
    <w:p>
      <w:r>
        <w:t>[00:08:10.160] he gets away with it there's no way he gets away with it</w:t>
      </w:r>
    </w:p>
    <w:p>
      <w:r>
        <w:t>[00:08:11.029] gets away with it</w:t>
      </w:r>
    </w:p>
    <w:p>
      <w:r>
        <w:t>[00:08:11.039] gets away with it what is going on right here what is</w:t>
      </w:r>
    </w:p>
    <w:p>
      <w:r>
        <w:t>[00:08:12.869] what is going on right here what is</w:t>
      </w:r>
    </w:p>
    <w:p>
      <w:r>
        <w:t>[00:08:12.879] what is going on right here what is going on right here oh get away from me</w:t>
      </w:r>
    </w:p>
    <w:p>
      <w:r>
        <w:t>[00:08:15.510] going on right here oh get away from me</w:t>
      </w:r>
    </w:p>
    <w:p>
      <w:r>
        <w:t>[00:08:15.520] going on right here oh get away from me done done tasks yes i'm a good crewmate</w:t>
      </w:r>
    </w:p>
    <w:p>
      <w:r>
        <w:t>[00:08:18.150] done done tasks yes i'm a good crewmate</w:t>
      </w:r>
    </w:p>
    <w:p>
      <w:r>
        <w:t>[00:08:18.160] done done tasks yes i'm a good crewmate i'm</w:t>
      </w:r>
    </w:p>
    <w:p>
      <w:r>
        <w:t>[00:08:18.550] i'm</w:t>
      </w:r>
    </w:p>
    <w:p>
      <w:r>
        <w:t>[00:08:18.560] i'm dead</w:t>
      </w:r>
    </w:p>
    <w:p>
      <w:r>
        <w:t>[00:08:24.150] you're just going to kill one more</w:t>
      </w:r>
    </w:p>
    <w:p>
      <w:r>
        <w:t>[00:08:24.160] you're just going to kill one more person right not</w:t>
      </w:r>
    </w:p>
    <w:p>
      <w:r>
        <w:t>[00:08:26.550] person right not</w:t>
      </w:r>
    </w:p>
    <w:p>
      <w:r>
        <w:t>[00:08:26.560] person right not dream die oh can't see anything was that</w:t>
      </w:r>
    </w:p>
    <w:p>
      <w:r>
        <w:t>[00:08:28.869] dream die oh can't see anything was that</w:t>
      </w:r>
    </w:p>
    <w:p>
      <w:r>
        <w:t>[00:08:28.879] dream die oh can't see anything was that a person i saw hello</w:t>
      </w:r>
    </w:p>
    <w:p>
      <w:r>
        <w:t>[00:08:30.309] a person i saw hello</w:t>
      </w:r>
    </w:p>
    <w:p>
      <w:r>
        <w:t>[00:08:30.319] a person i saw hello it is me septic man see if we can find a</w:t>
      </w:r>
    </w:p>
    <w:p>
      <w:r>
        <w:t>[00:08:32.709] it is me septic man see if we can find a</w:t>
      </w:r>
    </w:p>
    <w:p>
      <w:r>
        <w:t>[00:08:32.719] it is me septic man see if we can find a body back here</w:t>
      </w:r>
    </w:p>
    <w:p>
      <w:r>
        <w:t>[00:08:34.870] body back here</w:t>
      </w:r>
    </w:p>
    <w:p>
      <w:r>
        <w:t>[00:08:34.880] body back here no no thank you</w:t>
      </w:r>
    </w:p>
    <w:p>
      <w:r>
        <w:t>[00:08:38.949] no no thank you</w:t>
      </w:r>
    </w:p>
    <w:p>
      <w:r>
        <w:t>[00:08:38.959] no no thank you oh he got him</w:t>
      </w:r>
    </w:p>
    <w:p>
      <w:r>
        <w:t>[00:08:49.670] audience specimen maybe oh no dreams</w:t>
      </w:r>
    </w:p>
    <w:p>
      <w:r>
        <w:t>[00:08:49.680] audience specimen maybe oh no dreams protecting mr beast he won't let anyone</w:t>
      </w:r>
    </w:p>
    <w:p>
      <w:r>
        <w:t>[00:08:51.509] protecting mr beast he won't let anyone</w:t>
      </w:r>
    </w:p>
    <w:p>
      <w:r>
        <w:t>[00:08:51.519] protecting mr beast he won't let anyone hurt him</w:t>
      </w:r>
    </w:p>
    <w:p>
      <w:r>
        <w:t>[00:08:52.870] hurt him</w:t>
      </w:r>
    </w:p>
    <w:p>
      <w:r>
        <w:t>[00:08:52.880] hurt him hey i hope he goes called the meeting i</w:t>
      </w:r>
    </w:p>
    <w:p>
      <w:r>
        <w:t>[00:08:54.150] hey i hope he goes called the meeting i</w:t>
      </w:r>
    </w:p>
    <w:p>
      <w:r>
        <w:t>[00:08:54.160] hey i hope he goes called the meeting i don't want to call him anything</w:t>
      </w:r>
    </w:p>
    <w:p>
      <w:r>
        <w:t>[00:08:59.750] oh oh that's unfortunate did anybody die</w:t>
      </w:r>
    </w:p>
    <w:p>
      <w:r>
        <w:t>[00:08:59.760] oh oh that's unfortunate did anybody die oh yeah no definitely somebody died so</w:t>
      </w:r>
    </w:p>
    <w:p>
      <w:r>
        <w:t>[00:09:01.670] oh yeah no definitely somebody died so</w:t>
      </w:r>
    </w:p>
    <w:p>
      <w:r>
        <w:t>[00:09:01.680] oh yeah no definitely somebody died so we did not have four people george died</w:t>
      </w:r>
    </w:p>
    <w:p>
      <w:r>
        <w:t>[00:09:03.590] we did not have four people george died</w:t>
      </w:r>
    </w:p>
    <w:p>
      <w:r>
        <w:t>[00:09:03.600] we did not have four people george died who is the last to say george</w:t>
      </w:r>
    </w:p>
    <w:p>
      <w:r>
        <w:t>[00:09:05.590] who is the last to say george</w:t>
      </w:r>
    </w:p>
    <w:p>
      <w:r>
        <w:t>[00:09:05.600] who is the last to say george i do have a little bit of information</w:t>
      </w:r>
    </w:p>
    <w:p>
      <w:r>
        <w:t>[00:09:06.949] i do have a little bit of information</w:t>
      </w:r>
    </w:p>
    <w:p>
      <w:r>
        <w:t>[00:09:06.959] i do have a little bit of information early on in the round i saw</w:t>
      </w:r>
    </w:p>
    <w:p>
      <w:r>
        <w:t>[00:09:08.710] early on in the round i saw</w:t>
      </w:r>
    </w:p>
    <w:p>
      <w:r>
        <w:t>[00:09:08.720] early on in the round i saw dream and mr beast making out hard their</w:t>
      </w:r>
    </w:p>
    <w:p>
      <w:r>
        <w:t>[00:09:11.269] dream and mr beast making out hard their</w:t>
      </w:r>
    </w:p>
    <w:p>
      <w:r>
        <w:t>[00:09:11.279] dream and mr beast making out hard their lips locked</w:t>
      </w:r>
    </w:p>
    <w:p>
      <w:r>
        <w:t>[00:09:12.150] lips locked</w:t>
      </w:r>
    </w:p>
    <w:p>
      <w:r>
        <w:t>[00:09:12.160] lips locked i was with mr bass i'd say at least 70</w:t>
      </w:r>
    </w:p>
    <w:p>
      <w:r>
        <w:t>[00:09:14.310] i was with mr bass i'd say at least 70</w:t>
      </w:r>
    </w:p>
    <w:p>
      <w:r>
        <w:t>[00:09:14.320] i was with mr bass i'd say at least 70 of this round probably</w:t>
      </w:r>
    </w:p>
    <w:p>
      <w:r>
        <w:t>[00:09:15.190] of this round probably</w:t>
      </w:r>
    </w:p>
    <w:p>
      <w:r>
        <w:t>[00:09:15.200] of this round probably i don't think it was dream we were</w:t>
      </w:r>
    </w:p>
    <w:p>
      <w:r>
        <w:t>[00:09:17.750] i don't think it was dream we were</w:t>
      </w:r>
    </w:p>
    <w:p>
      <w:r>
        <w:t>[00:09:17.760] i don't think it was dream we were together</w:t>
      </w:r>
    </w:p>
    <w:p>
      <w:r>
        <w:t>[00:09:18.389] together</w:t>
      </w:r>
    </w:p>
    <w:p>
      <w:r>
        <w:t>[00:09:18.399] together majority of the time i think it's laser</w:t>
      </w:r>
    </w:p>
    <w:p>
      <w:r>
        <w:t>[00:09:20.870] majority of the time i think it's laser</w:t>
      </w:r>
    </w:p>
    <w:p>
      <w:r>
        <w:t>[00:09:20.880] majority of the time i think it's laser i called it i called the vote out</w:t>
      </w:r>
    </w:p>
    <w:p>
      <w:r>
        <w:t>[00:09:22.150] i called it i called the vote out</w:t>
      </w:r>
    </w:p>
    <w:p>
      <w:r>
        <w:t>[00:09:22.160] i called it i called the vote out chandler so you know it's not me</w:t>
      </w:r>
    </w:p>
    <w:p>
      <w:r>
        <w:t>[00:09:23.350] chandler so you know it's not me</w:t>
      </w:r>
    </w:p>
    <w:p>
      <w:r>
        <w:t>[00:09:23.360] chandler so you know it's not me wait wait no then it's dream or mr basin</w:t>
      </w:r>
    </w:p>
    <w:p>
      <w:r>
        <w:t>[00:09:25.990] wait wait no then it's dream or mr basin</w:t>
      </w:r>
    </w:p>
    <w:p>
      <w:r>
        <w:t>[00:09:26.000] wait wait no then it's dream or mr basin like what is this</w:t>
      </w:r>
    </w:p>
    <w:p>
      <w:r>
        <w:t>[00:09:26.949] like what is this</w:t>
      </w:r>
    </w:p>
    <w:p>
      <w:r>
        <w:t>[00:09:26.959] like what is this well we were the guy the whole time mr</w:t>
      </w:r>
    </w:p>
    <w:p>
      <w:r>
        <w:t>[00:09:28.230] well we were the guy the whole time mr</w:t>
      </w:r>
    </w:p>
    <w:p>
      <w:r>
        <w:t>[00:09:28.240] well we were the guy the whole time mr beast didn't kill there's no way this</w:t>
      </w:r>
    </w:p>
    <w:p>
      <w:r>
        <w:t>[00:09:29.269] beast didn't kill there's no way this</w:t>
      </w:r>
    </w:p>
    <w:p>
      <w:r>
        <w:t>[00:09:29.279] beast didn't kill there's no way this was killed george because i was with him</w:t>
      </w:r>
    </w:p>
    <w:p>
      <w:r>
        <w:t>[00:09:30.470] was killed george because i was with him</w:t>
      </w:r>
    </w:p>
    <w:p>
      <w:r>
        <w:t>[00:09:30.480] was killed george because i was with him the whole time</w:t>
      </w:r>
    </w:p>
    <w:p>
      <w:r>
        <w:t>[00:09:31.110] the whole time</w:t>
      </w:r>
    </w:p>
    <w:p>
      <w:r>
        <w:t>[00:09:31.120] the whole time so then it's wildcat to me it's either</w:t>
      </w:r>
    </w:p>
    <w:p>
      <w:r>
        <w:t>[00:09:32.870] so then it's wildcat to me it's either</w:t>
      </w:r>
    </w:p>
    <w:p>
      <w:r>
        <w:t>[00:09:32.880] so then it's wildcat to me it's either dream or laser beam because i don't</w:t>
      </w:r>
    </w:p>
    <w:p>
      <w:r>
        <w:t>[00:09:33.829] dream or laser beam because i don't</w:t>
      </w:r>
    </w:p>
    <w:p>
      <w:r>
        <w:t>[00:09:33.839] dream or laser beam because i don't think it's beast literally</w:t>
      </w:r>
    </w:p>
    <w:p>
      <w:r>
        <w:t>[00:09:34.870] think it's beast literally</w:t>
      </w:r>
    </w:p>
    <w:p>
      <w:r>
        <w:t>[00:09:34.880] think it's beast literally can't be me bro i've been doing my</w:t>
      </w:r>
    </w:p>
    <w:p>
      <w:r>
        <w:t>[00:09:36.389] can't be me bro i've been doing my</w:t>
      </w:r>
    </w:p>
    <w:p>
      <w:r>
        <w:t>[00:09:36.399] can't be me bro i've been doing my target i mean literally can't be you it</w:t>
      </w:r>
    </w:p>
    <w:p>
      <w:r>
        <w:t>[00:09:38.389] target i mean literally can't be you it</w:t>
      </w:r>
    </w:p>
    <w:p>
      <w:r>
        <w:t>[00:09:38.399] target i mean literally can't be you it definitely can uh wildcat or laser pick</w:t>
      </w:r>
    </w:p>
    <w:p>
      <w:r>
        <w:t>[00:09:41.030] definitely can uh wildcat or laser pick</w:t>
      </w:r>
    </w:p>
    <w:p>
      <w:r>
        <w:t>[00:09:41.040] definitely can uh wildcat or laser pick your pick your take your pick</w:t>
      </w:r>
    </w:p>
    <w:p>
      <w:r>
        <w:t>[00:09:42.310] your pick your take your pick</w:t>
      </w:r>
    </w:p>
    <w:p>
      <w:r>
        <w:t>[00:09:42.320] your pick your take your pick i i'm going to go with laser yeah vote</w:t>
      </w:r>
    </w:p>
    <w:p>
      <w:r>
        <w:t>[00:09:45.590] i i'm going to go with laser yeah vote</w:t>
      </w:r>
    </w:p>
    <w:p>
      <w:r>
        <w:t>[00:09:45.600] i i'm going to go with laser yeah vote me i want you guys to lose</w:t>
      </w:r>
    </w:p>
    <w:p>
      <w:r>
        <w:t>[00:09:46.790] me i want you guys to lose</w:t>
      </w:r>
    </w:p>
    <w:p>
      <w:r>
        <w:t>[00:09:46.800] me i want you guys to lose oh no oh no it's stream</w:t>
      </w:r>
    </w:p>
    <w:p>
      <w:r>
        <w:t>[00:09:50.150] oh no oh no it's stream</w:t>
      </w:r>
    </w:p>
    <w:p>
      <w:r>
        <w:t>[00:09:50.160] oh no oh no it's stream stream just do laps do laps jimmy</w:t>
      </w:r>
    </w:p>
    <w:p>
      <w:r>
        <w:t>[00:09:58.710] wow gg</w:t>
      </w:r>
    </w:p>
    <w:p>
      <w:r>
        <w:t>[00:09:58.720] wow gg no darn it was that the first 3d</w:t>
      </w:r>
    </w:p>
    <w:p>
      <w:r>
        <w:t>[00:10:01.030] no darn it was that the first 3d</w:t>
      </w:r>
    </w:p>
    <w:p>
      <w:r>
        <w:t>[00:10:01.040] no darn it was that the first 3d marination</w:t>
      </w:r>
    </w:p>
    <w:p>
      <w:r>
        <w:t>[00:10:01.829] marination</w:t>
      </w:r>
    </w:p>
    <w:p>
      <w:r>
        <w:t>[00:10:01.839] marination i think it was they were making out so</w:t>
      </w:r>
    </w:p>
    <w:p>
      <w:r>
        <w:t>[00:10:03.829] i think it was they were making out so</w:t>
      </w:r>
    </w:p>
    <w:p>
      <w:r>
        <w:t>[00:10:03.839] i think it was they were making out so hard even i got marinated dude</w:t>
      </w:r>
    </w:p>
    <w:p>
      <w:r>
        <w:br w:type="page"/>
      </w:r>
    </w:p>
    <w:p>
      <w:pPr>
        <w:pStyle w:val="Heading2"/>
      </w:pPr>
      <w:r>
        <w:t>Video Title: The Craziest 8,000 IQ Among Us Outplay Ever!</w:t>
      </w:r>
    </w:p>
    <w:p>
      <w:r>
        <w:t>------------------------------------------------------------</w:t>
      </w:r>
    </w:p>
    <w:p>
      <w:r>
        <w:t>[00:00:01.630] we're playing with one impostor this</w:t>
      </w:r>
    </w:p>
    <w:p>
      <w:r>
        <w:t>[00:00:01.640] we're playing with one impostor this time not two if that impostor wins we</w:t>
      </w:r>
    </w:p>
    <w:p>
      <w:r>
        <w:t>[00:00:04.030] time not two if that impostor wins we</w:t>
      </w:r>
    </w:p>
    <w:p>
      <w:r>
        <w:t>[00:00:04.040] time not two if that impostor wins we will each send them $11,000 so they'll</w:t>
      </w:r>
    </w:p>
    <w:p>
      <w:r>
        <w:t>[00:00:06.070] will each send them $11,000 so they'll</w:t>
      </w:r>
    </w:p>
    <w:p>
      <w:r>
        <w:t>[00:00:06.080] will each send them $11,000 so they'll get 10 grand oh pressure is</w:t>
      </w:r>
    </w:p>
    <w:p>
      <w:r>
        <w:t>[00:00:10.470] get 10 grand oh pressure is</w:t>
      </w:r>
    </w:p>
    <w:p>
      <w:r>
        <w:t>[00:00:10.480] get 10 grand oh pressure is on oh my God I am the Imposter $10,000</w:t>
      </w:r>
    </w:p>
    <w:p>
      <w:r>
        <w:t>[00:00:15.030] on oh my God I am the Imposter $10,000</w:t>
      </w:r>
    </w:p>
    <w:p>
      <w:r>
        <w:t>[00:00:15.040] on oh my God I am the Imposter $10,000 is on the line one impostor this one</w:t>
      </w:r>
    </w:p>
    <w:p>
      <w:r>
        <w:t>[00:00:17.029] is on the line one impostor this one</w:t>
      </w:r>
    </w:p>
    <w:p>
      <w:r>
        <w:t>[00:00:17.039] is on the line one impostor this one will be interesting okay I'm I going to</w:t>
      </w:r>
    </w:p>
    <w:p>
      <w:r>
        <w:t>[00:00:19.189] will be interesting okay I'm I going to</w:t>
      </w:r>
    </w:p>
    <w:p>
      <w:r>
        <w:t>[00:00:19.199] will be interesting okay I'm I going to do this I could win 10 grand one</w:t>
      </w:r>
    </w:p>
    <w:p>
      <w:r>
        <w:t>[00:00:21.269] do this I could win 10 grand one</w:t>
      </w:r>
    </w:p>
    <w:p>
      <w:r>
        <w:t>[00:00:21.279] do this I could win 10 grand one imposter oh that's so</w:t>
      </w:r>
    </w:p>
    <w:p>
      <w:r>
        <w:t>[00:00:27.990] hard that's one that's</w:t>
      </w:r>
    </w:p>
    <w:p>
      <w:r>
        <w:t>[00:00:28.000] hard that's one that's one no no Simon Simon find my buddy I've</w:t>
      </w:r>
    </w:p>
    <w:p>
      <w:r>
        <w:t>[00:00:33.110] one no no Simon Simon find my buddy I've</w:t>
      </w:r>
    </w:p>
    <w:p>
      <w:r>
        <w:t>[00:00:33.120] one no no Simon Simon find my buddy I've seen Josh like twice now and both times</w:t>
      </w:r>
    </w:p>
    <w:p>
      <w:r>
        <w:t>[00:00:34.990] seen Josh like twice now and both times</w:t>
      </w:r>
    </w:p>
    <w:p>
      <w:r>
        <w:t>[00:00:35.000] seen Josh like twice now and both times he's gone back Simon Simon okay I'm move</w:t>
      </w:r>
    </w:p>
    <w:p>
      <w:r>
        <w:t>[00:00:39.389] he's gone back Simon Simon okay I'm move</w:t>
      </w:r>
    </w:p>
    <w:p>
      <w:r>
        <w:t>[00:00:39.399] he's gone back Simon Simon okay I'm move cow nice nice this is good oh what the</w:t>
      </w:r>
    </w:p>
    <w:p>
      <w:r>
        <w:t>[00:00:43.470] cow nice nice this is good oh what the</w:t>
      </w:r>
    </w:p>
    <w:p>
      <w:r>
        <w:t>[00:00:43.480] cow nice nice this is good oh what the yo when did you get in here bro Josh</w:t>
      </w:r>
    </w:p>
    <w:p>
      <w:r>
        <w:t>[00:00:46.069] yo when did you get in here bro Josh</w:t>
      </w:r>
    </w:p>
    <w:p>
      <w:r>
        <w:t>[00:00:46.079] yo when did you get in here bro Josh dead</w:t>
      </w:r>
    </w:p>
    <w:p>
      <w:r>
        <w:t>[00:00:47.549] dead</w:t>
      </w:r>
    </w:p>
    <w:p>
      <w:r>
        <w:t>[00:00:47.559] dead body there's a body the bottom of the</w:t>
      </w:r>
    </w:p>
    <w:p>
      <w:r>
        <w:t>[00:00:49.910] body there's a body the bottom of the</w:t>
      </w:r>
    </w:p>
    <w:p>
      <w:r>
        <w:t>[00:00:49.920] body there's a body the bottom of the map me and Harold were together the</w:t>
      </w:r>
    </w:p>
    <w:p>
      <w:r>
        <w:t>[00:00:51.830] map me and Harold were together the</w:t>
      </w:r>
    </w:p>
    <w:p>
      <w:r>
        <w:t>[00:00:51.840] map me and Harold were together the whole time we were indeed did you guys</w:t>
      </w:r>
    </w:p>
    <w:p>
      <w:r>
        <w:t>[00:00:53.590] whole time we were indeed did you guys</w:t>
      </w:r>
    </w:p>
    <w:p>
      <w:r>
        <w:t>[00:00:53.600] whole time we were indeed did you guys leave each other at any point in time</w:t>
      </w:r>
    </w:p>
    <w:p>
      <w:r>
        <w:t>[00:00:55.549] leave each other at any point in time</w:t>
      </w:r>
    </w:p>
    <w:p>
      <w:r>
        <w:t>[00:00:55.559] leave each other at any point in time even for a second calm down there mister</w:t>
      </w:r>
    </w:p>
    <w:p>
      <w:r>
        <w:t>[00:00:57.950] even for a second calm down there mister</w:t>
      </w:r>
    </w:p>
    <w:p>
      <w:r>
        <w:t>[00:00:57.960] even for a second calm down there mister I was hugging Harold the whole time Ki</w:t>
      </w:r>
    </w:p>
    <w:p>
      <w:r>
        <w:t>[00:00:59.750] I was hugging Harold the whole time Ki</w:t>
      </w:r>
    </w:p>
    <w:p>
      <w:r>
        <w:t>[00:00:59.760] I was hugging Harold the whole time Ki where you come from when you went to</w:t>
      </w:r>
    </w:p>
    <w:p>
      <w:r>
        <w:t>[00:01:01.069] where you come from when you went to</w:t>
      </w:r>
    </w:p>
    <w:p>
      <w:r>
        <w:t>[00:01:01.079] where you come from when you went to admin no well I was trying yeah we shoot</w:t>
      </w:r>
    </w:p>
    <w:p>
      <w:r>
        <w:t>[00:01:03.229] admin no well I was trying yeah we shoot</w:t>
      </w:r>
    </w:p>
    <w:p>
      <w:r>
        <w:t>[00:01:03.239] admin no well I was trying yeah we shoot we shoot kosai here can I talk I was</w:t>
      </w:r>
    </w:p>
    <w:p>
      <w:r>
        <w:t>[00:01:05.429] we shoot kosai here can I talk I was</w:t>
      </w:r>
    </w:p>
    <w:p>
      <w:r>
        <w:t>[00:01:05.439] we shoot kosai here can I talk I was with Simon I was to cello when he says</w:t>
      </w:r>
    </w:p>
    <w:p>
      <w:r>
        <w:t>[00:01:08.030] with Simon I was to cello when he says</w:t>
      </w:r>
    </w:p>
    <w:p>
      <w:r>
        <w:t>[00:01:08.040] with Simon I was to cello when he says he was with me I walked down into admin</w:t>
      </w:r>
    </w:p>
    <w:p>
      <w:r>
        <w:t>[00:01:10.190] he was with me I walked down into admin</w:t>
      </w:r>
    </w:p>
    <w:p>
      <w:r>
        <w:t>[00:01:10.200] he was with me I walked down into admin for the last 3 seconds yeah because I</w:t>
      </w:r>
    </w:p>
    <w:p>
      <w:r>
        <w:t>[00:01:12.590] for the last 3 seconds yeah because I</w:t>
      </w:r>
    </w:p>
    <w:p>
      <w:r>
        <w:t>[00:01:12.600] for the last 3 seconds yeah because I was doing the card thing wait no you</w:t>
      </w:r>
    </w:p>
    <w:p>
      <w:r>
        <w:t>[00:01:14.789] was doing the card thing wait no you</w:t>
      </w:r>
    </w:p>
    <w:p>
      <w:r>
        <w:t>[00:01:14.799] was doing the card thing wait no you weren't you on download no no I did the</w:t>
      </w:r>
    </w:p>
    <w:p>
      <w:r>
        <w:t>[00:01:17.190] weren't you on download no no I did the</w:t>
      </w:r>
    </w:p>
    <w:p>
      <w:r>
        <w:t>[00:01:17.200] weren't you on download no no I did the C thing I paid a private investigator to</w:t>
      </w:r>
    </w:p>
    <w:p>
      <w:r>
        <w:t>[00:01:19.910] C thing I paid a private investigator to</w:t>
      </w:r>
    </w:p>
    <w:p>
      <w:r>
        <w:t>[00:01:19.920] C thing I paid a private investigator to watch all your videos and take notes of</w:t>
      </w:r>
    </w:p>
    <w:p>
      <w:r>
        <w:t>[00:01:21.910] watch all your videos and take notes of</w:t>
      </w:r>
    </w:p>
    <w:p>
      <w:r>
        <w:t>[00:01:21.920] watch all your videos and take notes of how you guys act when you're imposter oh</w:t>
      </w:r>
    </w:p>
    <w:p>
      <w:r>
        <w:t>[00:01:25.069] how you guys act when you're imposter oh</w:t>
      </w:r>
    </w:p>
    <w:p>
      <w:r>
        <w:t>[00:01:25.079] how you guys act when you're imposter oh wow you are joking KSI defensive as</w:t>
      </w:r>
    </w:p>
    <w:p>
      <w:r>
        <w:t>[00:01:28.550] wow you are joking KSI defensive as</w:t>
      </w:r>
    </w:p>
    <w:p>
      <w:r>
        <w:t>[00:01:28.560] wow you are joking KSI defensive as impostor and can fumble with his story</w:t>
      </w:r>
    </w:p>
    <w:p>
      <w:r>
        <w:t>[00:01:30.510] impostor and can fumble with his story</w:t>
      </w:r>
    </w:p>
    <w:p>
      <w:r>
        <w:t>[00:01:30.520] impostor and can fumble with his story doesn't work well under pressure he's</w:t>
      </w:r>
    </w:p>
    <w:p>
      <w:r>
        <w:t>[00:01:31.990] doesn't work well under pressure he's</w:t>
      </w:r>
    </w:p>
    <w:p>
      <w:r>
        <w:t>[00:01:32.000] doesn't work well under pressure he's not very composed your story's breaking</w:t>
      </w:r>
    </w:p>
    <w:p>
      <w:r>
        <w:t>[00:01:34.149] not very composed your story's breaking</w:t>
      </w:r>
    </w:p>
    <w:p>
      <w:r>
        <w:t>[00:01:34.159] not very composed your story's breaking you're getting defensive not good Under</w:t>
      </w:r>
    </w:p>
    <w:p>
      <w:r>
        <w:t>[00:01:36.190] you're getting defensive not good Under</w:t>
      </w:r>
    </w:p>
    <w:p>
      <w:r>
        <w:t>[00:01:36.200] you're getting defensive not good Under Pressure you got to vote me anyway</w:t>
      </w:r>
    </w:p>
    <w:p>
      <w:r>
        <w:t>[00:01:38.069] Pressure you got to vote me anyway</w:t>
      </w:r>
    </w:p>
    <w:p>
      <w:r>
        <w:t>[00:01:38.079] Pressure you got to vote me anyway because it's just how it's it's a meme</w:t>
      </w:r>
    </w:p>
    <w:p>
      <w:r>
        <w:t>[00:01:40.950] because it's just how it's it's a meme</w:t>
      </w:r>
    </w:p>
    <w:p>
      <w:r>
        <w:t>[00:01:40.960] because it's just how it's it's a meme let's not help the impostor let's all</w:t>
      </w:r>
    </w:p>
    <w:p>
      <w:r>
        <w:t>[00:01:42.749] let's not help the impostor let's all</w:t>
      </w:r>
    </w:p>
    <w:p>
      <w:r>
        <w:t>[00:01:42.759] let's not help the impostor let's all just skip I definitely skipped this</w:t>
      </w:r>
    </w:p>
    <w:p>
      <w:r>
        <w:t>[00:01:45.310] just skip I definitely skipped this</w:t>
      </w:r>
    </w:p>
    <w:p>
      <w:r>
        <w:t>[00:01:45.320] just skip I definitely skipped this could have been the quickest du ever</w:t>
      </w:r>
    </w:p>
    <w:p>
      <w:r>
        <w:t>[00:01:47.510] could have been the quickest du ever</w:t>
      </w:r>
    </w:p>
    <w:p>
      <w:r>
        <w:t>[00:01:47.520] could have been the quickest du ever whoever is impostor 10 grand on the Lan</w:t>
      </w:r>
    </w:p>
    <w:p>
      <w:r>
        <w:t>[00:01:50.749] whoever is impostor 10 grand on the Lan</w:t>
      </w:r>
    </w:p>
    <w:p>
      <w:r>
        <w:t>[00:01:50.759] whoever is impostor 10 grand on the Lan I would hate to be imposter right now</w:t>
      </w:r>
    </w:p>
    <w:p>
      <w:r>
        <w:t>[00:01:52.230] I would hate to be imposter right now</w:t>
      </w:r>
    </w:p>
    <w:p>
      <w:r>
        <w:t>[00:01:52.240] I would hate to be imposter right now weird thing to say v v you faking it bro</w:t>
      </w:r>
    </w:p>
    <w:p>
      <w:r>
        <w:t>[00:01:54.630] weird thing to say v v you faking it bro</w:t>
      </w:r>
    </w:p>
    <w:p>
      <w:r>
        <w:t>[00:01:54.640] weird thing to say v v you faking it bro all right I can't kill Ethan obviously H</w:t>
      </w:r>
    </w:p>
    <w:p>
      <w:r>
        <w:t>[00:01:57.749] all right I can't kill Ethan obviously H</w:t>
      </w:r>
    </w:p>
    <w:p>
      <w:r>
        <w:t>[00:01:57.759] all right I can't kill Ethan obviously H who am I sus in here I would love to be</w:t>
      </w:r>
    </w:p>
    <w:p>
      <w:r>
        <w:t>[00:01:59.510] who am I sus in here I would love to be</w:t>
      </w:r>
    </w:p>
    <w:p>
      <w:r>
        <w:t>[00:01:59.520] who am I sus in here I would love to be imposter actually right now this be this</w:t>
      </w:r>
    </w:p>
    <w:p>
      <w:r>
        <w:t>[00:02:01.310] imposter actually right now this be this</w:t>
      </w:r>
    </w:p>
    <w:p>
      <w:r>
        <w:t>[00:02:01.320] imposter actually right now this be this be a good chance at a free 10 grand to</w:t>
      </w:r>
    </w:p>
    <w:p>
      <w:r>
        <w:t>[00:02:03.029] be a good chance at a free 10 grand to</w:t>
      </w:r>
    </w:p>
    <w:p>
      <w:r>
        <w:t>[00:02:03.039] be a good chance at a free 10 grand to be fair if if I stick with Carl we</w:t>
      </w:r>
    </w:p>
    <w:p>
      <w:r>
        <w:t>[00:02:04.789] be fair if if I stick with Carl we</w:t>
      </w:r>
    </w:p>
    <w:p>
      <w:r>
        <w:t>[00:02:04.799] be fair if if I stick with Carl we cannot die we can it's like kind of</w:t>
      </w:r>
    </w:p>
    <w:p>
      <w:r>
        <w:t>[00:02:14.030] flawed</w:t>
      </w:r>
    </w:p>
    <w:p>
      <w:r>
        <w:t>[00:02:14.040] flawed okay this is good this is good got a lot</w:t>
      </w:r>
    </w:p>
    <w:p>
      <w:r>
        <w:t>[00:02:16.750] okay this is good this is good got a lot</w:t>
      </w:r>
    </w:p>
    <w:p>
      <w:r>
        <w:t>[00:02:16.760] okay this is good this is good got a lot of people here oh I've lost call my</w:t>
      </w:r>
    </w:p>
    <w:p>
      <w:r>
        <w:t>[00:02:19.190] of people here oh I've lost call my</w:t>
      </w:r>
    </w:p>
    <w:p>
      <w:r>
        <w:t>[00:02:19.200] of people here oh I've lost call my friend</w:t>
      </w:r>
    </w:p>
    <w:p>
      <w:r>
        <w:t>[00:02:27.710] call</w:t>
      </w:r>
    </w:p>
    <w:p>
      <w:r>
        <w:t>[00:02:27.720] call no Harold yes was it you I can tell you</w:t>
      </w:r>
    </w:p>
    <w:p>
      <w:r>
        <w:t>[00:02:31.270] no Harold yes was it you I can tell you</w:t>
      </w:r>
    </w:p>
    <w:p>
      <w:r>
        <w:t>[00:02:31.280] no Harold yes was it you I can tell you whole heartly it wasn't me mate okay who</w:t>
      </w:r>
    </w:p>
    <w:p>
      <w:r>
        <w:t>[00:02:33.190] whole heartly it wasn't me mate okay who</w:t>
      </w:r>
    </w:p>
    <w:p>
      <w:r>
        <w:t>[00:02:33.200] whole heartly it wasn't me mate okay who was in reactor just now me me could have</w:t>
      </w:r>
    </w:p>
    <w:p>
      <w:r>
        <w:t>[00:02:35.390] was in reactor just now me me could have</w:t>
      </w:r>
    </w:p>
    <w:p>
      <w:r>
        <w:t>[00:02:35.400] was in reactor just now me me could have been a vent to reactor right there's a</w:t>
      </w:r>
    </w:p>
    <w:p>
      <w:r>
        <w:t>[00:02:36.949] been a vent to reactor right there's a</w:t>
      </w:r>
    </w:p>
    <w:p>
      <w:r>
        <w:t>[00:02:36.959] been a vent to reactor right there's a vent there I'll give it to whoever's</w:t>
      </w:r>
    </w:p>
    <w:p>
      <w:r>
        <w:t>[00:02:38.430] vent there I'll give it to whoever's</w:t>
      </w:r>
    </w:p>
    <w:p>
      <w:r>
        <w:t>[00:02:38.440] vent there I'll give it to whoever's impostor you're doing good so far where</w:t>
      </w:r>
    </w:p>
    <w:p>
      <w:r>
        <w:t>[00:02:40.149] impostor you're doing good so far where</w:t>
      </w:r>
    </w:p>
    <w:p>
      <w:r>
        <w:t>[00:02:40.159] impostor you're doing good so far where is the body uh the's uh upper engine I'm</w:t>
      </w:r>
    </w:p>
    <w:p>
      <w:r>
        <w:t>[00:02:42.710] is the body uh the's uh upper engine I'm</w:t>
      </w:r>
    </w:p>
    <w:p>
      <w:r>
        <w:t>[00:02:42.720] is the body uh the's uh upper engine I'm just saying Ethan was very fast to vote</w:t>
      </w:r>
    </w:p>
    <w:p>
      <w:r>
        <w:t>[00:02:44.949] just saying Ethan was very fast to vote</w:t>
      </w:r>
    </w:p>
    <w:p>
      <w:r>
        <w:t>[00:02:44.959] just saying Ethan was very fast to vote me off yeah I wonder I also don't like</w:t>
      </w:r>
    </w:p>
    <w:p>
      <w:r>
        <w:t>[00:02:47.790] me off yeah I wonder I also don't like</w:t>
      </w:r>
    </w:p>
    <w:p>
      <w:r>
        <w:t>[00:02:47.800] me off yeah I wonder I also don't like his backwards cap Mr Chandler Chandler</w:t>
      </w:r>
    </w:p>
    <w:p>
      <w:r>
        <w:t>[00:02:50.430] his backwards cap Mr Chandler Chandler</w:t>
      </w:r>
    </w:p>
    <w:p>
      <w:r>
        <w:t>[00:02:50.440] his backwards cap Mr Chandler Chandler when we was running towards the reactor</w:t>
      </w:r>
    </w:p>
    <w:p>
      <w:r>
        <w:t>[00:02:51.550] when we was running towards the reactor</w:t>
      </w:r>
    </w:p>
    <w:p>
      <w:r>
        <w:t>[00:02:51.560] when we was running towards the reactor you went uper engine no no I went down</w:t>
      </w:r>
    </w:p>
    <w:p>
      <w:r>
        <w:t>[00:02:53.589] you went uper engine no no I went down</w:t>
      </w:r>
    </w:p>
    <w:p>
      <w:r>
        <w:t>[00:02:53.599] you went uper engine no no I went down Harry ran away from it when the reactor</w:t>
      </w:r>
    </w:p>
    <w:p>
      <w:r>
        <w:t>[00:02:55.149] Harry ran away from it when the reactor</w:t>
      </w:r>
    </w:p>
    <w:p>
      <w:r>
        <w:t>[00:02:55.159] Harry ran away from it when the reactor went off he ran away it's Harry bro it's</w:t>
      </w:r>
    </w:p>
    <w:p>
      <w:r>
        <w:t>[00:02:58.070] went off he ran away it's Harry bro it's</w:t>
      </w:r>
    </w:p>
    <w:p>
      <w:r>
        <w:t>[00:02:58.080] went off he ran away it's Harry bro it's it's actually not me who are we voting</w:t>
      </w:r>
    </w:p>
    <w:p>
      <w:r>
        <w:t>[00:02:59.630] it's actually not me who are we voting</w:t>
      </w:r>
    </w:p>
    <w:p>
      <w:r>
        <w:t>[00:02:59.640] it's actually not me who are we voting for vote vote here and if I'm wrong you</w:t>
      </w:r>
    </w:p>
    <w:p>
      <w:r>
        <w:t>[00:03:01.470] for vote vote here and if I'm wrong you</w:t>
      </w:r>
    </w:p>
    <w:p>
      <w:r>
        <w:t>[00:03:01.480] for vote vote here and if I'm wrong you can just vote me off he asked who we</w:t>
      </w:r>
    </w:p>
    <w:p>
      <w:r>
        <w:t>[00:03:03.110] can just vote me off he asked who we</w:t>
      </w:r>
    </w:p>
    <w:p>
      <w:r>
        <w:t>[00:03:03.120] can just vote me off he asked who we voting for you know it's him I'm pretty</w:t>
      </w:r>
    </w:p>
    <w:p>
      <w:r>
        <w:t>[00:03:05.030] voting for you know it's him I'm pretty</w:t>
      </w:r>
    </w:p>
    <w:p>
      <w:r>
        <w:t>[00:03:05.040] voting for you know it's him I'm pretty certain Harry was faking Tas in electric</w:t>
      </w:r>
    </w:p>
    <w:p>
      <w:r>
        <w:t>[00:03:06.750] certain Harry was faking Tas in electric</w:t>
      </w:r>
    </w:p>
    <w:p>
      <w:r>
        <w:t>[00:03:06.760] certain Harry was faking Tas in electric putting sauce on Josh and Har lots of</w:t>
      </w:r>
    </w:p>
    <w:p>
      <w:r>
        <w:t>[00:03:08.430] putting sauce on Josh and Har lots of</w:t>
      </w:r>
    </w:p>
    <w:p>
      <w:r>
        <w:t>[00:03:08.440] putting sauce on Josh and Har lots of sus everywhere if they let JJ do I'm not</w:t>
      </w:r>
    </w:p>
    <w:p>
      <w:r>
        <w:t>[00:03:11.030] sus everywhere if they let JJ do I'm not</w:t>
      </w:r>
    </w:p>
    <w:p>
      <w:r>
        <w:t>[00:03:11.040] sus everywhere if they let JJ do I'm not paying JJ any money interesting Mr Carl</w:t>
      </w:r>
    </w:p>
    <w:p>
      <w:r>
        <w:t>[00:03:13.630] paying JJ any money interesting Mr Carl</w:t>
      </w:r>
    </w:p>
    <w:p>
      <w:r>
        <w:t>[00:03:13.640] paying JJ any money interesting Mr Carl sus on Josh he was innocent if Ethan</w:t>
      </w:r>
    </w:p>
    <w:p>
      <w:r>
        <w:t>[00:03:15.789] sus on Josh he was innocent if Ethan</w:t>
      </w:r>
    </w:p>
    <w:p>
      <w:r>
        <w:t>[00:03:15.799] sus on Josh he was innocent if Ethan dies then that's how I can win I reckon</w:t>
      </w:r>
    </w:p>
    <w:p>
      <w:r>
        <w:t>[00:03:18.110] dies then that's how I can win I reckon</w:t>
      </w:r>
    </w:p>
    <w:p>
      <w:r>
        <w:t>[00:03:18.120] dies then that's how I can win I reckon he's one of those American Donnies what</w:t>
      </w:r>
    </w:p>
    <w:p>
      <w:r>
        <w:t>[00:03:19.869] he's one of those American Donnies what</w:t>
      </w:r>
    </w:p>
    <w:p>
      <w:r>
        <w:t>[00:03:19.879] he's one of those American Donnies what what no I was going to kill</w:t>
      </w:r>
    </w:p>
    <w:p>
      <w:r>
        <w:t>[00:03:22.949] what no I was going to kill</w:t>
      </w:r>
    </w:p>
    <w:p>
      <w:r>
        <w:t>[00:03:22.959] what no I was going to kill okay it's</w:t>
      </w:r>
    </w:p>
    <w:p>
      <w:r>
        <w:t>[00:03:29.270] JJ well it wasn't Jimmy all right I was</w:t>
      </w:r>
    </w:p>
    <w:p>
      <w:r>
        <w:t>[00:03:29.280] JJ well it wasn't Jimmy all right I was just saying Carl keeps talking a lot but</w:t>
      </w:r>
    </w:p>
    <w:p>
      <w:r>
        <w:t>[00:03:32.110] just saying Carl keeps talking a lot but</w:t>
      </w:r>
    </w:p>
    <w:p>
      <w:r>
        <w:t>[00:03:32.120] just saying Carl keeps talking a lot but nope it wasn't him who went down middle</w:t>
      </w:r>
    </w:p>
    <w:p>
      <w:r>
        <w:t>[00:03:34.429] nope it wasn't him who went down middle</w:t>
      </w:r>
    </w:p>
    <w:p>
      <w:r>
        <w:t>[00:03:34.439] nope it wasn't him who went down middle when the round started just then I went</w:t>
      </w:r>
    </w:p>
    <w:p>
      <w:r>
        <w:t>[00:03:36.190] when the round started just then I went</w:t>
      </w:r>
    </w:p>
    <w:p>
      <w:r>
        <w:t>[00:03:36.200] when the round started just then I went to admin and then back up I don't know</w:t>
      </w:r>
    </w:p>
    <w:p>
      <w:r>
        <w:t>[00:03:37.750] to admin and then back up I don't know</w:t>
      </w:r>
    </w:p>
    <w:p>
      <w:r>
        <w:t>[00:03:37.760] to admin and then back up I don't know I'm suing Harry now that Ethan's dead no</w:t>
      </w:r>
    </w:p>
    <w:p>
      <w:r>
        <w:t>[00:03:39.869] I'm suing Harry now that Ethan's dead no</w:t>
      </w:r>
    </w:p>
    <w:p>
      <w:r>
        <w:t>[00:03:39.879] I'm suing Harry now that Ethan's dead no Simon you can vouce you saw me do the</w:t>
      </w:r>
    </w:p>
    <w:p>
      <w:r>
        <w:t>[00:03:41.309] Simon you can vouce you saw me do the</w:t>
      </w:r>
    </w:p>
    <w:p>
      <w:r>
        <w:t>[00:03:41.319] Simon you can vouce you saw me do the medbay right I went into admin did the</w:t>
      </w:r>
    </w:p>
    <w:p>
      <w:r>
        <w:t>[00:03:43.509] medbay right I went into admin did the</w:t>
      </w:r>
    </w:p>
    <w:p>
      <w:r>
        <w:t>[00:03:43.519] medbay right I went into admin did the wires then went into medbay and Harry</w:t>
      </w:r>
    </w:p>
    <w:p>
      <w:r>
        <w:t>[00:03:46.190] wires then went into medbay and Harry</w:t>
      </w:r>
    </w:p>
    <w:p>
      <w:r>
        <w:t>[00:03:46.200] wires then went into medbay and Harry was in there who was with him and can</w:t>
      </w:r>
    </w:p>
    <w:p>
      <w:r>
        <w:t>[00:03:47.630] was in there who was with him and can</w:t>
      </w:r>
    </w:p>
    <w:p>
      <w:r>
        <w:t>[00:03:47.640] was in there who was with him and can vouch 100% only the last like 10 seconds</w:t>
      </w:r>
    </w:p>
    <w:p>
      <w:r>
        <w:t>[00:03:50.630] vouch 100% only the last like 10 seconds</w:t>
      </w:r>
    </w:p>
    <w:p>
      <w:r>
        <w:t>[00:03:50.640] vouch 100% only the last like 10 seconds I can vouch for him Jimmy why is it not</w:t>
      </w:r>
    </w:p>
    <w:p>
      <w:r>
        <w:t>[00:03:51.949] I can vouch for him Jimmy why is it not</w:t>
      </w:r>
    </w:p>
    <w:p>
      <w:r>
        <w:t>[00:03:51.959] I can vouch for him Jimmy why is it not Carl cuz we were together from start to</w:t>
      </w:r>
    </w:p>
    <w:p>
      <w:r>
        <w:t>[00:03:54.229] Carl cuz we were together from start to</w:t>
      </w:r>
    </w:p>
    <w:p>
      <w:r>
        <w:t>[00:03:54.239] Carl cuz we were together from start to finish why is no one sus of JJ why look</w:t>
      </w:r>
    </w:p>
    <w:p>
      <w:r>
        <w:t>[00:03:57.110] finish why is no one sus of JJ why look</w:t>
      </w:r>
    </w:p>
    <w:p>
      <w:r>
        <w:t>[00:03:57.120] finish why is no one sus of JJ why look how quiet he is just vote Harry for me</w:t>
      </w:r>
    </w:p>
    <w:p>
      <w:r>
        <w:t>[00:03:59.149] how quiet he is just vote Harry for me</w:t>
      </w:r>
    </w:p>
    <w:p>
      <w:r>
        <w:t>[00:03:59.159] how quiet he is just vote Harry for me and if I'm wrong just vote me off next</w:t>
      </w:r>
    </w:p>
    <w:p>
      <w:r>
        <w:t>[00:04:00.990] and if I'm wrong just vote me off next</w:t>
      </w:r>
    </w:p>
    <w:p>
      <w:r>
        <w:t>[00:04:01.000] and if I'm wrong just vote me off next round I don't care we know it's not you</w:t>
      </w:r>
    </w:p>
    <w:p>
      <w:r>
        <w:t>[00:04:02.789] round I don't care we know it's not you</w:t>
      </w:r>
    </w:p>
    <w:p>
      <w:r>
        <w:t>[00:04:02.799] round I don't care we know it's not you wait where was the body I don't even</w:t>
      </w:r>
    </w:p>
    <w:p>
      <w:r>
        <w:t>[00:04:04.030] wait where was the body I don't even</w:t>
      </w:r>
    </w:p>
    <w:p>
      <w:r>
        <w:t>[00:04:04.040] wait where was the body I don't even know yet it's on top of the trash Sho in</w:t>
      </w:r>
    </w:p>
    <w:p>
      <w:r>
        <w:t>[00:04:06.069] know yet it's on top of the trash Sho in</w:t>
      </w:r>
    </w:p>
    <w:p>
      <w:r>
        <w:t>[00:04:06.079] know yet it's on top of the trash Sho in storage are we skipping the voting I'm</w:t>
      </w:r>
    </w:p>
    <w:p>
      <w:r>
        <w:t>[00:04:08.069] storage are we skipping the voting I'm</w:t>
      </w:r>
    </w:p>
    <w:p>
      <w:r>
        <w:t>[00:04:08.079] storage are we skipping the voting I'm skipping we skip here skip here I'm</w:t>
      </w:r>
    </w:p>
    <w:p>
      <w:r>
        <w:t>[00:04:10.069] skipping we skip here skip here I'm</w:t>
      </w:r>
    </w:p>
    <w:p>
      <w:r>
        <w:t>[00:04:10.079] skipping we skip here skip here I'm skipping I'm skipping Americans stick</w:t>
      </w:r>
    </w:p>
    <w:p>
      <w:r>
        <w:t>[00:04:12.149] skipping I'm skipping Americans stick</w:t>
      </w:r>
    </w:p>
    <w:p>
      <w:r>
        <w:t>[00:04:12.159] skipping I'm skipping Americans stick together if anybody goes near us you're</w:t>
      </w:r>
    </w:p>
    <w:p>
      <w:r>
        <w:t>[00:04:13.630] together if anybody goes near us you're</w:t>
      </w:r>
    </w:p>
    <w:p>
      <w:r>
        <w:t>[00:04:13.640] together if anybody goes near us you're the impostor oh boy this Mr Beast Onnie</w:t>
      </w:r>
    </w:p>
    <w:p>
      <w:r>
        <w:t>[00:04:17.390] the impostor oh boy this Mr Beast Onnie</w:t>
      </w:r>
    </w:p>
    <w:p>
      <w:r>
        <w:t>[00:04:17.400] the impostor oh boy this Mr Beast Onnie is sticking on me for no apparent reason</w:t>
      </w:r>
    </w:p>
    <w:p>
      <w:r>
        <w:t>[00:04:19.550] is sticking on me for no apparent reason</w:t>
      </w:r>
    </w:p>
    <w:p>
      <w:r>
        <w:t>[00:04:19.560] is sticking on me for no apparent reason you know what I haven't got a clue right</w:t>
      </w:r>
    </w:p>
    <w:p>
      <w:r>
        <w:t>[00:04:21.469] you know what I haven't got a clue right</w:t>
      </w:r>
    </w:p>
    <w:p>
      <w:r>
        <w:t>[00:04:21.479] you know what I haven't got a clue right now how I just done lights oh the lights</w:t>
      </w:r>
    </w:p>
    <w:p>
      <w:r>
        <w:t>[00:04:24.189] now how I just done lights oh the lights</w:t>
      </w:r>
    </w:p>
    <w:p>
      <w:r>
        <w:t>[00:04:24.199] now how I just done lights oh the lights up oh</w:t>
      </w:r>
    </w:p>
    <w:p>
      <w:r>
        <w:t>[00:04:25.670] up oh</w:t>
      </w:r>
    </w:p>
    <w:p>
      <w:r>
        <w:t>[00:04:25.680] up oh  oops sorry boss oh</w:t>
      </w:r>
    </w:p>
    <w:p>
      <w:r>
        <w:t>[00:04:34.310] what why are we still here um I don't</w:t>
      </w:r>
    </w:p>
    <w:p>
      <w:r>
        <w:t>[00:04:34.320] what why are we still here um I don't know if it's Harry I take all that back</w:t>
      </w:r>
    </w:p>
    <w:p>
      <w:r>
        <w:t>[00:04:36.950] know if it's Harry I take all that back</w:t>
      </w:r>
    </w:p>
    <w:p>
      <w:r>
        <w:t>[00:04:36.960] know if it's Harry I take all that back body is where let's let's let's get that</w:t>
      </w:r>
    </w:p>
    <w:p>
      <w:r>
        <w:t>[00:04:38.749] body is where let's let's let's get that</w:t>
      </w:r>
    </w:p>
    <w:p>
      <w:r>
        <w:t>[00:04:38.759] body is where let's let's let's get that first I was about to run into a lower</w:t>
      </w:r>
    </w:p>
    <w:p>
      <w:r>
        <w:t>[00:04:40.909] first I was about to run into a lower</w:t>
      </w:r>
    </w:p>
    <w:p>
      <w:r>
        <w:t>[00:04:40.919] first I was about to run into a lower engine and a report button comes up and</w:t>
      </w:r>
    </w:p>
    <w:p>
      <w:r>
        <w:t>[00:04:43.510] engine and a report button comes up and</w:t>
      </w:r>
    </w:p>
    <w:p>
      <w:r>
        <w:t>[00:04:43.520] engine and a report button comes up and suddenly KSI comes from the body oh here</w:t>
      </w:r>
    </w:p>
    <w:p>
      <w:r>
        <w:t>[00:04:45.590] suddenly KSI comes from the body oh here</w:t>
      </w:r>
    </w:p>
    <w:p>
      <w:r>
        <w:t>[00:04:45.600] suddenly KSI comes from the body oh here we go in in KSI ran right up to me in</w:t>
      </w:r>
    </w:p>
    <w:p>
      <w:r>
        <w:t>[00:04:48.909] we go in in KSI ran right up to me in</w:t>
      </w:r>
    </w:p>
    <w:p>
      <w:r>
        <w:t>[00:04:48.919] we go in in KSI ran right up to me in upper engine I mean Herold was there</w:t>
      </w:r>
    </w:p>
    <w:p>
      <w:r>
        <w:t>[00:04:50.749] upper engine I mean Herold was there</w:t>
      </w:r>
    </w:p>
    <w:p>
      <w:r>
        <w:t>[00:04:50.759] upper engine I mean Herold was there literally 5 seconds ago we know without</w:t>
      </w:r>
    </w:p>
    <w:p>
      <w:r>
        <w:t>[00:04:52.790] literally 5 seconds ago we know without</w:t>
      </w:r>
    </w:p>
    <w:p>
      <w:r>
        <w:t>[00:04:52.800] literally 5 seconds ago we know without a shout of a doubt it's not us Carl we</w:t>
      </w:r>
    </w:p>
    <w:p>
      <w:r>
        <w:t>[00:04:54.350] a shout of a doubt it's not us Carl we</w:t>
      </w:r>
    </w:p>
    <w:p>
      <w:r>
        <w:t>[00:04:54.360] a shout of a doubt it's not us Carl we can just start dropping them like flies</w:t>
      </w:r>
    </w:p>
    <w:p>
      <w:r>
        <w:t>[00:04:56.430] can just start dropping them like flies</w:t>
      </w:r>
    </w:p>
    <w:p>
      <w:r>
        <w:t>[00:04:56.440] can just start dropping them like flies yeah vote either me or JJ but as long as</w:t>
      </w:r>
    </w:p>
    <w:p>
      <w:r>
        <w:t>[00:04:58.310] yeah vote either me or JJ but as long as</w:t>
      </w:r>
    </w:p>
    <w:p>
      <w:r>
        <w:t>[00:04:58.320] yeah vote either me or JJ but as long as you vote him as well okay well I'm f for</w:t>
      </w:r>
    </w:p>
    <w:p>
      <w:r>
        <w:t>[00:05:00.590] you vote him as well okay well I'm f for</w:t>
      </w:r>
    </w:p>
    <w:p>
      <w:r>
        <w:t>[00:05:00.600] you vote him as well okay well I'm f for Simon then I'm fing a JJ It's JJ yes yes</w:t>
      </w:r>
    </w:p>
    <w:p>
      <w:r>
        <w:t>[00:05:03.629] Simon then I'm fing a JJ It's JJ yes yes</w:t>
      </w:r>
    </w:p>
    <w:p>
      <w:r>
        <w:t>[00:05:03.639] Simon then I'm fing a JJ It's JJ yes yes they got him come on I I know but we we</w:t>
      </w:r>
    </w:p>
    <w:p>
      <w:r>
        <w:t>[00:05:05.710] they got him come on I I know but we we</w:t>
      </w:r>
    </w:p>
    <w:p>
      <w:r>
        <w:t>[00:05:05.720] they got him come on I I know but we we have we have every game you use logic</w:t>
      </w:r>
    </w:p>
    <w:p>
      <w:r>
        <w:t>[00:05:07.710] have we have every game you use logic</w:t>
      </w:r>
    </w:p>
    <w:p>
      <w:r>
        <w:t>[00:05:07.720] have we have every game you use logic and we've lost every game stop using</w:t>
      </w:r>
    </w:p>
    <w:p>
      <w:r>
        <w:t>[00:05:09.670] and we've lost every game stop using</w:t>
      </w:r>
    </w:p>
    <w:p>
      <w:r>
        <w:t>[00:05:09.680] and we've lost every game stop using logic and get him the hell out of here</w:t>
      </w:r>
    </w:p>
    <w:p>
      <w:r>
        <w:t>[00:05:12.550] logic and get him the hell out of here</w:t>
      </w:r>
    </w:p>
    <w:p>
      <w:r>
        <w:t>[00:05:12.560] logic and get him the hell out of here all of you yes let's go round one your</w:t>
      </w:r>
    </w:p>
    <w:p>
      <w:r>
        <w:t>[00:05:16.270] all of you yes let's go round one your</w:t>
      </w:r>
    </w:p>
    <w:p>
      <w:r>
        <w:t>[00:05:16.280] all of you yes let's go round one your boy was hella quiet bro this is</w:t>
      </w:r>
    </w:p>
    <w:p>
      <w:r>
        <w:t>[00:05:19.230] boy was hella quiet bro this is</w:t>
      </w:r>
    </w:p>
    <w:p>
      <w:r>
        <w:t>[00:05:19.240] boy was hella quiet bro this is tough now we're going to do two</w:t>
      </w:r>
    </w:p>
    <w:p>
      <w:r>
        <w:t>[00:05:21.110] tough now we're going to do two</w:t>
      </w:r>
    </w:p>
    <w:p>
      <w:r>
        <w:t>[00:05:21.120] tough now we're going to do two imposters instead of one so if the</w:t>
      </w:r>
    </w:p>
    <w:p>
      <w:r>
        <w:t>[00:05:22.590] imposters instead of one so if the</w:t>
      </w:r>
    </w:p>
    <w:p>
      <w:r>
        <w:t>[00:05:22.600] imposters instead of one so if the imposters win they're going to get</w:t>
      </w:r>
    </w:p>
    <w:p>
      <w:r>
        <w:t>[00:05:24.270] imposters win they're going to get</w:t>
      </w:r>
    </w:p>
    <w:p>
      <w:r>
        <w:t>[00:05:24.280] imposters win they're going to get $20,000</w:t>
      </w:r>
    </w:p>
    <w:p>
      <w:r>
        <w:t>[00:05:27.150] $20,000</w:t>
      </w:r>
    </w:p>
    <w:p>
      <w:r>
        <w:t>[00:05:27.160] $20,000 collectively oh my god let's go impostor</w:t>
      </w:r>
    </w:p>
    <w:p>
      <w:r>
        <w:t>[00:05:30.270] collectively oh my god let's go impostor</w:t>
      </w:r>
    </w:p>
    <w:p>
      <w:r>
        <w:t>[00:05:30.280] collectively oh my god let's go impostor again oh my gosh I'm only ever impostor</w:t>
      </w:r>
    </w:p>
    <w:p>
      <w:r>
        <w:t>[00:05:32.390] again oh my gosh I'm only ever impostor</w:t>
      </w:r>
    </w:p>
    <w:p>
      <w:r>
        <w:t>[00:05:32.400] again oh my gosh I'm only ever impostor I hate it well this time I'm not lying</w:t>
      </w:r>
    </w:p>
    <w:p>
      <w:r>
        <w:t>[00:05:35.350] I hate it well this time I'm not lying</w:t>
      </w:r>
    </w:p>
    <w:p>
      <w:r>
        <w:t>[00:05:35.360] I hate it well this time I'm not lying it's so obvious that it's so obvious you</w:t>
      </w:r>
    </w:p>
    <w:p>
      <w:r>
        <w:t>[00:05:39.029] it's so obvious that it's so obvious you</w:t>
      </w:r>
    </w:p>
    <w:p>
      <w:r>
        <w:t>[00:05:39.039] it's so obvious that it's so obvious you know I need to stack up on a big brain</w:t>
      </w:r>
    </w:p>
    <w:p>
      <w:r>
        <w:t>[00:05:40.990] know I need to stack up on a big brain</w:t>
      </w:r>
    </w:p>
    <w:p>
      <w:r>
        <w:t>[00:05:41.000] know I need to stack up on a big brain here then it's less likely that we</w:t>
      </w:r>
    </w:p>
    <w:p>
      <w:r>
        <w:t>[00:05:48.189] die all right you know what</w:t>
      </w:r>
    </w:p>
    <w:p>
      <w:r>
        <w:t>[00:05:48.199] die all right you know what oh I almost did it okay me and Jimmy</w:t>
      </w:r>
    </w:p>
    <w:p>
      <w:r>
        <w:t>[00:05:51.790] oh I almost did it okay me and Jimmy</w:t>
      </w:r>
    </w:p>
    <w:p>
      <w:r>
        <w:t>[00:05:51.800] oh I almost did it okay me and Jimmy Vic's a big brain there's call if you</w:t>
      </w:r>
    </w:p>
    <w:p>
      <w:r>
        <w:t>[00:05:54.390] Vic's a big brain there's call if you</w:t>
      </w:r>
    </w:p>
    <w:p>
      <w:r>
        <w:t>[00:05:54.400] Vic's a big brain there's call if you kill me we aren't cool if you kill me we</w:t>
      </w:r>
    </w:p>
    <w:p>
      <w:r>
        <w:t>[00:05:55.830] kill me we aren't cool if you kill me we</w:t>
      </w:r>
    </w:p>
    <w:p>
      <w:r>
        <w:t>[00:05:55.840] kill me we aren't cool if you kill me we aren't cool oh if you kill me we aren't</w:t>
      </w:r>
    </w:p>
    <w:p>
      <w:r>
        <w:t>[00:05:57.749] aren't cool oh if you kill me we aren't</w:t>
      </w:r>
    </w:p>
    <w:p>
      <w:r>
        <w:t>[00:05:57.759] aren't cool oh if you kill me we aren't cool if you kill me we aren't cool I</w:t>
      </w:r>
    </w:p>
    <w:p>
      <w:r>
        <w:t>[00:05:58.790] cool if you kill me we aren't cool I</w:t>
      </w:r>
    </w:p>
    <w:p>
      <w:r>
        <w:t>[00:05:58.800] cool if you kill me we aren't cool I don't want to sit here and watch someone</w:t>
      </w:r>
    </w:p>
    <w:p>
      <w:r>
        <w:t>[00:06:00.029] don't want to sit here and watch someone</w:t>
      </w:r>
    </w:p>
    <w:p>
      <w:r>
        <w:t>[00:06:00.039] don't want to sit here and watch someone be thir</w:t>
      </w:r>
    </w:p>
    <w:p>
      <w:r>
        <w:t>[00:06:05.430] imposter there's no one here what the</w:t>
      </w:r>
    </w:p>
    <w:p>
      <w:r>
        <w:t>[00:06:05.440] imposter there's no one here what the hell oh everyone's here who's on the</w:t>
      </w:r>
    </w:p>
    <w:p>
      <w:r>
        <w:t>[00:06:06.909] hell oh everyone's here who's on the</w:t>
      </w:r>
    </w:p>
    <w:p>
      <w:r>
        <w:t>[00:06:06.919] hell oh everyone's here who's on the other one why is everyone just sticking</w:t>
      </w:r>
    </w:p>
    <w:p>
      <w:r>
        <w:t>[00:06:08.790] other one why is everyone just sticking</w:t>
      </w:r>
    </w:p>
    <w:p>
      <w:r>
        <w:t>[00:06:08.800] other one why is everyone just sticking together there's like 19 people there</w:t>
      </w:r>
    </w:p>
    <w:p>
      <w:r>
        <w:t>[00:06:10.629] together there's like 19 people there</w:t>
      </w:r>
    </w:p>
    <w:p>
      <w:r>
        <w:t>[00:06:10.639] together there's like 19 people there that's almost a problem though CU it's</w:t>
      </w:r>
    </w:p>
    <w:p>
      <w:r>
        <w:t>[00:06:11.870] that's almost a problem though CU it's</w:t>
      </w:r>
    </w:p>
    <w:p>
      <w:r>
        <w:t>[00:06:11.880] that's almost a problem though CU it's almost too many</w:t>
      </w:r>
    </w:p>
    <w:p>
      <w:r>
        <w:t>[00:06:14.110] almost too many</w:t>
      </w:r>
    </w:p>
    <w:p>
      <w:r>
        <w:t>[00:06:14.120] almost too many people I did both I did both o2s try to</w:t>
      </w:r>
    </w:p>
    <w:p>
      <w:r>
        <w:t>[00:06:17.469] people I did both I did both o2s try to</w:t>
      </w:r>
    </w:p>
    <w:p>
      <w:r>
        <w:t>[00:06:17.479] people I did both I did both o2s try to some me do it as</w:t>
      </w:r>
    </w:p>
    <w:p>
      <w:r>
        <w:t>[00:06:19.710] some me do it as</w:t>
      </w:r>
    </w:p>
    <w:p>
      <w:r>
        <w:t>[00:06:19.720] some me do it as well okay vickar I'm putting all of my</w:t>
      </w:r>
    </w:p>
    <w:p>
      <w:r>
        <w:t>[00:06:22.070] well okay vickar I'm putting all of my</w:t>
      </w:r>
    </w:p>
    <w:p>
      <w:r>
        <w:t>[00:06:22.080] well okay vickar I'm putting all of my faith into you and make it down this way</w:t>
      </w:r>
    </w:p>
    <w:p>
      <w:r>
        <w:t>[00:06:24.189] faith into you and make it down this way</w:t>
      </w:r>
    </w:p>
    <w:p>
      <w:r>
        <w:t>[00:06:24.199] faith into you and make it down this way to me here I'm going to call the</w:t>
      </w:r>
    </w:p>
    <w:p>
      <w:r>
        <w:t>[00:06:25.629] to me here I'm going to call the</w:t>
      </w:r>
    </w:p>
    <w:p>
      <w:r>
        <w:t>[00:06:25.639] to me here I'm going to call the emergency meeting to get on everyone's</w:t>
      </w:r>
    </w:p>
    <w:p>
      <w:r>
        <w:t>[00:06:27.029] emergency meeting to get on everyone's</w:t>
      </w:r>
    </w:p>
    <w:p>
      <w:r>
        <w:t>[00:06:27.039] emergency meeting to get on everyone's good side oh please hello I have no</w:t>
      </w:r>
    </w:p>
    <w:p>
      <w:r>
        <w:t>[00:06:30.230] good side oh please hello I have no</w:t>
      </w:r>
    </w:p>
    <w:p>
      <w:r>
        <w:t>[00:06:30.240] good side oh please hello I have no reason for calling honestly I thought</w:t>
      </w:r>
    </w:p>
    <w:p>
      <w:r>
        <w:t>[00:06:31.830] reason for calling honestly I thought</w:t>
      </w:r>
    </w:p>
    <w:p>
      <w:r>
        <w:t>[00:06:31.840] reason for calling honestly I thought someone would be dead so you can skip</w:t>
      </w:r>
    </w:p>
    <w:p>
      <w:r>
        <w:t>[00:06:33.629] someone would be dead so you can skip</w:t>
      </w:r>
    </w:p>
    <w:p>
      <w:r>
        <w:t>[00:06:33.639] someone would be dead so you can skip they got no kills one's got to be Harry</w:t>
      </w:r>
    </w:p>
    <w:p>
      <w:r>
        <w:t>[00:06:35.670] they got no kills one's got to be Harry</w:t>
      </w:r>
    </w:p>
    <w:p>
      <w:r>
        <w:t>[00:06:35.680] they got no kills one's got to be Harry then what do you mean one's got to be me</w:t>
      </w:r>
    </w:p>
    <w:p>
      <w:r>
        <w:t>[00:06:37.029] then what do you mean one's got to be me</w:t>
      </w:r>
    </w:p>
    <w:p>
      <w:r>
        <w:t>[00:06:37.039] then what do you mean one's got to be me why's one got to be me Harry you run</w:t>
      </w:r>
    </w:p>
    <w:p>
      <w:r>
        <w:t>[00:06:38.670] why's one got to be me Harry you run</w:t>
      </w:r>
    </w:p>
    <w:p>
      <w:r>
        <w:t>[00:06:38.680] why's one got to be me Harry you run around the map going oh what do I do I</w:t>
      </w:r>
    </w:p>
    <w:p>
      <w:r>
        <w:t>[00:06:41.670] around the map going oh what do I do I</w:t>
      </w:r>
    </w:p>
    <w:p>
      <w:r>
        <w:t>[00:06:41.680] around the map going oh what do I do I don't know what to</w:t>
      </w:r>
    </w:p>
    <w:p>
      <w:r>
        <w:t>[00:06:43.150] don't know what to</w:t>
      </w:r>
    </w:p>
    <w:p>
      <w:r>
        <w:t>[00:06:43.160] don't know what to do nobody can vouch for anything nobody</w:t>
      </w:r>
    </w:p>
    <w:p>
      <w:r>
        <w:t>[00:06:45.469] do nobody can vouch for anything nobody</w:t>
      </w:r>
    </w:p>
    <w:p>
      <w:r>
        <w:t>[00:06:45.479] do nobody can vouch for anything nobody got a kill I was literally just curious</w:t>
      </w:r>
    </w:p>
    <w:p>
      <w:r>
        <w:t>[00:06:47.510] got a kill I was literally just curious</w:t>
      </w:r>
    </w:p>
    <w:p>
      <w:r>
        <w:t>[00:06:47.520] got a kill I was literally just curious if someone died no one did just k sorry</w:t>
      </w:r>
    </w:p>
    <w:p>
      <w:r>
        <w:t>[00:06:49.309] if someone died no one did just k sorry</w:t>
      </w:r>
    </w:p>
    <w:p>
      <w:r>
        <w:t>[00:06:49.319] if someone died no one did just k sorry my bad I feel like if I kill Carl my</w:t>
      </w:r>
    </w:p>
    <w:p>
      <w:r>
        <w:t>[00:06:52.189] my bad I feel like if I kill Carl my</w:t>
      </w:r>
    </w:p>
    <w:p>
      <w:r>
        <w:t>[00:06:52.199] my bad I feel like if I kill Carl my chance of winning goes up a lot don't</w:t>
      </w:r>
    </w:p>
    <w:p>
      <w:r>
        <w:t>[00:06:54.110] chance of winning goes up a lot don't</w:t>
      </w:r>
    </w:p>
    <w:p>
      <w:r>
        <w:t>[00:06:54.120] chance of winning goes up a lot don't Ethan don't kill me Ethan don't kill me</w:t>
      </w:r>
    </w:p>
    <w:p>
      <w:r>
        <w:t>[00:06:55.749] Ethan don't kill me Ethan don't kill me</w:t>
      </w:r>
    </w:p>
    <w:p>
      <w:r>
        <w:t>[00:06:55.759] Ethan don't kill me Ethan don't kill me Ethan we're boys we're boys we're boys</w:t>
      </w:r>
    </w:p>
    <w:p>
      <w:r>
        <w:t>[00:06:57.029] Ethan we're boys we're boys we're boys</w:t>
      </w:r>
    </w:p>
    <w:p>
      <w:r>
        <w:t>[00:06:57.039] Ethan we're boys we're boys we're boys don't touch me</w:t>
      </w:r>
    </w:p>
    <w:p>
      <w:r>
        <w:t>[00:07:05.309] oh it might be Jimmy he stopped to press</w:t>
      </w:r>
    </w:p>
    <w:p>
      <w:r>
        <w:t>[00:07:05.319] oh it might be Jimmy he stopped to press O2 that is big sus everyone's just</w:t>
      </w:r>
    </w:p>
    <w:p>
      <w:r>
        <w:t>[00:07:07.790] O2 that is big sus everyone's just</w:t>
      </w:r>
    </w:p>
    <w:p>
      <w:r>
        <w:t>[00:07:07.800] O2 that is big sus everyone's just sticking together man there's nothing to</w:t>
      </w:r>
    </w:p>
    <w:p>
      <w:r>
        <w:t>[00:07:09.710] sticking together man there's nothing to</w:t>
      </w:r>
    </w:p>
    <w:p>
      <w:r>
        <w:t>[00:07:09.720] sticking together man there's nothing to do I hate it they can't stack like</w:t>
      </w:r>
    </w:p>
    <w:p>
      <w:r>
        <w:t>[00:07:13.390] do I hate it they can't stack like</w:t>
      </w:r>
    </w:p>
    <w:p>
      <w:r>
        <w:t>[00:07:13.400] do I hate it they can't stack like this hello Simon Simon don't do</w:t>
      </w:r>
    </w:p>
    <w:p>
      <w:r>
        <w:t>[00:07:28.309] it I just saw Toby over here why we oh</w:t>
      </w:r>
    </w:p>
    <w:p>
      <w:r>
        <w:t>[00:07:28.319] it I just saw Toby over here why we oh what the all right here I can vouch for</w:t>
      </w:r>
    </w:p>
    <w:p>
      <w:r>
        <w:t>[00:07:30.589] what the all right here I can vouch for</w:t>
      </w:r>
    </w:p>
    <w:p>
      <w:r>
        <w:t>[00:07:30.599] what the all right here I can vouch for Carl me and Carl were together the</w:t>
      </w:r>
    </w:p>
    <w:p>
      <w:r>
        <w:t>[00:07:32.230] Carl me and Carl were together the</w:t>
      </w:r>
    </w:p>
    <w:p>
      <w:r>
        <w:t>[00:07:32.240] Carl me and Carl were together the entire time same with it okay I will say</w:t>
      </w:r>
    </w:p>
    <w:p>
      <w:r>
        <w:t>[00:07:33.990] entire time same with it okay I will say</w:t>
      </w:r>
    </w:p>
    <w:p>
      <w:r>
        <w:t>[00:07:34.000] entire time same with it okay I will say 100% vouch on both of them for this kill</w:t>
      </w:r>
    </w:p>
    <w:p>
      <w:r>
        <w:t>[00:07:35.869] 100% vouch on both of them for this kill</w:t>
      </w:r>
    </w:p>
    <w:p>
      <w:r>
        <w:t>[00:07:35.879] 100% vouch on both of them for this kill for this kill but sus on Jimmy and I'm</w:t>
      </w:r>
    </w:p>
    <w:p>
      <w:r>
        <w:t>[00:07:38.749] for this kill but sus on Jimmy and I'm</w:t>
      </w:r>
    </w:p>
    <w:p>
      <w:r>
        <w:t>[00:07:38.759] for this kill but sus on Jimmy and I'm not going to say why yet well now I'm</w:t>
      </w:r>
    </w:p>
    <w:p>
      <w:r>
        <w:t>[00:07:40.670] not going to say why yet well now I'm</w:t>
      </w:r>
    </w:p>
    <w:p>
      <w:r>
        <w:t>[00:07:40.680] not going to say why yet well now I'm starting to get sus of you somebody's</w:t>
      </w:r>
    </w:p>
    <w:p>
      <w:r>
        <w:t>[00:07:42.230] starting to get sus of you somebody's</w:t>
      </w:r>
    </w:p>
    <w:p>
      <w:r>
        <w:t>[00:07:42.240] starting to get sus of you somebody's trying to big brain right now J I saw</w:t>
      </w:r>
    </w:p>
    <w:p>
      <w:r>
        <w:t>[00:07:44.110] trying to big brain right now J I saw</w:t>
      </w:r>
    </w:p>
    <w:p>
      <w:r>
        <w:t>[00:07:44.120] trying to big brain right now J I saw you stood on the o fixing thing and you</w:t>
      </w:r>
    </w:p>
    <w:p>
      <w:r>
        <w:t>[00:07:45.830] you stood on the o fixing thing and you</w:t>
      </w:r>
    </w:p>
    <w:p>
      <w:r>
        <w:t>[00:07:45.840] you stood on the o fixing thing and you were there for an awful amount of time</w:t>
      </w:r>
    </w:p>
    <w:p>
      <w:r>
        <w:t>[00:07:47.510] were there for an awful amount of time</w:t>
      </w:r>
    </w:p>
    <w:p>
      <w:r>
        <w:t>[00:07:47.520] were there for an awful amount of time what do you mean I just did my task KSI</w:t>
      </w:r>
    </w:p>
    <w:p>
      <w:r>
        <w:t>[00:07:49.749] what do you mean I just did my task KSI</w:t>
      </w:r>
    </w:p>
    <w:p>
      <w:r>
        <w:t>[00:07:49.759] what do you mean I just did my task KSI does get defensive when he's imp pass oh</w:t>
      </w:r>
    </w:p>
    <w:p>
      <w:r>
        <w:t>[00:07:51.550] does get defensive when he's imp pass oh</w:t>
      </w:r>
    </w:p>
    <w:p>
      <w:r>
        <w:t>[00:07:51.560] does get defensive when he's imp pass oh defensive wow all defensive story</w:t>
      </w:r>
    </w:p>
    <w:p>
      <w:r>
        <w:t>[00:07:54.430] defensive wow all defensive story</w:t>
      </w:r>
    </w:p>
    <w:p>
      <w:r>
        <w:t>[00:07:54.440] defensive wow all defensive story breaken there was a there was a diamond</w:t>
      </w:r>
    </w:p>
    <w:p>
      <w:r>
        <w:t>[00:07:56.510] breaken there was a there was a diamond</w:t>
      </w:r>
    </w:p>
    <w:p>
      <w:r>
        <w:t>[00:07:56.520] breaken there was a there was a diamond in the shoot bro bro the D wrote notes</w:t>
      </w:r>
    </w:p>
    <w:p>
      <w:r>
        <w:t>[00:07:59.149] in the shoot bro bro the D wrote notes</w:t>
      </w:r>
    </w:p>
    <w:p>
      <w:r>
        <w:t>[00:07:59.159] in the shoot bro bro the D wrote notes on you no no no no can we pause no no</w:t>
      </w:r>
    </w:p>
    <w:p>
      <w:r>
        <w:t>[00:08:01.990] on you no no no no can we pause no no</w:t>
      </w:r>
    </w:p>
    <w:p>
      <w:r>
        <w:t>[00:08:02.000] on you no no no no can we pause no no can we pause it's a r ah bro Ethan and</w:t>
      </w:r>
    </w:p>
    <w:p>
      <w:r>
        <w:t>[00:08:04.990] can we pause it's a r ah bro Ethan and</w:t>
      </w:r>
    </w:p>
    <w:p>
      <w:r>
        <w:t>[00:08:05.000] can we pause it's a r ah bro Ethan and Josh quickly vote for me I voted to skip</w:t>
      </w:r>
    </w:p>
    <w:p>
      <w:r>
        <w:t>[00:08:07.510] Josh quickly vote for me I voted to skip</w:t>
      </w:r>
    </w:p>
    <w:p>
      <w:r>
        <w:t>[00:08:07.520] Josh quickly vote for me I voted to skip JJ I don't think it's KSI it had to been</w:t>
      </w:r>
    </w:p>
    <w:p>
      <w:r>
        <w:t>[00:08:09.670] JJ I don't think it's KSI it had to been</w:t>
      </w:r>
    </w:p>
    <w:p>
      <w:r>
        <w:t>[00:08:09.680] JJ I don't think it's KSI it had to been a vent kill if even voted for me I swear</w:t>
      </w:r>
    </w:p>
    <w:p>
      <w:r>
        <w:t>[00:08:12.270] a vent kill if even voted for me I swear</w:t>
      </w:r>
    </w:p>
    <w:p>
      <w:r>
        <w:t>[00:08:12.280] a vent kill if even voted for me I swear to God I swear to God</w:t>
      </w:r>
    </w:p>
    <w:p>
      <w:r>
        <w:t>[00:08:14.950] to God I swear to God</w:t>
      </w:r>
    </w:p>
    <w:p>
      <w:r>
        <w:t>[00:08:14.960] to God I swear to God is so we know one of them is mini Menor</w:t>
      </w:r>
    </w:p>
    <w:p>
      <w:r>
        <w:t>[00:08:19.390] is so we know one of them is mini Menor</w:t>
      </w:r>
    </w:p>
    <w:p>
      <w:r>
        <w:t>[00:08:19.400] is so we know one of them is mini Menor but who is the other one I'll go with</w:t>
      </w:r>
    </w:p>
    <w:p>
      <w:r>
        <w:t>[00:08:21.309] but who is the other one I'll go with</w:t>
      </w:r>
    </w:p>
    <w:p>
      <w:r>
        <w:t>[00:08:21.319] but who is the other one I'll go with chanza and Carl trust these boys I'm</w:t>
      </w:r>
    </w:p>
    <w:p>
      <w:r>
        <w:t>[00:08:24.309] chanza and Carl trust these boys I'm</w:t>
      </w:r>
    </w:p>
    <w:p>
      <w:r>
        <w:t>[00:08:24.319] chanza and Carl trust these boys I'm going to die on</w:t>
      </w:r>
    </w:p>
    <w:p>
      <w:r>
        <w:t>[00:08:25.749] going to die on</w:t>
      </w:r>
    </w:p>
    <w:p>
      <w:r>
        <w:t>[00:08:25.759] going to die on I I'm going to die I knew it all</w:t>
      </w:r>
    </w:p>
    <w:p>
      <w:r>
        <w:t>[00:08:28.830] I I'm going to die I knew it all</w:t>
      </w:r>
    </w:p>
    <w:p>
      <w:r>
        <w:t>[00:08:28.840] I I'm going to die I knew it all right we got to away it can't be Simon</w:t>
      </w:r>
    </w:p>
    <w:p>
      <w:r>
        <w:t>[00:08:30.790] right we got to away it can't be Simon</w:t>
      </w:r>
    </w:p>
    <w:p>
      <w:r>
        <w:t>[00:08:30.800] right we got to away it can't be Simon unless goes on a killing Rampage Simon</w:t>
      </w:r>
    </w:p>
    <w:p>
      <w:r>
        <w:t>[00:08:32.550] unless goes on a killing Rampage Simon</w:t>
      </w:r>
    </w:p>
    <w:p>
      <w:r>
        <w:t>[00:08:32.560] unless goes on a killing Rampage Simon comes out here it's</w:t>
      </w:r>
    </w:p>
    <w:p>
      <w:r>
        <w:t>[00:08:39.269] him</w:t>
      </w:r>
    </w:p>
    <w:p>
      <w:r>
        <w:t>[00:08:39.279] him no oh no no no no</w:t>
      </w:r>
    </w:p>
    <w:p>
      <w:r>
        <w:t>[00:08:42.350] no oh no no no no</w:t>
      </w:r>
    </w:p>
    <w:p>
      <w:r>
        <w:t>[00:08:42.360] no oh no no no no no okay I think it's Vic why why Carl</w:t>
      </w:r>
    </w:p>
    <w:p>
      <w:r>
        <w:t>[00:08:45.350] no okay I think it's Vic why why Carl</w:t>
      </w:r>
    </w:p>
    <w:p>
      <w:r>
        <w:t>[00:08:45.360] no okay I think it's Vic why why Carl where you guys separate where did you</w:t>
      </w:r>
    </w:p>
    <w:p>
      <w:r>
        <w:t>[00:08:47.790] where you guys separate where did you</w:t>
      </w:r>
    </w:p>
    <w:p>
      <w:r>
        <w:t>[00:08:47.800] where you guys separate where did you guys separate car I lost sight of him at</w:t>
      </w:r>
    </w:p>
    <w:p>
      <w:r>
        <w:t>[00:08:49.350] guys separate car I lost sight of him at</w:t>
      </w:r>
    </w:p>
    <w:p>
      <w:r>
        <w:t>[00:08:49.360] guys separate car I lost sight of him at the top of storage whoa that's very sus</w:t>
      </w:r>
    </w:p>
    <w:p>
      <w:r>
        <w:t>[00:08:51.829] the top of storage whoa that's very sus</w:t>
      </w:r>
    </w:p>
    <w:p>
      <w:r>
        <w:t>[00:08:51.839] the top of storage whoa that's very sus then and why am I sus because you were</w:t>
      </w:r>
    </w:p>
    <w:p>
      <w:r>
        <w:t>[00:08:53.829] then and why am I sus because you were</w:t>
      </w:r>
    </w:p>
    <w:p>
      <w:r>
        <w:t>[00:08:53.839] then and why am I sus because you were with him up there this is a second</w:t>
      </w:r>
    </w:p>
    <w:p>
      <w:r>
        <w:t>[00:08:55.630] with him up there this is a second</w:t>
      </w:r>
    </w:p>
    <w:p>
      <w:r>
        <w:t>[00:08:55.640] with him up there this is a second report that Chandler's on then I think</w:t>
      </w:r>
    </w:p>
    <w:p>
      <w:r>
        <w:t>[00:08:57.310] report that Chandler's on then I think</w:t>
      </w:r>
    </w:p>
    <w:p>
      <w:r>
        <w:t>[00:08:57.320] report that Chandler's on then I think it's you and Vic I'm starting to think</w:t>
      </w:r>
    </w:p>
    <w:p>
      <w:r>
        <w:t>[00:08:59.430] it's you and Vic I'm starting to think</w:t>
      </w:r>
    </w:p>
    <w:p>
      <w:r>
        <w:t>[00:08:59.440] it's you and Vic I'm starting to think Carl and Vic are playing us a little bit</w:t>
      </w:r>
    </w:p>
    <w:p>
      <w:r>
        <w:t>[00:09:01.750] Carl and Vic are playing us a little bit</w:t>
      </w:r>
    </w:p>
    <w:p>
      <w:r>
        <w:t>[00:09:01.760] Carl and Vic are playing us a little bit okay vickar please finish your tasks and</w:t>
      </w:r>
    </w:p>
    <w:p>
      <w:r>
        <w:t>[00:09:03.910] okay vickar please finish your tasks and</w:t>
      </w:r>
    </w:p>
    <w:p>
      <w:r>
        <w:t>[00:09:03.920] okay vickar please finish your tasks and then do a dance and then I'll do mine</w:t>
      </w:r>
    </w:p>
    <w:p>
      <w:r>
        <w:t>[00:09:05.509] then do a dance and then I'll do mine</w:t>
      </w:r>
    </w:p>
    <w:p>
      <w:r>
        <w:t>[00:09:05.519] then do a dance and then I'll do mine Jimmy stay with me I can't trust anyone</w:t>
      </w:r>
    </w:p>
    <w:p>
      <w:r>
        <w:t>[00:09:07.630] Jimmy stay with me I can't trust anyone</w:t>
      </w:r>
    </w:p>
    <w:p>
      <w:r>
        <w:t>[00:09:07.640] Jimmy stay with me I can't trust anyone I can't trust anyone stay with me</w:t>
      </w:r>
    </w:p>
    <w:p>
      <w:r>
        <w:t>[00:09:09.470] I can't trust anyone stay with me</w:t>
      </w:r>
    </w:p>
    <w:p>
      <w:r>
        <w:t>[00:09:09.480] I can't trust anyone stay with me Jimmy mini M stop being stupid everyone</w:t>
      </w:r>
    </w:p>
    <w:p>
      <w:r>
        <w:t>[00:09:12.350] Jimmy mini M stop being stupid everyone</w:t>
      </w:r>
    </w:p>
    <w:p>
      <w:r>
        <w:t>[00:09:12.360] Jimmy mini M stop being stupid everyone is just next to each other I can't three</w:t>
      </w:r>
    </w:p>
    <w:p>
      <w:r>
        <w:t>[00:09:15.829] is just next to each other I can't three</w:t>
      </w:r>
    </w:p>
    <w:p>
      <w:r>
        <w:t>[00:09:15.839] is just next to each other I can't three two one mini mini minut</w:t>
      </w:r>
    </w:p>
    <w:p>
      <w:r>
        <w:t>[00:09:22.470] min go down go down find the budes</w:t>
      </w:r>
    </w:p>
    <w:p>
      <w:r>
        <w:t>[00:09:22.480] min go down go down find the budes there's a double kill come on okay</w:t>
      </w:r>
    </w:p>
    <w:p>
      <w:r>
        <w:t>[00:09:24.310] there's a double kill come on okay</w:t>
      </w:r>
    </w:p>
    <w:p>
      <w:r>
        <w:t>[00:09:24.320] there's a double kill come on okay perfect it's minimeter and Jimmy how</w:t>
      </w:r>
    </w:p>
    <w:p>
      <w:r>
        <w:t>[00:09:26.750] perfect it's minimeter and Jimmy how</w:t>
      </w:r>
    </w:p>
    <w:p>
      <w:r>
        <w:t>[00:09:26.760] perfect it's minimeter and Jimmy how dumb was that yes I'm not losing any</w:t>
      </w:r>
    </w:p>
    <w:p>
      <w:r>
        <w:t>[00:09:29.110] dumb was that yes I'm not losing any</w:t>
      </w:r>
    </w:p>
    <w:p>
      <w:r>
        <w:t>[00:09:29.120] dumb was that yes I'm not losing any money</w:t>
      </w:r>
    </w:p>
    <w:p>
      <w:r>
        <w:t>[00:09:30.150] money</w:t>
      </w:r>
    </w:p>
    <w:p>
      <w:r>
        <w:t>[00:09:30.160] money yes come on boys save the money Carl and</w:t>
      </w:r>
    </w:p>
    <w:p>
      <w:r>
        <w:t>[00:09:33.550] yes come on boys save the money Carl and</w:t>
      </w:r>
    </w:p>
    <w:p>
      <w:r>
        <w:t>[00:09:33.560] yes come on boys save the money Carl and Vic are playing you Ethan that's all I'm</w:t>
      </w:r>
    </w:p>
    <w:p>
      <w:r>
        <w:t>[00:09:42.750] saying</w:t>
      </w:r>
    </w:p>
    <w:p>
      <w:r>
        <w:t>[00:09:42.760] saying yeah okay all right I thought we agreed</w:t>
      </w:r>
    </w:p>
    <w:p>
      <w:r>
        <w:t>[00:09:45.389] yeah okay all right I thought we agreed</w:t>
      </w:r>
    </w:p>
    <w:p>
      <w:r>
        <w:t>[00:09:45.399] yeah okay all right I thought we agreed you just can't sit butt buddies all game</w:t>
      </w:r>
    </w:p>
    <w:p>
      <w:r>
        <w:t>[00:09:47.350] you just can't sit butt buddies all game</w:t>
      </w:r>
    </w:p>
    <w:p>
      <w:r>
        <w:t>[00:09:47.360] you just can't sit butt buddies all game we could have just not played the game</w:t>
      </w:r>
    </w:p>
    <w:p>
      <w:r>
        <w:t>[00:09:48.590] we could have just not played the game</w:t>
      </w:r>
    </w:p>
    <w:p>
      <w:r>
        <w:t>[00:09:48.600] we could have just not played the game and I could have told you no one split</w:t>
      </w:r>
    </w:p>
    <w:p>
      <w:r>
        <w:t>[00:09:50.790] and I could have told you no one split</w:t>
      </w:r>
    </w:p>
    <w:p>
      <w:r>
        <w:t>[00:09:50.800] and I could have told you no one split up I split up and that's why I died</w:t>
      </w:r>
    </w:p>
    <w:p>
      <w:r>
        <w:t>[00:09:52.949] up I split up and that's why I died</w:t>
      </w:r>
    </w:p>
    <w:p>
      <w:r>
        <w:t>[00:09:52.959] up I split up and that's why I died thank you everybody for watching</w:t>
      </w:r>
    </w:p>
    <w:p>
      <w:r>
        <w:t>[00:09:54.430] thank you everybody for watching</w:t>
      </w:r>
    </w:p>
    <w:p>
      <w:r>
        <w:t>[00:09:54.440] thank you everybody for watching subscribe to Sid men and we'll see you</w:t>
      </w:r>
    </w:p>
    <w:p>
      <w:r>
        <w:t>[00:09:56.949] subscribe to Sid men and we'll see you</w:t>
      </w:r>
    </w:p>
    <w:p>
      <w:r>
        <w:t>[00:09:56.959] subscribe to Sid men and we'll see you in whatever they're doing next</w:t>
      </w:r>
    </w:p>
    <w:p>
      <w:r>
        <w:t>[00:09:59.010] in whatever they're doing next</w:t>
      </w:r>
    </w:p>
    <w:p>
      <w:r>
        <w:t>[00:09:59.020] in whatever they're doing next [Music]</w:t>
      </w:r>
    </w:p>
    <w:p>
      <w:r>
        <w:br w:type="page"/>
      </w:r>
    </w:p>
    <w:p>
      <w:pPr>
        <w:pStyle w:val="Heading2"/>
      </w:pPr>
      <w:r>
        <w:t>Video Title: The Hardest Lava Escape!</w:t>
      </w:r>
    </w:p>
    <w:p>
      <w:r>
        <w:t>------------------------------------------------------------</w:t>
      </w:r>
    </w:p>
    <w:p>
      <w:r>
        <w:t>[00:00:01.910] this is one of the hardest obstacle</w:t>
      </w:r>
    </w:p>
    <w:p>
      <w:r>
        <w:t>[00:00:01.920] this is one of the hardest obstacle courses in all of minecraft there's a</w:t>
      </w:r>
    </w:p>
    <w:p>
      <w:r>
        <w:t>[00:00:04.309] courses in all of minecraft there's a</w:t>
      </w:r>
    </w:p>
    <w:p>
      <w:r>
        <w:t>[00:00:04.319] courses in all of minecraft there's a lava tidal wave</w:t>
      </w:r>
    </w:p>
    <w:p>
      <w:r>
        <w:t>[00:00:05.510] lava tidal wave</w:t>
      </w:r>
    </w:p>
    <w:p>
      <w:r>
        <w:t>[00:00:05.520] lava tidal wave endless cobwebs whatever the heck this</w:t>
      </w:r>
    </w:p>
    <w:p>
      <w:r>
        <w:t>[00:00:07.990] endless cobwebs whatever the heck this</w:t>
      </w:r>
    </w:p>
    <w:p>
      <w:r>
        <w:t>[00:00:08.000] endless cobwebs whatever the heck this is and whichever one of these people</w:t>
      </w:r>
    </w:p>
    <w:p>
      <w:r>
        <w:t>[00:00:09.990] is and whichever one of these people</w:t>
      </w:r>
    </w:p>
    <w:p>
      <w:r>
        <w:t>[00:00:10.000] is and whichever one of these people finishes it</w:t>
      </w:r>
    </w:p>
    <w:p>
      <w:r>
        <w:t>[00:00:10.790] finishes it</w:t>
      </w:r>
    </w:p>
    <w:p>
      <w:r>
        <w:t>[00:00:10.800] finishes it first gets ten thousand dollars worth of</w:t>
      </w:r>
    </w:p>
    <w:p>
      <w:r>
        <w:t>[00:00:13.749] first gets ten thousand dollars worth of</w:t>
      </w:r>
    </w:p>
    <w:p>
      <w:r>
        <w:t>[00:00:13.759] first gets ten thousand dollars worth of doritos</w:t>
      </w:r>
    </w:p>
    <w:p>
      <w:r>
        <w:t>[00:00:14.549] doritos</w:t>
      </w:r>
    </w:p>
    <w:p>
      <w:r>
        <w:t>[00:00:14.559] doritos not even joking why doritos they taste</w:t>
      </w:r>
    </w:p>
    <w:p>
      <w:r>
        <w:t>[00:00:16.870] not even joking why doritos they taste</w:t>
      </w:r>
    </w:p>
    <w:p>
      <w:r>
        <w:t>[00:00:16.880] not even joking why doritos they taste good</w:t>
      </w:r>
    </w:p>
    <w:p>
      <w:r>
        <w:t>[00:00:18.390] good</w:t>
      </w:r>
    </w:p>
    <w:p>
      <w:r>
        <w:t>[00:00:18.400] good there they go they are off to the races</w:t>
      </w:r>
    </w:p>
    <w:p>
      <w:r>
        <w:t>[00:00:20.550] there they go they are off to the races</w:t>
      </w:r>
    </w:p>
    <w:p>
      <w:r>
        <w:t>[00:00:20.560] there they go they are off to the races and now you might be wondering who is</w:t>
      </w:r>
    </w:p>
    <w:p>
      <w:r>
        <w:t>[00:00:22.070] and now you might be wondering who is</w:t>
      </w:r>
    </w:p>
    <w:p>
      <w:r>
        <w:t>[00:00:22.080] and now you might be wondering who is this gentleman on your screen right here</w:t>
      </w:r>
    </w:p>
    <w:p>
      <w:r>
        <w:t>[00:00:23.509] this gentleman on your screen right here</w:t>
      </w:r>
    </w:p>
    <w:p>
      <w:r>
        <w:t>[00:00:23.519] this gentleman on your screen right here his name's wilbur</w:t>
      </w:r>
    </w:p>
    <w:p>
      <w:r>
        <w:t>[00:00:24.390] his name's wilbur</w:t>
      </w:r>
    </w:p>
    <w:p>
      <w:r>
        <w:t>[00:00:24.400] his name's wilbur this is his channel he has a really cool</w:t>
      </w:r>
    </w:p>
    <w:p>
      <w:r>
        <w:t>[00:00:26.230] this is his channel he has a really cool</w:t>
      </w:r>
    </w:p>
    <w:p>
      <w:r>
        <w:t>[00:00:26.240] this is his channel he has a really cool voice oh he think i have a cool voice mr</w:t>
      </w:r>
    </w:p>
    <w:p>
      <w:r>
        <w:t>[00:00:28.790] voice oh he think i have a cool voice mr</w:t>
      </w:r>
    </w:p>
    <w:p>
      <w:r>
        <w:t>[00:00:28.800] voice oh he think i have a cool voice mr beast the first course is this lava</w:t>
      </w:r>
    </w:p>
    <w:p>
      <w:r>
        <w:t>[00:00:30.710] beast the first course is this lava</w:t>
      </w:r>
    </w:p>
    <w:p>
      <w:r>
        <w:t>[00:00:30.720] beast the first course is this lava thing of death the second course that we</w:t>
      </w:r>
    </w:p>
    <w:p>
      <w:r>
        <w:t>[00:00:32.709] thing of death the second course that we</w:t>
      </w:r>
    </w:p>
    <w:p>
      <w:r>
        <w:t>[00:00:32.719] thing of death the second course that we need to talk about</w:t>
      </w:r>
    </w:p>
    <w:p>
      <w:r>
        <w:t>[00:00:33.830] need to talk about</w:t>
      </w:r>
    </w:p>
    <w:p>
      <w:r>
        <w:t>[00:00:33.840] need to talk about is what do you even call this they're</w:t>
      </w:r>
    </w:p>
    <w:p>
      <w:r>
        <w:t>[00:00:35.270] is what do you even call this they're</w:t>
      </w:r>
    </w:p>
    <w:p>
      <w:r>
        <w:t>[00:00:35.280] is what do you even call this they're stuck in the endless cobwebs</w:t>
      </w:r>
    </w:p>
    <w:p>
      <w:r>
        <w:t>[00:00:37.030] stuck in the endless cobwebs</w:t>
      </w:r>
    </w:p>
    <w:p>
      <w:r>
        <w:t>[00:00:37.040] stuck in the endless cobwebs their only choice is to walk all the way</w:t>
      </w:r>
    </w:p>
    <w:p>
      <w:r>
        <w:t>[00:00:39.270] their only choice is to walk all the way</w:t>
      </w:r>
    </w:p>
    <w:p>
      <w:r>
        <w:t>[00:00:39.280] their only choice is to walk all the way to the end look at this guy</w:t>
      </w:r>
    </w:p>
    <w:p>
      <w:r>
        <w:t>[00:00:40.709] to the end look at this guy</w:t>
      </w:r>
    </w:p>
    <w:p>
      <w:r>
        <w:t>[00:00:40.719] to the end look at this guy he's gonna be stuck here forever he's</w:t>
      </w:r>
    </w:p>
    <w:p>
      <w:r>
        <w:t>[00:00:42.709] he's gonna be stuck here forever he's</w:t>
      </w:r>
    </w:p>
    <w:p>
      <w:r>
        <w:t>[00:00:42.719] he's gonna be stuck here forever he's just always made this choice he's going</w:t>
      </w:r>
    </w:p>
    <w:p>
      <w:r>
        <w:t>[00:00:44.150] just always made this choice he's going</w:t>
      </w:r>
    </w:p>
    <w:p>
      <w:r>
        <w:t>[00:00:44.160] just always made this choice he's going to go back and start again</w:t>
      </w:r>
    </w:p>
    <w:p>
      <w:r>
        <w:t>[00:00:45.670] to go back and start again</w:t>
      </w:r>
    </w:p>
    <w:p>
      <w:r>
        <w:t>[00:00:45.680] to go back and start again here i'll add him to the call yeah hello</w:t>
      </w:r>
    </w:p>
    <w:p>
      <w:r>
        <w:t>[00:00:47.910] here i'll add him to the call yeah hello</w:t>
      </w:r>
    </w:p>
    <w:p>
      <w:r>
        <w:t>[00:00:47.920] here i'll add him to the call yeah hello hey what's up</w:t>
      </w:r>
    </w:p>
    <w:p>
      <w:r>
        <w:t>[00:00:48.790] hey what's up</w:t>
      </w:r>
    </w:p>
    <w:p>
      <w:r>
        <w:t>[00:00:48.800] hey what's up you're stuck in the cobweb yeah oh this</w:t>
      </w:r>
    </w:p>
    <w:p>
      <w:r>
        <w:t>[00:00:51.670] you're stuck in the cobweb yeah oh this</w:t>
      </w:r>
    </w:p>
    <w:p>
      <w:r>
        <w:t>[00:00:51.680] you're stuck in the cobweb yeah oh this is insane</w:t>
      </w:r>
    </w:p>
    <w:p>
      <w:r>
        <w:t>[00:00:52.310] is insane</w:t>
      </w:r>
    </w:p>
    <w:p>
      <w:r>
        <w:t>[00:00:52.320] is insane i just want to let you know gravy that</w:t>
      </w:r>
    </w:p>
    <w:p>
      <w:r>
        <w:t>[00:00:53.750] i just want to let you know gravy that</w:t>
      </w:r>
    </w:p>
    <w:p>
      <w:r>
        <w:t>[00:00:53.760] i just want to let you know gravy that if you're the first to finish you get</w:t>
      </w:r>
    </w:p>
    <w:p>
      <w:r>
        <w:t>[00:00:55.510] if you're the first to finish you get</w:t>
      </w:r>
    </w:p>
    <w:p>
      <w:r>
        <w:t>[00:00:55.520] if you're the first to finish you get 10 000 worth of doritos i'm gonna be fed</w:t>
      </w:r>
    </w:p>
    <w:p>
      <w:r>
        <w:t>[00:00:58.470] 10 000 worth of doritos i'm gonna be fed</w:t>
      </w:r>
    </w:p>
    <w:p>
      <w:r>
        <w:t>[00:00:58.480] 10 000 worth of doritos i'm gonna be fed for life thank you no prob</w:t>
      </w:r>
    </w:p>
    <w:p>
      <w:r>
        <w:t>[00:01:00.709] for life thank you no prob</w:t>
      </w:r>
    </w:p>
    <w:p>
      <w:r>
        <w:t>[00:01:00.719] for life thank you no prob okay um oh oh my god that wasn't</w:t>
      </w:r>
    </w:p>
    <w:p>
      <w:r>
        <w:t>[00:01:03.750] okay um oh oh my god that wasn't</w:t>
      </w:r>
    </w:p>
    <w:p>
      <w:r>
        <w:t>[00:01:03.760] okay um oh oh my god that wasn't happening before</w:t>
      </w:r>
    </w:p>
    <w:p>
      <w:r>
        <w:t>[00:01:04.710] happening before</w:t>
      </w:r>
    </w:p>
    <w:p>
      <w:r>
        <w:t>[00:01:04.720] happening before oh wait those explode what you wanna</w:t>
      </w:r>
    </w:p>
    <w:p>
      <w:r>
        <w:t>[00:01:07.429] oh wait those explode what you wanna</w:t>
      </w:r>
    </w:p>
    <w:p>
      <w:r>
        <w:t>[00:01:07.439] oh wait those explode what you wanna help me build a secret tunnel for them</w:t>
      </w:r>
    </w:p>
    <w:p>
      <w:r>
        <w:t>[00:01:09.109] help me build a secret tunnel for them</w:t>
      </w:r>
    </w:p>
    <w:p>
      <w:r>
        <w:t>[00:01:09.119] help me build a secret tunnel for them yeah let's do it i think they're gonna</w:t>
      </w:r>
    </w:p>
    <w:p>
      <w:r>
        <w:t>[00:01:10.630] yeah let's do it i think they're gonna</w:t>
      </w:r>
    </w:p>
    <w:p>
      <w:r>
        <w:t>[00:01:10.640] yeah let's do it i think they're gonna notice seeing us how they're all</w:t>
      </w:r>
    </w:p>
    <w:p>
      <w:r>
        <w:t>[00:01:12.230] notice seeing us how they're all</w:t>
      </w:r>
    </w:p>
    <w:p>
      <w:r>
        <w:t>[00:01:12.240] notice seeing us how they're all right here watching all right let's see</w:t>
      </w:r>
    </w:p>
    <w:p>
      <w:r>
        <w:t>[00:01:15.350] right here watching all right let's see</w:t>
      </w:r>
    </w:p>
    <w:p>
      <w:r>
        <w:t>[00:01:15.360] right here watching all right let's see here they come all right the floyd gates</w:t>
      </w:r>
    </w:p>
    <w:p>
      <w:r>
        <w:t>[00:01:17.109] here they come all right the floyd gates</w:t>
      </w:r>
    </w:p>
    <w:p>
      <w:r>
        <w:t>[00:01:17.119] here they come all right the floyd gates have opened</w:t>
      </w:r>
    </w:p>
    <w:p>
      <w:r>
        <w:t>[00:01:23.590] wait what what is happening wait do they</w:t>
      </w:r>
    </w:p>
    <w:p>
      <w:r>
        <w:t>[00:01:23.600] wait what what is happening wait do they have to ride that across we'll never</w:t>
      </w:r>
    </w:p>
    <w:p>
      <w:r>
        <w:t>[00:01:25.270] have to ride that across we'll never</w:t>
      </w:r>
    </w:p>
    <w:p>
      <w:r>
        <w:t>[00:01:25.280] have to ride that across we'll never thought what's this guy doing look this</w:t>
      </w:r>
    </w:p>
    <w:p>
      <w:r>
        <w:t>[00:01:26.310] thought what's this guy doing look this</w:t>
      </w:r>
    </w:p>
    <w:p>
      <w:r>
        <w:t>[00:01:26.320] thought what's this guy doing look this guy's figured it out what is this guy</w:t>
      </w:r>
    </w:p>
    <w:p>
      <w:r>
        <w:t>[00:01:27.910] guy's figured it out what is this guy</w:t>
      </w:r>
    </w:p>
    <w:p>
      <w:r>
        <w:t>[00:01:27.920] guy's figured it out what is this guy doing</w:t>
      </w:r>
    </w:p>
    <w:p>
      <w:r>
        <w:t>[00:01:28.390] doing</w:t>
      </w:r>
    </w:p>
    <w:p>
      <w:r>
        <w:t>[00:01:28.400] doing oh wait no it's invisible oh it's kind</w:t>
      </w:r>
    </w:p>
    <w:p>
      <w:r>
        <w:t>[00:01:30.390] oh wait no it's invisible oh it's kind</w:t>
      </w:r>
    </w:p>
    <w:p>
      <w:r>
        <w:t>[00:01:30.400] oh wait no it's invisible oh it's kind of like uh fall guys where you like oh</w:t>
      </w:r>
    </w:p>
    <w:p>
      <w:r>
        <w:t>[00:01:32.870] of like uh fall guys where you like oh</w:t>
      </w:r>
    </w:p>
    <w:p>
      <w:r>
        <w:t>[00:01:32.880] of like uh fall guys where you like oh when i said this is one of the hardest</w:t>
      </w:r>
    </w:p>
    <w:p>
      <w:r>
        <w:t>[00:01:34.230] when i said this is one of the hardest</w:t>
      </w:r>
    </w:p>
    <w:p>
      <w:r>
        <w:t>[00:01:34.240] when i said this is one of the hardest obstacle courses ever i meant it</w:t>
      </w:r>
    </w:p>
    <w:p>
      <w:r>
        <w:t>[00:01:36.069] obstacle courses ever i meant it</w:t>
      </w:r>
    </w:p>
    <w:p>
      <w:r>
        <w:t>[00:01:36.079] obstacle courses ever i meant it i don't even understand it oh spiderman</w:t>
      </w:r>
    </w:p>
    <w:p>
      <w:r>
        <w:t>[00:01:38.390] i don't even understand it oh spiderman</w:t>
      </w:r>
    </w:p>
    <w:p>
      <w:r>
        <w:t>[00:01:38.400] i don't even understand it oh spiderman died look at these little things</w:t>
      </w:r>
    </w:p>
    <w:p>
      <w:r>
        <w:t>[00:01:40.069] died look at these little things</w:t>
      </w:r>
    </w:p>
    <w:p>
      <w:r>
        <w:t>[00:01:40.079] died look at these little things they're riding on those are quick oh</w:t>
      </w:r>
    </w:p>
    <w:p>
      <w:r>
        <w:t>[00:01:44.069] they're riding on those are quick oh</w:t>
      </w:r>
    </w:p>
    <w:p>
      <w:r>
        <w:t>[00:01:44.079] they're riding on those are quick oh oh dead oh another</w:t>
      </w:r>
    </w:p>
    <w:p>
      <w:r>
        <w:t>[00:01:47.350] oh dead oh another</w:t>
      </w:r>
    </w:p>
    <w:p>
      <w:r>
        <w:t>[00:01:47.360] oh dead oh another this is a mean course so those reveal</w:t>
      </w:r>
    </w:p>
    <w:p>
      <w:r>
        <w:t>[00:01:49.990] this is a mean course so those reveal</w:t>
      </w:r>
    </w:p>
    <w:p>
      <w:r>
        <w:t>[00:01:50.000] this is a mean course so those reveal where the path is and then the other</w:t>
      </w:r>
    </w:p>
    <w:p>
      <w:r>
        <w:t>[00:01:51.910] where the path is and then the other</w:t>
      </w:r>
    </w:p>
    <w:p>
      <w:r>
        <w:t>[00:01:51.920] where the path is and then the other people have to walk across the path no i</w:t>
      </w:r>
    </w:p>
    <w:p>
      <w:r>
        <w:t>[00:01:54.149] people have to walk across the path no i</w:t>
      </w:r>
    </w:p>
    <w:p>
      <w:r>
        <w:t>[00:01:54.159] people have to walk across the path no i think they're supposed to use riders</w:t>
      </w:r>
    </w:p>
    <w:p>
      <w:r>
        <w:t>[00:01:55.270] think they're supposed to use riders</w:t>
      </w:r>
    </w:p>
    <w:p>
      <w:r>
        <w:t>[00:01:55.280] think they're supposed to use riders some people are just cheating</w:t>
      </w:r>
    </w:p>
    <w:p>
      <w:r>
        <w:t>[00:01:56.550] some people are just cheating</w:t>
      </w:r>
    </w:p>
    <w:p>
      <w:r>
        <w:t>[00:01:56.560] some people are just cheating sounds like we need to use the snowballs</w:t>
      </w:r>
    </w:p>
    <w:p>
      <w:r>
        <w:t>[00:01:57.910] sounds like we need to use the snowballs</w:t>
      </w:r>
    </w:p>
    <w:p>
      <w:r>
        <w:t>[00:01:57.920] sounds like we need to use the snowballs actually to move</w:t>
      </w:r>
    </w:p>
    <w:p>
      <w:r>
        <w:t>[00:02:00.230] actually to move</w:t>
      </w:r>
    </w:p>
    <w:p>
      <w:r>
        <w:t>[00:02:00.240] actually to move you see this gate here will i refuse to</w:t>
      </w:r>
    </w:p>
    <w:p>
      <w:r>
        <w:t>[00:02:02.630] you see this gate here will i refuse to</w:t>
      </w:r>
    </w:p>
    <w:p>
      <w:r>
        <w:t>[00:02:02.640] you see this gate here will i refuse to drop this gate until you murder someone</w:t>
      </w:r>
    </w:p>
    <w:p>
      <w:r>
        <w:t>[00:02:04.469] drop this gate until you murder someone</w:t>
      </w:r>
    </w:p>
    <w:p>
      <w:r>
        <w:t>[00:02:04.479] drop this gate until you murder someone whoever you kill you're probably going</w:t>
      </w:r>
    </w:p>
    <w:p>
      <w:r>
        <w:t>[00:02:06.389] whoever you kill you're probably going</w:t>
      </w:r>
    </w:p>
    <w:p>
      <w:r>
        <w:t>[00:02:06.399] whoever you kill you're probably going to ruin their chance at ten thousand</w:t>
      </w:r>
    </w:p>
    <w:p>
      <w:r>
        <w:t>[00:02:07.910] to ruin their chance at ten thousand</w:t>
      </w:r>
    </w:p>
    <w:p>
      <w:r>
        <w:t>[00:02:07.920] to ruin their chance at ten thousand dollars worth of doritos you're giving</w:t>
      </w:r>
    </w:p>
    <w:p>
      <w:r>
        <w:t>[00:02:09.350] dollars worth of doritos you're giving</w:t>
      </w:r>
    </w:p>
    <w:p>
      <w:r>
        <w:t>[00:02:09.360] dollars worth of doritos you're giving me so much power jimmy i'm not good</w:t>
      </w:r>
    </w:p>
    <w:p>
      <w:r>
        <w:t>[00:02:11.110] me so much power jimmy i'm not good</w:t>
      </w:r>
    </w:p>
    <w:p>
      <w:r>
        <w:t>[00:02:11.120] me so much power jimmy i'm not good under this amount of pressure</w:t>
      </w:r>
    </w:p>
    <w:p>
      <w:r>
        <w:t>[00:02:19.030] drop the gate server now that will is a</w:t>
      </w:r>
    </w:p>
    <w:p>
      <w:r>
        <w:t>[00:02:19.040] drop the gate server now that will is a murderer what's special about this part</w:t>
      </w:r>
    </w:p>
    <w:p>
      <w:r>
        <w:t>[00:02:20.869] murderer what's special about this part</w:t>
      </w:r>
    </w:p>
    <w:p>
      <w:r>
        <w:t>[00:02:20.879] murderer what's special about this part of the course</w:t>
      </w:r>
    </w:p>
    <w:p>
      <w:r>
        <w:t>[00:02:21.510] of the course</w:t>
      </w:r>
    </w:p>
    <w:p>
      <w:r>
        <w:t>[00:02:21.520] of the course is the lava is like following them oh</w:t>
      </w:r>
    </w:p>
    <w:p>
      <w:r>
        <w:t>[00:02:24.630] is the lava is like following them oh</w:t>
      </w:r>
    </w:p>
    <w:p>
      <w:r>
        <w:t>[00:02:24.640] is the lava is like following them oh that guy could live up to it well i have</w:t>
      </w:r>
    </w:p>
    <w:p>
      <w:r>
        <w:t>[00:02:26.790] that guy could live up to it well i have</w:t>
      </w:r>
    </w:p>
    <w:p>
      <w:r>
        <w:t>[00:02:26.800] that guy could live up to it well i have an important question for you good one</w:t>
      </w:r>
    </w:p>
    <w:p>
      <w:r>
        <w:t>[00:02:28.630] an important question for you good one</w:t>
      </w:r>
    </w:p>
    <w:p>
      <w:r>
        <w:t>[00:02:28.640] an important question for you good one if i play one of your songs will you</w:t>
      </w:r>
    </w:p>
    <w:p>
      <w:r>
        <w:t>[00:02:30.550] if i play one of your songs will you</w:t>
      </w:r>
    </w:p>
    <w:p>
      <w:r>
        <w:t>[00:02:30.560] if i play one of your songs will you claim me yes</w:t>
      </w:r>
    </w:p>
    <w:p>
      <w:r>
        <w:t>[00:02:31.910] claim me yes</w:t>
      </w:r>
    </w:p>
    <w:p>
      <w:r>
        <w:t>[00:02:31.920] claim me yes if i do this first try can i have</w:t>
      </w:r>
    </w:p>
    <w:p>
      <w:r>
        <w:t>[00:02:33.750] if i do this first try can i have</w:t>
      </w:r>
    </w:p>
    <w:p>
      <w:r>
        <w:t>[00:02:33.760] if i do this first try can i have permission to use the song you can have</w:t>
      </w:r>
    </w:p>
    <w:p>
      <w:r>
        <w:t>[00:02:35.190] permission to use the song you can have</w:t>
      </w:r>
    </w:p>
    <w:p>
      <w:r>
        <w:t>[00:02:35.200] permission to use the song you can have one word of my</w:t>
      </w:r>
    </w:p>
    <w:p>
      <w:r>
        <w:t>[00:02:36.070] one word of my</w:t>
      </w:r>
    </w:p>
    <w:p>
      <w:r>
        <w:t>[00:02:36.080] one word of my song if you okay i want it</w:t>
      </w:r>
    </w:p>
    <w:p>
      <w:r>
        <w:t>[00:02:42.550] i know all right belle even made it past</w:t>
      </w:r>
    </w:p>
    <w:p>
      <w:r>
        <w:t>[00:02:42.560] i know all right belle even made it past the first three blocks</w:t>
      </w:r>
    </w:p>
    <w:p>
      <w:r>
        <w:t>[00:02:44.229] the first three blocks</w:t>
      </w:r>
    </w:p>
    <w:p>
      <w:r>
        <w:t>[00:02:44.239] the first three blocks that's fine i didn't want to play your</w:t>
      </w:r>
    </w:p>
    <w:p>
      <w:r>
        <w:t>[00:02:45.589] that's fine i didn't want to play your</w:t>
      </w:r>
    </w:p>
    <w:p>
      <w:r>
        <w:t>[00:02:45.599] that's fine i didn't want to play your song mr beast i'm i'm hankering again i</w:t>
      </w:r>
    </w:p>
    <w:p>
      <w:r>
        <w:t>[00:02:47.750] song mr beast i'm i'm hankering again i</w:t>
      </w:r>
    </w:p>
    <w:p>
      <w:r>
        <w:t>[00:02:47.760] song mr beast i'm i'm hankering again i need to kill again mr beast</w:t>
      </w:r>
    </w:p>
    <w:p>
      <w:r>
        <w:t>[00:02:49.270] need to kill again mr beast</w:t>
      </w:r>
    </w:p>
    <w:p>
      <w:r>
        <w:t>[00:02:49.280] need to kill again mr beast you can kill all you want i'm not</w:t>
      </w:r>
    </w:p>
    <w:p>
      <w:r>
        <w:t>[00:02:50.949] you can kill all you want i'm not</w:t>
      </w:r>
    </w:p>
    <w:p>
      <w:r>
        <w:t>[00:02:50.959] you can kill all you want i'm not allowed to kill people anymore i got</w:t>
      </w:r>
    </w:p>
    <w:p>
      <w:r>
        <w:t>[00:02:52.550] allowed to kill people anymore i got</w:t>
      </w:r>
    </w:p>
    <w:p>
      <w:r>
        <w:t>[00:02:52.560] allowed to kill people anymore i got banished to the toilet last time</w:t>
      </w:r>
    </w:p>
    <w:p>
      <w:r>
        <w:t>[00:02:54.309] banished to the toilet last time</w:t>
      </w:r>
    </w:p>
    <w:p>
      <w:r>
        <w:t>[00:02:54.319] banished to the toilet last time it's hungry i could do one worse chris</w:t>
      </w:r>
    </w:p>
    <w:p>
      <w:r>
        <w:t>[00:02:56.710] it's hungry i could do one worse chris</w:t>
      </w:r>
    </w:p>
    <w:p>
      <w:r>
        <w:t>[00:02:56.720] it's hungry i could do one worse chris if i can get you out of the bad list of</w:t>
      </w:r>
    </w:p>
    <w:p>
      <w:r>
        <w:t>[00:02:58.390] if i can get you out of the bad list of</w:t>
      </w:r>
    </w:p>
    <w:p>
      <w:r>
        <w:t>[00:02:58.400] if i can get you out of the bad list of people please dude i actually would love</w:t>
      </w:r>
    </w:p>
    <w:p>
      <w:r>
        <w:t>[00:03:00.390] people please dude i actually would love</w:t>
      </w:r>
    </w:p>
    <w:p>
      <w:r>
        <w:t>[00:03:00.400] people please dude i actually would love that</w:t>
      </w:r>
    </w:p>
    <w:p>
      <w:r>
        <w:t>[00:03:00.790] that</w:t>
      </w:r>
    </w:p>
    <w:p>
      <w:r>
        <w:t>[00:03:00.800] that get this guy in the vc i want to hear</w:t>
      </w:r>
    </w:p>
    <w:p>
      <w:r>
        <w:t>[00:03:02.710] get this guy in the vc i want to hear</w:t>
      </w:r>
    </w:p>
    <w:p>
      <w:r>
        <w:t>[00:03:02.720] get this guy in the vc i want to hear him as i kill him</w:t>
      </w:r>
    </w:p>
    <w:p>
      <w:r>
        <w:t>[00:03:04.390] him as i kill him</w:t>
      </w:r>
    </w:p>
    <w:p>
      <w:r>
        <w:t>[00:03:04.400] him as i kill him i got him i want to ask how do you feel</w:t>
      </w:r>
    </w:p>
    <w:p>
      <w:r>
        <w:t>[00:03:06.390] i got him i want to ask how do you feel</w:t>
      </w:r>
    </w:p>
    <w:p>
      <w:r>
        <w:t>[00:03:06.400] i got him i want to ask how do you feel about this i can't really do anything</w:t>
      </w:r>
    </w:p>
    <w:p>
      <w:r>
        <w:t>[00:03:13.509] yes flaming how did that make you feel</w:t>
      </w:r>
    </w:p>
    <w:p>
      <w:r>
        <w:t>[00:03:13.519] yes flaming how did that make you feel sad</w:t>
      </w:r>
    </w:p>
    <w:p>
      <w:r>
        <w:t>[00:03:14.630] sad</w:t>
      </w:r>
    </w:p>
    <w:p>
      <w:r>
        <w:t>[00:03:14.640] sad oh i've done a bad i feel bad are you</w:t>
      </w:r>
    </w:p>
    <w:p>
      <w:r>
        <w:t>[00:03:17.030] oh i've done a bad i feel bad are you</w:t>
      </w:r>
    </w:p>
    <w:p>
      <w:r>
        <w:t>[00:03:17.040] oh i've done a bad i feel bad are you happy will</w:t>
      </w:r>
    </w:p>
    <w:p>
      <w:r>
        <w:t>[00:03:17.990] happy will</w:t>
      </w:r>
    </w:p>
    <w:p>
      <w:r>
        <w:t>[00:03:18.000] happy will you should feel really bad you had to</w:t>
      </w:r>
    </w:p>
    <w:p>
      <w:r>
        <w:t>[00:03:19.910] you should feel really bad you had to</w:t>
      </w:r>
    </w:p>
    <w:p>
      <w:r>
        <w:t>[00:03:19.920] you should feel really bad you had to listen to his voice i've never even done</w:t>
      </w:r>
    </w:p>
    <w:p>
      <w:r>
        <w:t>[00:03:21.750] listen to his voice i've never even done</w:t>
      </w:r>
    </w:p>
    <w:p>
      <w:r>
        <w:t>[00:03:21.760] listen to his voice i've never even done that before</w:t>
      </w:r>
    </w:p>
    <w:p>
      <w:r>
        <w:t>[00:03:22.869] that before</w:t>
      </w:r>
    </w:p>
    <w:p>
      <w:r>
        <w:t>[00:03:22.879] that before getting back i want to bring him back up</w:t>
      </w:r>
    </w:p>
    <w:p>
      <w:r>
        <w:t>[00:03:24.869] getting back i want to bring him back up</w:t>
      </w:r>
    </w:p>
    <w:p>
      <w:r>
        <w:t>[00:03:24.879] getting back i want to bring him back up sorry we can't do you like doritos</w:t>
      </w:r>
    </w:p>
    <w:p>
      <w:r>
        <w:t>[00:03:26.550] sorry we can't do you like doritos</w:t>
      </w:r>
    </w:p>
    <w:p>
      <w:r>
        <w:t>[00:03:26.560] sorry we can't do you like doritos flaming now do you like doritos</w:t>
      </w:r>
    </w:p>
    <w:p>
      <w:r>
        <w:t>[00:03:29.509] flaming now do you like doritos</w:t>
      </w:r>
    </w:p>
    <w:p>
      <w:r>
        <w:t>[00:03:29.519] flaming now do you like doritos oh perfect okay that's good that was the</w:t>
      </w:r>
    </w:p>
    <w:p>
      <w:r>
        <w:t>[00:03:31.509] oh perfect okay that's good that was the</w:t>
      </w:r>
    </w:p>
    <w:p>
      <w:r>
        <w:t>[00:03:31.519] oh perfect okay that's good that was the prize</w:t>
      </w:r>
    </w:p>
    <w:p>
      <w:r>
        <w:t>[00:03:37.910] oh well poor guy he literally fell in</w:t>
      </w:r>
    </w:p>
    <w:p>
      <w:r>
        <w:t>[00:03:37.920] oh well poor guy he literally fell in the first one</w:t>
      </w:r>
    </w:p>
    <w:p>
      <w:r>
        <w:t>[00:03:39.110] the first one</w:t>
      </w:r>
    </w:p>
    <w:p>
      <w:r>
        <w:t>[00:03:39.120] the first one oh look at this it's like popcorn</w:t>
      </w:r>
    </w:p>
    <w:p>
      <w:r>
        <w:t>[00:03:42.360] oh look at this it's like popcorn</w:t>
      </w:r>
    </w:p>
    <w:p>
      <w:r>
        <w:t>[00:03:42.370] oh look at this it's like popcorn [Music]</w:t>
      </w:r>
    </w:p>
    <w:p>
      <w:r>
        <w:t>[00:03:43.589] [Music]</w:t>
      </w:r>
    </w:p>
    <w:p>
      <w:r>
        <w:t>[00:03:43.599] [Music] wilbur just so you know if they fall</w:t>
      </w:r>
    </w:p>
    <w:p>
      <w:r>
        <w:t>[00:03:45.509] wilbur just so you know if they fall</w:t>
      </w:r>
    </w:p>
    <w:p>
      <w:r>
        <w:t>[00:03:45.519] wilbur just so you know if they fall they go all the way back to the</w:t>
      </w:r>
    </w:p>
    <w:p>
      <w:r>
        <w:t>[00:03:47.030] they go all the way back to the</w:t>
      </w:r>
    </w:p>
    <w:p>
      <w:r>
        <w:t>[00:03:47.040] they go all the way back to the beginning oh god</w:t>
      </w:r>
    </w:p>
    <w:p>
      <w:r>
        <w:t>[00:03:48.309] beginning oh god</w:t>
      </w:r>
    </w:p>
    <w:p>
      <w:r>
        <w:t>[00:03:48.319] beginning oh god so that's where flaming gnaw went yeah</w:t>
      </w:r>
    </w:p>
    <w:p>
      <w:r>
        <w:t>[00:03:50.390] so that's where flaming gnaw went yeah</w:t>
      </w:r>
    </w:p>
    <w:p>
      <w:r>
        <w:t>[00:03:50.400] so that's where flaming gnaw went yeah all the way to the beginning there's a</w:t>
      </w:r>
    </w:p>
    <w:p>
      <w:r>
        <w:t>[00:03:51.990] all the way to the beginning there's a</w:t>
      </w:r>
    </w:p>
    <w:p>
      <w:r>
        <w:t>[00:03:52.000] all the way to the beginning there's a fate worse than death</w:t>
      </w:r>
    </w:p>
    <w:p>
      <w:r>
        <w:t>[00:03:53.110] fate worse than death</w:t>
      </w:r>
    </w:p>
    <w:p>
      <w:r>
        <w:t>[00:03:53.120] fate worse than death once if i destroy the last block after</w:t>
      </w:r>
    </w:p>
    <w:p>
      <w:r>
        <w:t>[00:03:55.110] once if i destroy the last block after</w:t>
      </w:r>
    </w:p>
    <w:p>
      <w:r>
        <w:t>[00:03:55.120] once if i destroy the last block after they um oh</w:t>
      </w:r>
    </w:p>
    <w:p>
      <w:r>
        <w:t>[00:03:56.710] they um oh</w:t>
      </w:r>
    </w:p>
    <w:p>
      <w:r>
        <w:t>[00:03:56.720] they um oh no wilbur's so evil i'm gonna add these</w:t>
      </w:r>
    </w:p>
    <w:p>
      <w:r>
        <w:t>[00:03:59.830] no wilbur's so evil i'm gonna add these</w:t>
      </w:r>
    </w:p>
    <w:p>
      <w:r>
        <w:t>[00:03:59.840] no wilbur's so evil i'm gonna add these people in i want to get their opinion on</w:t>
      </w:r>
    </w:p>
    <w:p>
      <w:r>
        <w:t>[00:04:01.190] people in i want to get their opinion on</w:t>
      </w:r>
    </w:p>
    <w:p>
      <w:r>
        <w:t>[00:04:01.200] people in i want to get their opinion on the doritos</w:t>
      </w:r>
    </w:p>
    <w:p>
      <w:r>
        <w:t>[00:04:02.149] the doritos</w:t>
      </w:r>
    </w:p>
    <w:p>
      <w:r>
        <w:t>[00:04:02.159] the doritos okay everyone i just added to the call</w:t>
      </w:r>
    </w:p>
    <w:p>
      <w:r>
        <w:t>[00:04:04.470] okay everyone i just added to the call</w:t>
      </w:r>
    </w:p>
    <w:p>
      <w:r>
        <w:t>[00:04:04.480] okay everyone i just added to the call do you guys know what you're competing</w:t>
      </w:r>
    </w:p>
    <w:p>
      <w:r>
        <w:t>[00:04:05.830] do you guys know what you're competing</w:t>
      </w:r>
    </w:p>
    <w:p>
      <w:r>
        <w:t>[00:04:05.840] do you guys know what you're competing for yet</w:t>
      </w:r>
    </w:p>
    <w:p>
      <w:r>
        <w:t>[00:04:06.550] for yet</w:t>
      </w:r>
    </w:p>
    <w:p>
      <w:r>
        <w:t>[00:04:06.560] for yet nope whoever finishes first gets 10 000</w:t>
      </w:r>
    </w:p>
    <w:p>
      <w:r>
        <w:t>[00:04:09.910] nope whoever finishes first gets 10 000</w:t>
      </w:r>
    </w:p>
    <w:p>
      <w:r>
        <w:t>[00:04:09.920] nope whoever finishes first gets 10 000 oh in doritos that guy got set no don't</w:t>
      </w:r>
    </w:p>
    <w:p>
      <w:r>
        <w:t>[00:04:14.390] oh in doritos that guy got set no don't</w:t>
      </w:r>
    </w:p>
    <w:p>
      <w:r>
        <w:t>[00:04:14.400] oh in doritos that guy got set no don't walk up</w:t>
      </w:r>
    </w:p>
    <w:p>
      <w:r>
        <w:t>[00:04:15.110] walk up</w:t>
      </w:r>
    </w:p>
    <w:p>
      <w:r>
        <w:t>[00:04:15.120] walk up anyone else no one has any uh opinion on</w:t>
      </w:r>
    </w:p>
    <w:p>
      <w:r>
        <w:t>[00:04:17.430] anyone else no one has any uh opinion on</w:t>
      </w:r>
    </w:p>
    <w:p>
      <w:r>
        <w:t>[00:04:17.440] anyone else no one has any uh opinion on that</w:t>
      </w:r>
    </w:p>
    <w:p>
      <w:r>
        <w:t>[00:04:25.030] what they don't want doritos you can get</w:t>
      </w:r>
    </w:p>
    <w:p>
      <w:r>
        <w:t>[00:04:25.040] what they don't want doritos you can get it whatever flavor you want i didn't say</w:t>
      </w:r>
    </w:p>
    <w:p>
      <w:r>
        <w:t>[00:04:26.950] it whatever flavor you want i didn't say</w:t>
      </w:r>
    </w:p>
    <w:p>
      <w:r>
        <w:t>[00:04:26.960] it whatever flavor you want i didn't say they had to be normal</w:t>
      </w:r>
    </w:p>
    <w:p>
      <w:r>
        <w:t>[00:04:28.310] they had to be normal</w:t>
      </w:r>
    </w:p>
    <w:p>
      <w:r>
        <w:t>[00:04:28.320] they had to be normal he left the server and left the chat all</w:t>
      </w:r>
    </w:p>
    <w:p>
      <w:r>
        <w:t>[00:04:30.629] he left the server and left the chat all</w:t>
      </w:r>
    </w:p>
    <w:p>
      <w:r>
        <w:t>[00:04:30.639] he left the server and left the chat all right oh god this guy's just speeding</w:t>
      </w:r>
    </w:p>
    <w:p>
      <w:r>
        <w:t>[00:04:32.310] right oh god this guy's just speeding</w:t>
      </w:r>
    </w:p>
    <w:p>
      <w:r>
        <w:t>[00:04:32.320] right oh god this guy's just speeding through</w:t>
      </w:r>
    </w:p>
    <w:p>
      <w:r>
        <w:t>[00:04:32.790] through</w:t>
      </w:r>
    </w:p>
    <w:p>
      <w:r>
        <w:t>[00:04:32.800] through what is he even standing on okay so</w:t>
      </w:r>
    </w:p>
    <w:p>
      <w:r>
        <w:t>[00:04:34.950] what is he even standing on okay so</w:t>
      </w:r>
    </w:p>
    <w:p>
      <w:r>
        <w:t>[00:04:34.960] what is he even standing on okay so honey blocks uh</w:t>
      </w:r>
    </w:p>
    <w:p>
      <w:r>
        <w:t>[00:04:36.070] honey blocks uh</w:t>
      </w:r>
    </w:p>
    <w:p>
      <w:r>
        <w:t>[00:04:36.080] honey blocks uh count as uh only 7 8 of a block nerd</w:t>
      </w:r>
    </w:p>
    <w:p>
      <w:r>
        <w:t>[00:04:39.510] count as uh only 7 8 of a block nerd</w:t>
      </w:r>
    </w:p>
    <w:p>
      <w:r>
        <w:t>[00:04:39.520] count as uh only 7 8 of a block nerd these two people are trying to figure</w:t>
      </w:r>
    </w:p>
    <w:p>
      <w:r>
        <w:t>[00:04:40.710] these two people are trying to figure</w:t>
      </w:r>
    </w:p>
    <w:p>
      <w:r>
        <w:t>[00:04:40.720] these two people are trying to figure out who should go first</w:t>
      </w:r>
    </w:p>
    <w:p>
      <w:r>
        <w:t>[00:04:43.030] out who should go first</w:t>
      </w:r>
    </w:p>
    <w:p>
      <w:r>
        <w:t>[00:04:43.040] out who should go first hello there hey what's up why aren't you</w:t>
      </w:r>
    </w:p>
    <w:p>
      <w:r>
        <w:t>[00:04:45.430] hello there hey what's up why aren't you</w:t>
      </w:r>
    </w:p>
    <w:p>
      <w:r>
        <w:t>[00:04:45.440] hello there hey what's up why aren't you guys going what are you trying to do</w:t>
      </w:r>
    </w:p>
    <w:p>
      <w:r>
        <w:t>[00:04:46.870] guys going what are you trying to do</w:t>
      </w:r>
    </w:p>
    <w:p>
      <w:r>
        <w:t>[00:04:46.880] guys going what are you trying to do i don't know how to do a honey block</w:t>
      </w:r>
    </w:p>
    <w:p>
      <w:r>
        <w:t>[00:04:47.909] i don't know how to do a honey block</w:t>
      </w:r>
    </w:p>
    <w:p>
      <w:r>
        <w:t>[00:04:47.919] i don't know how to do a honey block part four but just watch just watch me</w:t>
      </w:r>
    </w:p>
    <w:p>
      <w:r>
        <w:t>[00:04:49.510] part four but just watch just watch me</w:t>
      </w:r>
    </w:p>
    <w:p>
      <w:r>
        <w:t>[00:04:49.520] part four but just watch just watch me i'll show you ready ready ready</w:t>
      </w:r>
    </w:p>
    <w:p>
      <w:r>
        <w:t>[00:04:51.189] i'll show you ready ready ready</w:t>
      </w:r>
    </w:p>
    <w:p>
      <w:r>
        <w:t>[00:04:51.199] i'll show you ready ready ready boom that's two jumps ready boom that</w:t>
      </w:r>
    </w:p>
    <w:p>
      <w:r>
        <w:t>[00:04:54.790] boom that's two jumps ready boom that</w:t>
      </w:r>
    </w:p>
    <w:p>
      <w:r>
        <w:t>[00:04:54.800] boom that's two jumps ready boom that honestly you did better than i thought</w:t>
      </w:r>
    </w:p>
    <w:p>
      <w:r>
        <w:t>[00:04:55.990] honestly you did better than i thought</w:t>
      </w:r>
    </w:p>
    <w:p>
      <w:r>
        <w:t>[00:04:56.000] honestly you did better than i thought you would i think we have our first our</w:t>
      </w:r>
    </w:p>
    <w:p>
      <w:r>
        <w:t>[00:04:57.670] you would i think we have our first our</w:t>
      </w:r>
    </w:p>
    <w:p>
      <w:r>
        <w:t>[00:04:57.680] you would i think we have our first our first one through it's poland</w:t>
      </w:r>
    </w:p>
    <w:p>
      <w:r>
        <w:t>[00:04:59.030] first one through it's poland</w:t>
      </w:r>
    </w:p>
    <w:p>
      <w:r>
        <w:t>[00:04:59.040] first one through it's poland all right so let's add poland hello mr</w:t>
      </w:r>
    </w:p>
    <w:p>
      <w:r>
        <w:t>[00:05:01.189] all right so let's add poland hello mr</w:t>
      </w:r>
    </w:p>
    <w:p>
      <w:r>
        <w:t>[00:05:01.199] all right so let's add poland hello mr beast this is a very important question</w:t>
      </w:r>
    </w:p>
    <w:p>
      <w:r>
        <w:t>[00:05:03.350] beast this is a very important question</w:t>
      </w:r>
    </w:p>
    <w:p>
      <w:r>
        <w:t>[00:05:03.360] beast this is a very important question answer carefully do you actually live in</w:t>
      </w:r>
    </w:p>
    <w:p>
      <w:r>
        <w:t>[00:05:05.189] answer carefully do you actually live in</w:t>
      </w:r>
    </w:p>
    <w:p>
      <w:r>
        <w:t>[00:05:05.199] answer carefully do you actually live in poland uh no</w:t>
      </w:r>
    </w:p>
    <w:p>
      <w:r>
        <w:t>[00:05:06.550] poland uh no</w:t>
      </w:r>
    </w:p>
    <w:p>
      <w:r>
        <w:t>[00:05:06.560] poland uh no i do not live in poland all right get</w:t>
      </w:r>
    </w:p>
    <w:p>
      <w:r>
        <w:t>[00:05:08.469] i do not live in poland all right get</w:t>
      </w:r>
    </w:p>
    <w:p>
      <w:r>
        <w:t>[00:05:08.479] i do not live in poland all right get out of here they're a fraud</w:t>
      </w:r>
    </w:p>
    <w:p>
      <w:r>
        <w:t>[00:05:10.070] out of here they're a fraud</w:t>
      </w:r>
    </w:p>
    <w:p>
      <w:r>
        <w:t>[00:05:10.080] out of here they're a fraud you're a fraud you're a rod</w:t>
      </w:r>
    </w:p>
    <w:p>
      <w:r>
        <w:t>[00:05:13.749] you're a fraud you're a rod</w:t>
      </w:r>
    </w:p>
    <w:p>
      <w:r>
        <w:t>[00:05:13.759] you're a fraud you're a rod oh no don't do it don't do it no</w:t>
      </w:r>
    </w:p>
    <w:p>
      <w:r>
        <w:t>[00:05:17.590] oh no don't do it don't do it no</w:t>
      </w:r>
    </w:p>
    <w:p>
      <w:r>
        <w:t>[00:05:17.600] oh no don't do it don't do it no no no</w:t>
      </w:r>
    </w:p>
    <w:p>
      <w:r>
        <w:t>[00:05:23.430] why are so many people dying now that</w:t>
      </w:r>
    </w:p>
    <w:p>
      <w:r>
        <w:t>[00:05:23.440] why are so many people dying now that wilbur's here we drove a man insane</w:t>
      </w:r>
    </w:p>
    <w:p>
      <w:r>
        <w:t>[00:05:25.749] wilbur's here we drove a man insane</w:t>
      </w:r>
    </w:p>
    <w:p>
      <w:r>
        <w:t>[00:05:25.759] wilbur's here we drove a man insane where the heck is everyone what are</w:t>
      </w:r>
    </w:p>
    <w:p>
      <w:r>
        <w:t>[00:05:27.430] where the heck is everyone what are</w:t>
      </w:r>
    </w:p>
    <w:p>
      <w:r>
        <w:t>[00:05:27.440] where the heck is everyone what are people struggling on maybe our fans just</w:t>
      </w:r>
    </w:p>
    <w:p>
      <w:r>
        <w:t>[00:05:29.670] people struggling on maybe our fans just</w:t>
      </w:r>
    </w:p>
    <w:p>
      <w:r>
        <w:t>[00:05:29.680] people struggling on maybe our fans just aren't as good as they used to be</w:t>
      </w:r>
    </w:p>
    <w:p>
      <w:r>
        <w:t>[00:05:31.029] aren't as good as they used to be</w:t>
      </w:r>
    </w:p>
    <w:p>
      <w:r>
        <w:t>[00:05:31.039] aren't as good as they used to be oh this is the bottleneck okay here</w:t>
      </w:r>
    </w:p>
    <w:p>
      <w:r>
        <w:t>[00:05:32.950] oh this is the bottleneck okay here</w:t>
      </w:r>
    </w:p>
    <w:p>
      <w:r>
        <w:t>[00:05:32.960] oh this is the bottleneck okay here let's just do this there you go they</w:t>
      </w:r>
    </w:p>
    <w:p>
      <w:r>
        <w:t>[00:05:34.310] let's just do this there you go they</w:t>
      </w:r>
    </w:p>
    <w:p>
      <w:r>
        <w:t>[00:05:34.320] let's just do this there you go they were literally just waiting</w:t>
      </w:r>
    </w:p>
    <w:p>
      <w:r>
        <w:t>[00:05:35.510] were literally just waiting</w:t>
      </w:r>
    </w:p>
    <w:p>
      <w:r>
        <w:t>[00:05:35.520] were literally just waiting it looks like we're actually getting a</w:t>
      </w:r>
    </w:p>
    <w:p>
      <w:r>
        <w:t>[00:05:36.550] it looks like we're actually getting a</w:t>
      </w:r>
    </w:p>
    <w:p>
      <w:r>
        <w:t>[00:05:36.560] it looks like we're actually getting a crowd catching up now could you like</w:t>
      </w:r>
    </w:p>
    <w:p>
      <w:r>
        <w:t>[00:05:38.390] crowd catching up now could you like</w:t>
      </w:r>
    </w:p>
    <w:p>
      <w:r>
        <w:t>[00:05:38.400] crowd catching up now could you like sing us a song or something while</w:t>
      </w:r>
    </w:p>
    <w:p>
      <w:r>
        <w:t>[00:05:40.070] sing us a song or something while</w:t>
      </w:r>
    </w:p>
    <w:p>
      <w:r>
        <w:t>[00:05:40.080] sing us a song or something while they're going through these honeycombs</w:t>
      </w:r>
    </w:p>
    <w:p>
      <w:r>
        <w:t>[00:05:47.189] [Music]</w:t>
      </w:r>
    </w:p>
    <w:p>
      <w:r>
        <w:t>[00:05:47.199] [Music] get better at honey block jumps</w:t>
      </w:r>
    </w:p>
    <w:p>
      <w:r>
        <w:t>[00:05:50.390] get better at honey block jumps</w:t>
      </w:r>
    </w:p>
    <w:p>
      <w:r>
        <w:t>[00:05:50.400] get better at honey block jumps or i'm gonna kill you with snowballs</w:t>
      </w:r>
    </w:p>
    <w:p>
      <w:r>
        <w:t>[00:05:54.310] or i'm gonna kill you with snowballs</w:t>
      </w:r>
    </w:p>
    <w:p>
      <w:r>
        <w:t>[00:05:54.320] or i'm gonna kill you with snowballs oh is this why we brought him off what</w:t>
      </w:r>
    </w:p>
    <w:p>
      <w:r>
        <w:t>[00:05:57.029] oh is this why we brought him off what</w:t>
      </w:r>
    </w:p>
    <w:p>
      <w:r>
        <w:t>[00:05:57.039] oh is this why we brought him off what the heck is this glass doing here</w:t>
      </w:r>
    </w:p>
    <w:p>
      <w:r>
        <w:t>[00:06:03.029] wait there's no chance these kids are</w:t>
      </w:r>
    </w:p>
    <w:p>
      <w:r>
        <w:t>[00:06:03.039] wait there's no chance these kids are gonna make this oh no</w:t>
      </w:r>
    </w:p>
    <w:p>
      <w:r>
        <w:t>[00:06:04.870] gonna make this oh no</w:t>
      </w:r>
    </w:p>
    <w:p>
      <w:r>
        <w:t>[00:06:04.880] gonna make this oh no these are hard jumps as well like oh oh</w:t>
      </w:r>
    </w:p>
    <w:p>
      <w:r>
        <w:t>[00:06:07.909] these are hard jumps as well like oh oh</w:t>
      </w:r>
    </w:p>
    <w:p>
      <w:r>
        <w:t>[00:06:07.919] these are hard jumps as well like oh oh poland's better get rid of this glass as</w:t>
      </w:r>
    </w:p>
    <w:p>
      <w:r>
        <w:t>[00:06:10.150] poland's better get rid of this glass as</w:t>
      </w:r>
    </w:p>
    <w:p>
      <w:r>
        <w:t>[00:06:10.160] poland's better get rid of this glass as well yeah</w:t>
      </w:r>
    </w:p>
    <w:p>
      <w:r>
        <w:t>[00:06:11.270] well yeah</w:t>
      </w:r>
    </w:p>
    <w:p>
      <w:r>
        <w:t>[00:06:11.280] well yeah go poland we are now approaching the</w:t>
      </w:r>
    </w:p>
    <w:p>
      <w:r>
        <w:t>[00:06:13.670] go poland we are now approaching the</w:t>
      </w:r>
    </w:p>
    <w:p>
      <w:r>
        <w:t>[00:06:13.680] go poland we are now approaching the hardest part of the entire map</w:t>
      </w:r>
    </w:p>
    <w:p>
      <w:r>
        <w:t>[00:06:15.670] hardest part of the entire map</w:t>
      </w:r>
    </w:p>
    <w:p>
      <w:r>
        <w:t>[00:06:15.680] hardest part of the entire map okay so these blocks are visible for a</w:t>
      </w:r>
    </w:p>
    <w:p>
      <w:r>
        <w:t>[00:06:18.150] okay so these blocks are visible for a</w:t>
      </w:r>
    </w:p>
    <w:p>
      <w:r>
        <w:t>[00:06:18.160] okay so these blocks are visible for a few seconds</w:t>
      </w:r>
    </w:p>
    <w:p>
      <w:r>
        <w:t>[00:06:19.110] few seconds</w:t>
      </w:r>
    </w:p>
    <w:p>
      <w:r>
        <w:t>[00:06:19.120] few seconds but a lava tide away follows them</w:t>
      </w:r>
    </w:p>
    <w:p>
      <w:r>
        <w:t>[00:06:22.550] but a lava tide away follows them</w:t>
      </w:r>
    </w:p>
    <w:p>
      <w:r>
        <w:t>[00:06:22.560] but a lava tide away follows them and they have to make the jumps before</w:t>
      </w:r>
    </w:p>
    <w:p>
      <w:r>
        <w:t>[00:06:24.390] and they have to make the jumps before</w:t>
      </w:r>
    </w:p>
    <w:p>
      <w:r>
        <w:t>[00:06:24.400] and they have to make the jumps before the tidal wave catches up to them</w:t>
      </w:r>
    </w:p>
    <w:p>
      <w:r>
        <w:t>[00:06:26.230] the tidal wave catches up to them</w:t>
      </w:r>
    </w:p>
    <w:p>
      <w:r>
        <w:t>[00:06:26.240] the tidal wave catches up to them this is literally as hard as minecraft</w:t>
      </w:r>
    </w:p>
    <w:p>
      <w:r>
        <w:t>[00:06:28.710] this is literally as hard as minecraft</w:t>
      </w:r>
    </w:p>
    <w:p>
      <w:r>
        <w:t>[00:06:28.720] this is literally as hard as minecraft gets this is too much stress for a 12</w:t>
      </w:r>
    </w:p>
    <w:p>
      <w:r>
        <w:t>[00:06:30.870] gets this is too much stress for a 12</w:t>
      </w:r>
    </w:p>
    <w:p>
      <w:r>
        <w:t>[00:06:30.880] gets this is too much stress for a 12 year old there's no way they can handle</w:t>
      </w:r>
    </w:p>
    <w:p>
      <w:r>
        <w:t>[00:06:32.550] year old there's no way they can handle</w:t>
      </w:r>
    </w:p>
    <w:p>
      <w:r>
        <w:t>[00:06:32.560] year old there's no way they can handle this</w:t>
      </w:r>
    </w:p>
    <w:p>
      <w:r>
        <w:t>[00:06:32.950] this</w:t>
      </w:r>
    </w:p>
    <w:p>
      <w:r>
        <w:t>[00:06:32.960] this oh he's gone what oh what would you do</w:t>
      </w:r>
    </w:p>
    <w:p>
      <w:r>
        <w:t>[00:06:35.510] oh he's gone what oh what would you do</w:t>
      </w:r>
    </w:p>
    <w:p>
      <w:r>
        <w:t>[00:06:35.520] oh he's gone what oh what would you do lava wave following you</w:t>
      </w:r>
    </w:p>
    <w:p>
      <w:r>
        <w:t>[00:06:37.189] lava wave following you</w:t>
      </w:r>
    </w:p>
    <w:p>
      <w:r>
        <w:t>[00:06:37.199] lava wave following you ten thousand dollars worth of doritos on</w:t>
      </w:r>
    </w:p>
    <w:p>
      <w:r>
        <w:t>[00:06:38.950] ten thousand dollars worth of doritos on</w:t>
      </w:r>
    </w:p>
    <w:p>
      <w:r>
        <w:t>[00:06:38.960] ten thousand dollars worth of doritos on the line whoever wins</w:t>
      </w:r>
    </w:p>
    <w:p>
      <w:r>
        <w:t>[00:06:40.390] the line whoever wins</w:t>
      </w:r>
    </w:p>
    <w:p>
      <w:r>
        <w:t>[00:06:40.400] the line whoever wins could eat like doritos every day till</w:t>
      </w:r>
    </w:p>
    <w:p>
      <w:r>
        <w:t>[00:06:42.309] could eat like doritos every day till</w:t>
      </w:r>
    </w:p>
    <w:p>
      <w:r>
        <w:t>[00:06:42.319] could eat like doritos every day till the day they die that sounds like a life</w:t>
      </w:r>
    </w:p>
    <w:p>
      <w:r>
        <w:t>[00:06:43.749] the day they die that sounds like a life</w:t>
      </w:r>
    </w:p>
    <w:p>
      <w:r>
        <w:t>[00:06:43.759] the day they die that sounds like a life i want to live</w:t>
      </w:r>
    </w:p>
    <w:p>
      <w:r>
        <w:t>[00:06:44.390] i want to live</w:t>
      </w:r>
    </w:p>
    <w:p>
      <w:r>
        <w:t>[00:06:44.400] i want to live oh my gosh wait this is the end right</w:t>
      </w:r>
    </w:p>
    <w:p>
      <w:r>
        <w:t>[00:06:46.550] oh my gosh wait this is the end right</w:t>
      </w:r>
    </w:p>
    <w:p>
      <w:r>
        <w:t>[00:06:46.560] oh my gosh wait this is the end right here and there's people waiting</w:t>
      </w:r>
    </w:p>
    <w:p>
      <w:r>
        <w:t>[00:06:47.990] here and there's people waiting</w:t>
      </w:r>
    </w:p>
    <w:p>
      <w:r>
        <w:t>[00:06:48.000] here and there's people waiting at this checkpoint is somebody about to</w:t>
      </w:r>
    </w:p>
    <w:p>
      <w:r>
        <w:t>[00:06:49.670] at this checkpoint is somebody about to</w:t>
      </w:r>
    </w:p>
    <w:p>
      <w:r>
        <w:t>[00:06:49.680] at this checkpoint is somebody about to get 10 000 doritos when we drop this</w:t>
      </w:r>
    </w:p>
    <w:p>
      <w:r>
        <w:t>[00:06:51.990] get 10 000 doritos when we drop this</w:t>
      </w:r>
    </w:p>
    <w:p>
      <w:r>
        <w:t>[00:06:52.000] get 10 000 doritos when we drop this gate they literally just have to go from</w:t>
      </w:r>
    </w:p>
    <w:p>
      <w:r>
        <w:t>[00:06:53.430] gate they literally just have to go from</w:t>
      </w:r>
    </w:p>
    <w:p>
      <w:r>
        <w:t>[00:06:53.440] gate they literally just have to go from here</w:t>
      </w:r>
    </w:p>
    <w:p>
      <w:r>
        <w:t>[00:06:53.830] here</w:t>
      </w:r>
    </w:p>
    <w:p>
      <w:r>
        <w:t>[00:06:53.840] here to there the first one to touch the</w:t>
      </w:r>
    </w:p>
    <w:p>
      <w:r>
        <w:t>[00:06:55.189] to there the first one to touch the</w:t>
      </w:r>
    </w:p>
    <w:p>
      <w:r>
        <w:t>[00:06:55.199] to there the first one to touch the diamond wins doritos i need you to sing</w:t>
      </w:r>
    </w:p>
    <w:p>
      <w:r>
        <w:t>[00:06:57.430] diamond wins doritos i need you to sing</w:t>
      </w:r>
    </w:p>
    <w:p>
      <w:r>
        <w:t>[00:06:57.440] diamond wins doritos i need you to sing a song while they attempt this final</w:t>
      </w:r>
    </w:p>
    <w:p>
      <w:r>
        <w:t>[00:06:59.110] a song while they attempt this final</w:t>
      </w:r>
    </w:p>
    <w:p>
      <w:r>
        <w:t>[00:06:59.120] a song while they attempt this final course</w:t>
      </w:r>
    </w:p>
    <w:p>
      <w:r>
        <w:t>[00:07:00.469] course</w:t>
      </w:r>
    </w:p>
    <w:p>
      <w:r>
        <w:t>[00:07:00.479] course okay server drop the gate wilbur give</w:t>
      </w:r>
    </w:p>
    <w:p>
      <w:r>
        <w:t>[00:07:03.110] okay server drop the gate wilbur give</w:t>
      </w:r>
    </w:p>
    <w:p>
      <w:r>
        <w:t>[00:07:03.120] okay server drop the gate wilbur give them a song while they go</w:t>
      </w:r>
    </w:p>
    <w:p>
      <w:r>
        <w:t>[00:07:04.320] them a song while they go</w:t>
      </w:r>
    </w:p>
    <w:p>
      <w:r>
        <w:t>[00:07:04.330] them a song while they go [Music]</w:t>
      </w:r>
    </w:p>
    <w:p>
      <w:r>
        <w:t>[00:07:12.230] this is intense it is i love it</w:t>
      </w:r>
    </w:p>
    <w:p>
      <w:r>
        <w:t>[00:07:12.240] this is intense it is i love it the music's complimenting it do you want</w:t>
      </w:r>
    </w:p>
    <w:p>
      <w:r>
        <w:t>[00:07:14.830] the music's complimenting it do you want</w:t>
      </w:r>
    </w:p>
    <w:p>
      <w:r>
        <w:t>[00:07:14.840] the music's complimenting it do you want doritos</w:t>
      </w:r>
    </w:p>
    <w:p>
      <w:r>
        <w:t>[00:07:16.390] doritos</w:t>
      </w:r>
    </w:p>
    <w:p>
      <w:r>
        <w:t>[00:07:16.400] doritos yeah yeah he died</w:t>
      </w:r>
    </w:p>
    <w:p>
      <w:r>
        <w:t>[00:07:20.230] yeah yeah he died</w:t>
      </w:r>
    </w:p>
    <w:p>
      <w:r>
        <w:t>[00:07:20.240] yeah yeah he died mr beast will give you only you</w:t>
      </w:r>
    </w:p>
    <w:p>
      <w:r>
        <w:t>[00:07:23.270] mr beast will give you only you</w:t>
      </w:r>
    </w:p>
    <w:p>
      <w:r>
        <w:t>[00:07:23.280] mr beast will give you only you doritos the rest of you have failed</w:t>
      </w:r>
    </w:p>
    <w:p>
      <w:r>
        <w:t>[00:07:25.110] doritos the rest of you have failed</w:t>
      </w:r>
    </w:p>
    <w:p>
      <w:r>
        <w:t>[00:07:25.120] doritos the rest of you have failed you're too slow and you suck</w:t>
      </w:r>
    </w:p>
    <w:p>
      <w:r>
        <w:t>[00:07:31.909] hello what is up tension ask him if he</w:t>
      </w:r>
    </w:p>
    <w:p>
      <w:r>
        <w:t>[00:07:31.919] hello what is up tension ask him if he likes dorizos</w:t>
      </w:r>
    </w:p>
    <w:p>
      <w:r>
        <w:t>[00:07:32.870] likes dorizos</w:t>
      </w:r>
    </w:p>
    <w:p>
      <w:r>
        <w:t>[00:07:32.880] likes dorizos before i tell you what you want do you</w:t>
      </w:r>
    </w:p>
    <w:p>
      <w:r>
        <w:t>[00:07:34.629] before i tell you what you want do you</w:t>
      </w:r>
    </w:p>
    <w:p>
      <w:r>
        <w:t>[00:07:34.639] before i tell you what you want do you like doritos by any chance</w:t>
      </w:r>
    </w:p>
    <w:p>
      <w:r>
        <w:t>[00:07:36.629] like doritos by any chance</w:t>
      </w:r>
    </w:p>
    <w:p>
      <w:r>
        <w:t>[00:07:36.639] like doritos by any chance yeah well congratulations cause you just</w:t>
      </w:r>
    </w:p>
    <w:p>
      <w:r>
        <w:t>[00:07:39.670] yeah well congratulations cause you just</w:t>
      </w:r>
    </w:p>
    <w:p>
      <w:r>
        <w:t>[00:07:39.680] yeah well congratulations cause you just won</w:t>
      </w:r>
    </w:p>
    <w:p>
      <w:r>
        <w:t>[00:07:39.990] won</w:t>
      </w:r>
    </w:p>
    <w:p>
      <w:r>
        <w:t>[00:07:40.000] won ten thousand dollars worth of doritos</w:t>
      </w:r>
    </w:p>
    <w:p>
      <w:r>
        <w:t>[00:07:42.830] ten thousand dollars worth of doritos</w:t>
      </w:r>
    </w:p>
    <w:p>
      <w:r>
        <w:t>[00:07:42.840] ten thousand dollars worth of doritos yeah</w:t>
      </w:r>
    </w:p>
    <w:p>
      <w:r>
        <w:t>[00:07:45.670] yeah</w:t>
      </w:r>
    </w:p>
    <w:p>
      <w:r>
        <w:t>[00:07:45.680] yeah i know you're over the moon you just won</w:t>
      </w:r>
    </w:p>
    <w:p>
      <w:r>
        <w:t>[00:07:47.430] i know you're over the moon you just won</w:t>
      </w:r>
    </w:p>
    <w:p>
      <w:r>
        <w:t>[00:07:47.440] i know you're over the moon you just won the lottery practically</w:t>
      </w:r>
    </w:p>
    <w:p>
      <w:r>
        <w:t>[00:07:48.790] the lottery practically</w:t>
      </w:r>
    </w:p>
    <w:p>
      <w:r>
        <w:t>[00:07:48.800] the lottery practically and i know what you're thinking what</w:t>
      </w:r>
    </w:p>
    <w:p>
      <w:r>
        <w:t>[00:07:49.990] and i know what you're thinking what</w:t>
      </w:r>
    </w:p>
    <w:p>
      <w:r>
        <w:t>[00:07:50.000] and i know what you're thinking what kind of doritos well it's whatever kind</w:t>
      </w:r>
    </w:p>
    <w:p>
      <w:r>
        <w:t>[00:07:51.830] kind of doritos well it's whatever kind</w:t>
      </w:r>
    </w:p>
    <w:p>
      <w:r>
        <w:t>[00:07:51.840] kind of doritos well it's whatever kind you want you want a thousand dollars of</w:t>
      </w:r>
    </w:p>
    <w:p>
      <w:r>
        <w:t>[00:07:53.350] you want you want a thousand dollars of</w:t>
      </w:r>
    </w:p>
    <w:p>
      <w:r>
        <w:t>[00:07:53.360] you want you want a thousand dollars of every kind</w:t>
      </w:r>
    </w:p>
    <w:p>
      <w:r>
        <w:t>[00:07:54.150] every kind</w:t>
      </w:r>
    </w:p>
    <w:p>
      <w:r>
        <w:t>[00:07:54.160] every kind it's up to you you can have it whoa dude</w:t>
      </w:r>
    </w:p>
    <w:p>
      <w:r>
        <w:t>[00:07:58.950] it's up to you you can have it whoa dude</w:t>
      </w:r>
    </w:p>
    <w:p>
      <w:r>
        <w:t>[00:07:58.960] it's up to you you can have it whoa dude honestly man we're gonna have to just</w:t>
      </w:r>
    </w:p>
    <w:p>
      <w:r>
        <w:t>[00:08:00.230] honestly man we're gonna have to just</w:t>
      </w:r>
    </w:p>
    <w:p>
      <w:r>
        <w:t>[00:08:00.240] honestly man we're gonna have to just end the video here i don't know if we</w:t>
      </w:r>
    </w:p>
    <w:p>
      <w:r>
        <w:t>[00:08:01.189] end the video here i don't know if we</w:t>
      </w:r>
    </w:p>
    <w:p>
      <w:r>
        <w:t>[00:08:01.199] end the video here i don't know if we can handle this excitement thank you for</w:t>
      </w:r>
    </w:p>
    <w:p>
      <w:r>
        <w:t>[00:08:02.550] can handle this excitement thank you for</w:t>
      </w:r>
    </w:p>
    <w:p>
      <w:r>
        <w:t>[00:08:02.560] can handle this excitement thank you for watching subscribe</w:t>
      </w:r>
    </w:p>
    <w:p>
      <w:r>
        <w:br w:type="page"/>
      </w:r>
    </w:p>
    <w:p>
      <w:pPr>
        <w:pStyle w:val="Heading2"/>
      </w:pPr>
      <w:r>
        <w:t>Video Title: Walking Across The Entire Universe!</w:t>
      </w:r>
    </w:p>
    <w:p>
      <w:r>
        <w:t>------------------------------------------------------------</w:t>
      </w:r>
    </w:p>
    <w:p>
      <w:r>
        <w:t>[00:00:02.950] we built a one by one scale replica of</w:t>
      </w:r>
    </w:p>
    <w:p>
      <w:r>
        <w:t>[00:00:02.960] we built a one by one scale replica of the solar system and whichever one of</w:t>
      </w:r>
    </w:p>
    <w:p>
      <w:r>
        <w:t>[00:00:05.190] the solar system and whichever one of</w:t>
      </w:r>
    </w:p>
    <w:p>
      <w:r>
        <w:t>[00:00:05.200] the solar system and whichever one of these three teams</w:t>
      </w:r>
    </w:p>
    <w:p>
      <w:r>
        <w:t>[00:00:06.309] these three teams</w:t>
      </w:r>
    </w:p>
    <w:p>
      <w:r>
        <w:t>[00:00:06.319] these three teams walks all the way across the solar</w:t>
      </w:r>
    </w:p>
    <w:p>
      <w:r>
        <w:t>[00:00:08.070] walks all the way across the solar</w:t>
      </w:r>
    </w:p>
    <w:p>
      <w:r>
        <w:t>[00:00:08.080] walks all the way across the solar system first i will give each of you a</w:t>
      </w:r>
    </w:p>
    <w:p>
      <w:r>
        <w:t>[00:00:10.310] system first i will give each of you a</w:t>
      </w:r>
    </w:p>
    <w:p>
      <w:r>
        <w:t>[00:00:10.320] system first i will give each of you a mac</w:t>
      </w:r>
    </w:p>
    <w:p>
      <w:r>
        <w:t>[00:00:10.870] mac</w:t>
      </w:r>
    </w:p>
    <w:p>
      <w:r>
        <w:t>[00:00:10.880] mac a playstation 5 an iphone and a thousand</w:t>
      </w:r>
    </w:p>
    <w:p>
      <w:r>
        <w:t>[00:00:13.910] a playstation 5 an iphone and a thousand</w:t>
      </w:r>
    </w:p>
    <w:p>
      <w:r>
        <w:t>[00:00:13.920] a playstation 5 an iphone and a thousand dollar beast burger gift card</w:t>
      </w:r>
    </w:p>
    <w:p>
      <w:r>
        <w:t>[00:00:15.430] dollar beast burger gift card</w:t>
      </w:r>
    </w:p>
    <w:p>
      <w:r>
        <w:t>[00:00:15.440] dollar beast burger gift card we need that we need that ready guys</w:t>
      </w:r>
    </w:p>
    <w:p>
      <w:r>
        <w:t>[00:00:17.670] we need that we need that ready guys</w:t>
      </w:r>
    </w:p>
    <w:p>
      <w:r>
        <w:t>[00:00:17.680] we need that we need that ready guys server drop the gates go go</w:t>
      </w:r>
    </w:p>
    <w:p>
      <w:r>
        <w:t>[00:00:19.910] server drop the gates go go</w:t>
      </w:r>
    </w:p>
    <w:p>
      <w:r>
        <w:t>[00:00:19.920] server drop the gates go go go go go go go go follow me and the</w:t>
      </w:r>
    </w:p>
    <w:p>
      <w:r>
        <w:t>[00:00:22.870] go go go go go go follow me and the</w:t>
      </w:r>
    </w:p>
    <w:p>
      <w:r>
        <w:t>[00:00:22.880] go go go go go go follow me and the challenge</w:t>
      </w:r>
    </w:p>
    <w:p>
      <w:r>
        <w:t>[00:00:23.590] challenge</w:t>
      </w:r>
    </w:p>
    <w:p>
      <w:r>
        <w:t>[00:00:23.600] challenge has begun guys we're going too far to</w:t>
      </w:r>
    </w:p>
    <w:p>
      <w:r>
        <w:t>[00:00:25.349] has begun guys we're going too far to</w:t>
      </w:r>
    </w:p>
    <w:p>
      <w:r>
        <w:t>[00:00:25.359] has begun guys we're going too far to the right you guys are splitting up</w:t>
      </w:r>
    </w:p>
    <w:p>
      <w:r>
        <w:t>[00:00:26.470] the right you guys are splitting up</w:t>
      </w:r>
    </w:p>
    <w:p>
      <w:r>
        <w:t>[00:00:26.480] the right you guys are splitting up right now</w:t>
      </w:r>
    </w:p>
    <w:p>
      <w:r>
        <w:t>[00:00:26.950] right now</w:t>
      </w:r>
    </w:p>
    <w:p>
      <w:r>
        <w:t>[00:00:26.960] right now each team captain has a circle around</w:t>
      </w:r>
    </w:p>
    <w:p>
      <w:r>
        <w:t>[00:00:29.029] each team captain has a circle around</w:t>
      </w:r>
    </w:p>
    <w:p>
      <w:r>
        <w:t>[00:00:29.039] each team captain has a circle around them and if their teammates go outside</w:t>
      </w:r>
    </w:p>
    <w:p>
      <w:r>
        <w:t>[00:00:30.790] them and if their teammates go outside</w:t>
      </w:r>
    </w:p>
    <w:p>
      <w:r>
        <w:t>[00:00:30.800] them and if their teammates go outside of the circle</w:t>
      </w:r>
    </w:p>
    <w:p>
      <w:r>
        <w:t>[00:00:31.589] of the circle</w:t>
      </w:r>
    </w:p>
    <w:p>
      <w:r>
        <w:t>[00:00:31.599] of the circle they get poisoned and their health goes</w:t>
      </w:r>
    </w:p>
    <w:p>
      <w:r>
        <w:t>[00:00:33.590] they get poisoned and their health goes</w:t>
      </w:r>
    </w:p>
    <w:p>
      <w:r>
        <w:t>[00:00:33.600] they get poisoned and their health goes down their way for your team</w:t>
      </w:r>
    </w:p>
    <w:p>
      <w:r>
        <w:t>[00:00:35.430] down their way for your team</w:t>
      </w:r>
    </w:p>
    <w:p>
      <w:r>
        <w:t>[00:00:35.440] down their way for your team come on blue's behind us i can't stop</w:t>
      </w:r>
    </w:p>
    <w:p>
      <w:r>
        <w:t>[00:00:38.389] come on blue's behind us i can't stop</w:t>
      </w:r>
    </w:p>
    <w:p>
      <w:r>
        <w:t>[00:00:38.399] come on blue's behind us i can't stop carl how are things going they're going</w:t>
      </w:r>
    </w:p>
    <w:p>
      <w:r>
        <w:t>[00:00:40.310] carl how are things going they're going</w:t>
      </w:r>
    </w:p>
    <w:p>
      <w:r>
        <w:t>[00:00:40.320] carl how are things going they're going great they're going great holy cow we're</w:t>
      </w:r>
    </w:p>
    <w:p>
      <w:r>
        <w:t>[00:00:42.069] great they're going great holy cow we're</w:t>
      </w:r>
    </w:p>
    <w:p>
      <w:r>
        <w:t>[00:00:42.079] great they're going great holy cow we're actually making kind of progress</w:t>
      </w:r>
    </w:p>
    <w:p>
      <w:r>
        <w:t>[00:00:43.430] actually making kind of progress</w:t>
      </w:r>
    </w:p>
    <w:p>
      <w:r>
        <w:t>[00:00:43.440] actually making kind of progress we can still win we're not out yet get</w:t>
      </w:r>
    </w:p>
    <w:p>
      <w:r>
        <w:t>[00:00:45.350] we can still win we're not out yet get</w:t>
      </w:r>
    </w:p>
    <w:p>
      <w:r>
        <w:t>[00:00:45.360] we can still win we're not out yet get to the portal guys we're at the portal</w:t>
      </w:r>
    </w:p>
    <w:p>
      <w:r>
        <w:t>[00:00:47.430] to the portal guys we're at the portal</w:t>
      </w:r>
    </w:p>
    <w:p>
      <w:r>
        <w:t>[00:00:47.440] to the portal guys we're at the portal we finished the sun</w:t>
      </w:r>
    </w:p>
    <w:p>
      <w:r>
        <w:t>[00:00:48.869] we finished the sun</w:t>
      </w:r>
    </w:p>
    <w:p>
      <w:r>
        <w:t>[00:00:48.879] we finished the sun they're all going through to get to the</w:t>
      </w:r>
    </w:p>
    <w:p>
      <w:r>
        <w:t>[00:00:50.470] they're all going through to get to the</w:t>
      </w:r>
    </w:p>
    <w:p>
      <w:r>
        <w:t>[00:00:50.480] they're all going through to get to the next planet you have to enter the portal</w:t>
      </w:r>
    </w:p>
    <w:p>
      <w:r>
        <w:t>[00:00:52.630] next planet you have to enter the portal</w:t>
      </w:r>
    </w:p>
    <w:p>
      <w:r>
        <w:t>[00:00:52.640] next planet you have to enter the portal at the end of the planet</w:t>
      </w:r>
    </w:p>
    <w:p>
      <w:r>
        <w:t>[00:00:53.830] at the end of the planet</w:t>
      </w:r>
    </w:p>
    <w:p>
      <w:r>
        <w:t>[00:00:53.840] at the end of the planet that's how you jump around the solar</w:t>
      </w:r>
    </w:p>
    <w:p>
      <w:r>
        <w:t>[00:00:55.350] that's how you jump around the solar</w:t>
      </w:r>
    </w:p>
    <w:p>
      <w:r>
        <w:t>[00:00:55.360] that's how you jump around the solar system mercury</w:t>
      </w:r>
    </w:p>
    <w:p>
      <w:r>
        <w:t>[00:00:57.110] system mercury</w:t>
      </w:r>
    </w:p>
    <w:p>
      <w:r>
        <w:t>[00:00:57.120] system mercury everyone hit at the portal hit at the</w:t>
      </w:r>
    </w:p>
    <w:p>
      <w:r>
        <w:t>[00:00:58.869] everyone hit at the portal hit at the</w:t>
      </w:r>
    </w:p>
    <w:p>
      <w:r>
        <w:t>[00:00:58.879] everyone hit at the portal hit at the portal kill white team white at the</w:t>
      </w:r>
    </w:p>
    <w:p>
      <w:r>
        <w:t>[00:01:00.790] portal kill white team white at the</w:t>
      </w:r>
    </w:p>
    <w:p>
      <w:r>
        <w:t>[00:01:00.800] portal kill white team white at the first portal chris and chandler's team</w:t>
      </w:r>
    </w:p>
    <w:p>
      <w:r>
        <w:t>[00:01:02.630] first portal chris and chandler's team</w:t>
      </w:r>
    </w:p>
    <w:p>
      <w:r>
        <w:t>[00:01:02.640] first portal chris and chandler's team had a strategy</w:t>
      </w:r>
    </w:p>
    <w:p>
      <w:r>
        <w:t>[00:01:03.510] had a strategy</w:t>
      </w:r>
    </w:p>
    <w:p>
      <w:r>
        <w:t>[00:01:03.520] had a strategy camp and kill carl's team he's almost</w:t>
      </w:r>
    </w:p>
    <w:p>
      <w:r>
        <w:t>[00:01:05.750] camp and kill carl's team he's almost</w:t>
      </w:r>
    </w:p>
    <w:p>
      <w:r>
        <w:t>[00:01:05.760] camp and kill carl's team he's almost dead</w:t>
      </w:r>
    </w:p>
    <w:p>
      <w:r>
        <w:t>[00:01:06.789] dead</w:t>
      </w:r>
    </w:p>
    <w:p>
      <w:r>
        <w:t>[00:01:06.799] dead i got one no i'm dead you died it's just</w:t>
      </w:r>
    </w:p>
    <w:p>
      <w:r>
        <w:t>[00:01:10.149] i got one no i'm dead you died it's just</w:t>
      </w:r>
    </w:p>
    <w:p>
      <w:r>
        <w:t>[00:01:10.159] i got one no i'm dead you died it's just two of us</w:t>
      </w:r>
    </w:p>
    <w:p>
      <w:r>
        <w:t>[00:01:11.109] two of us</w:t>
      </w:r>
    </w:p>
    <w:p>
      <w:r>
        <w:t>[00:01:11.119] two of us oh my god yo they're right behind us</w:t>
      </w:r>
    </w:p>
    <w:p>
      <w:r>
        <w:t>[00:01:14.310] oh my god yo they're right behind us</w:t>
      </w:r>
    </w:p>
    <w:p>
      <w:r>
        <w:t>[00:01:14.320] oh my god yo they're right behind us and when people die in this race they</w:t>
      </w:r>
    </w:p>
    <w:p>
      <w:r>
        <w:t>[00:01:16.070] and when people die in this race they</w:t>
      </w:r>
    </w:p>
    <w:p>
      <w:r>
        <w:t>[00:01:16.080] and when people die in this race they don't come back they go to prison</w:t>
      </w:r>
    </w:p>
    <w:p>
      <w:r>
        <w:t>[00:01:18.390] don't come back they go to prison</w:t>
      </w:r>
    </w:p>
    <w:p>
      <w:r>
        <w:t>[00:01:18.400] don't come back they go to prison shoot up chris you're leaving your</w:t>
      </w:r>
    </w:p>
    <w:p>
      <w:r>
        <w:t>[00:01:19.990] shoot up chris you're leaving your</w:t>
      </w:r>
    </w:p>
    <w:p>
      <w:r>
        <w:t>[00:01:20.000] shoot up chris you're leaving your people behind the more you fight the</w:t>
      </w:r>
    </w:p>
    <w:p>
      <w:r>
        <w:t>[00:01:21.910] people behind the more you fight the</w:t>
      </w:r>
    </w:p>
    <w:p>
      <w:r>
        <w:t>[00:01:21.920] people behind the more you fight the more you lose</w:t>
      </w:r>
    </w:p>
    <w:p>
      <w:r>
        <w:t>[00:01:22.950] more you lose</w:t>
      </w:r>
    </w:p>
    <w:p>
      <w:r>
        <w:t>[00:01:22.960] more you lose gail jailer blue's hitting we gotta go</w:t>
      </w:r>
    </w:p>
    <w:p>
      <w:r>
        <w:t>[00:01:26.550] gail jailer blue's hitting we gotta go</w:t>
      </w:r>
    </w:p>
    <w:p>
      <w:r>
        <w:t>[00:01:26.560] gail jailer blue's hitting we gotta go we gotta go we gotta go</w:t>
      </w:r>
    </w:p>
    <w:p>
      <w:r>
        <w:t>[00:01:27.910] we gotta go we gotta go</w:t>
      </w:r>
    </w:p>
    <w:p>
      <w:r>
        <w:t>[00:01:27.920] we gotta go we gotta go chris what's your strategy right now</w:t>
      </w:r>
    </w:p>
    <w:p>
      <w:r>
        <w:t>[00:01:29.590] chris what's your strategy right now</w:t>
      </w:r>
    </w:p>
    <w:p>
      <w:r>
        <w:t>[00:01:29.600] chris what's your strategy right now we're trying to kill chandler early</w:t>
      </w:r>
    </w:p>
    <w:p>
      <w:r>
        <w:t>[00:01:31.109] we're trying to kill chandler early</w:t>
      </w:r>
    </w:p>
    <w:p>
      <w:r>
        <w:t>[00:01:31.119] we're trying to kill chandler early if you die you're dead if you die that's</w:t>
      </w:r>
    </w:p>
    <w:p>
      <w:r>
        <w:t>[00:01:33.109] if you die you're dead if you die that's</w:t>
      </w:r>
    </w:p>
    <w:p>
      <w:r>
        <w:t>[00:01:33.119] if you die you're dead if you die that's it wait you guys didn't know that</w:t>
      </w:r>
    </w:p>
    <w:p>
      <w:r>
        <w:t>[00:01:35.030] it wait you guys didn't know that</w:t>
      </w:r>
    </w:p>
    <w:p>
      <w:r>
        <w:t>[00:01:35.040] it wait you guys didn't know that maybe you should get a better team</w:t>
      </w:r>
    </w:p>
    <w:p>
      <w:r>
        <w:t>[00:01:36.710] maybe you should get a better team</w:t>
      </w:r>
    </w:p>
    <w:p>
      <w:r>
        <w:t>[00:01:36.720] maybe you should get a better team captain blue's honest blues honest holy</w:t>
      </w:r>
    </w:p>
    <w:p>
      <w:r>
        <w:t>[00:01:39.510] captain blue's honest blues honest holy</w:t>
      </w:r>
    </w:p>
    <w:p>
      <w:r>
        <w:t>[00:01:39.520] captain blue's honest blues honest holy oh run i'm dying i'm gonna die i'm gonna</w:t>
      </w:r>
    </w:p>
    <w:p>
      <w:r>
        <w:t>[00:01:42.310] oh run i'm dying i'm gonna die i'm gonna</w:t>
      </w:r>
    </w:p>
    <w:p>
      <w:r>
        <w:t>[00:01:42.320] oh run i'm dying i'm gonna die i'm gonna die</w:t>
      </w:r>
    </w:p>
    <w:p>
      <w:r>
        <w:t>[00:01:42.789] die</w:t>
      </w:r>
    </w:p>
    <w:p>
      <w:r>
        <w:t>[00:01:42.799] die i think orange is actually thinning out</w:t>
      </w:r>
    </w:p>
    <w:p>
      <w:r>
        <w:t>[00:01:44.230] i think orange is actually thinning out</w:t>
      </w:r>
    </w:p>
    <w:p>
      <w:r>
        <w:t>[00:01:44.240] i think orange is actually thinning out like a lot we're playing aggressive this</w:t>
      </w:r>
    </w:p>
    <w:p>
      <w:r>
        <w:t>[00:01:45.990] like a lot we're playing aggressive this</w:t>
      </w:r>
    </w:p>
    <w:p>
      <w:r>
        <w:t>[00:01:46.000] like a lot we're playing aggressive this game</w:t>
      </w:r>
    </w:p>
    <w:p>
      <w:r>
        <w:t>[00:01:46.310] game</w:t>
      </w:r>
    </w:p>
    <w:p>
      <w:r>
        <w:t>[00:01:46.320] game we see nothing but blood in the water</w:t>
      </w:r>
    </w:p>
    <w:p>
      <w:r>
        <w:t>[00:01:48.630] we see nothing but blood in the water</w:t>
      </w:r>
    </w:p>
    <w:p>
      <w:r>
        <w:t>[00:01:48.640] we see nothing but blood in the water wait carl where'd your team go</w:t>
      </w:r>
    </w:p>
    <w:p>
      <w:r>
        <w:t>[00:01:50.230] wait carl where'd your team go</w:t>
      </w:r>
    </w:p>
    <w:p>
      <w:r>
        <w:t>[00:01:50.240] wait carl where'd your team go they all died better off with just one</w:t>
      </w:r>
    </w:p>
    <w:p>
      <w:r>
        <w:t>[00:01:52.469] they all died better off with just one</w:t>
      </w:r>
    </w:p>
    <w:p>
      <w:r>
        <w:t>[00:01:52.479] they all died better off with just one person because then we could run faster</w:t>
      </w:r>
    </w:p>
    <w:p>
      <w:r>
        <w:t>[00:01:54.069] person because then we could run faster</w:t>
      </w:r>
    </w:p>
    <w:p>
      <w:r>
        <w:t>[00:01:54.079] person because then we could run faster we are only on planet number two in the</w:t>
      </w:r>
    </w:p>
    <w:p>
      <w:r>
        <w:t>[00:01:55.990] we are only on planet number two in the</w:t>
      </w:r>
    </w:p>
    <w:p>
      <w:r>
        <w:t>[00:01:56.000] we are only on planet number two in the universe and chandler and carl both only</w:t>
      </w:r>
    </w:p>
    <w:p>
      <w:r>
        <w:t>[00:01:57.990] universe and chandler and carl both only</w:t>
      </w:r>
    </w:p>
    <w:p>
      <w:r>
        <w:t>[00:01:58.000] universe and chandler and carl both only have one player left on their team</w:t>
      </w:r>
    </w:p>
    <w:p>
      <w:r>
        <w:t>[00:01:59.749] have one player left on their team</w:t>
      </w:r>
    </w:p>
    <w:p>
      <w:r>
        <w:t>[00:01:59.759] have one player left on their team this will be interesting carl you're</w:t>
      </w:r>
    </w:p>
    <w:p>
      <w:r>
        <w:t>[00:02:01.350] this will be interesting carl you're</w:t>
      </w:r>
    </w:p>
    <w:p>
      <w:r>
        <w:t>[00:02:01.360] this will be interesting carl you're about to make it through mercury do you</w:t>
      </w:r>
    </w:p>
    <w:p>
      <w:r>
        <w:t>[00:02:02.630] about to make it through mercury do you</w:t>
      </w:r>
    </w:p>
    <w:p>
      <w:r>
        <w:t>[00:02:02.640] about to make it through mercury do you know what comes after mercury</w:t>
      </w:r>
    </w:p>
    <w:p>
      <w:r>
        <w:t>[00:02:03.990] know what comes after mercury</w:t>
      </w:r>
    </w:p>
    <w:p>
      <w:r>
        <w:t>[00:02:04.000] know what comes after mercury venus why does it look so cutesy oh carl</w:t>
      </w:r>
    </w:p>
    <w:p>
      <w:r>
        <w:t>[00:02:06.389] venus why does it look so cutesy oh carl</w:t>
      </w:r>
    </w:p>
    <w:p>
      <w:r>
        <w:t>[00:02:06.399] venus why does it look so cutesy oh carl you left your teammate behind come on</w:t>
      </w:r>
    </w:p>
    <w:p>
      <w:r>
        <w:t>[00:02:07.749] you left your teammate behind come on</w:t>
      </w:r>
    </w:p>
    <w:p>
      <w:r>
        <w:t>[00:02:07.759] you left your teammate behind come on man</w:t>
      </w:r>
    </w:p>
    <w:p>
      <w:r>
        <w:t>[00:02:07.990] man</w:t>
      </w:r>
    </w:p>
    <w:p>
      <w:r>
        <w:t>[00:02:08.000] man hurry there's a creeper chris and</w:t>
      </w:r>
    </w:p>
    <w:p>
      <w:r>
        <w:t>[00:02:09.910] hurry there's a creeper chris and</w:t>
      </w:r>
    </w:p>
    <w:p>
      <w:r>
        <w:t>[00:02:09.920] hurry there's a creeper chris and chandler's strategy against carl</w:t>
      </w:r>
    </w:p>
    <w:p>
      <w:r>
        <w:t>[00:02:11.510] chandler's strategy against carl</w:t>
      </w:r>
    </w:p>
    <w:p>
      <w:r>
        <w:t>[00:02:11.520] chandler's strategy against carl might have backfired look at how far</w:t>
      </w:r>
    </w:p>
    <w:p>
      <w:r>
        <w:t>[00:02:13.510] might have backfired look at how far</w:t>
      </w:r>
    </w:p>
    <w:p>
      <w:r>
        <w:t>[00:02:13.520] might have backfired look at how far ahead he is oh blue's behind us</w:t>
      </w:r>
    </w:p>
    <w:p>
      <w:r>
        <w:t>[00:02:15.510] ahead he is oh blue's behind us</w:t>
      </w:r>
    </w:p>
    <w:p>
      <w:r>
        <w:t>[00:02:15.520] ahead he is oh blue's behind us oh we gotta go we're now on venus and</w:t>
      </w:r>
    </w:p>
    <w:p>
      <w:r>
        <w:t>[00:02:17.670] oh we gotta go we're now on venus and</w:t>
      </w:r>
    </w:p>
    <w:p>
      <w:r>
        <w:t>[00:02:17.680] oh we gotta go we're now on venus and carl's in first place</w:t>
      </w:r>
    </w:p>
    <w:p>
      <w:r>
        <w:t>[00:02:19.030] carl's in first place</w:t>
      </w:r>
    </w:p>
    <w:p>
      <w:r>
        <w:t>[00:02:19.040] carl's in first place chandler's in second place and chris is</w:t>
      </w:r>
    </w:p>
    <w:p>
      <w:r>
        <w:t>[00:02:21.110] chandler's in second place and chris is</w:t>
      </w:r>
    </w:p>
    <w:p>
      <w:r>
        <w:t>[00:02:21.120] chandler's in second place and chris is right behind in third</w:t>
      </w:r>
    </w:p>
    <w:p>
      <w:r>
        <w:t>[00:02:22.229] right behind in third</w:t>
      </w:r>
    </w:p>
    <w:p>
      <w:r>
        <w:t>[00:02:22.239] right behind in third there's giant e girl shooting lava at us</w:t>
      </w:r>
    </w:p>
    <w:p>
      <w:r>
        <w:t>[00:02:24.869] there's giant e girl shooting lava at us</w:t>
      </w:r>
    </w:p>
    <w:p>
      <w:r>
        <w:t>[00:02:24.879] there's giant e girl shooting lava at us i didn't know venus had this</w:t>
      </w:r>
    </w:p>
    <w:p>
      <w:r>
        <w:t>[00:02:26.470] i didn't know venus had this</w:t>
      </w:r>
    </w:p>
    <w:p>
      <w:r>
        <w:t>[00:02:26.480] i didn't know venus had this oh my god oh oh</w:t>
      </w:r>
    </w:p>
    <w:p>
      <w:r>
        <w:t>[00:02:29.670] oh my god oh oh</w:t>
      </w:r>
    </w:p>
    <w:p>
      <w:r>
        <w:t>[00:02:29.680] oh my god oh oh i got sniped by a blaze i see team white</w:t>
      </w:r>
    </w:p>
    <w:p>
      <w:r>
        <w:t>[00:02:31.910] i got sniped by a blaze i see team white</w:t>
      </w:r>
    </w:p>
    <w:p>
      <w:r>
        <w:t>[00:02:31.920] i got sniped by a blaze i see team white we gotta pass them hurry hurry they're</w:t>
      </w:r>
    </w:p>
    <w:p>
      <w:r>
        <w:t>[00:02:33.509] we gotta pass them hurry hurry they're</w:t>
      </w:r>
    </w:p>
    <w:p>
      <w:r>
        <w:t>[00:02:33.519] we gotta pass them hurry hurry they're behind us i see him now i see him now</w:t>
      </w:r>
    </w:p>
    <w:p>
      <w:r>
        <w:t>[00:02:34.790] behind us i see him now i see him now</w:t>
      </w:r>
    </w:p>
    <w:p>
      <w:r>
        <w:t>[00:02:34.800] behind us i see him now i see him now carl's teammate is lagging</w:t>
      </w:r>
    </w:p>
    <w:p>
      <w:r>
        <w:t>[00:02:35.990] carl's teammate is lagging</w:t>
      </w:r>
    </w:p>
    <w:p>
      <w:r>
        <w:t>[00:02:36.000] carl's teammate is lagging behind and slowly carl down and chandler</w:t>
      </w:r>
    </w:p>
    <w:p>
      <w:r>
        <w:t>[00:02:38.150] behind and slowly carl down and chandler</w:t>
      </w:r>
    </w:p>
    <w:p>
      <w:r>
        <w:t>[00:02:38.160] behind and slowly carl down and chandler took the opportunity to run ahead</w:t>
      </w:r>
    </w:p>
    <w:p>
      <w:r>
        <w:t>[00:02:39.670] took the opportunity to run ahead</w:t>
      </w:r>
    </w:p>
    <w:p>
      <w:r>
        <w:t>[00:02:39.680] took the opportunity to run ahead we're passing carl oh wait did you just</w:t>
      </w:r>
    </w:p>
    <w:p>
      <w:r>
        <w:t>[00:02:41.589] we're passing carl oh wait did you just</w:t>
      </w:r>
    </w:p>
    <w:p>
      <w:r>
        <w:t>[00:02:41.599] we're passing carl oh wait did you just overtake carl yeah</w:t>
      </w:r>
    </w:p>
    <w:p>
      <w:r>
        <w:t>[00:02:42.949] overtake carl yeah</w:t>
      </w:r>
    </w:p>
    <w:p>
      <w:r>
        <w:t>[00:02:42.959] overtake carl yeah i only have two people it's just me and</w:t>
      </w:r>
    </w:p>
    <w:p>
      <w:r>
        <w:t>[00:02:45.110] i only have two people it's just me and</w:t>
      </w:r>
    </w:p>
    <w:p>
      <w:r>
        <w:t>[00:02:45.120] i only have two people it's just me and air stalker even though chris isn't dead</w:t>
      </w:r>
    </w:p>
    <w:p>
      <w:r>
        <w:t>[00:02:47.350] air stalker even though chris isn't dead</w:t>
      </w:r>
    </w:p>
    <w:p>
      <w:r>
        <w:t>[00:02:47.360] air stalker even though chris isn't dead last</w:t>
      </w:r>
    </w:p>
    <w:p>
      <w:r>
        <w:t>[00:02:47.830] last</w:t>
      </w:r>
    </w:p>
    <w:p>
      <w:r>
        <w:t>[00:02:47.840] last he still has almost his entire team left</w:t>
      </w:r>
    </w:p>
    <w:p>
      <w:r>
        <w:t>[00:02:50.070] he still has almost his entire team left</w:t>
      </w:r>
    </w:p>
    <w:p>
      <w:r>
        <w:t>[00:02:50.080] he still has almost his entire team left oh no</w:t>
      </w:r>
    </w:p>
    <w:p>
      <w:r>
        <w:t>[00:02:50.949] oh no</w:t>
      </w:r>
    </w:p>
    <w:p>
      <w:r>
        <w:t>[00:02:50.959] oh no he's gonna take us out i see white team</w:t>
      </w:r>
    </w:p>
    <w:p>
      <w:r>
        <w:t>[00:02:53.270] he's gonna take us out i see white team</w:t>
      </w:r>
    </w:p>
    <w:p>
      <w:r>
        <w:t>[00:02:53.280] he's gonna take us out i see white team yeah cscs gang up on him go go</w:t>
      </w:r>
    </w:p>
    <w:p>
      <w:r>
        <w:t>[00:02:55.430] yeah cscs gang up on him go go</w:t>
      </w:r>
    </w:p>
    <w:p>
      <w:r>
        <w:t>[00:02:55.440] yeah cscs gang up on him go go go go go oh be careful there's lava</w:t>
      </w:r>
    </w:p>
    <w:p>
      <w:r>
        <w:t>[00:02:57.110] go go go oh be careful there's lava</w:t>
      </w:r>
    </w:p>
    <w:p>
      <w:r>
        <w:t>[00:02:57.120] go go go oh be careful there's lava right here you might not believe your</w:t>
      </w:r>
    </w:p>
    <w:p>
      <w:r>
        <w:t>[00:02:58.470] right here you might not believe your</w:t>
      </w:r>
    </w:p>
    <w:p>
      <w:r>
        <w:t>[00:02:58.480] right here you might not believe your eyes but chandler's in first</w:t>
      </w:r>
    </w:p>
    <w:p>
      <w:r>
        <w:t>[00:03:00.149] eyes but chandler's in first</w:t>
      </w:r>
    </w:p>
    <w:p>
      <w:r>
        <w:t>[00:03:00.159] eyes but chandler's in first dude these blades have aimbot oh</w:t>
      </w:r>
    </w:p>
    <w:p>
      <w:r>
        <w:t>[00:03:03.190] dude these blades have aimbot oh</w:t>
      </w:r>
    </w:p>
    <w:p>
      <w:r>
        <w:t>[00:03:03.200] dude these blades have aimbot oh i almost fell in lava oh i see the</w:t>
      </w:r>
    </w:p>
    <w:p>
      <w:r>
        <w:t>[00:03:05.190] i almost fell in lava oh i see the</w:t>
      </w:r>
    </w:p>
    <w:p>
      <w:r>
        <w:t>[00:03:05.200] i almost fell in lava oh i see the portal hey chandler chandler i put you</w:t>
      </w:r>
    </w:p>
    <w:p>
      <w:r>
        <w:t>[00:03:07.270] portal hey chandler chandler i put you</w:t>
      </w:r>
    </w:p>
    <w:p>
      <w:r>
        <w:t>[00:03:07.280] portal hey chandler chandler i put you in a call with carl i think you two</w:t>
      </w:r>
    </w:p>
    <w:p>
      <w:r>
        <w:t>[00:03:08.790] in a call with carl i think you two</w:t>
      </w:r>
    </w:p>
    <w:p>
      <w:r>
        <w:t>[00:03:08.800] in a call with carl i think you two should form a truce</w:t>
      </w:r>
    </w:p>
    <w:p>
      <w:r>
        <w:t>[00:03:09.910] should form a truce</w:t>
      </w:r>
    </w:p>
    <w:p>
      <w:r>
        <w:t>[00:03:09.920] should form a truce why a truce you guys in total have four</w:t>
      </w:r>
    </w:p>
    <w:p>
      <w:r>
        <w:t>[00:03:12.630] why a truce you guys in total have four</w:t>
      </w:r>
    </w:p>
    <w:p>
      <w:r>
        <w:t>[00:03:12.640] why a truce you guys in total have four people</w:t>
      </w:r>
    </w:p>
    <w:p>
      <w:r>
        <w:t>[00:03:13.190] people</w:t>
      </w:r>
    </w:p>
    <w:p>
      <w:r>
        <w:t>[00:03:13.200] people chris's team has five if you don't work</w:t>
      </w:r>
    </w:p>
    <w:p>
      <w:r>
        <w:t>[00:03:15.270] chris's team has five if you don't work</w:t>
      </w:r>
    </w:p>
    <w:p>
      <w:r>
        <w:t>[00:03:15.280] chris's team has five if you don't work together chris will destroy you guys</w:t>
      </w:r>
    </w:p>
    <w:p>
      <w:r>
        <w:t>[00:03:18.229] together chris will destroy you guys</w:t>
      </w:r>
    </w:p>
    <w:p>
      <w:r>
        <w:t>[00:03:18.239] together chris will destroy you guys he's right are we choosing yeah let's</w:t>
      </w:r>
    </w:p>
    <w:p>
      <w:r>
        <w:t>[00:03:20.149] he's right are we choosing yeah let's</w:t>
      </w:r>
    </w:p>
    <w:p>
      <w:r>
        <w:t>[00:03:20.159] he's right are we choosing yeah let's truce truce we're on earth baby</w:t>
      </w:r>
    </w:p>
    <w:p>
      <w:r>
        <w:t>[00:03:22.309] truce truce we're on earth baby</w:t>
      </w:r>
    </w:p>
    <w:p>
      <w:r>
        <w:t>[00:03:22.319] truce truce we're on earth baby this way all right go for the portal go</w:t>
      </w:r>
    </w:p>
    <w:p>
      <w:r>
        <w:t>[00:03:24.309] this way all right go for the portal go</w:t>
      </w:r>
    </w:p>
    <w:p>
      <w:r>
        <w:t>[00:03:24.319] this way all right go for the portal go for the port of white on the other side</w:t>
      </w:r>
    </w:p>
    <w:p>
      <w:r>
        <w:t>[00:03:25.589] for the port of white on the other side</w:t>
      </w:r>
    </w:p>
    <w:p>
      <w:r>
        <w:t>[00:03:25.599] for the port of white on the other side we gotta go we gotta book it we gotta</w:t>
      </w:r>
    </w:p>
    <w:p>
      <w:r>
        <w:t>[00:03:26.789] we gotta go we gotta book it we gotta</w:t>
      </w:r>
    </w:p>
    <w:p>
      <w:r>
        <w:t>[00:03:26.799] we gotta go we gotta book it we gotta book it it's an amazing race where is</w:t>
      </w:r>
    </w:p>
    <w:p>
      <w:r>
        <w:t>[00:03:28.470] book it it's an amazing race where is</w:t>
      </w:r>
    </w:p>
    <w:p>
      <w:r>
        <w:t>[00:03:28.480] book it it's an amazing race where is the portal</w:t>
      </w:r>
    </w:p>
    <w:p>
      <w:r>
        <w:t>[00:03:29.830] the portal</w:t>
      </w:r>
    </w:p>
    <w:p>
      <w:r>
        <w:t>[00:03:29.840] the portal chris's team is camping the portal carl</w:t>
      </w:r>
    </w:p>
    <w:p>
      <w:r>
        <w:t>[00:03:31.670] chris's team is camping the portal carl</w:t>
      </w:r>
    </w:p>
    <w:p>
      <w:r>
        <w:t>[00:03:31.680] chris's team is camping the portal carl can't make it we need to run in the</w:t>
      </w:r>
    </w:p>
    <w:p>
      <w:r>
        <w:t>[00:03:33.110] can't make it we need to run in the</w:t>
      </w:r>
    </w:p>
    <w:p>
      <w:r>
        <w:t>[00:03:33.120] can't make it we need to run in the right direction somebody appointment</w:t>
      </w:r>
    </w:p>
    <w:p>
      <w:r>
        <w:t>[00:03:34.390] right direction somebody appointment</w:t>
      </w:r>
    </w:p>
    <w:p>
      <w:r>
        <w:t>[00:03:34.400] right direction somebody appointment uh this way if chris catches up to us we</w:t>
      </w:r>
    </w:p>
    <w:p>
      <w:r>
        <w:t>[00:03:37.030] uh this way if chris catches up to us we</w:t>
      </w:r>
    </w:p>
    <w:p>
      <w:r>
        <w:t>[00:03:37.040] uh this way if chris catches up to us we die</w:t>
      </w:r>
    </w:p>
    <w:p>
      <w:r>
        <w:t>[00:03:37.589] die</w:t>
      </w:r>
    </w:p>
    <w:p>
      <w:r>
        <w:t>[00:03:37.599] die get in my vote get in my vote i'm trying</w:t>
      </w:r>
    </w:p>
    <w:p>
      <w:r>
        <w:t>[00:03:39.350] get in my vote get in my vote i'm trying</w:t>
      </w:r>
    </w:p>
    <w:p>
      <w:r>
        <w:t>[00:03:39.360] get in my vote get in my vote i'm trying i can't get in now all the teams are</w:t>
      </w:r>
    </w:p>
    <w:p>
      <w:r>
        <w:t>[00:03:41.430] i can't get in now all the teams are</w:t>
      </w:r>
    </w:p>
    <w:p>
      <w:r>
        <w:t>[00:03:41.440] i can't get in now all the teams are currently on earth</w:t>
      </w:r>
    </w:p>
    <w:p>
      <w:r>
        <w:t>[00:03:42.390] currently on earth</w:t>
      </w:r>
    </w:p>
    <w:p>
      <w:r>
        <w:t>[00:03:42.400] currently on earth in real life and in the game we didn't</w:t>
      </w:r>
    </w:p>
    <w:p>
      <w:r>
        <w:t>[00:03:44.149] in real life and in the game we didn't</w:t>
      </w:r>
    </w:p>
    <w:p>
      <w:r>
        <w:t>[00:03:44.159] in real life and in the game we didn't tell the boys this but the builders hid</w:t>
      </w:r>
    </w:p>
    <w:p>
      <w:r>
        <w:t>[00:03:45.910] tell the boys this but the builders hid</w:t>
      </w:r>
    </w:p>
    <w:p>
      <w:r>
        <w:t>[00:03:45.920] tell the boys this but the builders hid some very helpful items inside of</w:t>
      </w:r>
    </w:p>
    <w:p>
      <w:r>
        <w:t>[00:03:47.750] some very helpful items inside of</w:t>
      </w:r>
    </w:p>
    <w:p>
      <w:r>
        <w:t>[00:03:47.760] some very helpful items inside of earth's landmarks what is that</w:t>
      </w:r>
    </w:p>
    <w:p>
      <w:r>
        <w:t>[00:03:49.430] earth's landmarks what is that</w:t>
      </w:r>
    </w:p>
    <w:p>
      <w:r>
        <w:t>[00:03:49.440] earth's landmarks what is that do you see that it's a distraction yeah</w:t>
      </w:r>
    </w:p>
    <w:p>
      <w:r>
        <w:t>[00:03:51.190] do you see that it's a distraction yeah</w:t>
      </w:r>
    </w:p>
    <w:p>
      <w:r>
        <w:t>[00:03:51.200] do you see that it's a distraction yeah we gotta stay in first so we're done</w:t>
      </w:r>
    </w:p>
    <w:p>
      <w:r>
        <w:t>[00:03:53.350] we gotta stay in first so we're done</w:t>
      </w:r>
    </w:p>
    <w:p>
      <w:r>
        <w:t>[00:03:53.360] we gotta stay in first so we're done is this it wait</w:t>
      </w:r>
    </w:p>
    <w:p>
      <w:r>
        <w:t>[00:03:59.589] beacons are loot beacons are loot i</w:t>
      </w:r>
    </w:p>
    <w:p>
      <w:r>
        <w:t>[00:03:59.599] beacons are loot beacons are loot i think they're docking right there we're</w:t>
      </w:r>
    </w:p>
    <w:p>
      <w:r>
        <w:t>[00:04:00.789] think they're docking right there we're</w:t>
      </w:r>
    </w:p>
    <w:p>
      <w:r>
        <w:t>[00:04:00.799] think they're docking right there we're gonna go around this island yeah they're</w:t>
      </w:r>
    </w:p>
    <w:p>
      <w:r>
        <w:t>[00:04:02.070] gonna go around this island yeah they're</w:t>
      </w:r>
    </w:p>
    <w:p>
      <w:r>
        <w:t>[00:04:02.080] gonna go around this island yeah they're talking right there this is where we</w:t>
      </w:r>
    </w:p>
    <w:p>
      <w:r>
        <w:t>[00:04:03.190] talking right there this is where we</w:t>
      </w:r>
    </w:p>
    <w:p>
      <w:r>
        <w:t>[00:04:03.200] talking right there this is where we take</w:t>
      </w:r>
    </w:p>
    <w:p>
      <w:r>
        <w:t>[00:04:03.509] take</w:t>
      </w:r>
    </w:p>
    <w:p>
      <w:r>
        <w:t>[00:04:03.519] take the lead and jaina bread we need to make</w:t>
      </w:r>
    </w:p>
    <w:p>
      <w:r>
        <w:t>[00:04:05.750] the lead and jaina bread we need to make</w:t>
      </w:r>
    </w:p>
    <w:p>
      <w:r>
        <w:t>[00:04:05.760] the lead and jaina bread we need to make ground now we're in russia i'm pretty</w:t>
      </w:r>
    </w:p>
    <w:p>
      <w:r>
        <w:t>[00:04:07.350] ground now we're in russia i'm pretty</w:t>
      </w:r>
    </w:p>
    <w:p>
      <w:r>
        <w:t>[00:04:07.360] ground now we're in russia i'm pretty sure the portal is in china</w:t>
      </w:r>
    </w:p>
    <w:p>
      <w:r>
        <w:t>[00:04:08.789] sure the portal is in china</w:t>
      </w:r>
    </w:p>
    <w:p>
      <w:r>
        <w:t>[00:04:08.799] sure the portal is in china oh yeah i think it's up here i see it</w:t>
      </w:r>
    </w:p>
    <w:p>
      <w:r>
        <w:t>[00:04:10.869] oh yeah i think it's up here i see it</w:t>
      </w:r>
    </w:p>
    <w:p>
      <w:r>
        <w:t>[00:04:10.879] oh yeah i think it's up here i see it all right we're on mars</w:t>
      </w:r>
    </w:p>
    <w:p>
      <w:r>
        <w:t>[00:04:12.949] all right we're on mars</w:t>
      </w:r>
    </w:p>
    <w:p>
      <w:r>
        <w:t>[00:04:12.959] all right we're on mars we're on mars holy crap i can jump</w:t>
      </w:r>
    </w:p>
    <w:p>
      <w:r>
        <w:t>[00:04:15.830] we're on mars holy crap i can jump</w:t>
      </w:r>
    </w:p>
    <w:p>
      <w:r>
        <w:t>[00:04:15.840] we're on mars holy crap i can jump there's ice</w:t>
      </w:r>
    </w:p>
    <w:p>
      <w:r>
        <w:t>[00:04:16.710] there's ice</w:t>
      </w:r>
    </w:p>
    <w:p>
      <w:r>
        <w:t>[00:04:16.720] there's ice we should try an ice boat you're right</w:t>
      </w:r>
    </w:p>
    <w:p>
      <w:r>
        <w:t>[00:04:18.949] we should try an ice boat you're right</w:t>
      </w:r>
    </w:p>
    <w:p>
      <w:r>
        <w:t>[00:04:18.959] we should try an ice boat you're right let's go let's go</w:t>
      </w:r>
    </w:p>
    <w:p>
      <w:r>
        <w:t>[00:04:20.150] let's go let's go</w:t>
      </w:r>
    </w:p>
    <w:p>
      <w:r>
        <w:t>[00:04:20.160] let's go let's go carl you're big braining it i am yes sir</w:t>
      </w:r>
    </w:p>
    <w:p>
      <w:r>
        <w:t>[00:04:23.990] carl you're big braining it i am yes sir</w:t>
      </w:r>
    </w:p>
    <w:p>
      <w:r>
        <w:t>[00:04:24.000] carl you're big braining it i am yes sir oh shoot we're on mars now chandler's in</w:t>
      </w:r>
    </w:p>
    <w:p>
      <w:r>
        <w:t>[00:04:26.230] oh shoot we're on mars now chandler's in</w:t>
      </w:r>
    </w:p>
    <w:p>
      <w:r>
        <w:t>[00:04:26.240] oh shoot we're on mars now chandler's in first place</w:t>
      </w:r>
    </w:p>
    <w:p>
      <w:r>
        <w:t>[00:04:27.030] first place</w:t>
      </w:r>
    </w:p>
    <w:p>
      <w:r>
        <w:t>[00:04:27.040] first place carl's in second and chris is still in</w:t>
      </w:r>
    </w:p>
    <w:p>
      <w:r>
        <w:t>[00:04:29.350] carl's in second and chris is still in</w:t>
      </w:r>
    </w:p>
    <w:p>
      <w:r>
        <w:t>[00:04:29.360] carl's in second and chris is still in third is that white team that's white</w:t>
      </w:r>
    </w:p>
    <w:p>
      <w:r>
        <w:t>[00:04:30.950] third is that white team that's white</w:t>
      </w:r>
    </w:p>
    <w:p>
      <w:r>
        <w:t>[00:04:30.960] third is that white team that's white team</w:t>
      </w:r>
    </w:p>
    <w:p>
      <w:r>
        <w:t>[00:04:31.270] team</w:t>
      </w:r>
    </w:p>
    <w:p>
      <w:r>
        <w:t>[00:04:31.280] team wait why team where oh carl's gaining on</w:t>
      </w:r>
    </w:p>
    <w:p>
      <w:r>
        <w:t>[00:04:33.510] wait why team where oh carl's gaining on</w:t>
      </w:r>
    </w:p>
    <w:p>
      <w:r>
        <w:t>[00:04:33.520] wait why team where oh carl's gaining on us all right we</w:t>
      </w:r>
    </w:p>
    <w:p>
      <w:r>
        <w:t>[00:04:34.310] us all right we</w:t>
      </w:r>
    </w:p>
    <w:p>
      <w:r>
        <w:t>[00:04:34.320] us all right we got to speed up mars is cool maybe we</w:t>
      </w:r>
    </w:p>
    <w:p>
      <w:r>
        <w:t>[00:04:36.950] got to speed up mars is cool maybe we</w:t>
      </w:r>
    </w:p>
    <w:p>
      <w:r>
        <w:t>[00:04:36.960] got to speed up mars is cool maybe we should go to mars</w:t>
      </w:r>
    </w:p>
    <w:p>
      <w:r>
        <w:t>[00:04:38.070] should go to mars</w:t>
      </w:r>
    </w:p>
    <w:p>
      <w:r>
        <w:t>[00:04:38.080] should go to mars i never noticed that planet in the sky</w:t>
      </w:r>
    </w:p>
    <w:p>
      <w:r>
        <w:t>[00:04:40.070] i never noticed that planet in the sky</w:t>
      </w:r>
    </w:p>
    <w:p>
      <w:r>
        <w:t>[00:04:40.080] i never noticed that planet in the sky that looks really cool</w:t>
      </w:r>
    </w:p>
    <w:p>
      <w:r>
        <w:t>[00:04:41.110] that looks really cool</w:t>
      </w:r>
    </w:p>
    <w:p>
      <w:r>
        <w:t>[00:04:41.120] that looks really cool and speaking of things that look cool if</w:t>
      </w:r>
    </w:p>
    <w:p>
      <w:r>
        <w:t>[00:04:42.790] and speaking of things that look cool if</w:t>
      </w:r>
    </w:p>
    <w:p>
      <w:r>
        <w:t>[00:04:42.800] and speaking of things that look cool if you go through this portal</w:t>
      </w:r>
    </w:p>
    <w:p>
      <w:r>
        <w:t>[00:04:44.550] you go through this portal</w:t>
      </w:r>
    </w:p>
    <w:p>
      <w:r>
        <w:t>[00:04:44.560] you go through this portal you're teleported to the uno mobile</w:t>
      </w:r>
    </w:p>
    <w:p>
      <w:r>
        <w:t>[00:04:46.469] you're teleported to the uno mobile</w:t>
      </w:r>
    </w:p>
    <w:p>
      <w:r>
        <w:t>[00:04:46.479] you're teleported to the uno mobile arena cause they're the sponsor of the</w:t>
      </w:r>
    </w:p>
    <w:p>
      <w:r>
        <w:t>[00:04:48.230] arena cause they're the sponsor of the</w:t>
      </w:r>
    </w:p>
    <w:p>
      <w:r>
        <w:t>[00:04:48.240] arena cause they're the sponsor of the video</w:t>
      </w:r>
    </w:p>
    <w:p>
      <w:r>
        <w:t>[00:04:48.710] video</w:t>
      </w:r>
    </w:p>
    <w:p>
      <w:r>
        <w:t>[00:04:48.720] video and server passed the challenge and tp</w:t>
      </w:r>
    </w:p>
    <w:p>
      <w:r>
        <w:t>[00:04:50.870] and server passed the challenge and tp</w:t>
      </w:r>
    </w:p>
    <w:p>
      <w:r>
        <w:t>[00:04:50.880] and server passed the challenge and tp all the boys to the arena</w:t>
      </w:r>
    </w:p>
    <w:p>
      <w:r>
        <w:t>[00:04:56.150] i'm challenging all of you guys to round</w:t>
      </w:r>
    </w:p>
    <w:p>
      <w:r>
        <w:t>[00:04:56.160] i'm challenging all of you guys to round up uno mobile in this coliseum</w:t>
      </w:r>
    </w:p>
    <w:p>
      <w:r>
        <w:t>[00:04:58.310] up uno mobile in this coliseum</w:t>
      </w:r>
    </w:p>
    <w:p>
      <w:r>
        <w:t>[00:04:58.320] up uno mobile in this coliseum whoever wins this game of uno your</w:t>
      </w:r>
    </w:p>
    <w:p>
      <w:r>
        <w:t>[00:05:00.150] whoever wins this game of uno your</w:t>
      </w:r>
    </w:p>
    <w:p>
      <w:r>
        <w:t>[00:05:00.160] whoever wins this game of uno your sister gets 10 grand</w:t>
      </w:r>
    </w:p>
    <w:p>
      <w:r>
        <w:t>[00:05:01.510] sister gets 10 grand</w:t>
      </w:r>
    </w:p>
    <w:p>
      <w:r>
        <w:t>[00:05:01.520] sister gets 10 grand carl you're going down draw a card oh no</w:t>
      </w:r>
    </w:p>
    <w:p>
      <w:r>
        <w:t>[00:05:04.950] carl you're going down draw a card oh no</w:t>
      </w:r>
    </w:p>
    <w:p>
      <w:r>
        <w:t>[00:05:04.960] carl you're going down draw a card oh no uno mobile is a free app that you can</w:t>
      </w:r>
    </w:p>
    <w:p>
      <w:r>
        <w:t>[00:05:06.710] uno mobile is a free app that you can</w:t>
      </w:r>
    </w:p>
    <w:p>
      <w:r>
        <w:t>[00:05:06.720] uno mobile is a free app that you can play anywhere even on mars if you wanted</w:t>
      </w:r>
    </w:p>
    <w:p>
      <w:r>
        <w:t>[00:05:08.710] play anywhere even on mars if you wanted</w:t>
      </w:r>
    </w:p>
    <w:p>
      <w:r>
        <w:t>[00:05:08.720] play anywhere even on mars if you wanted they have internet on mars</w:t>
      </w:r>
    </w:p>
    <w:p>
      <w:r>
        <w:t>[00:05:09.990] they have internet on mars</w:t>
      </w:r>
    </w:p>
    <w:p>
      <w:r>
        <w:t>[00:05:10.000] they have internet on mars and on top of that uno is celebrating</w:t>
      </w:r>
    </w:p>
    <w:p>
      <w:r>
        <w:t>[00:05:11.749] and on top of that uno is celebrating</w:t>
      </w:r>
    </w:p>
    <w:p>
      <w:r>
        <w:t>[00:05:11.759] and on top of that uno is celebrating its 50th anniversary with a championship</w:t>
      </w:r>
    </w:p>
    <w:p>
      <w:r>
        <w:t>[00:05:14.710] its 50th anniversary with a championship</w:t>
      </w:r>
    </w:p>
    <w:p>
      <w:r>
        <w:t>[00:05:14.720] its 50th anniversary with a championship tournament running from the beginning of</w:t>
      </w:r>
    </w:p>
    <w:p>
      <w:r>
        <w:t>[00:05:16.070] tournament running from the beginning of</w:t>
      </w:r>
    </w:p>
    <w:p>
      <w:r>
        <w:t>[00:05:16.080] tournament running from the beginning of july to the end of august i'm also going</w:t>
      </w:r>
    </w:p>
    <w:p>
      <w:r>
        <w:t>[00:05:18.310] july to the end of august i'm also going</w:t>
      </w:r>
    </w:p>
    <w:p>
      <w:r>
        <w:t>[00:05:18.320] july to the end of august i'm also going to be participating in this uno</w:t>
      </w:r>
    </w:p>
    <w:p>
      <w:r>
        <w:t>[00:05:19.830] to be participating in this uno</w:t>
      </w:r>
    </w:p>
    <w:p>
      <w:r>
        <w:t>[00:05:19.840] to be participating in this uno tournament because i want to figure out</w:t>
      </w:r>
    </w:p>
    <w:p>
      <w:r>
        <w:t>[00:05:21.189] tournament because i want to figure out</w:t>
      </w:r>
    </w:p>
    <w:p>
      <w:r>
        <w:t>[00:05:21.199] tournament because i want to figure out who the number one player is</w:t>
      </w:r>
    </w:p>
    <w:p>
      <w:r>
        <w:t>[00:05:23.430] who the number one player is</w:t>
      </w:r>
    </w:p>
    <w:p>
      <w:r>
        <w:t>[00:05:23.440] who the number one player is hey draw six chris there are many game</w:t>
      </w:r>
    </w:p>
    <w:p>
      <w:r>
        <w:t>[00:05:26.469] hey draw six chris there are many game</w:t>
      </w:r>
    </w:p>
    <w:p>
      <w:r>
        <w:t>[00:05:26.479] hey draw six chris there are many game modes you can play like high stakes</w:t>
      </w:r>
    </w:p>
    <w:p>
      <w:r>
        <w:t>[00:05:28.230] modes you can play like high stakes</w:t>
      </w:r>
    </w:p>
    <w:p>
      <w:r>
        <w:t>[00:05:28.240] modes you can play like high stakes all in or invite your friends and play</w:t>
      </w:r>
    </w:p>
    <w:p>
      <w:r>
        <w:t>[00:05:30.230] all in or invite your friends and play</w:t>
      </w:r>
    </w:p>
    <w:p>
      <w:r>
        <w:t>[00:05:30.240] all in or invite your friends and play 2v2 the app is literally free and</w:t>
      </w:r>
    </w:p>
    <w:p>
      <w:r>
        <w:t>[00:05:32.310] 2v2 the app is literally free and</w:t>
      </w:r>
    </w:p>
    <w:p>
      <w:r>
        <w:t>[00:05:32.320] 2v2 the app is literally free and there's tons of prizes you could win and</w:t>
      </w:r>
    </w:p>
    <w:p>
      <w:r>
        <w:t>[00:05:34.310] there's tons of prizes you could win and</w:t>
      </w:r>
    </w:p>
    <w:p>
      <w:r>
        <w:t>[00:05:34.320] there's tons of prizes you could win and if you use my link down below this video</w:t>
      </w:r>
    </w:p>
    <w:p>
      <w:r>
        <w:t>[00:05:36.230] if you use my link down below this video</w:t>
      </w:r>
    </w:p>
    <w:p>
      <w:r>
        <w:t>[00:05:36.240] if you use my link down below this video you also get 200 coins for free when</w:t>
      </w:r>
    </w:p>
    <w:p>
      <w:r>
        <w:t>[00:05:38.629] you also get 200 coins for free when</w:t>
      </w:r>
    </w:p>
    <w:p>
      <w:r>
        <w:t>[00:05:38.639] you also get 200 coins for free when installing what the heck are you waiting</w:t>
      </w:r>
    </w:p>
    <w:p>
      <w:r>
        <w:t>[00:05:40.390] installing what the heck are you waiting</w:t>
      </w:r>
    </w:p>
    <w:p>
      <w:r>
        <w:t>[00:05:40.400] installing what the heck are you waiting for</w:t>
      </w:r>
    </w:p>
    <w:p>
      <w:r>
        <w:t>[00:05:41.110] for</w:t>
      </w:r>
    </w:p>
    <w:p>
      <w:r>
        <w:t>[00:05:41.120] for download it now uno</w:t>
      </w:r>
    </w:p>
    <w:p>
      <w:r>
        <w:t>[00:05:44.310] download it now uno</w:t>
      </w:r>
    </w:p>
    <w:p>
      <w:r>
        <w:t>[00:05:44.320] download it now uno should i reverse it reverse no oh i win</w:t>
      </w:r>
    </w:p>
    <w:p>
      <w:r>
        <w:t>[00:05:47.830] should i reverse it reverse no oh i win</w:t>
      </w:r>
    </w:p>
    <w:p>
      <w:r>
        <w:t>[00:05:47.840] should i reverse it reverse no oh i win easy i'm the best una player in the</w:t>
      </w:r>
    </w:p>
    <w:p>
      <w:r>
        <w:t>[00:05:49.670] easy i'm the best una player in the</w:t>
      </w:r>
    </w:p>
    <w:p>
      <w:r>
        <w:t>[00:05:49.680] easy i'm the best una player in the universe congratulations chandler are</w:t>
      </w:r>
    </w:p>
    <w:p>
      <w:r>
        <w:t>[00:05:51.590] universe congratulations chandler are</w:t>
      </w:r>
    </w:p>
    <w:p>
      <w:r>
        <w:t>[00:05:51.600] universe congratulations chandler are winning 10 grand for your sister</w:t>
      </w:r>
    </w:p>
    <w:p>
      <w:r>
        <w:t>[00:05:53.110] winning 10 grand for your sister</w:t>
      </w:r>
    </w:p>
    <w:p>
      <w:r>
        <w:t>[00:05:53.120] winning 10 grand for your sister server teleport us back to the challenge</w:t>
      </w:r>
    </w:p>
    <w:p>
      <w:r>
        <w:t>[00:05:55.510] server teleport us back to the challenge</w:t>
      </w:r>
    </w:p>
    <w:p>
      <w:r>
        <w:t>[00:05:55.520] server teleport us back to the challenge and i'm not done playing nudo yet no</w:t>
      </w:r>
    </w:p>
    <w:p>
      <w:r>
        <w:t>[00:05:57.909] and i'm not done playing nudo yet no</w:t>
      </w:r>
    </w:p>
    <w:p>
      <w:r>
        <w:t>[00:05:57.919] and i'm not done playing nudo yet no carl blue team's right on your heels man</w:t>
      </w:r>
    </w:p>
    <w:p>
      <w:r>
        <w:t>[00:06:01.029] carl blue team's right on your heels man</w:t>
      </w:r>
    </w:p>
    <w:p>
      <w:r>
        <w:t>[00:06:01.039] carl blue team's right on your heels man oh my god and i just got my freaking</w:t>
      </w:r>
    </w:p>
    <w:p>
      <w:r>
        <w:t>[00:06:02.629] oh my god and i just got my freaking</w:t>
      </w:r>
    </w:p>
    <w:p>
      <w:r>
        <w:t>[00:06:02.639] oh my god and i just got my freaking wither skeleton you fight i'm gonna keep</w:t>
      </w:r>
    </w:p>
    <w:p>
      <w:r>
        <w:t>[00:06:04.790] wither skeleton you fight i'm gonna keep</w:t>
      </w:r>
    </w:p>
    <w:p>
      <w:r>
        <w:t>[00:06:04.800] wither skeleton you fight i'm gonna keep going you're sacrificing</w:t>
      </w:r>
    </w:p>
    <w:p>
      <w:r>
        <w:t>[00:06:06.309] going you're sacrificing</w:t>
      </w:r>
    </w:p>
    <w:p>
      <w:r>
        <w:t>[00:06:06.319] going you're sacrificing you we're winning it you understand kill</w:t>
      </w:r>
    </w:p>
    <w:p>
      <w:r>
        <w:t>[00:06:08.469] you we're winning it you understand kill</w:t>
      </w:r>
    </w:p>
    <w:p>
      <w:r>
        <w:t>[00:06:08.479] you we're winning it you understand kill him kill him kill him kill him we can</w:t>
      </w:r>
    </w:p>
    <w:p>
      <w:r>
        <w:t>[00:06:09.830] him kill him kill him kill him we can</w:t>
      </w:r>
    </w:p>
    <w:p>
      <w:r>
        <w:t>[00:06:09.840] him kill him kill him kill him we can kill him on mars</w:t>
      </w:r>
    </w:p>
    <w:p>
      <w:r>
        <w:t>[00:06:11.029] kill him on mars</w:t>
      </w:r>
    </w:p>
    <w:p>
      <w:r>
        <w:t>[00:06:11.039] kill him on mars no oh my god get him get him get him get</w:t>
      </w:r>
    </w:p>
    <w:p>
      <w:r>
        <w:t>[00:06:14.550] no oh my god get him get him get him get</w:t>
      </w:r>
    </w:p>
    <w:p>
      <w:r>
        <w:t>[00:06:14.560] no oh my god get him get him get him get him get him get him die with honor freak</w:t>
      </w:r>
    </w:p>
    <w:p>
      <w:r>
        <w:t>[00:06:17.909] him get him get him die with honor freak</w:t>
      </w:r>
    </w:p>
    <w:p>
      <w:r>
        <w:t>[00:06:17.919] him get him get him die with honor freak oh no nice go go go go go go go go go go</w:t>
      </w:r>
    </w:p>
    <w:p>
      <w:r>
        <w:t>[00:06:21.270] oh no nice go go go go go go go go go go</w:t>
      </w:r>
    </w:p>
    <w:p>
      <w:r>
        <w:t>[00:06:21.280] oh no nice go go go go go go go go go go go</w:t>
      </w:r>
    </w:p>
    <w:p>
      <w:r>
        <w:t>[00:06:21.590] go</w:t>
      </w:r>
    </w:p>
    <w:p>
      <w:r>
        <w:t>[00:06:21.600] go you saved me some time i'm not gonna lie</w:t>
      </w:r>
    </w:p>
    <w:p>
      <w:r>
        <w:t>[00:06:23.270] you saved me some time i'm not gonna lie</w:t>
      </w:r>
    </w:p>
    <w:p>
      <w:r>
        <w:t>[00:06:23.280] you saved me some time i'm not gonna lie i got away though carl sacrificed his</w:t>
      </w:r>
    </w:p>
    <w:p>
      <w:r>
        <w:t>[00:06:25.189] i got away though carl sacrificed his</w:t>
      </w:r>
    </w:p>
    <w:p>
      <w:r>
        <w:t>[00:06:25.199] i got away though carl sacrificed his only teammate just to get a little bit</w:t>
      </w:r>
    </w:p>
    <w:p>
      <w:r>
        <w:t>[00:06:26.950] only teammate just to get a little bit</w:t>
      </w:r>
    </w:p>
    <w:p>
      <w:r>
        <w:t>[00:06:26.960] only teammate just to get a little bit ahead of chris</w:t>
      </w:r>
    </w:p>
    <w:p>
      <w:r>
        <w:t>[00:06:27.830] ahead of chris</w:t>
      </w:r>
    </w:p>
    <w:p>
      <w:r>
        <w:t>[00:06:27.840] ahead of chris he's all alone now we're at the portal</w:t>
      </w:r>
    </w:p>
    <w:p>
      <w:r>
        <w:t>[00:06:30.070] he's all alone now we're at the portal</w:t>
      </w:r>
    </w:p>
    <w:p>
      <w:r>
        <w:t>[00:06:30.080] he's all alone now we're at the portal yo we're murdering them</w:t>
      </w:r>
    </w:p>
    <w:p>
      <w:r>
        <w:t>[00:06:31.670] yo we're murdering them</w:t>
      </w:r>
    </w:p>
    <w:p>
      <w:r>
        <w:t>[00:06:31.680] yo we're murdering them all right we're exiting mars jupiter</w:t>
      </w:r>
    </w:p>
    <w:p>
      <w:r>
        <w:t>[00:06:34.309] all right we're exiting mars jupiter</w:t>
      </w:r>
    </w:p>
    <w:p>
      <w:r>
        <w:t>[00:06:34.319] all right we're exiting mars jupiter carl welcome</w:t>
      </w:r>
    </w:p>
    <w:p>
      <w:r>
        <w:t>[00:06:35.270] carl welcome</w:t>
      </w:r>
    </w:p>
    <w:p>
      <w:r>
        <w:t>[00:06:35.280] carl welcome to jupiter i fall so much faster i</w:t>
      </w:r>
    </w:p>
    <w:p>
      <w:r>
        <w:t>[00:06:37.510] to jupiter i fall so much faster i</w:t>
      </w:r>
    </w:p>
    <w:p>
      <w:r>
        <w:t>[00:06:37.520] to jupiter i fall so much faster i forgot that the gravity is different</w:t>
      </w:r>
    </w:p>
    <w:p>
      <w:r>
        <w:t>[00:06:39.029] forgot that the gravity is different</w:t>
      </w:r>
    </w:p>
    <w:p>
      <w:r>
        <w:t>[00:06:39.039] forgot that the gravity is different jupiter all right welcome to jupiter oh</w:t>
      </w:r>
    </w:p>
    <w:p>
      <w:r>
        <w:t>[00:06:41.350] jupiter all right welcome to jupiter oh</w:t>
      </w:r>
    </w:p>
    <w:p>
      <w:r>
        <w:t>[00:06:41.360] jupiter all right welcome to jupiter oh my god there's a cow tornado</w:t>
      </w:r>
    </w:p>
    <w:p>
      <w:r>
        <w:t>[00:06:43.350] my god there's a cow tornado</w:t>
      </w:r>
    </w:p>
    <w:p>
      <w:r>
        <w:t>[00:06:43.360] my god there's a cow tornado oh my gosh let's go go go we'll all</w:t>
      </w:r>
    </w:p>
    <w:p>
      <w:r>
        <w:t>[00:06:45.510] oh my gosh let's go go go we'll all</w:t>
      </w:r>
    </w:p>
    <w:p>
      <w:r>
        <w:t>[00:06:45.520] oh my gosh let's go go go we'll all follow the same path</w:t>
      </w:r>
    </w:p>
    <w:p>
      <w:r>
        <w:t>[00:06:46.629] follow the same path</w:t>
      </w:r>
    </w:p>
    <w:p>
      <w:r>
        <w:t>[00:06:46.639] follow the same path yo we are cooking 400 blocks ahead</w:t>
      </w:r>
    </w:p>
    <w:p>
      <w:r>
        <w:t>[00:06:49.430] yo we are cooking 400 blocks ahead</w:t>
      </w:r>
    </w:p>
    <w:p>
      <w:r>
        <w:t>[00:06:49.440] yo we are cooking 400 blocks ahead there's nothing out here this is</w:t>
      </w:r>
    </w:p>
    <w:p>
      <w:r>
        <w:t>[00:06:51.029] there's nothing out here this is</w:t>
      </w:r>
    </w:p>
    <w:p>
      <w:r>
        <w:t>[00:06:51.039] there's nothing out here this is emptiness</w:t>
      </w:r>
    </w:p>
    <w:p>
      <w:r>
        <w:t>[00:06:52.150] emptiness</w:t>
      </w:r>
    </w:p>
    <w:p>
      <w:r>
        <w:t>[00:06:52.160] emptiness i'm all alone by myself you literally</w:t>
      </w:r>
    </w:p>
    <w:p>
      <w:r>
        <w:t>[00:06:54.629] i'm all alone by myself you literally</w:t>
      </w:r>
    </w:p>
    <w:p>
      <w:r>
        <w:t>[00:06:54.639] i'm all alone by myself you literally are the loneliest man in the world right</w:t>
      </w:r>
    </w:p>
    <w:p>
      <w:r>
        <w:t>[00:06:56.309] are the loneliest man in the world right</w:t>
      </w:r>
    </w:p>
    <w:p>
      <w:r>
        <w:t>[00:06:56.319] are the loneliest man in the world right now</w:t>
      </w:r>
    </w:p>
    <w:p>
      <w:r>
        <w:t>[00:06:57.670] now</w:t>
      </w:r>
    </w:p>
    <w:p>
      <w:r>
        <w:t>[00:06:57.680] now we can still do this we've got a couple</w:t>
      </w:r>
    </w:p>
    <w:p>
      <w:r>
        <w:t>[00:06:59.670] we can still do this we've got a couple</w:t>
      </w:r>
    </w:p>
    <w:p>
      <w:r>
        <w:t>[00:06:59.680] we can still do this we've got a couple more planets to go</w:t>
      </w:r>
    </w:p>
    <w:p>
      <w:r>
        <w:t>[00:07:00.710] more planets to go</w:t>
      </w:r>
    </w:p>
    <w:p>
      <w:r>
        <w:t>[00:07:00.720] more planets to go right now we need to focus on speed ah</w:t>
      </w:r>
    </w:p>
    <w:p>
      <w:r>
        <w:t>[00:07:03.990] right now we need to focus on speed ah</w:t>
      </w:r>
    </w:p>
    <w:p>
      <w:r>
        <w:t>[00:07:04.000] right now we need to focus on speed ah the cows there's a cow nato blocking oh</w:t>
      </w:r>
    </w:p>
    <w:p>
      <w:r>
        <w:t>[00:07:07.830] the cows there's a cow nato blocking oh</w:t>
      </w:r>
    </w:p>
    <w:p>
      <w:r>
        <w:t>[00:07:07.840] the cows there's a cow nato blocking oh imagine losing because of a cow nado i</w:t>
      </w:r>
    </w:p>
    <w:p>
      <w:r>
        <w:t>[00:07:09.990] imagine losing because of a cow nado i</w:t>
      </w:r>
    </w:p>
    <w:p>
      <w:r>
        <w:t>[00:07:10.000] imagine losing because of a cow nado i made it i made it</w:t>
      </w:r>
    </w:p>
    <w:p>
      <w:r>
        <w:t>[00:07:11.110] made it i made it</w:t>
      </w:r>
    </w:p>
    <w:p>
      <w:r>
        <w:t>[00:07:11.120] made it i made it saturn best hula hooper in the galaxy yo</w:t>
      </w:r>
    </w:p>
    <w:p>
      <w:r>
        <w:t>[00:07:14.230] saturn best hula hooper in the galaxy yo</w:t>
      </w:r>
    </w:p>
    <w:p>
      <w:r>
        <w:t>[00:07:14.240] saturn best hula hooper in the galaxy yo saturn cow i'm just running alone</w:t>
      </w:r>
    </w:p>
    <w:p>
      <w:r>
        <w:t>[00:07:17.270] saturn cow i'm just running alone</w:t>
      </w:r>
    </w:p>
    <w:p>
      <w:r>
        <w:t>[00:07:17.280] saturn cow i'm just running alone get away why is there's a bee and two</w:t>
      </w:r>
    </w:p>
    <w:p>
      <w:r>
        <w:t>[00:07:20.230] get away why is there's a bee and two</w:t>
      </w:r>
    </w:p>
    <w:p>
      <w:r>
        <w:t>[00:07:20.240] get away why is there's a bee and two enderman's on me</w:t>
      </w:r>
    </w:p>
    <w:p>
      <w:r>
        <w:t>[00:07:21.589] enderman's on me</w:t>
      </w:r>
    </w:p>
    <w:p>
      <w:r>
        <w:t>[00:07:21.599] enderman's on me i'm just gonna keep going i don't care</w:t>
      </w:r>
    </w:p>
    <w:p>
      <w:r>
        <w:t>[00:07:23.189] i'm just gonna keep going i don't care</w:t>
      </w:r>
    </w:p>
    <w:p>
      <w:r>
        <w:t>[00:07:23.199] i'm just gonna keep going i don't care i'm just ignoring them chris is also on</w:t>
      </w:r>
    </w:p>
    <w:p>
      <w:r>
        <w:t>[00:07:25.430] i'm just ignoring them chris is also on</w:t>
      </w:r>
    </w:p>
    <w:p>
      <w:r>
        <w:t>[00:07:25.440] i'm just ignoring them chris is also on saturn still in third place</w:t>
      </w:r>
    </w:p>
    <w:p>
      <w:r>
        <w:t>[00:07:27.029] saturn still in third place</w:t>
      </w:r>
    </w:p>
    <w:p>
      <w:r>
        <w:t>[00:07:27.039] saturn still in third place and is in a desperate need of a way to</w:t>
      </w:r>
    </w:p>
    <w:p>
      <w:r>
        <w:t>[00:07:28.870] and is in a desperate need of a way to</w:t>
      </w:r>
    </w:p>
    <w:p>
      <w:r>
        <w:t>[00:07:28.880] and is in a desperate need of a way to catch up we gotta go we gotta make</w:t>
      </w:r>
    </w:p>
    <w:p>
      <w:r>
        <w:t>[00:07:30.390] catch up we gotta go we gotta make</w:t>
      </w:r>
    </w:p>
    <w:p>
      <w:r>
        <w:t>[00:07:30.400] catch up we gotta go we gotta make ground</w:t>
      </w:r>
    </w:p>
    <w:p>
      <w:r>
        <w:t>[00:07:30.950] ground</w:t>
      </w:r>
    </w:p>
    <w:p>
      <w:r>
        <w:t>[00:07:30.960] ground saturn on the map looks insane oh we got</w:t>
      </w:r>
    </w:p>
    <w:p>
      <w:r>
        <w:t>[00:07:34.070] saturn on the map looks insane oh we got</w:t>
      </w:r>
    </w:p>
    <w:p>
      <w:r>
        <w:t>[00:07:34.080] saturn on the map looks insane oh we got enderman don't look at the enderman</w:t>
      </w:r>
    </w:p>
    <w:p>
      <w:r>
        <w:t>[00:07:35.749] enderman don't look at the enderman</w:t>
      </w:r>
    </w:p>
    <w:p>
      <w:r>
        <w:t>[00:07:35.759] enderman don't look at the enderman keep your eyes down oh my goodness we're</w:t>
      </w:r>
    </w:p>
    <w:p>
      <w:r>
        <w:t>[00:07:37.749] keep your eyes down oh my goodness we're</w:t>
      </w:r>
    </w:p>
    <w:p>
      <w:r>
        <w:t>[00:07:37.759] keep your eyes down oh my goodness we're actually so far ahead</w:t>
      </w:r>
    </w:p>
    <w:p>
      <w:r>
        <w:t>[00:07:39.350] actually so far ahead</w:t>
      </w:r>
    </w:p>
    <w:p>
      <w:r>
        <w:t>[00:07:39.360] actually so far ahead oh let's go you know what comes after</w:t>
      </w:r>
    </w:p>
    <w:p>
      <w:r>
        <w:t>[00:07:42.309] oh let's go you know what comes after</w:t>
      </w:r>
    </w:p>
    <w:p>
      <w:r>
        <w:t>[00:07:42.319] oh let's go you know what comes after saturn the uranus</w:t>
      </w:r>
    </w:p>
    <w:p>
      <w:r>
        <w:t>[00:07:48.309] it's a funny planet name i can't wait to</w:t>
      </w:r>
    </w:p>
    <w:p>
      <w:r>
        <w:t>[00:07:48.319] it's a funny planet name i can't wait to get in your anus</w:t>
      </w:r>
    </w:p>
    <w:p>
      <w:r>
        <w:t>[00:07:49.270] get in your anus</w:t>
      </w:r>
    </w:p>
    <w:p>
      <w:r>
        <w:t>[00:07:49.280] get in your anus kill it yo this enderman's hot on your</w:t>
      </w:r>
    </w:p>
    <w:p>
      <w:r>
        <w:t>[00:07:52.070] kill it yo this enderman's hot on your</w:t>
      </w:r>
    </w:p>
    <w:p>
      <w:r>
        <w:t>[00:07:52.080] kill it yo this enderman's hot on your tail</w:t>
      </w:r>
    </w:p>
    <w:p>
      <w:r>
        <w:t>[00:07:52.629] tail</w:t>
      </w:r>
    </w:p>
    <w:p>
      <w:r>
        <w:t>[00:07:52.639] tail yeah bro we can't kill him we've hit him</w:t>
      </w:r>
    </w:p>
    <w:p>
      <w:r>
        <w:t>[00:07:54.309] yeah bro we can't kill him we've hit him</w:t>
      </w:r>
    </w:p>
    <w:p>
      <w:r>
        <w:t>[00:07:54.319] yeah bro we can't kill him we've hit him like eight times yo he's still chasing</w:t>
      </w:r>
    </w:p>
    <w:p>
      <w:r>
        <w:t>[00:07:56.869] like eight times yo he's still chasing</w:t>
      </w:r>
    </w:p>
    <w:p>
      <w:r>
        <w:t>[00:07:56.879] like eight times yo he's still chasing you</w:t>
      </w:r>
    </w:p>
    <w:p>
      <w:r>
        <w:t>[00:07:57.510] you</w:t>
      </w:r>
    </w:p>
    <w:p>
      <w:r>
        <w:t>[00:07:57.520] you here we go i mean you're is oh wait ice</w:t>
      </w:r>
    </w:p>
    <w:p>
      <w:r>
        <w:t>[00:08:00.230] here we go i mean you're is oh wait ice</w:t>
      </w:r>
    </w:p>
    <w:p>
      <w:r>
        <w:t>[00:08:00.240] here we go i mean you're is oh wait ice ice</w:t>
      </w:r>
    </w:p>
    <w:p>
      <w:r>
        <w:t>[00:08:00.629] ice</w:t>
      </w:r>
    </w:p>
    <w:p>
      <w:r>
        <w:t>[00:08:00.639] ice ice boats oh my god</w:t>
      </w:r>
    </w:p>
    <w:p>
      <w:r>
        <w:t>[00:08:04.390] ice boats oh my god</w:t>
      </w:r>
    </w:p>
    <w:p>
      <w:r>
        <w:t>[00:08:04.400] ice boats oh my god what wait wait wait how do you steer</w:t>
      </w:r>
    </w:p>
    <w:p>
      <w:r>
        <w:t>[00:08:06.790] what wait wait wait how do you steer</w:t>
      </w:r>
    </w:p>
    <w:p>
      <w:r>
        <w:t>[00:08:06.800] what wait wait wait how do you steer this thing</w:t>
      </w:r>
    </w:p>
    <w:p>
      <w:r>
        <w:t>[00:08:07.510] this thing</w:t>
      </w:r>
    </w:p>
    <w:p>
      <w:r>
        <w:t>[00:08:07.520] this thing i'm not leaving the entrance of uranus</w:t>
      </w:r>
    </w:p>
    <w:p>
      <w:r>
        <w:t>[00:08:09.510] i'm not leaving the entrance of uranus</w:t>
      </w:r>
    </w:p>
    <w:p>
      <w:r>
        <w:t>[00:08:09.520] i'm not leaving the entrance of uranus until carl comes through</w:t>
      </w:r>
    </w:p>
    <w:p>
      <w:r>
        <w:t>[00:08:10.869] until carl comes through</w:t>
      </w:r>
    </w:p>
    <w:p>
      <w:r>
        <w:t>[00:08:10.879] until carl comes through huzzah welcome to uranus</w:t>
      </w:r>
    </w:p>
    <w:p>
      <w:r>
        <w:t>[00:08:14.550] huzzah welcome to uranus</w:t>
      </w:r>
    </w:p>
    <w:p>
      <w:r>
        <w:t>[00:08:14.560] huzzah welcome to uranus uranus oh my god guys i know you're not</w:t>
      </w:r>
    </w:p>
    <w:p>
      <w:r>
        <w:t>[00:08:16.869] uranus oh my god guys i know you're not</w:t>
      </w:r>
    </w:p>
    <w:p>
      <w:r>
        <w:t>[00:08:16.879] uranus oh my god guys i know you're not here to experience it but i made it to</w:t>
      </w:r>
    </w:p>
    <w:p>
      <w:r>
        <w:t>[00:08:18.469] here to experience it but i made it to</w:t>
      </w:r>
    </w:p>
    <w:p>
      <w:r>
        <w:t>[00:08:18.479] here to experience it but i made it to uranus</w:t>
      </w:r>
    </w:p>
    <w:p>
      <w:r>
        <w:t>[00:08:19.189] uranus</w:t>
      </w:r>
    </w:p>
    <w:p>
      <w:r>
        <w:t>[00:08:19.199] uranus why is it so ah neptune water's</w:t>
      </w:r>
    </w:p>
    <w:p>
      <w:r>
        <w:t>[00:08:22.150] why is it so ah neptune water's</w:t>
      </w:r>
    </w:p>
    <w:p>
      <w:r>
        <w:t>[00:08:22.160] why is it so ah neptune water's wet</w:t>
      </w:r>
    </w:p>
    <w:p>
      <w:r>
        <w:t>[00:08:22.629] wet</w:t>
      </w:r>
    </w:p>
    <w:p>
      <w:r>
        <w:t>[00:08:22.639] wet ah go go go chris and carl almost done</w:t>
      </w:r>
    </w:p>
    <w:p>
      <w:r>
        <w:t>[00:08:25.589] ah go go go chris and carl almost done</w:t>
      </w:r>
    </w:p>
    <w:p>
      <w:r>
        <w:t>[00:08:25.599] ah go go go chris and carl almost done with uranus and chandler's halfway</w:t>
      </w:r>
    </w:p>
    <w:p>
      <w:r>
        <w:t>[00:08:27.350] with uranus and chandler's halfway</w:t>
      </w:r>
    </w:p>
    <w:p>
      <w:r>
        <w:t>[00:08:27.360] with uranus and chandler's halfway through neptune</w:t>
      </w:r>
    </w:p>
    <w:p>
      <w:r>
        <w:t>[00:08:28.790] through neptune</w:t>
      </w:r>
    </w:p>
    <w:p>
      <w:r>
        <w:t>[00:08:28.800] through neptune alone i miss my team guys we forgot to</w:t>
      </w:r>
    </w:p>
    <w:p>
      <w:r>
        <w:t>[00:08:31.189] alone i miss my team guys we forgot to</w:t>
      </w:r>
    </w:p>
    <w:p>
      <w:r>
        <w:t>[00:08:31.199] alone i miss my team guys we forgot to make a bunch of uranus jokes sorry we're</w:t>
      </w:r>
    </w:p>
    <w:p>
      <w:r>
        <w:t>[00:08:33.029] make a bunch of uranus jokes sorry we're</w:t>
      </w:r>
    </w:p>
    <w:p>
      <w:r>
        <w:t>[00:08:33.039] make a bunch of uranus jokes sorry we're focusing on trying to win playstation 5.</w:t>
      </w:r>
    </w:p>
    <w:p>
      <w:r>
        <w:t>[00:08:35.029] focusing on trying to win playstation 5.</w:t>
      </w:r>
    </w:p>
    <w:p>
      <w:r>
        <w:t>[00:08:35.039] focusing on trying to win playstation 5. sorry uranus i'm going and you might be</w:t>
      </w:r>
    </w:p>
    <w:p>
      <w:r>
        <w:t>[00:08:38.310] sorry uranus i'm going and you might be</w:t>
      </w:r>
    </w:p>
    <w:p>
      <w:r>
        <w:t>[00:08:38.320] sorry uranus i'm going and you might be thinking chandler easily has it in the</w:t>
      </w:r>
    </w:p>
    <w:p>
      <w:r>
        <w:t>[00:08:40.070] thinking chandler easily has it in the</w:t>
      </w:r>
    </w:p>
    <w:p>
      <w:r>
        <w:t>[00:08:40.080] thinking chandler easily has it in the bag there's only one planet left but</w:t>
      </w:r>
    </w:p>
    <w:p>
      <w:r>
        <w:t>[00:08:41.990] bag there's only one planet left but</w:t>
      </w:r>
    </w:p>
    <w:p>
      <w:r>
        <w:t>[00:08:42.000] bag there's only one planet left but pluto isn't any ordinary planet it's a</w:t>
      </w:r>
    </w:p>
    <w:p>
      <w:r>
        <w:t>[00:08:44.389] pluto isn't any ordinary planet it's a</w:t>
      </w:r>
    </w:p>
    <w:p>
      <w:r>
        <w:t>[00:08:44.399] pluto isn't any ordinary planet it's a giant</w:t>
      </w:r>
    </w:p>
    <w:p>
      <w:r>
        <w:t>[00:08:44.949] giant</w:t>
      </w:r>
    </w:p>
    <w:p>
      <w:r>
        <w:t>[00:08:44.959] giant nearly impossible to climb mountain okay</w:t>
      </w:r>
    </w:p>
    <w:p>
      <w:r>
        <w:t>[00:08:47.269] nearly impossible to climb mountain okay</w:t>
      </w:r>
    </w:p>
    <w:p>
      <w:r>
        <w:t>[00:08:47.279] nearly impossible to climb mountain okay they're catching up a little bit that's</w:t>
      </w:r>
    </w:p>
    <w:p>
      <w:r>
        <w:t>[00:08:48.550] they're catching up a little bit that's</w:t>
      </w:r>
    </w:p>
    <w:p>
      <w:r>
        <w:t>[00:08:48.560] they're catching up a little bit that's fine</w:t>
      </w:r>
    </w:p>
    <w:p>
      <w:r>
        <w:t>[00:08:48.949] fine</w:t>
      </w:r>
    </w:p>
    <w:p>
      <w:r>
        <w:t>[00:08:48.959] fine i'm like 400 blocks behind chandler</w:t>
      </w:r>
    </w:p>
    <w:p>
      <w:r>
        <w:t>[00:08:50.949] i'm like 400 blocks behind chandler</w:t>
      </w:r>
    </w:p>
    <w:p>
      <w:r>
        <w:t>[00:08:50.959] i'm like 400 blocks behind chandler before you enter this last portal i want</w:t>
      </w:r>
    </w:p>
    <w:p>
      <w:r>
        <w:t>[00:08:52.790] before you enter this last portal i want</w:t>
      </w:r>
    </w:p>
    <w:p>
      <w:r>
        <w:t>[00:08:52.800] before you enter this last portal i want to let you know the people</w:t>
      </w:r>
    </w:p>
    <w:p>
      <w:r>
        <w:t>[00:08:53.990] to let you know the people</w:t>
      </w:r>
    </w:p>
    <w:p>
      <w:r>
        <w:t>[00:08:54.000] to let you know the people you killed from chris's team early on</w:t>
      </w:r>
    </w:p>
    <w:p>
      <w:r>
        <w:t>[00:08:55.829] you killed from chris's team early on</w:t>
      </w:r>
    </w:p>
    <w:p>
      <w:r>
        <w:t>[00:08:55.839] you killed from chris's team early on they are now turrets</w:t>
      </w:r>
    </w:p>
    <w:p>
      <w:r>
        <w:t>[00:08:57.190] they are now turrets</w:t>
      </w:r>
    </w:p>
    <w:p>
      <w:r>
        <w:t>[00:08:57.200] they are now turrets on this planet and they will be shooting</w:t>
      </w:r>
    </w:p>
    <w:p>
      <w:r>
        <w:t>[00:08:58.630] on this planet and they will be shooting</w:t>
      </w:r>
    </w:p>
    <w:p>
      <w:r>
        <w:t>[00:08:58.640] on this planet and they will be shooting you with arrows oh i see him are you</w:t>
      </w:r>
    </w:p>
    <w:p>
      <w:r>
        <w:t>[00:09:01.030] you with arrows oh i see him are you</w:t>
      </w:r>
    </w:p>
    <w:p>
      <w:r>
        <w:t>[00:09:01.040] you with arrows oh i see him are you gonna let your teammates down</w:t>
      </w:r>
    </w:p>
    <w:p>
      <w:r>
        <w:t>[00:09:02.550] gonna let your teammates down</w:t>
      </w:r>
    </w:p>
    <w:p>
      <w:r>
        <w:t>[00:09:02.560] gonna let your teammates down i gotta get you the stuff i'm getting</w:t>
      </w:r>
    </w:p>
    <w:p>
      <w:r>
        <w:t>[00:09:04.790] i gotta get you the stuff i'm getting</w:t>
      </w:r>
    </w:p>
    <w:p>
      <w:r>
        <w:t>[00:09:04.800] i gotta get you the stuff i'm getting shot go go go</w:t>
      </w:r>
    </w:p>
    <w:p>
      <w:r>
        <w:t>[00:09:06.310] shot go go go</w:t>
      </w:r>
    </w:p>
    <w:p>
      <w:r>
        <w:t>[00:09:06.320] shot go go go who just put loud what it's switching</w:t>
      </w:r>
    </w:p>
    <w:p>
      <w:r>
        <w:t>[00:09:09.910] who just put loud what it's switching</w:t>
      </w:r>
    </w:p>
    <w:p>
      <w:r>
        <w:t>[00:09:09.920] who just put loud what it's switching between lava</w:t>
      </w:r>
    </w:p>
    <w:p>
      <w:r>
        <w:t>[00:09:10.790] between lava</w:t>
      </w:r>
    </w:p>
    <w:p>
      <w:r>
        <w:t>[00:09:10.800] between lava i'm gonna die what the heck are these</w:t>
      </w:r>
    </w:p>
    <w:p>
      <w:r>
        <w:t>[00:09:12.870] i'm gonna die what the heck are these</w:t>
      </w:r>
    </w:p>
    <w:p>
      <w:r>
        <w:t>[00:09:12.880] i'm gonna die what the heck are these barriers where do i go</w:t>
      </w:r>
    </w:p>
    <w:p>
      <w:r>
        <w:t>[00:09:14.470] barriers where do i go</w:t>
      </w:r>
    </w:p>
    <w:p>
      <w:r>
        <w:t>[00:09:14.480] barriers where do i go it's beautiful the portal i'm on pluto</w:t>
      </w:r>
    </w:p>
    <w:p>
      <w:r>
        <w:t>[00:09:21.350] oh wait i can go through here it doesn't</w:t>
      </w:r>
    </w:p>
    <w:p>
      <w:r>
        <w:t>[00:09:21.360] oh wait i can go through here it doesn't turn into lava chandler carl's catching</w:t>
      </w:r>
    </w:p>
    <w:p>
      <w:r>
        <w:t>[00:09:23.350] turn into lava chandler carl's catching</w:t>
      </w:r>
    </w:p>
    <w:p>
      <w:r>
        <w:t>[00:09:23.360] turn into lava chandler carl's catching up to you oh he's right behind you</w:t>
      </w:r>
    </w:p>
    <w:p>
      <w:r>
        <w:t>[00:09:25.110] up to you oh he's right behind you</w:t>
      </w:r>
    </w:p>
    <w:p>
      <w:r>
        <w:t>[00:09:25.120] up to you oh he's right behind you ah run hey there's two of you and only</w:t>
      </w:r>
    </w:p>
    <w:p>
      <w:r>
        <w:t>[00:09:27.829] ah run hey there's two of you and only</w:t>
      </w:r>
    </w:p>
    <w:p>
      <w:r>
        <w:t>[00:09:27.839] ah run hey there's two of you and only one of them</w:t>
      </w:r>
    </w:p>
    <w:p>
      <w:r>
        <w:t>[00:09:29.509] one of them</w:t>
      </w:r>
    </w:p>
    <w:p>
      <w:r>
        <w:t>[00:09:29.519] one of them no oh oh</w:t>
      </w:r>
    </w:p>
    <w:p>
      <w:r>
        <w:t>[00:09:32.870] no oh oh</w:t>
      </w:r>
    </w:p>
    <w:p>
      <w:r>
        <w:t>[00:09:32.880] no oh oh maybe there's a small sliver of hope go</w:t>
      </w:r>
    </w:p>
    <w:p>
      <w:r>
        <w:t>[00:09:35.030] maybe there's a small sliver of hope go</w:t>
      </w:r>
    </w:p>
    <w:p>
      <w:r>
        <w:t>[00:09:35.040] maybe there's a small sliver of hope go go go go</w:t>
      </w:r>
    </w:p>
    <w:p>
      <w:r>
        <w:t>[00:09:44.630] frick oh chris is coming up wait are you</w:t>
      </w:r>
    </w:p>
    <w:p>
      <w:r>
        <w:t>[00:09:44.640] frick oh chris is coming up wait are you guys gonna team up on chris</w:t>
      </w:r>
    </w:p>
    <w:p>
      <w:r>
        <w:t>[00:09:46.710] guys gonna team up on chris</w:t>
      </w:r>
    </w:p>
    <w:p>
      <w:r>
        <w:t>[00:09:46.720] guys gonna team up on chris see you guys later you nerds wait how</w:t>
      </w:r>
    </w:p>
    <w:p>
      <w:r>
        <w:t>[00:09:48.790] see you guys later you nerds wait how</w:t>
      </w:r>
    </w:p>
    <w:p>
      <w:r>
        <w:t>[00:09:48.800] see you guys later you nerds wait how did you make it pass</w:t>
      </w:r>
    </w:p>
    <w:p>
      <w:r>
        <w:t>[00:09:51.509] did you make it pass</w:t>
      </w:r>
    </w:p>
    <w:p>
      <w:r>
        <w:t>[00:09:51.519] did you make it pass oh my god i have one heart oh oh jailer</w:t>
      </w:r>
    </w:p>
    <w:p>
      <w:r>
        <w:t>[00:09:54.310] oh my god i have one heart oh oh jailer</w:t>
      </w:r>
    </w:p>
    <w:p>
      <w:r>
        <w:t>[00:09:54.320] oh my god i have one heart oh oh jailer who's shooting me</w:t>
      </w:r>
    </w:p>
    <w:p>
      <w:r>
        <w:t>[00:09:55.269] who's shooting me</w:t>
      </w:r>
    </w:p>
    <w:p>
      <w:r>
        <w:t>[00:09:55.279] who's shooting me oh my god oh dear heavens parkour</w:t>
      </w:r>
    </w:p>
    <w:p>
      <w:r>
        <w:t>[00:09:58.710] oh my god oh dear heavens parkour</w:t>
      </w:r>
    </w:p>
    <w:p>
      <w:r>
        <w:t>[00:09:58.720] oh my god oh dear heavens parkour oh no is there any way to get around it</w:t>
      </w:r>
    </w:p>
    <w:p>
      <w:r>
        <w:t>[00:10:00.949] oh no is there any way to get around it</w:t>
      </w:r>
    </w:p>
    <w:p>
      <w:r>
        <w:t>[00:10:00.959] oh no is there any way to get around it oh i've blocked that blocks that blocks</w:t>
      </w:r>
    </w:p>
    <w:p>
      <w:r>
        <w:t>[00:10:02.790] oh i've blocked that blocks that blocks</w:t>
      </w:r>
    </w:p>
    <w:p>
      <w:r>
        <w:t>[00:10:02.800] oh i've blocked that blocks that blocks that vlogs</w:t>
      </w:r>
    </w:p>
    <w:p>
      <w:r>
        <w:t>[00:10:04.150] that vlogs</w:t>
      </w:r>
    </w:p>
    <w:p>
      <w:r>
        <w:t>[00:10:04.160] that vlogs wait oh i did it i did it</w:t>
      </w:r>
    </w:p>
    <w:p>
      <w:r>
        <w:t>[00:10:08.470] wait oh i did it i did it</w:t>
      </w:r>
    </w:p>
    <w:p>
      <w:r>
        <w:t>[00:10:08.480] wait oh i did it i did it what happened teammates congratulations</w:t>
      </w:r>
    </w:p>
    <w:p>
      <w:r>
        <w:t>[00:10:11.829] what happened teammates congratulations</w:t>
      </w:r>
    </w:p>
    <w:p>
      <w:r>
        <w:t>[00:10:11.839] what happened teammates congratulations spacex each one of you are gonna be</w:t>
      </w:r>
    </w:p>
    <w:p>
      <w:r>
        <w:t>[00:10:13.590] spacex each one of you are gonna be</w:t>
      </w:r>
    </w:p>
    <w:p>
      <w:r>
        <w:t>[00:10:13.600] spacex each one of you are gonna be getting a brand new iphone</w:t>
      </w:r>
    </w:p>
    <w:p>
      <w:r>
        <w:t>[00:10:15.590] getting a brand new iphone</w:t>
      </w:r>
    </w:p>
    <w:p>
      <w:r>
        <w:t>[00:10:15.600] getting a brand new iphone back playstation five and a thousand</w:t>
      </w:r>
    </w:p>
    <w:p>
      <w:r>
        <w:t>[00:10:17.829] back playstation five and a thousand</w:t>
      </w:r>
    </w:p>
    <w:p>
      <w:r>
        <w:t>[00:10:17.839] back playstation five and a thousand dollar beast burger gift card</w:t>
      </w:r>
    </w:p>
    <w:p>
      <w:r>
        <w:t>[00:10:19.670] dollar beast burger gift card</w:t>
      </w:r>
    </w:p>
    <w:p>
      <w:r>
        <w:t>[00:10:19.680] dollar beast burger gift card we did it</w:t>
      </w:r>
    </w:p>
    <w:p>
      <w:r>
        <w:br w:type="page"/>
      </w:r>
    </w:p>
    <w:p>
      <w:pPr>
        <w:pStyle w:val="Heading2"/>
      </w:pPr>
      <w:r>
        <w:t>Video Title: We Built New York In Minecraft</w:t>
      </w:r>
    </w:p>
    <w:p>
      <w:r>
        <w:t>------------------------------------------------------------</w:t>
      </w:r>
    </w:p>
    <w:p>
      <w:r>
        <w:t>[00:00:00.017] We built New York City in Minecraft</w:t>
      </w:r>
    </w:p>
    <w:p>
      <w:r>
        <w:t>[00:00:02.283] in the biggest build competition in history,</w:t>
      </w:r>
    </w:p>
    <w:p>
      <w:r>
        <w:t>[00:00:04.900] where I challenged the world's best builders</w:t>
      </w:r>
    </w:p>
    <w:p>
      <w:r>
        <w:t>[00:00:06.533] to create their countries in Minecraft,</w:t>
      </w:r>
    </w:p>
    <w:p>
      <w:r>
        <w:t>[00:00:08.283] and we're gonna start in America with New York City.</w:t>
      </w:r>
    </w:p>
    <w:p>
      <w:r>
        <w:t>[00:00:11.250] [SimpSam] Welcome to New York City.</w:t>
      </w:r>
    </w:p>
    <w:p>
      <w:r>
        <w:t>[00:00:15.017] This is Times Square.</w:t>
      </w:r>
    </w:p>
    <w:p>
      <w:r>
        <w:t>[00:00:16.733] Whoa…</w:t>
      </w:r>
    </w:p>
    <w:p>
      <w:r>
        <w:t>[00:00:17.917] [SimpSam] This took us 2 weeks to build all of this.</w:t>
      </w:r>
    </w:p>
    <w:p>
      <w:r>
        <w:t>[00:00:20.100] I can tell a lot of effort went into this.</w:t>
      </w:r>
    </w:p>
    <w:p>
      <w:r>
        <w:t>[00:00:22.150] Oh, that looks like Chrysler Building.</w:t>
      </w:r>
    </w:p>
    <w:p>
      <w:r>
        <w:t>[00:00:24.083] And this looks crazy.</w:t>
      </w:r>
    </w:p>
    <w:p>
      <w:r>
        <w:t>[00:00:25.550] [Jimmy] You guys made this pretty accurate.</w:t>
      </w:r>
    </w:p>
    <w:p>
      <w:r>
        <w:t>[00:00:27.383] [SimpSam] There's no doubt you'll like this.</w:t>
      </w:r>
    </w:p>
    <w:p>
      <w:r>
        <w:t>[00:00:29.017] Here we have your MrBeast car.</w:t>
      </w:r>
    </w:p>
    <w:p>
      <w:r>
        <w:t>[00:00:30.450] Ooh, I like how tall he is.</w:t>
      </w:r>
    </w:p>
    <w:p>
      <w:r>
        <w:t>[00:00:32.350] This is insane.</w:t>
      </w:r>
    </w:p>
    <w:p>
      <w:r>
        <w:t>[00:00:33.550] [Jimmy] Mythpat here is from India. What do you think?</w:t>
      </w:r>
    </w:p>
    <w:p>
      <w:r>
        <w:t>[00:00:35.567] Wow. Extremely beautiful.</w:t>
      </w:r>
    </w:p>
    <w:p>
      <w:r>
        <w:t>[00:00:37.683] There's the Statue of Liberty.</w:t>
      </w:r>
    </w:p>
    <w:p>
      <w:r>
        <w:t>[00:00:38.750] Oh! That's awesome.</w:t>
      </w:r>
    </w:p>
    <w:p>
      <w:r>
        <w:t>[00:00:40.433] [Mythpat] Is this a giant MrBeast dinosaur?</w:t>
      </w:r>
    </w:p>
    <w:p>
      <w:r>
        <w:t>[00:00:43.150] Did you just call our panther a dinosaur, Myth?</w:t>
      </w:r>
    </w:p>
    <w:p>
      <w:r>
        <w:t>[00:00:45.617] I’m sorry. [laughing]</w:t>
      </w:r>
    </w:p>
    <w:p>
      <w:r>
        <w:t>[00:00:46.583] [SimpSam] As you can see,</w:t>
      </w:r>
    </w:p>
    <w:p>
      <w:r>
        <w:t>[00:00:47.550] New York City’s looking a little overtaken by nature.</w:t>
      </w:r>
    </w:p>
    <w:p>
      <w:r>
        <w:t>[00:00:50.350] Bro, this is not what Times Square looks like.</w:t>
      </w:r>
    </w:p>
    <w:p>
      <w:r>
        <w:t>[00:00:52.000] Times Square doesn't have all these trees and stuff.</w:t>
      </w:r>
    </w:p>
    <w:p>
      <w:r>
        <w:t>[00:00:53.800] [SimpSam] We wanted a way to add in not just New York City</w:t>
      </w:r>
    </w:p>
    <w:p>
      <w:r>
        <w:t>[00:00:55.933] but all of America.</w:t>
      </w:r>
    </w:p>
    <w:p>
      <w:r>
        <w:t>[00:00:56.933] There it is. Ok, ok.</w:t>
      </w:r>
    </w:p>
    <w:p>
      <w:r>
        <w:t>[00:00:58.850] Throughout this video, we're gonna rate every country's build from 1 to 10</w:t>
      </w:r>
    </w:p>
    <w:p>
      <w:r>
        <w:t>[00:01:01.850] and the build with the highest rating gets a real statue in their country</w:t>
      </w:r>
    </w:p>
    <w:p>
      <w:r>
        <w:t>[00:01:05.250] with the builder's names engraved on it.</w:t>
      </w:r>
    </w:p>
    <w:p>
      <w:r>
        <w:t>[00:01:07.367] Judges, are you ready to vote?</w:t>
      </w:r>
    </w:p>
    <w:p>
      <w:r>
        <w:t>[00:01:08.500] Yes.</w:t>
      </w:r>
    </w:p>
    <w:p>
      <w:r>
        <w:t>[00:01:09.183] It's very creative, non-accurate…</w:t>
      </w:r>
    </w:p>
    <w:p>
      <w:r>
        <w:t>[00:01:11.567] I give it a 5.</w:t>
      </w:r>
    </w:p>
    <w:p>
      <w:r>
        <w:t>[00:01:12.283] I think I'm gonna have to give you a 6.</w:t>
      </w:r>
    </w:p>
    <w:p>
      <w:r>
        <w:t>[00:01:13.900] I'll give you a 4.</w:t>
      </w:r>
    </w:p>
    <w:p>
      <w:r>
        <w:t>[00:01:14.817] Just for the MrBeast dinosaur, I’m gonna give it a 6.</w:t>
      </w:r>
    </w:p>
    <w:p>
      <w:r>
        <w:t>[00:01:17.117] You scored a 21 out of 40.</w:t>
      </w:r>
    </w:p>
    <w:p>
      <w:r>
        <w:t>[00:01:19.433] If no one else beats you, we will build a statue in your honor.</w:t>
      </w:r>
    </w:p>
    <w:p>
      <w:r>
        <w:t>[00:01:22.667] Next country.</w:t>
      </w:r>
    </w:p>
    <w:p>
      <w:r>
        <w:t>[00:01:23.367] [SimpSam] Let's go!</w:t>
      </w:r>
    </w:p>
    <w:p>
      <w:r>
        <w:t>[00:01:25.433] Our next country is France.</w:t>
      </w:r>
    </w:p>
    <w:p>
      <w:r>
        <w:t>[00:01:27.367] Yama!</w:t>
      </w:r>
    </w:p>
    <w:p>
      <w:r>
        <w:t>[00:01:28.150] Bonjour!</w:t>
      </w:r>
    </w:p>
    <w:p>
      <w:r>
        <w:t>[00:01:29.000] Show us around France.</w:t>
      </w:r>
    </w:p>
    <w:p>
      <w:r>
        <w:t>[00:01:30.350] [Yama] Yeah. So welcome to Paris, man.</w:t>
      </w:r>
    </w:p>
    <w:p>
      <w:r>
        <w:t>[00:01:32.133] Eiffel Tower here.</w:t>
      </w:r>
    </w:p>
    <w:p>
      <w:r>
        <w:t>[00:01:33.450] Ok. This is cool.</w:t>
      </w:r>
    </w:p>
    <w:p>
      <w:r>
        <w:t>[00:01:35.283] Are we inside the Louvre? That museum?</w:t>
      </w:r>
    </w:p>
    <w:p>
      <w:r>
        <w:t>[00:01:37.583] Yeah we are.</w:t>
      </w:r>
    </w:p>
    <w:p>
      <w:r>
        <w:t>[00:01:38.250] Whoa!</w:t>
      </w:r>
    </w:p>
    <w:p>
      <w:r>
        <w:t>[00:01:39.583] [Yama] The city is just a model on a table, actually.</w:t>
      </w:r>
    </w:p>
    <w:p>
      <w:r>
        <w:t>[00:01:42.450] Wow. This is actually insane. This looks beautiful.</w:t>
      </w:r>
    </w:p>
    <w:p>
      <w:r>
        <w:t>[00:01:45.167] We have Notre Dame.</w:t>
      </w:r>
    </w:p>
    <w:p>
      <w:r>
        <w:t>[00:01:46.667] [Majd] This is so cool.</w:t>
      </w:r>
    </w:p>
    <w:p>
      <w:r>
        <w:t>[00:01:47.750] [Thea] I've been here.</w:t>
      </w:r>
    </w:p>
    <w:p>
      <w:r>
        <w:t>[00:01:48.883] Thea, is it a one to one?</w:t>
      </w:r>
    </w:p>
    <w:p>
      <w:r>
        <w:t>[00:01:50.133] Yeah, I'm going exactly where we were.</w:t>
      </w:r>
    </w:p>
    <w:p>
      <w:r>
        <w:t>[00:01:51.883] Jimmy, do you wanna get married in here?</w:t>
      </w:r>
    </w:p>
    <w:p>
      <w:r>
        <w:t>[00:01:54.433] I think your mom would literally kill me.</w:t>
      </w:r>
    </w:p>
    <w:p>
      <w:r>
        <w:t>[00:01:56.017] Anyways, Yama keep going.</w:t>
      </w:r>
    </w:p>
    <w:p>
      <w:r>
        <w:t>[00:01:57.150] We have a lot of paintings.</w:t>
      </w:r>
    </w:p>
    <w:p>
      <w:r>
        <w:t>[00:01:58.800] [Thea] They're beautiful.</w:t>
      </w:r>
    </w:p>
    <w:p>
      <w:r>
        <w:t>[00:01:59.983] I feel like you really encapsulated French culture.</w:t>
      </w:r>
    </w:p>
    <w:p>
      <w:r>
        <w:t>[00:02:02.517] There is the Ratatouille restaurant here.</w:t>
      </w:r>
    </w:p>
    <w:p>
      <w:r>
        <w:t>[00:02:04.583] Oh, Ratatouille!</w:t>
      </w:r>
    </w:p>
    <w:p>
      <w:r>
        <w:t>[00:02:05.600] Wait, where is Ratatouille?</w:t>
      </w:r>
    </w:p>
    <w:p>
      <w:r>
        <w:t>[00:02:07.217] Uh, it is on holiday.</w:t>
      </w:r>
    </w:p>
    <w:p>
      <w:r>
        <w:t>[00:02:09.150] Wait. No Ratatouille?</w:t>
      </w:r>
    </w:p>
    <w:p>
      <w:r>
        <w:t>[00:02:10.500] You lied. Minus one point.</w:t>
      </w:r>
    </w:p>
    <w:p>
      <w:r>
        <w:t>[00:02:14.267] This really was France in a nutshell.</w:t>
      </w:r>
    </w:p>
    <w:p>
      <w:r>
        <w:t>[00:02:16.967] I'm gonna give it a 7 out of 10. I’m very impressed.</w:t>
      </w:r>
    </w:p>
    <w:p>
      <w:r>
        <w:t>[00:02:19.250] [Majd] I loved everything about this.</w:t>
      </w:r>
    </w:p>
    <w:p>
      <w:r>
        <w:t>[00:02:20.933] I'm gonna have to give this also a 7.</w:t>
      </w:r>
    </w:p>
    <w:p>
      <w:r>
        <w:t>[00:02:24.300] I think this was excellently done, but you didn't have Ratatouille.</w:t>
      </w:r>
    </w:p>
    <w:p>
      <w:r>
        <w:t>[00:02:29.283] I give you a 9.</w:t>
      </w:r>
    </w:p>
    <w:p>
      <w:r>
        <w:t>[00:02:30.900] [speaking French] …seven.</w:t>
      </w:r>
    </w:p>
    <w:p>
      <w:r>
        <w:t>[00:02:33.900] I don't know what he just said, but I heard 7!</w:t>
      </w:r>
    </w:p>
    <w:p>
      <w:r>
        <w:t>[00:02:36.450] That puts you in the lead.</w:t>
      </w:r>
    </w:p>
    <w:p>
      <w:r>
        <w:t>[00:02:38.067] You now have 30 points. Congratulations.</w:t>
      </w:r>
    </w:p>
    <w:p>
      <w:r>
        <w:t>[00:02:40.450] Let's head to the next country.</w:t>
      </w:r>
    </w:p>
    <w:p>
      <w:r>
        <w:t>[00:02:41.883] [Yama] Thank you.</w:t>
      </w:r>
    </w:p>
    <w:p>
      <w:r>
        <w:t>[00:02:43.617] Nova! Tell us about Mexico.</w:t>
      </w:r>
    </w:p>
    <w:p>
      <w:r>
        <w:t>[00:02:45.900] I'm gonna take you guys to Chichén Itzá.</w:t>
      </w:r>
    </w:p>
    <w:p>
      <w:r>
        <w:t>[00:02:48.350] I've been to Chichén Itzá. I like to call it chicken pizza.</w:t>
      </w:r>
    </w:p>
    <w:p>
      <w:r>
        <w:t>[00:02:51.417] [Nova] It's one of the 7 New Wonders of the World.</w:t>
      </w:r>
    </w:p>
    <w:p>
      <w:r>
        <w:t>[00:02:53.967] These are the temples we spent 7 days in.</w:t>
      </w:r>
    </w:p>
    <w:p>
      <w:r>
        <w:t>[00:02:56.300] [Nova] Look at the helicopter right there.</w:t>
      </w:r>
    </w:p>
    <w:p>
      <w:r>
        <w:t>[00:02:57.833] [Majd] Look at this Beast hot air balloon.</w:t>
      </w:r>
    </w:p>
    <w:p>
      <w:r>
        <w:t>[00:02:59.217] Oh my gosh! I'll admit, this temple is very similar</w:t>
      </w:r>
    </w:p>
    <w:p>
      <w:r>
        <w:t>[00:03:02.500] to what I saw when I was there.</w:t>
      </w:r>
    </w:p>
    <w:p>
      <w:r>
        <w:t>[00:03:04.200] [Nova] That makes me glad. Let's go to the next place.</w:t>
      </w:r>
    </w:p>
    <w:p>
      <w:r>
        <w:t>[00:03:06.467] This place is near Mexico City, and it's called Teotihuacan.</w:t>
      </w:r>
    </w:p>
    <w:p>
      <w:r>
        <w:t>[00:03:09.483] There's a giant red temple in Mexico?</w:t>
      </w:r>
    </w:p>
    <w:p>
      <w:r>
        <w:t>[00:03:11.717] This is how it's believed that it used to look like.</w:t>
      </w:r>
    </w:p>
    <w:p>
      <w:r>
        <w:t>[00:03:14.017] Inside there's a little bit of food, you know?</w:t>
      </w:r>
    </w:p>
    <w:p>
      <w:r>
        <w:t>[00:03:16.967] Whoa. Ok.</w:t>
      </w:r>
    </w:p>
    <w:p>
      <w:r>
        <w:t>[00:03:18.833] Wow.</w:t>
      </w:r>
    </w:p>
    <w:p>
      <w:r>
        <w:t>[00:03:19.433] Is this food edible?</w:t>
      </w:r>
    </w:p>
    <w:p>
      <w:r>
        <w:t>[00:03:20.383] [Nova] Cacao actually comes from Mexico. Did you guys know that?</w:t>
      </w:r>
    </w:p>
    <w:p>
      <w:r>
        <w:t>[00:03:23.000] Oh, I didn't know that. Shout out to Mexico.</w:t>
      </w:r>
    </w:p>
    <w:p>
      <w:r>
        <w:t>[00:03:25.067] [Nova] If you go down here, you see some axolotls,</w:t>
      </w:r>
    </w:p>
    <w:p>
      <w:r>
        <w:t>[00:03:27.617] which are actually also original from Mexico.</w:t>
      </w:r>
    </w:p>
    <w:p>
      <w:r>
        <w:t>[00:03:29.983] It's so freaking cute.</w:t>
      </w:r>
    </w:p>
    <w:p>
      <w:r>
        <w:t>[00:03:32.133] [Nova] Inside this cave, the underworld.</w:t>
      </w:r>
    </w:p>
    <w:p>
      <w:r>
        <w:t>[00:03:34.533] Woah.</w:t>
      </w:r>
    </w:p>
    <w:p>
      <w:r>
        <w:t>[00:03:35.367] Oh my gosh.</w:t>
      </w:r>
    </w:p>
    <w:p>
      <w:r>
        <w:t>[00:03:36.750] In our tradition we love to give honor to our ancestors.</w:t>
      </w:r>
    </w:p>
    <w:p>
      <w:r>
        <w:t>[00:03:40.967] Here we have just quickly some little houses.</w:t>
      </w:r>
    </w:p>
    <w:p>
      <w:r>
        <w:t>[00:03:43.117] Architecture. It's from colonialism.</w:t>
      </w:r>
    </w:p>
    <w:p>
      <w:r>
        <w:t>[00:03:45.200] Yo, this pattern in the middle is so freaking beautiful.</w:t>
      </w:r>
    </w:p>
    <w:p>
      <w:r>
        <w:t>[00:03:49.800] There's literally a floating dragon here.</w:t>
      </w:r>
    </w:p>
    <w:p>
      <w:r>
        <w:t>[00:03:51.900] [Mythpat] Ooh, this Shenron actually looks very clean.</w:t>
      </w:r>
    </w:p>
    <w:p>
      <w:r>
        <w:t>[00:03:54.750] [Majd] This is insane.</w:t>
      </w:r>
    </w:p>
    <w:p>
      <w:r>
        <w:t>[00:03:55.767] [Nova] Try to pass through this blue rings that we created.</w:t>
      </w:r>
    </w:p>
    <w:p>
      <w:r>
        <w:t>[00:03:58.900] Let's see who wins.</w:t>
      </w:r>
    </w:p>
    <w:p>
      <w:r>
        <w:t>[00:03:59.867] You made the course. What do you mean?</w:t>
      </w:r>
    </w:p>
    <w:p>
      <w:r>
        <w:t>[00:04:01.367] [Nova] I gave you a head start, man.</w:t>
      </w:r>
    </w:p>
    <w:p>
      <w:r>
        <w:t>[00:04:03.200] [Majd] And… scene!</w:t>
      </w:r>
    </w:p>
    <w:p>
      <w:r>
        <w:t>[00:04:04.750] [Nova] Agh!</w:t>
      </w:r>
    </w:p>
    <w:p>
      <w:r>
        <w:t>[00:04:05.367] Yeah!</w:t>
      </w:r>
    </w:p>
    <w:p>
      <w:r>
        <w:t>[00:04:08.250] I'll state the obvious.</w:t>
      </w:r>
    </w:p>
    <w:p>
      <w:r>
        <w:t>[00:04:09.567] Lots of beautiful architecture. Lots of vibrant, beautiful colors.</w:t>
      </w:r>
    </w:p>
    <w:p>
      <w:r>
        <w:t>[00:04:13.217] I'm gonna give Mexico an 8 out of 10.</w:t>
      </w:r>
    </w:p>
    <w:p>
      <w:r>
        <w:t>[00:04:15.917] I saw tacos, nachos, and I beat you in a race.</w:t>
      </w:r>
    </w:p>
    <w:p>
      <w:r>
        <w:t>[00:04:19.933] So I'm gonna have to give you an 8 out of 10.</w:t>
      </w:r>
    </w:p>
    <w:p>
      <w:r>
        <w:t>[00:04:21.750] You're gonna get 8 from me as well.</w:t>
      </w:r>
    </w:p>
    <w:p>
      <w:r>
        <w:t>[00:04:23.283] I can't give it anything lower than a 9.</w:t>
      </w:r>
    </w:p>
    <w:p>
      <w:r>
        <w:t>[00:04:26.633] Alright. Mexico is now in the lead.</w:t>
      </w:r>
    </w:p>
    <w:p>
      <w:r>
        <w:t>[00:04:29.483] [Nova] Yes, viva Mexico!</w:t>
      </w:r>
    </w:p>
    <w:p>
      <w:r>
        <w:t>[00:04:33.017] Yo! Yo! Hydra.</w:t>
      </w:r>
    </w:p>
    <w:p>
      <w:r>
        <w:t>[00:04:35.033] [Hydra] Yo, welcome to the Philippines.</w:t>
      </w:r>
    </w:p>
    <w:p>
      <w:r>
        <w:t>[00:04:37.033] If you please, follow me.</w:t>
      </w:r>
    </w:p>
    <w:p>
      <w:r>
        <w:t>[00:04:38.233] Immerse yourself in the streets of the Philippines.</w:t>
      </w:r>
    </w:p>
    <w:p>
      <w:r>
        <w:t>[00:04:40.450] Auntie Joanna's?</w:t>
      </w:r>
    </w:p>
    <w:p>
      <w:r>
        <w:t>[00:04:41.667] Is this, like a real place?</w:t>
      </w:r>
    </w:p>
    <w:p>
      <w:r>
        <w:t>[00:04:42.867] [Hydra] Yeah. It is.</w:t>
      </w:r>
    </w:p>
    <w:p>
      <w:r>
        <w:t>[00:04:44.017] We have a giant recreation of the Edsa People Power monument.</w:t>
      </w:r>
    </w:p>
    <w:p>
      <w:r>
        <w:t>[00:04:48.350] I've never been to the Philippines. Does this exist in real life?</w:t>
      </w:r>
    </w:p>
    <w:p>
      <w:r>
        <w:t>[00:04:51.567] [Hydra] Yeah, man.</w:t>
      </w:r>
    </w:p>
    <w:p>
      <w:r>
        <w:t>[00:04:52.233] The statue is meant to mean several people all coming together</w:t>
      </w:r>
    </w:p>
    <w:p>
      <w:r>
        <w:t>[00:04:55.550] to fight for their freedom.</w:t>
      </w:r>
    </w:p>
    <w:p>
      <w:r>
        <w:t>[00:04:56.667] Whoa! And then these are all your legends back here?</w:t>
      </w:r>
    </w:p>
    <w:p>
      <w:r>
        <w:t>[00:04:59.367] [Hydra] Oh, yeah.</w:t>
      </w:r>
    </w:p>
    <w:p>
      <w:r>
        <w:t>[00:05:00.717] Woah.</w:t>
      </w:r>
    </w:p>
    <w:p>
      <w:r>
        <w:t>[00:05:01.700] They're the people who shaped the Philippines to what it is today.</w:t>
      </w:r>
    </w:p>
    <w:p>
      <w:r>
        <w:t>[00:05:04.600] So we really wanted to pay our tribute here.</w:t>
      </w:r>
    </w:p>
    <w:p>
      <w:r>
        <w:t>[00:05:06.583] Manny Pacquiao.</w:t>
      </w:r>
    </w:p>
    <w:p>
      <w:r>
        <w:t>[00:05:08.050] Who is the sword person in the right?</w:t>
      </w:r>
    </w:p>
    <w:p>
      <w:r>
        <w:t>[00:05:10.767] This is Lapu-Lapu.</w:t>
      </w:r>
    </w:p>
    <w:p>
      <w:r>
        <w:t>[00:05:11.950] He's one of our first ever national heroes, actually.</w:t>
      </w:r>
    </w:p>
    <w:p>
      <w:r>
        <w:t>[00:05:15.017] Did you guys see the water dragon thing?</w:t>
      </w:r>
    </w:p>
    <w:p>
      <w:r>
        <w:t>[00:05:16.883] You guys had water dragons in the Philippines?</w:t>
      </w:r>
    </w:p>
    <w:p>
      <w:r>
        <w:t>[00:05:19.167] We have a mythology in the Philippines called the Bakunawa--</w:t>
      </w:r>
    </w:p>
    <w:p>
      <w:r>
        <w:t>[00:05:21.767] Giant serpent that eats the moon.</w:t>
      </w:r>
    </w:p>
    <w:p>
      <w:r>
        <w:t>[00:05:23.433] Oh, this is cool.</w:t>
      </w:r>
    </w:p>
    <w:p>
      <w:r>
        <w:t>[00:05:24.983] Guys, there’s giant food here.</w:t>
      </w:r>
    </w:p>
    <w:p>
      <w:r>
        <w:t>[00:05:26.517] Oh, I was already there.</w:t>
      </w:r>
    </w:p>
    <w:p>
      <w:r>
        <w:t>[00:05:27.983] Whoa! This looks delicious.</w:t>
      </w:r>
    </w:p>
    <w:p>
      <w:r>
        <w:t>[00:05:30.200] What is this dish with eggs?</w:t>
      </w:r>
    </w:p>
    <w:p>
      <w:r>
        <w:t>[00:05:31.550] This is Palabok. It's a rice noodle meal.</w:t>
      </w:r>
    </w:p>
    <w:p>
      <w:r>
        <w:t>[00:05:34.550] This giant pig.</w:t>
      </w:r>
    </w:p>
    <w:p>
      <w:r>
        <w:t>[00:05:35.483] This is what you eat in celebration.</w:t>
      </w:r>
    </w:p>
    <w:p>
      <w:r>
        <w:t>[00:05:37.667] Is it usually this big?</w:t>
      </w:r>
    </w:p>
    <w:p>
      <w:r>
        <w:t>[00:05:38.850] [giggles] Yeah, that's what I was thinking.</w:t>
      </w:r>
    </w:p>
    <w:p>
      <w:r>
        <w:t>[00:05:40.567] [Majd] What about these bananas here?</w:t>
      </w:r>
    </w:p>
    <w:p>
      <w:r>
        <w:t>[00:05:41.900] We're one of the largest producers when it comes to bananas.</w:t>
      </w:r>
    </w:p>
    <w:p>
      <w:r>
        <w:t>[00:05:44.333] Really?</w:t>
      </w:r>
    </w:p>
    <w:p>
      <w:r>
        <w:t>[00:05:44.933] [Jimmy] What's this giant bull?</w:t>
      </w:r>
    </w:p>
    <w:p>
      <w:r>
        <w:t>[00:05:46.133] That's our national animal. The Carabao.</w:t>
      </w:r>
    </w:p>
    <w:p>
      <w:r>
        <w:t>[00:05:48.750] If we go there, can we get a little calf?</w:t>
      </w:r>
    </w:p>
    <w:p>
      <w:r>
        <w:t>[00:05:51.833] Like a little baby one?</w:t>
      </w:r>
    </w:p>
    <w:p>
      <w:r>
        <w:t>[00:05:53.067] [Hydra] I'm sure you can. Yeah.</w:t>
      </w:r>
    </w:p>
    <w:p>
      <w:r>
        <w:t>[00:05:55.550] So who wants to kick this one off?</w:t>
      </w:r>
    </w:p>
    <w:p>
      <w:r>
        <w:t>[00:05:57.367] [Majd] I love the colors. I love the food.</w:t>
      </w:r>
    </w:p>
    <w:p>
      <w:r>
        <w:t>[00:05:59.617] The Bakunawa. That is probably the coolest mythological creature I think I've seen.</w:t>
      </w:r>
    </w:p>
    <w:p>
      <w:r>
        <w:t>[00:06:03.867] So I'm going to have to give this build a 6 out of 10.</w:t>
      </w:r>
    </w:p>
    <w:p>
      <w:r>
        <w:t>[00:06:07.800] I think I gotta give it a 6 as well.</w:t>
      </w:r>
    </w:p>
    <w:p>
      <w:r>
        <w:t>[00:06:09.417] Can I give it a 6 as well, please?</w:t>
      </w:r>
    </w:p>
    <w:p>
      <w:r>
        <w:t>[00:06:11.450] Compared to other countries, this one is a little small.</w:t>
      </w:r>
    </w:p>
    <w:p>
      <w:r>
        <w:t>[00:06:14.217] I would like to give it a 6.</w:t>
      </w:r>
    </w:p>
    <w:p>
      <w:r>
        <w:t>[00:06:15.700] [Jimmy] That is 24, which is not the highest score so far.</w:t>
      </w:r>
    </w:p>
    <w:p>
      <w:r>
        <w:t>[00:06:19.050] Next country!</w:t>
      </w:r>
    </w:p>
    <w:p>
      <w:r>
        <w:t>[00:06:22.433] [BuiIds] Welcome to Brazil.</w:t>
      </w:r>
    </w:p>
    <w:p>
      <w:r>
        <w:t>[00:06:23.417] I assume by your name being “Builds,” you're good at building things.</w:t>
      </w:r>
    </w:p>
    <w:p>
      <w:r>
        <w:t>[00:06:27.000] Yeah, and notice it's Builds with no Ls, you know,</w:t>
      </w:r>
    </w:p>
    <w:p>
      <w:r>
        <w:t>[00:06:29.400] so I'm not here to lose.</w:t>
      </w:r>
    </w:p>
    <w:p>
      <w:r>
        <w:t>[00:06:30.367] Oh!</w:t>
      </w:r>
    </w:p>
    <w:p>
      <w:r>
        <w:t>[00:06:31.350] Ok. Ok.</w:t>
      </w:r>
    </w:p>
    <w:p>
      <w:r>
        <w:t>[00:06:32.383] Let's see why he has no L in his name.</w:t>
      </w:r>
    </w:p>
    <w:p>
      <w:r>
        <w:t>[00:06:33.983] Show us around.</w:t>
      </w:r>
    </w:p>
    <w:p>
      <w:r>
        <w:t>[00:06:34.617] We spawned in a football stadium called Maracana.</w:t>
      </w:r>
    </w:p>
    <w:p>
      <w:r>
        <w:t>[00:06:38.050] This is where the World Cup takes place in.</w:t>
      </w:r>
    </w:p>
    <w:p>
      <w:r>
        <w:t>[00:06:40.250] Now that we are in the football stadium, Messi or Ronaldo?</w:t>
      </w:r>
    </w:p>
    <w:p>
      <w:r>
        <w:t>[00:06:43.100] [BuiIds] Uh, I gotta say Neymar, bro.</w:t>
      </w:r>
    </w:p>
    <w:p>
      <w:r>
        <w:t>[00:06:44.700] Neymar!?</w:t>
      </w:r>
    </w:p>
    <w:p>
      <w:r>
        <w:t>[00:06:45.583] Bro, I gotta pick the Brazilians, you know what I'm saying?</w:t>
      </w:r>
    </w:p>
    <w:p>
      <w:r>
        <w:t>[00:06:47.650] Ok.</w:t>
      </w:r>
    </w:p>
    <w:p>
      <w:r>
        <w:t>[00:06:48.417] [Majd] He's sticking strong with his country.</w:t>
      </w:r>
    </w:p>
    <w:p>
      <w:r>
        <w:t>[00:06:50.217] This is the city that we built.</w:t>
      </w:r>
    </w:p>
    <w:p>
      <w:r>
        <w:t>[00:06:51.617] Every single building has interior on every floor. Everything.</w:t>
      </w:r>
    </w:p>
    <w:p>
      <w:r>
        <w:t>[00:06:55.350] Ok, that definitely influences my ratings,</w:t>
      </w:r>
    </w:p>
    <w:p>
      <w:r>
        <w:t>[00:06:57.533] because a lot of times, people leave the buildings empty.</w:t>
      </w:r>
    </w:p>
    <w:p>
      <w:r>
        <w:t>[00:06:59.533] Even to the candles on the tables.</w:t>
      </w:r>
    </w:p>
    <w:p>
      <w:r>
        <w:t>[00:07:01.900] This cathedral is so beautiful on the inside.</w:t>
      </w:r>
    </w:p>
    <w:p>
      <w:r>
        <w:t>[00:07:04.500] [BuiIds] This is the Catedral da Se.</w:t>
      </w:r>
    </w:p>
    <w:p>
      <w:r>
        <w:t>[00:07:06.000] It's a very famous cathedral in Brazil.</w:t>
      </w:r>
    </w:p>
    <w:p>
      <w:r>
        <w:t>[00:07:08.133] If you walk on the question marks, you will start a cutscene</w:t>
      </w:r>
    </w:p>
    <w:p>
      <w:r>
        <w:t>[00:07:11.033] and you'll be able to see each part of the map.</w:t>
      </w:r>
    </w:p>
    <w:p>
      <w:r>
        <w:t>[00:07:13.167] Ahh. That's pretty interesting.</w:t>
      </w:r>
    </w:p>
    <w:p>
      <w:r>
        <w:t>[00:07:15.267] Oh, wow. This map has literal cutscenes.</w:t>
      </w:r>
    </w:p>
    <w:p>
      <w:r>
        <w:t>[00:07:18.317] I'm not playing right now. It's just showing me the map.</w:t>
      </w:r>
    </w:p>
    <w:p>
      <w:r>
        <w:t>[00:07:21.050] Oh my God, it's so cool!</w:t>
      </w:r>
    </w:p>
    <w:p>
      <w:r>
        <w:t>[00:07:22.650] Bro, the city you built on the side of the mountain is insane.</w:t>
      </w:r>
    </w:p>
    <w:p>
      <w:r>
        <w:t>[00:07:26.633] You even have a photo of the guy I did the TikTok with that blew up posted.</w:t>
      </w:r>
    </w:p>
    <w:p>
      <w:r>
        <w:t>[00:07:29.833] Oh, that's crazy.</w:t>
      </w:r>
    </w:p>
    <w:p>
      <w:r>
        <w:t>[00:07:31.333] I've seen what I need. Let's get to voting.</w:t>
      </w:r>
    </w:p>
    <w:p>
      <w:r>
        <w:t>[00:07:35.067] No map so far has had cutscenes.</w:t>
      </w:r>
    </w:p>
    <w:p>
      <w:r>
        <w:t>[00:07:36.817] The builds are breathtaking, culturally relevant.</w:t>
      </w:r>
    </w:p>
    <w:p>
      <w:r>
        <w:t>[00:07:39.250] I'm giving Brazil a 9. You crushed it.</w:t>
      </w:r>
    </w:p>
    <w:p>
      <w:r>
        <w:t>[00:07:41.233] Gonna have to give you an 8 out of 10.</w:t>
      </w:r>
    </w:p>
    <w:p>
      <w:r>
        <w:t>[00:07:43.000] I think I'm going to give you a 9 as well.</w:t>
      </w:r>
    </w:p>
    <w:p>
      <w:r>
        <w:t>[00:07:45.817] Yeah!</w:t>
      </w:r>
    </w:p>
    <w:p>
      <w:r>
        <w:t>[00:07:46.633] I love the interiors, so you're gonna get an 8 from me.</w:t>
      </w:r>
    </w:p>
    <w:p>
      <w:r>
        <w:t>[00:07:48.567] [BuiIds] Let’s go!</w:t>
      </w:r>
    </w:p>
    <w:p>
      <w:r>
        <w:t>[00:07:49.267] You are now in the lead with the highest score!</w:t>
      </w:r>
    </w:p>
    <w:p>
      <w:r>
        <w:t>[00:07:51.733] Brazil is winning!</w:t>
      </w:r>
    </w:p>
    <w:p>
      <w:r>
        <w:t>[00:07:52.950] Yay! Let's go Brazil!</w:t>
      </w:r>
    </w:p>
    <w:p>
      <w:r>
        <w:t>[00:07:55.250] Let's see if you stay in the lead. Next build.</w:t>
      </w:r>
    </w:p>
    <w:p>
      <w:r>
        <w:t>[00:07:59.783] [Elva] Hello. Hello. This is Seoul, South Korea.</w:t>
      </w:r>
    </w:p>
    <w:p>
      <w:r>
        <w:t>[00:08:02.800] For the record, I've always wanted to visit Seoul, South Korea.</w:t>
      </w:r>
    </w:p>
    <w:p>
      <w:r>
        <w:t>[00:08:05.950] So your build is gonna influence whether or not I want to go.</w:t>
      </w:r>
    </w:p>
    <w:p>
      <w:r>
        <w:t>[00:08:09.150] Alright.</w:t>
      </w:r>
    </w:p>
    <w:p>
      <w:r>
        <w:t>[00:08:11.500] You can see, we have Gwanghwamun Square.</w:t>
      </w:r>
    </w:p>
    <w:p>
      <w:r>
        <w:t>[00:08:14.333] And this is the center of Seoul is.</w:t>
      </w:r>
    </w:p>
    <w:p>
      <w:r>
        <w:t>[00:08:16.700] [Majd] Wow.</w:t>
      </w:r>
    </w:p>
    <w:p>
      <w:r>
        <w:t>[00:08:17.167] So we have King Sejong.</w:t>
      </w:r>
    </w:p>
    <w:p>
      <w:r>
        <w:t>[00:08:18.850] He says that even the dumbest person</w:t>
      </w:r>
    </w:p>
    <w:p>
      <w:r>
        <w:t>[00:08:20.850] can learn this alphabet in about 10 days.</w:t>
      </w:r>
    </w:p>
    <w:p>
      <w:r>
        <w:t>[00:08:23.033] I'll put that to the test.</w:t>
      </w:r>
    </w:p>
    <w:p>
      <w:r>
        <w:t>[00:08:24.467] So this is the center and start of Seoul.</w:t>
      </w:r>
    </w:p>
    <w:p>
      <w:r>
        <w:t>[00:08:27.233] The palace is so beautiful.</w:t>
      </w:r>
    </w:p>
    <w:p>
      <w:r>
        <w:t>[00:08:28.850] This is zen.</w:t>
      </w:r>
    </w:p>
    <w:p>
      <w:r>
        <w:t>[00:08:29.717] There's a MrBeast building here.</w:t>
      </w:r>
    </w:p>
    <w:p>
      <w:r>
        <w:t>[00:08:31.250] Yes, this is the performing arts center.</w:t>
      </w:r>
    </w:p>
    <w:p>
      <w:r>
        <w:t>[00:08:34.583] Oh, wow.</w:t>
      </w:r>
    </w:p>
    <w:p>
      <w:r>
        <w:t>[00:08:35.333] I just have some personal questions. Where's BTS at on this map?</w:t>
      </w:r>
    </w:p>
    <w:p>
      <w:r>
        <w:t>[00:08:38.533] Well, we don't have BTS, but we do have Huntr/x.</w:t>
      </w:r>
    </w:p>
    <w:p>
      <w:r>
        <w:t>[00:08:41.117] [gasp]</w:t>
      </w:r>
    </w:p>
    <w:p>
      <w:r>
        <w:t>[00:08:41.867] Oh! Let's go.</w:t>
      </w:r>
    </w:p>
    <w:p>
      <w:r>
        <w:t>[00:08:43.267] Ooh, let's go. We’re bumpin’.</w:t>
      </w:r>
    </w:p>
    <w:p>
      <w:r>
        <w:t>[00:08:45.017] We have K-pop covered.</w:t>
      </w:r>
    </w:p>
    <w:p>
      <w:r>
        <w:t>[00:08:46.267] Next question: Where is Faker?</w:t>
      </w:r>
    </w:p>
    <w:p>
      <w:r>
        <w:t>[00:08:48.500] Faker the GOAT!</w:t>
      </w:r>
    </w:p>
    <w:p>
      <w:r>
        <w:t>[00:08:49.467] [Elva] We do have a PC bang here.</w:t>
      </w:r>
    </w:p>
    <w:p>
      <w:r>
        <w:t>[00:08:51.317] He could be here.</w:t>
      </w:r>
    </w:p>
    <w:p>
      <w:r>
        <w:t>[00:08:52.250] Faker?</w:t>
      </w:r>
    </w:p>
    <w:p>
      <w:r>
        <w:t>[00:08:53.217] [Jimmy] Oh my goodness. No Faker!</w:t>
      </w:r>
    </w:p>
    <w:p>
      <w:r>
        <w:t>[00:08:55.617] Faker! Where are all the trophies?</w:t>
      </w:r>
    </w:p>
    <w:p>
      <w:r>
        <w:t>[00:08:57.317] All the medals?</w:t>
      </w:r>
    </w:p>
    <w:p>
      <w:r>
        <w:t>[00:08:58.967] Alright, let's get to voting.</w:t>
      </w:r>
    </w:p>
    <w:p>
      <w:r>
        <w:t>[00:09:00.317] A lot of effort went into this, but no Faker,</w:t>
      </w:r>
    </w:p>
    <w:p>
      <w:r>
        <w:t>[00:09:03.167] the greatest e-sports player to ever live.</w:t>
      </w:r>
    </w:p>
    <w:p>
      <w:r>
        <w:t>[00:09:04.883] I'm going to give you a 6 out of 10.</w:t>
      </w:r>
    </w:p>
    <w:p>
      <w:r>
        <w:t>[00:09:06.367] And I didn't see any food there. I have to give you a 5.</w:t>
      </w:r>
    </w:p>
    <w:p>
      <w:r>
        <w:t>[00:09:09.083] When I am comparing this to all the other builds though,</w:t>
      </w:r>
    </w:p>
    <w:p>
      <w:r>
        <w:t>[00:09:12.150] I will have to bring it down to an 8.</w:t>
      </w:r>
    </w:p>
    <w:p>
      <w:r>
        <w:t>[00:09:15.383] But I'm sorry, I have to give you a 4.</w:t>
      </w:r>
    </w:p>
    <w:p>
      <w:r>
        <w:t>[00:09:16.867] [Jimmy] Elva, I'm sorry you didn't win.</w:t>
      </w:r>
    </w:p>
    <w:p>
      <w:r>
        <w:t>[00:09:18.633] Am I still welcome to Korea?</w:t>
      </w:r>
    </w:p>
    <w:p>
      <w:r>
        <w:t>[00:09:20.067] Always. We will support you here.</w:t>
      </w:r>
    </w:p>
    <w:p>
      <w:r>
        <w:t>[00:09:22.100] Let's go to the next build.</w:t>
      </w:r>
    </w:p>
    <w:p>
      <w:r>
        <w:t>[00:09:23.867] Now it is time for Indonesia!</w:t>
      </w:r>
    </w:p>
    <w:p>
      <w:r>
        <w:t>[00:09:26.383] Azrealon. Show us around.</w:t>
      </w:r>
    </w:p>
    <w:p>
      <w:r>
        <w:t>[00:09:27.950] If you see my clothes right now, it's a traditional clothes from Indonesia.</w:t>
      </w:r>
    </w:p>
    <w:p>
      <w:r>
        <w:t>[00:09:31.667] Ooh.</w:t>
      </w:r>
    </w:p>
    <w:p>
      <w:r>
        <w:t>[00:09:32.683] [Azrealon] And I got a surprise for you before we start,</w:t>
      </w:r>
    </w:p>
    <w:p>
      <w:r>
        <w:t>[00:09:34.717] a traditional panther from Indonesia and MrBeast.</w:t>
      </w:r>
    </w:p>
    <w:p>
      <w:r>
        <w:t>[00:09:37.417] Oh!</w:t>
      </w:r>
    </w:p>
    <w:p>
      <w:r>
        <w:t>[00:09:38.367] [Jimmy] I like it.</w:t>
      </w:r>
    </w:p>
    <w:p>
      <w:r>
        <w:t>[00:09:39.167] [Azrealon] So this is the first building that you'll be seeing.</w:t>
      </w:r>
    </w:p>
    <w:p>
      <w:r>
        <w:t>[00:09:42.000] It’s called Borobudur.</w:t>
      </w:r>
    </w:p>
    <w:p>
      <w:r>
        <w:t>[00:09:43.550] -[Thea] Wow! -[Majd] Borobudur?</w:t>
      </w:r>
    </w:p>
    <w:p>
      <w:r>
        <w:t>[00:09:45.033] It's a Buddhist temple.</w:t>
      </w:r>
    </w:p>
    <w:p>
      <w:r>
        <w:t>[00:09:46.633] There's an interior here if you look at this.</w:t>
      </w:r>
    </w:p>
    <w:p>
      <w:r>
        <w:t>[00:09:48.900] Wow.</w:t>
      </w:r>
    </w:p>
    <w:p>
      <w:r>
        <w:t>[00:09:49.633] [Jimmy] Alright. This is an immersive experience.</w:t>
      </w:r>
    </w:p>
    <w:p>
      <w:r>
        <w:t>[00:09:52.583] I like that.</w:t>
      </w:r>
    </w:p>
    <w:p>
      <w:r>
        <w:t>[00:09:53.450] [Majd] Ooh!</w:t>
      </w:r>
    </w:p>
    <w:p>
      <w:r>
        <w:t>[00:09:55.317] Whoa!</w:t>
      </w:r>
    </w:p>
    <w:p>
      <w:r>
        <w:t>[00:09:56.700] [Majd] This looks crazy.</w:t>
      </w:r>
    </w:p>
    <w:p>
      <w:r>
        <w:t>[00:09:58.350] So every island here in Indonesia have their own style.</w:t>
      </w:r>
    </w:p>
    <w:p>
      <w:r>
        <w:t>[00:10:01.100] It got Java, Nusa Tenggara, Papua, and Sulawesi.</w:t>
      </w:r>
    </w:p>
    <w:p>
      <w:r>
        <w:t>[00:10:05.133] I'm actually very impressed that in your recreation,</w:t>
      </w:r>
    </w:p>
    <w:p>
      <w:r>
        <w:t>[00:10:07.967] you have all these little islands, because Indonesia isn’t one big island.</w:t>
      </w:r>
    </w:p>
    <w:p>
      <w:r>
        <w:t>[00:10:11.367] It's a collection of thousands of islands.</w:t>
      </w:r>
    </w:p>
    <w:p>
      <w:r>
        <w:t>[00:10:13.017] [Jimmy] Very impressed with how you pulled that off here.</w:t>
      </w:r>
    </w:p>
    <w:p>
      <w:r>
        <w:t>[00:10:14.850] Look, there's a Feastables shop.</w:t>
      </w:r>
    </w:p>
    <w:p>
      <w:r>
        <w:t>[00:10:16.133] Yeah!</w:t>
      </w:r>
    </w:p>
    <w:p>
      <w:r>
        <w:t>[00:10:17.383] It's milk chocolate. My favorite!</w:t>
      </w:r>
    </w:p>
    <w:p>
      <w:r>
        <w:t>[00:10:20.583] I love peanut butter!</w:t>
      </w:r>
    </w:p>
    <w:p>
      <w:r>
        <w:t>[00:10:21.650] [Thea] What is this little boy?</w:t>
      </w:r>
    </w:p>
    <w:p>
      <w:r>
        <w:t>[00:10:23.067] This is Komodo.</w:t>
      </w:r>
    </w:p>
    <w:p>
      <w:r>
        <w:t>[00:10:24.083] [Thea] Komodo dragon?</w:t>
      </w:r>
    </w:p>
    <w:p>
      <w:r>
        <w:t>[00:10:25.050] Yeah, Komodo dragon is originated from Indonesia.</w:t>
      </w:r>
    </w:p>
    <w:p>
      <w:r>
        <w:t>[00:10:27.483] [Thea] That's really cool.</w:t>
      </w:r>
    </w:p>
    <w:p>
      <w:r>
        <w:t>[00:10:28.500] This one is Bali!</w:t>
      </w:r>
    </w:p>
    <w:p>
      <w:r>
        <w:t>[00:10:29.400] [Thea] Bali! I've been to Bali.</w:t>
      </w:r>
    </w:p>
    <w:p>
      <w:r>
        <w:t>[00:10:31.100] [Majd] Ooh.</w:t>
      </w:r>
    </w:p>
    <w:p>
      <w:r>
        <w:t>[00:10:31.967] I'm more impressed that you guys built this.</w:t>
      </w:r>
    </w:p>
    <w:p>
      <w:r>
        <w:t>[00:10:33.633] This is like an art piece. Seriously.</w:t>
      </w:r>
    </w:p>
    <w:p>
      <w:r>
        <w:t>[00:10:35.900] This is the zone two. We call it the spiritualism realm.</w:t>
      </w:r>
    </w:p>
    <w:p>
      <w:r>
        <w:t>[00:10:39.600] We got Saraswathi Gora from Hinduism.</w:t>
      </w:r>
    </w:p>
    <w:p>
      <w:r>
        <w:t>[00:10:42.500] Oh, yes.</w:t>
      </w:r>
    </w:p>
    <w:p>
      <w:r>
        <w:t>[00:10:43.300] The second one here is Cáo Fú Miào temple.</w:t>
      </w:r>
    </w:p>
    <w:p>
      <w:r>
        <w:t>[00:10:46.667] [Thea] This looks expensive.</w:t>
      </w:r>
    </w:p>
    <w:p>
      <w:r>
        <w:t>[00:10:48.000] This is the last one.</w:t>
      </w:r>
    </w:p>
    <w:p>
      <w:r>
        <w:t>[00:10:48.900] This is [unintelligible] which is symbolism.</w:t>
      </w:r>
    </w:p>
    <w:p>
      <w:r>
        <w:t>[00:10:50.333] Basically, there are 8 influential figures in Indonesia.</w:t>
      </w:r>
    </w:p>
    <w:p>
      <w:r>
        <w:t>[00:10:53.050] It's called Garuda.</w:t>
      </w:r>
    </w:p>
    <w:p>
      <w:r>
        <w:t>[00:10:54.500] It's a eagle, right?</w:t>
      </w:r>
    </w:p>
    <w:p>
      <w:r>
        <w:t>[00:10:55.517] Yeah, it's an eagle.</w:t>
      </w:r>
    </w:p>
    <w:p>
      <w:r>
        <w:t>[00:10:56.450] The icon here on the front of it, this is the national value.</w:t>
      </w:r>
    </w:p>
    <w:p>
      <w:r>
        <w:t>[00:10:59.783] This right here is incredibly beautiful.</w:t>
      </w:r>
    </w:p>
    <w:p>
      <w:r>
        <w:t>[00:11:02.683] This is all very well put together. I'm ready to vote.</w:t>
      </w:r>
    </w:p>
    <w:p>
      <w:r>
        <w:t>[00:11:05.250] [Jimmy] I like how, when you look at it from a top down,</w:t>
      </w:r>
    </w:p>
    <w:p>
      <w:r>
        <w:t>[00:11:07.650] it looks very similar to Indonesia on an actual map.</w:t>
      </w:r>
    </w:p>
    <w:p>
      <w:r>
        <w:t>[00:11:10.733] I thought that was very creative.</w:t>
      </w:r>
    </w:p>
    <w:p>
      <w:r>
        <w:t>[00:11:11.817] The builds are amazing. There's interiors.</w:t>
      </w:r>
    </w:p>
    <w:p>
      <w:r>
        <w:t>[00:11:14.217] The Phoenix and the influential figures, I think looked really great.</w:t>
      </w:r>
    </w:p>
    <w:p>
      <w:r>
        <w:t>[00:11:17.317] I think all around, a lot of love and passion went into this.</w:t>
      </w:r>
    </w:p>
    <w:p>
      <w:r>
        <w:t>[00:11:20.700] I'm gonna give you an 8 out of 10. I like it.</w:t>
      </w:r>
    </w:p>
    <w:p>
      <w:r>
        <w:t>[00:11:22.633] This is actually one of the most beautiful maps</w:t>
      </w:r>
    </w:p>
    <w:p>
      <w:r>
        <w:t>[00:11:24.667] I've seen 'til now.</w:t>
      </w:r>
    </w:p>
    <w:p>
      <w:r>
        <w:t>[00:11:25.900] If there's one map which should get 9, I think it should be this one.</w:t>
      </w:r>
    </w:p>
    <w:p>
      <w:r>
        <w:t>[00:11:29.000] Just the starting, the spawn point,</w:t>
      </w:r>
    </w:p>
    <w:p>
      <w:r>
        <w:t>[00:11:30.850] and all the attention to detail that you had.</w:t>
      </w:r>
    </w:p>
    <w:p>
      <w:r>
        <w:t>[00:11:33.450] I'm gonna have to give you a 9 out of 10.</w:t>
      </w:r>
    </w:p>
    <w:p>
      <w:r>
        <w:t>[00:11:34.800] It was by far the best one I've seen.</w:t>
      </w:r>
    </w:p>
    <w:p>
      <w:r>
        <w:t>[00:11:37.083] I'm going to have to give you a 10.</w:t>
      </w:r>
    </w:p>
    <w:p>
      <w:r>
        <w:t>[00:11:38.750] Whoa! That is our first 10, I think.</w:t>
      </w:r>
    </w:p>
    <w:p>
      <w:r>
        <w:t>[00:11:41.767] That means you have 36, which is currently the highest score!</w:t>
      </w:r>
    </w:p>
    <w:p>
      <w:r>
        <w:t>[00:11:45.550] Guys, we did it for Indonesia! We are Indonesian gang.</w:t>
      </w:r>
    </w:p>
    <w:p>
      <w:r>
        <w:t>[00:11:48.850] [Jimmy] Indonesia gang. Let's move on.</w:t>
      </w:r>
    </w:p>
    <w:p>
      <w:r>
        <w:t>[00:11:52.783] Carl!</w:t>
      </w:r>
    </w:p>
    <w:p>
      <w:r>
        <w:t>[00:11:54.050] [Carl] We actually decided to build the entirety of Germany</w:t>
      </w:r>
    </w:p>
    <w:p>
      <w:r>
        <w:t>[00:11:57.533] squeezed into this map.</w:t>
      </w:r>
    </w:p>
    <w:p>
      <w:r>
        <w:t>[00:11:58.983] [Majd] Wow!</w:t>
      </w:r>
    </w:p>
    <w:p>
      <w:r>
        <w:t>[00:11:59.850] There's a MrBeast World Cup happening in Germany?</w:t>
      </w:r>
    </w:p>
    <w:p>
      <w:r>
        <w:t>[00:12:02.600] [Carl] Here in the back, you might realize it's the famous Schloss Neuschwanstein.</w:t>
      </w:r>
    </w:p>
    <w:p>
      <w:r>
        <w:t>[00:12:06.650] [Majd] Whoa!</w:t>
      </w:r>
    </w:p>
    <w:p>
      <w:r>
        <w:t>[00:12:07.617] This looks like MrBeast.</w:t>
      </w:r>
    </w:p>
    <w:p>
      <w:r>
        <w:t>[00:12:09.183] [Carl] Just made a statue of a king, you know?</w:t>
      </w:r>
    </w:p>
    <w:p>
      <w:r>
        <w:t>[00:12:11.600] Do you guys want to see the roller coaster?</w:t>
      </w:r>
    </w:p>
    <w:p>
      <w:r>
        <w:t>[00:12:13.083] Yes!</w:t>
      </w:r>
    </w:p>
    <w:p>
      <w:r>
        <w:t>[00:12:13.600] Woo! Let’s go!</w:t>
      </w:r>
    </w:p>
    <w:p>
      <w:r>
        <w:t>[00:12:16.217] It's the first country so far with a working theme park.</w:t>
      </w:r>
    </w:p>
    <w:p>
      <w:r>
        <w:t>[00:12:19.217] Weee!</w:t>
      </w:r>
    </w:p>
    <w:p>
      <w:r>
        <w:t>[00:12:20.317] How does this stop?!</w:t>
      </w:r>
    </w:p>
    <w:p>
      <w:r>
        <w:t>[00:12:23.517] Who's this girl with long hair?</w:t>
      </w:r>
    </w:p>
    <w:p>
      <w:r>
        <w:t>[00:12:25.083] Uh, it's Rapunzel!</w:t>
      </w:r>
    </w:p>
    <w:p>
      <w:r>
        <w:t>[00:12:25.867] I thought these were American characters.</w:t>
      </w:r>
    </w:p>
    <w:p>
      <w:r>
        <w:t>[00:12:27.600] It's actually based on German folk tales.</w:t>
      </w:r>
    </w:p>
    <w:p>
      <w:r>
        <w:t>[00:12:29.550] That's so interesting.</w:t>
      </w:r>
    </w:p>
    <w:p>
      <w:r>
        <w:t>[00:12:30.700] I mean, I guess American companies made ‘em, but wow.</w:t>
      </w:r>
    </w:p>
    <w:p>
      <w:r>
        <w:t>[00:12:32.933] Up in the north of Germany, we have Hamburg.</w:t>
      </w:r>
    </w:p>
    <w:p>
      <w:r>
        <w:t>[00:12:36.567] I've heard of Hamburg.</w:t>
      </w:r>
    </w:p>
    <w:p>
      <w:r>
        <w:t>[00:12:37.750] We made the hamburger!</w:t>
      </w:r>
    </w:p>
    <w:p>
      <w:r>
        <w:t>[00:12:39.300] No! I refuse to believe that.</w:t>
      </w:r>
    </w:p>
    <w:p>
      <w:r>
        <w:t>[00:12:41.400] It's not the cheeseburger, but the hamburger.</w:t>
      </w:r>
    </w:p>
    <w:p>
      <w:r>
        <w:t>[00:12:43.100] We’re cheeseburgers, Jimmy!</w:t>
      </w:r>
    </w:p>
    <w:p>
      <w:r>
        <w:t>[00:12:48.383] Beast Games, the greatest competition show ever.</w:t>
      </w:r>
    </w:p>
    <w:p>
      <w:r>
        <w:t>[00:12:50.467] I like it, I like it.</w:t>
      </w:r>
    </w:p>
    <w:p>
      <w:r>
        <w:t>[00:12:51.467] Oh my gosh! You even have our brand new caramel bar up here.</w:t>
      </w:r>
    </w:p>
    <w:p>
      <w:r>
        <w:t>[00:12:54.383] Albert Einstein, he was German?</w:t>
      </w:r>
    </w:p>
    <w:p>
      <w:r>
        <w:t>[00:12:56.367] He was German, yes.</w:t>
      </w:r>
    </w:p>
    <w:p>
      <w:r>
        <w:t>[00:12:57.400] My entire universe is being shattered in Germany right now.</w:t>
      </w:r>
    </w:p>
    <w:p>
      <w:r>
        <w:t>[00:13:00.650] [Thea] Whoa!</w:t>
      </w:r>
    </w:p>
    <w:p>
      <w:r>
        <w:t>[00:13:01.517] Cathedral feels like the biggest one so far.</w:t>
      </w:r>
    </w:p>
    <w:p>
      <w:r>
        <w:t>[00:13:03.883] It actually is the biggest one in the world, existing.</w:t>
      </w:r>
    </w:p>
    <w:p>
      <w:r>
        <w:t>[00:13:06.383] [gasps] I knew it!</w:t>
      </w:r>
    </w:p>
    <w:p>
      <w:r>
        <w:t>[00:13:08.150] Alright, I've seen enough. Let's go vote.</w:t>
      </w:r>
    </w:p>
    <w:p>
      <w:r>
        <w:t>[00:13:09.800] Germany's a place I've always wanted to visit,</w:t>
      </w:r>
    </w:p>
    <w:p>
      <w:r>
        <w:t>[00:13:11.667] I'm gonna have to give this a 9 out of 10.</w:t>
      </w:r>
    </w:p>
    <w:p>
      <w:r>
        <w:t>[00:13:14.150] Ok, I can give you 8.</w:t>
      </w:r>
    </w:p>
    <w:p>
      <w:r>
        <w:t>[00:13:15.433] Very educational. A lotta effort went into this.</w:t>
      </w:r>
    </w:p>
    <w:p>
      <w:r>
        <w:t>[00:13:17.517] Giving this an 8 out of 10.</w:t>
      </w:r>
    </w:p>
    <w:p>
      <w:r>
        <w:t>[00:13:18.733] I found no imperfections.</w:t>
      </w:r>
    </w:p>
    <w:p>
      <w:r>
        <w:t>[00:13:20.400] I also have to give this one a 10.</w:t>
      </w:r>
    </w:p>
    <w:p>
      <w:r>
        <w:t>[00:13:22.750] Wow!</w:t>
      </w:r>
    </w:p>
    <w:p>
      <w:r>
        <w:t>[00:13:23.567] Thank you, thank you!</w:t>
      </w:r>
    </w:p>
    <w:p>
      <w:r>
        <w:t>[00:13:24.600] Which brings your total score to 35 out of 40,</w:t>
      </w:r>
    </w:p>
    <w:p>
      <w:r>
        <w:t>[00:13:28.350] which sadly, is one point behind Indonesia.</w:t>
      </w:r>
    </w:p>
    <w:p>
      <w:r>
        <w:t>[00:13:31.700] [Carl] That's unfortunate.</w:t>
      </w:r>
    </w:p>
    <w:p>
      <w:r>
        <w:t>[00:13:32.850] Next country.</w:t>
      </w:r>
    </w:p>
    <w:p>
      <w:r>
        <w:t>[00:13:35.217] [Symphony] Welcome to Thailand!</w:t>
      </w:r>
    </w:p>
    <w:p>
      <w:r>
        <w:t>[00:13:36.350] Hey Symphony, how are you?</w:t>
      </w:r>
    </w:p>
    <w:p>
      <w:r>
        <w:t>[00:13:37.533] I’m great.</w:t>
      </w:r>
    </w:p>
    <w:p>
      <w:r>
        <w:t>[00:13:38.400] Is this Bangkok?</w:t>
      </w:r>
    </w:p>
    <w:p>
      <w:r>
        <w:t>[00:13:39.383] Yeah! It's Bangkok!</w:t>
      </w:r>
    </w:p>
    <w:p>
      <w:r>
        <w:t>[00:13:40.950] This looks awesome.</w:t>
      </w:r>
    </w:p>
    <w:p>
      <w:r>
        <w:t>[00:13:41.850] [Thea] So colorful.</w:t>
      </w:r>
    </w:p>
    <w:p>
      <w:r>
        <w:t>[00:13:42.700] [Symphony] This is the most iconic tower in Thailand.</w:t>
      </w:r>
    </w:p>
    <w:p>
      <w:r>
        <w:t>[00:13:45.500] Every single building here has interiors.</w:t>
      </w:r>
    </w:p>
    <w:p>
      <w:r>
        <w:t>[00:13:47.550] Yeah, it's different designs.</w:t>
      </w:r>
    </w:p>
    <w:p>
      <w:r>
        <w:t>[00:13:49.567] And if you follow me, you will meet the world famous festival!</w:t>
      </w:r>
    </w:p>
    <w:p>
      <w:r>
        <w:t>[00:13:52.950] Songkran festival! Oh yes, I have been there.</w:t>
      </w:r>
    </w:p>
    <w:p>
      <w:r>
        <w:t>[00:13:55.517] They throw water on each other, right?</w:t>
      </w:r>
    </w:p>
    <w:p>
      <w:r>
        <w:t>[00:13:57.150] [Symphony] Yeah!</w:t>
      </w:r>
    </w:p>
    <w:p>
      <w:r>
        <w:t>[00:13:57.900] Wait, dude look at all these people!</w:t>
      </w:r>
    </w:p>
    <w:p>
      <w:r>
        <w:t>[00:13:59.717] [Thea] I found chocolates. I think it's Feastables!</w:t>
      </w:r>
    </w:p>
    <w:p>
      <w:r>
        <w:t>[00:14:02.067] [Symphony] We also imagine that's a Feastable in parts of Thailand.</w:t>
      </w:r>
    </w:p>
    <w:p>
      <w:r>
        <w:t>[00:14:05.267] The Beast mall! Wow.</w:t>
      </w:r>
    </w:p>
    <w:p>
      <w:r>
        <w:t>[00:14:07.250] The next part is agriculture part.</w:t>
      </w:r>
    </w:p>
    <w:p>
      <w:r>
        <w:t>[00:14:09.300] Rice is an important economic crop for Thailand.</w:t>
      </w:r>
    </w:p>
    <w:p>
      <w:r>
        <w:t>[00:14:12.367] Is this a bull?</w:t>
      </w:r>
    </w:p>
    <w:p>
      <w:r>
        <w:t>[00:14:13.433] Think that's an ox.</w:t>
      </w:r>
    </w:p>
    <w:p>
      <w:r>
        <w:t>[00:14:14.483] [Symphony] It's a buffalo.</w:t>
      </w:r>
    </w:p>
    <w:p>
      <w:r>
        <w:t>[00:14:15.417] [Majd] Oh, it's a buffalo. [laughs]</w:t>
      </w:r>
    </w:p>
    <w:p>
      <w:r>
        <w:t>[00:14:18.950] [Majd] Oh, what is this?</w:t>
      </w:r>
    </w:p>
    <w:p>
      <w:r>
        <w:t>[00:14:20.100] [Symphony] James Bond island.</w:t>
      </w:r>
    </w:p>
    <w:p>
      <w:r>
        <w:t>[00:14:21.383] [Majd] James Bond island?</w:t>
      </w:r>
    </w:p>
    <w:p>
      <w:r>
        <w:t>[00:14:24.367] I just accidentally deleted someone from the Earth.</w:t>
      </w:r>
    </w:p>
    <w:p>
      <w:r>
        <w:t>[00:14:26.783] [Symphony] I will go to the next part, Ayutthaya.</w:t>
      </w:r>
    </w:p>
    <w:p>
      <w:r>
        <w:t>[00:14:29.117] Whoa!</w:t>
      </w:r>
    </w:p>
    <w:p>
      <w:r>
        <w:t>[00:14:30.417] This looks crazy.</w:t>
      </w:r>
    </w:p>
    <w:p>
      <w:r>
        <w:t>[00:14:31.367] Dude, this map is huge.</w:t>
      </w:r>
    </w:p>
    <w:p>
      <w:r>
        <w:t>[00:14:33.100] Would you say this is the biggest map we've reviewed so far?</w:t>
      </w:r>
    </w:p>
    <w:p>
      <w:r>
        <w:t>[00:14:36.300] Yeah.</w:t>
      </w:r>
    </w:p>
    <w:p>
      <w:r>
        <w:t>[00:14:36.983] [Majd] Definitely the most compact.</w:t>
      </w:r>
    </w:p>
    <w:p>
      <w:r>
        <w:t>[00:14:38.600] Into the final part, is the Grand Palace!</w:t>
      </w:r>
    </w:p>
    <w:p>
      <w:r>
        <w:t>[00:14:41.333] -[Majd] Whoa! -[Mythpat] What?</w:t>
      </w:r>
    </w:p>
    <w:p>
      <w:r>
        <w:t>[00:14:42.717] It's literally in the clouds.</w:t>
      </w:r>
    </w:p>
    <w:p>
      <w:r>
        <w:t>[00:14:44.133] [Majd] It's, like, super insane how much detail actually went into this.</w:t>
      </w:r>
    </w:p>
    <w:p>
      <w:r>
        <w:t>[00:14:48.033] I've seen what I needed to see, I think we're ready to vote.</w:t>
      </w:r>
    </w:p>
    <w:p>
      <w:r>
        <w:t>[00:14:51.233] Symphony! the moment of truth.</w:t>
      </w:r>
    </w:p>
    <w:p>
      <w:r>
        <w:t>[00:14:53.483] Thailand…</w:t>
      </w:r>
    </w:p>
    <w:p>
      <w:r>
        <w:t>[00:14:55.983] The country at head.</w:t>
      </w:r>
    </w:p>
    <w:p>
      <w:r>
        <w:t>[00:14:58.467] I'm gonna give this my first ever…</w:t>
      </w:r>
    </w:p>
    <w:p>
      <w:r>
        <w:t>[00:15:02.667] 10 out of 10!</w:t>
      </w:r>
    </w:p>
    <w:p>
      <w:r>
        <w:t>[00:15:04.617] Oooooh.</w:t>
      </w:r>
    </w:p>
    <w:p>
      <w:r>
        <w:t>[00:15:06.900] Ok. This map is huge.</w:t>
      </w:r>
    </w:p>
    <w:p>
      <w:r>
        <w:t>[00:15:10.100] It felt like I was there for the first time.</w:t>
      </w:r>
    </w:p>
    <w:p>
      <w:r>
        <w:t>[00:15:12.767] I was so immersed, I forgot we were playing a game…</w:t>
      </w:r>
    </w:p>
    <w:p>
      <w:r>
        <w:t>[00:15:16.550] It's a 10.</w:t>
      </w:r>
    </w:p>
    <w:p>
      <w:r>
        <w:t>[00:15:17.700] Ok, ok.</w:t>
      </w:r>
    </w:p>
    <w:p>
      <w:r>
        <w:t>[00:15:19.033] Dude, we Indian love Thailand, we love going to Thailand.</w:t>
      </w:r>
    </w:p>
    <w:p>
      <w:r>
        <w:t>[00:15:22.017] So I'm gonna give you… 8.</w:t>
      </w:r>
    </w:p>
    <w:p>
      <w:r>
        <w:t>[00:15:24.450] It's really great.</w:t>
      </w:r>
    </w:p>
    <w:p>
      <w:r>
        <w:t>[00:15:25.367] I will say, this is the biggest map we've reviewed so far.</w:t>
      </w:r>
    </w:p>
    <w:p>
      <w:r>
        <w:t>[00:15:28.850] I'm gonna give it one of my higher scores.</w:t>
      </w:r>
    </w:p>
    <w:p>
      <w:r>
        <w:t>[00:15:32.150] I give it a 7 out of 10.</w:t>
      </w:r>
    </w:p>
    <w:p>
      <w:r>
        <w:t>[00:15:33.533] That brings your total up to 35, which…</w:t>
      </w:r>
    </w:p>
    <w:p>
      <w:r>
        <w:t>[00:15:36.500] is not higher than Indonesia.</w:t>
      </w:r>
    </w:p>
    <w:p>
      <w:r>
        <w:t>[00:15:38.817] Azrealon, you're winning a statue!</w:t>
      </w:r>
    </w:p>
    <w:p>
      <w:r>
        <w:t>[00:15:41.450] [Azrealon] Let's go!</w:t>
      </w:r>
    </w:p>
    <w:p>
      <w:r>
        <w:t>[00:15:42.867] [cheering]</w:t>
      </w:r>
    </w:p>
    <w:p>
      <w:r>
        <w:t>[00:15:44.850] [speaking Indonesian]</w:t>
      </w:r>
    </w:p>
    <w:p>
      <w:r>
        <w:t>[00:15:46.583] Whatever he said, thank you guys for watching,</w:t>
      </w:r>
    </w:p>
    <w:p>
      <w:r>
        <w:t>[00:15:48.983] and go check out the statue in Indonesia.</w:t>
      </w:r>
    </w:p>
    <w:p>
      <w:r>
        <w:t>[00:15:51.283] Subscribe!</w:t>
      </w:r>
    </w:p>
    <w:p>
      <w:r>
        <w:br w:type="page"/>
      </w:r>
    </w:p>
    <w:p>
      <w:pPr>
        <w:pStyle w:val="Heading2"/>
      </w:pPr>
      <w:r>
        <w:t>Video Title: Whatever You Buy, I'll Pay For!</w:t>
      </w:r>
    </w:p>
    <w:p>
      <w:r>
        <w:t>------------------------------------------------------------</w:t>
      </w:r>
    </w:p>
    <w:p>
      <w:r>
        <w:t>[00:00:03.189] anything you guys buy in gta i will buy</w:t>
      </w:r>
    </w:p>
    <w:p>
      <w:r>
        <w:t>[00:00:03.199] anything you guys buy in gta i will buy for your mom how much money do you have</w:t>
      </w:r>
    </w:p>
    <w:p>
      <w:r>
        <w:t>[00:00:05.269] for your mom how much money do you have</w:t>
      </w:r>
    </w:p>
    <w:p>
      <w:r>
        <w:t>[00:00:05.279] for your mom how much money do you have zero dollars zero dollars zero and i</w:t>
      </w:r>
    </w:p>
    <w:p>
      <w:r>
        <w:t>[00:00:07.909] zero dollars zero dollars zero and i</w:t>
      </w:r>
    </w:p>
    <w:p>
      <w:r>
        <w:t>[00:00:07.919] zero dollars zero dollars zero and i have ten</w:t>
      </w:r>
    </w:p>
    <w:p>
      <w:r>
        <w:t>[00:00:08.549] have ten</w:t>
      </w:r>
    </w:p>
    <w:p>
      <w:r>
        <w:t>[00:00:08.559] have ten thousand dollars in real life that you</w:t>
      </w:r>
    </w:p>
    <w:p>
      <w:r>
        <w:t>[00:00:10.310] thousand dollars in real life that you</w:t>
      </w:r>
    </w:p>
    <w:p>
      <w:r>
        <w:t>[00:00:10.320] thousand dollars in real life that you guys can spend go out in the world of</w:t>
      </w:r>
    </w:p>
    <w:p>
      <w:r>
        <w:t>[00:00:12.150] guys can spend go out in the world of</w:t>
      </w:r>
    </w:p>
    <w:p>
      <w:r>
        <w:t>[00:00:12.160] guys can spend go out in the world of gta</w:t>
      </w:r>
    </w:p>
    <w:p>
      <w:r>
        <w:t>[00:00:12.950] gta</w:t>
      </w:r>
    </w:p>
    <w:p>
      <w:r>
        <w:t>[00:00:12.960] gta make money and whatever you buy i will</w:t>
      </w:r>
    </w:p>
    <w:p>
      <w:r>
        <w:t>[00:00:15.270] make money and whatever you buy i will</w:t>
      </w:r>
    </w:p>
    <w:p>
      <w:r>
        <w:t>[00:00:15.280] make money and whatever you buy i will buy for your mom i love you mom</w:t>
      </w:r>
    </w:p>
    <w:p>
      <w:r>
        <w:t>[00:00:17.189] buy for your mom i love you mom</w:t>
      </w:r>
    </w:p>
    <w:p>
      <w:r>
        <w:t>[00:00:17.199] buy for your mom i love you mom does it have to be legal you have to</w:t>
      </w:r>
    </w:p>
    <w:p>
      <w:r>
        <w:t>[00:00:18.870] does it have to be legal you have to</w:t>
      </w:r>
    </w:p>
    <w:p>
      <w:r>
        <w:t>[00:00:18.880] does it have to be legal you have to make money through legal means if you</w:t>
      </w:r>
    </w:p>
    <w:p>
      <w:r>
        <w:t>[00:00:20.790] make money through legal means if you</w:t>
      </w:r>
    </w:p>
    <w:p>
      <w:r>
        <w:t>[00:00:20.800] make money through legal means if you make the money illegally your mom gets</w:t>
      </w:r>
    </w:p>
    <w:p>
      <w:r>
        <w:t>[00:00:22.870] make the money illegally your mom gets</w:t>
      </w:r>
    </w:p>
    <w:p>
      <w:r>
        <w:t>[00:00:22.880] make the money illegally your mom gets nothing chandler i'm pausing go</w:t>
      </w:r>
    </w:p>
    <w:p>
      <w:r>
        <w:t>[00:00:24.630] nothing chandler i'm pausing go</w:t>
      </w:r>
    </w:p>
    <w:p>
      <w:r>
        <w:t>[00:00:24.640] nothing chandler i'm pausing go what are you doing i'm i'm marking my</w:t>
      </w:r>
    </w:p>
    <w:p>
      <w:r>
        <w:t>[00:00:26.310] what are you doing i'm i'm marking my</w:t>
      </w:r>
    </w:p>
    <w:p>
      <w:r>
        <w:t>[00:00:26.320] what are you doing i'm i'm marking my map where'd my car go wait wait how's</w:t>
      </w:r>
    </w:p>
    <w:p>
      <w:r>
        <w:t>[00:00:28.310] map where'd my car go wait wait how's</w:t>
      </w:r>
    </w:p>
    <w:p>
      <w:r>
        <w:t>[00:00:28.320] map where'd my car go wait wait how's the highest amount of damage to vehicles</w:t>
      </w:r>
    </w:p>
    <w:p>
      <w:r>
        <w:t>[00:00:29.589] the highest amount of damage to vehicles</w:t>
      </w:r>
    </w:p>
    <w:p>
      <w:r>
        <w:t>[00:00:29.599] the highest amount of damage to vehicles and other players you get paid for this</w:t>
      </w:r>
    </w:p>
    <w:p>
      <w:r>
        <w:t>[00:00:31.109] and other players you get paid for this</w:t>
      </w:r>
    </w:p>
    <w:p>
      <w:r>
        <w:t>[00:00:31.119] and other players you get paid for this oh wait that's not legal</w:t>
      </w:r>
    </w:p>
    <w:p>
      <w:r>
        <w:t>[00:00:32.870] oh wait that's not legal</w:t>
      </w:r>
    </w:p>
    <w:p>
      <w:r>
        <w:t>[00:00:32.880] oh wait that's not legal not legal it's an illegal advantage</w:t>
      </w:r>
    </w:p>
    <w:p>
      <w:r>
        <w:t>[00:00:34.310] not legal it's an illegal advantage</w:t>
      </w:r>
    </w:p>
    <w:p>
      <w:r>
        <w:t>[00:00:34.320] not legal it's an illegal advantage carl's already out his mom gets nothing</w:t>
      </w:r>
    </w:p>
    <w:p>
      <w:r>
        <w:t>[00:00:36.150] carl's already out his mom gets nothing</w:t>
      </w:r>
    </w:p>
    <w:p>
      <w:r>
        <w:t>[00:00:36.160] carl's already out his mom gets nothing haha</w:t>
      </w:r>
    </w:p>
    <w:p>
      <w:r>
        <w:t>[00:00:36.630] haha</w:t>
      </w:r>
    </w:p>
    <w:p>
      <w:r>
        <w:t>[00:00:36.640] haha wait i wanna hit this jump real quick i</w:t>
      </w:r>
    </w:p>
    <w:p>
      <w:r>
        <w:t>[00:00:38.150] wait i wanna hit this jump real quick i</w:t>
      </w:r>
    </w:p>
    <w:p>
      <w:r>
        <w:t>[00:00:38.160] wait i wanna hit this jump real quick i know we need to make money but i also</w:t>
      </w:r>
    </w:p>
    <w:p>
      <w:r>
        <w:t>[00:00:39.830] know we need to make money but i also</w:t>
      </w:r>
    </w:p>
    <w:p>
      <w:r>
        <w:t>[00:00:39.840] know we need to make money but i also gotta hit this jump can't you make money</w:t>
      </w:r>
    </w:p>
    <w:p>
      <w:r>
        <w:t>[00:00:41.510] gotta hit this jump can't you make money</w:t>
      </w:r>
    </w:p>
    <w:p>
      <w:r>
        <w:t>[00:00:41.520] gotta hit this jump can't you make money off jumps</w:t>
      </w:r>
    </w:p>
    <w:p>
      <w:r>
        <w:t>[00:00:42.150] off jumps</w:t>
      </w:r>
    </w:p>
    <w:p>
      <w:r>
        <w:t>[00:00:42.160] off jumps only one way to find out let us know</w:t>
      </w:r>
    </w:p>
    <w:p>
      <w:r>
        <w:t>[00:00:43.830] only one way to find out let us know</w:t>
      </w:r>
    </w:p>
    <w:p>
      <w:r>
        <w:t>[00:00:43.840] only one way to find out let us know chris did you make any money off the</w:t>
      </w:r>
    </w:p>
    <w:p>
      <w:r>
        <w:t>[00:00:45.190] chris did you make any money off the</w:t>
      </w:r>
    </w:p>
    <w:p>
      <w:r>
        <w:t>[00:00:45.200] chris did you make any money off the jump</w:t>
      </w:r>
    </w:p>
    <w:p>
      <w:r>
        <w:t>[00:00:46.549] jump</w:t>
      </w:r>
    </w:p>
    <w:p>
      <w:r>
        <w:t>[00:00:46.559] jump i slammed onto the ground no i did not</w:t>
      </w:r>
    </w:p>
    <w:p>
      <w:r>
        <w:t>[00:00:48.470] i slammed onto the ground no i did not</w:t>
      </w:r>
    </w:p>
    <w:p>
      <w:r>
        <w:t>[00:00:48.480] i slammed onto the ground no i did not make any money all right so let's look</w:t>
      </w:r>
    </w:p>
    <w:p>
      <w:r>
        <w:t>[00:00:49.670] make any money all right so let's look</w:t>
      </w:r>
    </w:p>
    <w:p>
      <w:r>
        <w:t>[00:00:49.680] make any money all right so let's look at the map there's got to be something</w:t>
      </w:r>
    </w:p>
    <w:p>
      <w:r>
        <w:t>[00:00:51.110] at the map there's got to be something</w:t>
      </w:r>
    </w:p>
    <w:p>
      <w:r>
        <w:t>[00:00:51.120] at the map there's got to be something that's</w:t>
      </w:r>
    </w:p>
    <w:p>
      <w:r>
        <w:t>[00:00:51.590] that's</w:t>
      </w:r>
    </w:p>
    <w:p>
      <w:r>
        <w:t>[00:00:51.600] that's legal here come on baby come on baby i</w:t>
      </w:r>
    </w:p>
    <w:p>
      <w:r>
        <w:t>[00:00:53.910] legal here come on baby come on baby i</w:t>
      </w:r>
    </w:p>
    <w:p>
      <w:r>
        <w:t>[00:00:53.920] legal here come on baby come on baby i got to get there quick</w:t>
      </w:r>
    </w:p>
    <w:p>
      <w:r>
        <w:t>[00:00:55.910] got to get there quick</w:t>
      </w:r>
    </w:p>
    <w:p>
      <w:r>
        <w:t>[00:00:55.920] got to get there quick wait can i race people as long as it's</w:t>
      </w:r>
    </w:p>
    <w:p>
      <w:r>
        <w:t>[00:00:58.470] wait can i race people as long as it's</w:t>
      </w:r>
    </w:p>
    <w:p>
      <w:r>
        <w:t>[00:00:58.480] wait can i race people as long as it's legal</w:t>
      </w:r>
    </w:p>
    <w:p>
      <w:r>
        <w:t>[00:00:59.029] legal</w:t>
      </w:r>
    </w:p>
    <w:p>
      <w:r>
        <w:t>[00:00:59.039] legal it counts okay chris by talking about</w:t>
      </w:r>
    </w:p>
    <w:p>
      <w:r>
        <w:t>[00:01:00.950] it counts okay chris by talking about</w:t>
      </w:r>
    </w:p>
    <w:p>
      <w:r>
        <w:t>[00:01:00.960] it counts okay chris by talking about your strategy out loud carl was able to</w:t>
      </w:r>
    </w:p>
    <w:p>
      <w:r>
        <w:t>[00:01:02.709] your strategy out loud carl was able to</w:t>
      </w:r>
    </w:p>
    <w:p>
      <w:r>
        <w:t>[00:01:02.719] your strategy out loud carl was able to steal it</w:t>
      </w:r>
    </w:p>
    <w:p>
      <w:r>
        <w:t>[00:01:03.510] steal it</w:t>
      </w:r>
    </w:p>
    <w:p>
      <w:r>
        <w:t>[00:01:03.520] steal it that is true i probably should not have</w:t>
      </w:r>
    </w:p>
    <w:p>
      <w:r>
        <w:t>[00:01:05.429] that is true i probably should not have</w:t>
      </w:r>
    </w:p>
    <w:p>
      <w:r>
        <w:t>[00:01:05.439] that is true i probably should not have done that i found something really cool</w:t>
      </w:r>
    </w:p>
    <w:p>
      <w:r>
        <w:t>[00:01:07.429] done that i found something really cool</w:t>
      </w:r>
    </w:p>
    <w:p>
      <w:r>
        <w:t>[00:01:07.439] done that i found something really cool that isn't cars racing at all and i'm</w:t>
      </w:r>
    </w:p>
    <w:p>
      <w:r>
        <w:t>[00:01:09.510] that isn't cars racing at all and i'm</w:t>
      </w:r>
    </w:p>
    <w:p>
      <w:r>
        <w:t>[00:01:09.520] that isn't cars racing at all and i'm not gonna tell anybody what it is i know</w:t>
      </w:r>
    </w:p>
    <w:p>
      <w:r>
        <w:t>[00:01:11.270] not gonna tell anybody what it is i know</w:t>
      </w:r>
    </w:p>
    <w:p>
      <w:r>
        <w:t>[00:01:11.280] not gonna tell anybody what it is i know what i'm going to do</w:t>
      </w:r>
    </w:p>
    <w:p>
      <w:r>
        <w:t>[00:01:11.990] what i'm going to do</w:t>
      </w:r>
    </w:p>
    <w:p>
      <w:r>
        <w:t>[00:01:12.000] what i'm going to do i'm already on the way to it between me</w:t>
      </w:r>
    </w:p>
    <w:p>
      <w:r>
        <w:t>[00:01:13.910] i'm already on the way to it between me</w:t>
      </w:r>
    </w:p>
    <w:p>
      <w:r>
        <w:t>[00:01:13.920] i'm already on the way to it between me and you how are you making money i'm</w:t>
      </w:r>
    </w:p>
    <w:p>
      <w:r>
        <w:t>[00:01:15.190] and you how are you making money i'm</w:t>
      </w:r>
    </w:p>
    <w:p>
      <w:r>
        <w:t>[00:01:15.200] and you how are you making money i'm going to race rc cars for money and then</w:t>
      </w:r>
    </w:p>
    <w:p>
      <w:r>
        <w:t>[00:01:17.109] going to race rc cars for money and then</w:t>
      </w:r>
    </w:p>
    <w:p>
      <w:r>
        <w:t>[00:01:17.119] going to race rc cars for money and then what are you going to do with that money</w:t>
      </w:r>
    </w:p>
    <w:p>
      <w:r>
        <w:t>[00:01:18.149] what are you going to do with that money</w:t>
      </w:r>
    </w:p>
    <w:p>
      <w:r>
        <w:t>[00:01:18.159] what are you going to do with that money i'm going to take it to the casino and</w:t>
      </w:r>
    </w:p>
    <w:p>
      <w:r>
        <w:t>[00:01:19.510] i'm going to take it to the casino and</w:t>
      </w:r>
    </w:p>
    <w:p>
      <w:r>
        <w:t>[00:01:19.520] i'm going to take it to the casino and put it all on black baby</w:t>
      </w:r>
    </w:p>
    <w:p>
      <w:r>
        <w:t>[00:01:22.149] put it all on black baby</w:t>
      </w:r>
    </w:p>
    <w:p>
      <w:r>
        <w:t>[00:01:22.159] put it all on black baby all right chris i want to get my mama</w:t>
      </w:r>
    </w:p>
    <w:p>
      <w:r>
        <w:t>[00:01:23.830] all right chris i want to get my mama</w:t>
      </w:r>
    </w:p>
    <w:p>
      <w:r>
        <w:t>[00:01:23.840] all right chris i want to get my mama car she wants an suv so i'm going to try</w:t>
      </w:r>
    </w:p>
    <w:p>
      <w:r>
        <w:t>[00:01:25.429] car she wants an suv so i'm going to try</w:t>
      </w:r>
    </w:p>
    <w:p>
      <w:r>
        <w:t>[00:01:25.439] car she wants an suv so i'm going to try and get her suv</w:t>
      </w:r>
    </w:p>
    <w:p>
      <w:r>
        <w:t>[00:01:26.469] and get her suv</w:t>
      </w:r>
    </w:p>
    <w:p>
      <w:r>
        <w:t>[00:01:26.479] and get her suv i'm going to a arm wrestle waypoint and</w:t>
      </w:r>
    </w:p>
    <w:p>
      <w:r>
        <w:t>[00:01:28.950] i'm going to a arm wrestle waypoint and</w:t>
      </w:r>
    </w:p>
    <w:p>
      <w:r>
        <w:t>[00:01:28.960] i'm going to a arm wrestle waypoint and i'm going to arm wrestle for money carl</w:t>
      </w:r>
    </w:p>
    <w:p>
      <w:r>
        <w:t>[00:01:30.710] i'm going to arm wrestle for money carl</w:t>
      </w:r>
    </w:p>
    <w:p>
      <w:r>
        <w:t>[00:01:30.720] i'm going to arm wrestle for money carl hello have you made any money yet zero</w:t>
      </w:r>
    </w:p>
    <w:p>
      <w:r>
        <w:t>[00:01:33.109] hello have you made any money yet zero</w:t>
      </w:r>
    </w:p>
    <w:p>
      <w:r>
        <w:t>[00:01:33.119] hello have you made any money yet zero what would your mom say</w:t>
      </w:r>
    </w:p>
    <w:p>
      <w:r>
        <w:t>[00:01:34.069] what would your mom say</w:t>
      </w:r>
    </w:p>
    <w:p>
      <w:r>
        <w:t>[00:01:34.079] what would your mom say that she doesn't love me all right well</w:t>
      </w:r>
    </w:p>
    <w:p>
      <w:r>
        <w:t>[00:01:36.149] that she doesn't love me all right well</w:t>
      </w:r>
    </w:p>
    <w:p>
      <w:r>
        <w:t>[00:01:36.159] that she doesn't love me all right well go make some money i'm trying i'm going</w:t>
      </w:r>
    </w:p>
    <w:p>
      <w:r>
        <w:t>[00:01:37.910] go make some money i'm trying i'm going</w:t>
      </w:r>
    </w:p>
    <w:p>
      <w:r>
        <w:t>[00:01:37.920] go make some money i'm trying i'm going to a racetrack let's say hypothetically</w:t>
      </w:r>
    </w:p>
    <w:p>
      <w:r>
        <w:t>[00:01:39.990] to a racetrack let's say hypothetically</w:t>
      </w:r>
    </w:p>
    <w:p>
      <w:r>
        <w:t>[00:01:40.000] to a racetrack let's say hypothetically you win all 10 grand chandler what are</w:t>
      </w:r>
    </w:p>
    <w:p>
      <w:r>
        <w:t>[00:01:41.429] you win all 10 grand chandler what are</w:t>
      </w:r>
    </w:p>
    <w:p>
      <w:r>
        <w:t>[00:01:41.439] you win all 10 grand chandler what are you buying your mom i'll probably put it</w:t>
      </w:r>
    </w:p>
    <w:p>
      <w:r>
        <w:t>[00:01:43.030] you buying your mom i'll probably put it</w:t>
      </w:r>
    </w:p>
    <w:p>
      <w:r>
        <w:t>[00:01:43.040] you buying your mom i'll probably put it towards her personal business that she</w:t>
      </w:r>
    </w:p>
    <w:p>
      <w:r>
        <w:t>[00:01:44.630] towards her personal business that she</w:t>
      </w:r>
    </w:p>
    <w:p>
      <w:r>
        <w:t>[00:01:44.640] towards her personal business that she just started all right we're gonna make</w:t>
      </w:r>
    </w:p>
    <w:p>
      <w:r>
        <w:t>[00:01:45.990] just started all right we're gonna make</w:t>
      </w:r>
    </w:p>
    <w:p>
      <w:r>
        <w:t>[00:01:46.000] just started all right we're gonna make as much money as possible</w:t>
      </w:r>
    </w:p>
    <w:p>
      <w:r>
        <w:t>[00:01:47.270] as much money as possible</w:t>
      </w:r>
    </w:p>
    <w:p>
      <w:r>
        <w:t>[00:01:47.280] as much money as possible thank you ma'am excuse me i'm just</w:t>
      </w:r>
    </w:p>
    <w:p>
      <w:r>
        <w:t>[00:01:49.190] thank you ma'am excuse me i'm just</w:t>
      </w:r>
    </w:p>
    <w:p>
      <w:r>
        <w:t>[00:01:49.200] thank you ma'am excuse me i'm just borrowing your car i'll return it wait i</w:t>
      </w:r>
    </w:p>
    <w:p>
      <w:r>
        <w:t>[00:01:51.030] borrowing your car i'll return it wait i</w:t>
      </w:r>
    </w:p>
    <w:p>
      <w:r>
        <w:t>[00:01:51.040] borrowing your car i'll return it wait i thought this is a race track but it's a</w:t>
      </w:r>
    </w:p>
    <w:p>
      <w:r>
        <w:t>[00:01:52.630] thought this is a race track but it's a</w:t>
      </w:r>
    </w:p>
    <w:p>
      <w:r>
        <w:t>[00:01:52.640] thought this is a race track but it's a casino and i don't got money to gamble</w:t>
      </w:r>
    </w:p>
    <w:p>
      <w:r>
        <w:t>[00:01:55.190] casino and i don't got money to gamble</w:t>
      </w:r>
    </w:p>
    <w:p>
      <w:r>
        <w:t>[00:01:55.200] casino and i don't got money to gamble yet</w:t>
      </w:r>
    </w:p>
    <w:p>
      <w:r>
        <w:t>[00:01:55.590] yet</w:t>
      </w:r>
    </w:p>
    <w:p>
      <w:r>
        <w:t>[00:01:55.600] yet looks like you gotta make some money i</w:t>
      </w:r>
    </w:p>
    <w:p>
      <w:r>
        <w:t>[00:01:57.590] looks like you gotta make some money i</w:t>
      </w:r>
    </w:p>
    <w:p>
      <w:r>
        <w:t>[00:01:57.600] looks like you gotta make some money i know a guy who</w:t>
      </w:r>
    </w:p>
    <w:p>
      <w:r>
        <w:t>[00:01:58.709] know a guy who</w:t>
      </w:r>
    </w:p>
    <w:p>
      <w:r>
        <w:t>[00:01:58.719] know a guy who does business that is legal is it legal</w:t>
      </w:r>
    </w:p>
    <w:p>
      <w:r>
        <w:t>[00:02:02.069] does business that is legal is it legal</w:t>
      </w:r>
    </w:p>
    <w:p>
      <w:r>
        <w:t>[00:02:02.079] does business that is legal is it legal it is legal and i'll explain it if i can</w:t>
      </w:r>
    </w:p>
    <w:p>
      <w:r>
        <w:t>[00:02:04.230] it is legal and i'll explain it if i can</w:t>
      </w:r>
    </w:p>
    <w:p>
      <w:r>
        <w:t>[00:02:04.240] it is legal and i'll explain it if i can find it i accidentally got the cop</w:t>
      </w:r>
    </w:p>
    <w:p>
      <w:r>
        <w:t>[00:02:05.749] find it i accidentally got the cop</w:t>
      </w:r>
    </w:p>
    <w:p>
      <w:r>
        <w:t>[00:02:05.759] find it i accidentally got the cop something that's illegal</w:t>
      </w:r>
    </w:p>
    <w:p>
      <w:r>
        <w:t>[00:02:06.870] something that's illegal</w:t>
      </w:r>
    </w:p>
    <w:p>
      <w:r>
        <w:t>[00:02:06.880] something that's illegal all right i'm here baby i'm going to</w:t>
      </w:r>
    </w:p>
    <w:p>
      <w:r>
        <w:t>[00:02:08.550] all right i'm here baby i'm going to</w:t>
      </w:r>
    </w:p>
    <w:p>
      <w:r>
        <w:t>[00:02:08.560] all right i'm here baby i'm going to monster trucking monster trucking</w:t>
      </w:r>
    </w:p>
    <w:p>
      <w:r>
        <w:t>[00:02:10.309] monster trucking monster trucking</w:t>
      </w:r>
    </w:p>
    <w:p>
      <w:r>
        <w:t>[00:02:10.319] monster trucking monster trucking somebody join my arm wrestling game</w:t>
      </w:r>
    </w:p>
    <w:p>
      <w:r>
        <w:t>[00:02:12.630] somebody join my arm wrestling game</w:t>
      </w:r>
    </w:p>
    <w:p>
      <w:r>
        <w:t>[00:02:12.640] somebody join my arm wrestling game oh wait nope this is the opposite of a</w:t>
      </w:r>
    </w:p>
    <w:p>
      <w:r>
        <w:t>[00:02:14.630] oh wait nope this is the opposite of a</w:t>
      </w:r>
    </w:p>
    <w:p>
      <w:r>
        <w:t>[00:02:14.640] oh wait nope this is the opposite of a legibit legit business</w:t>
      </w:r>
    </w:p>
    <w:p>
      <w:r>
        <w:t>[00:02:16.309] legibit legit business</w:t>
      </w:r>
    </w:p>
    <w:p>
      <w:r>
        <w:t>[00:02:16.319] legibit legit business i forgot this is a different mission</w:t>
      </w:r>
    </w:p>
    <w:p>
      <w:r>
        <w:t>[00:02:17.990] i forgot this is a different mission</w:t>
      </w:r>
    </w:p>
    <w:p>
      <w:r>
        <w:t>[00:02:18.000] i forgot this is a different mission everybody get away from this area this</w:t>
      </w:r>
    </w:p>
    <w:p>
      <w:r>
        <w:t>[00:02:19.589] everybody get away from this area this</w:t>
      </w:r>
    </w:p>
    <w:p>
      <w:r>
        <w:t>[00:02:19.599] everybody get away from this area this is a very non-legal way to make money</w:t>
      </w:r>
    </w:p>
    <w:p>
      <w:r>
        <w:t>[00:02:21.750] is a very non-legal way to make money</w:t>
      </w:r>
    </w:p>
    <w:p>
      <w:r>
        <w:t>[00:02:21.760] is a very non-legal way to make money this clearly looks legal it has</w:t>
      </w:r>
    </w:p>
    <w:p>
      <w:r>
        <w:t>[00:02:23.430] this clearly looks legal it has</w:t>
      </w:r>
    </w:p>
    <w:p>
      <w:r>
        <w:t>[00:02:23.440] this clearly looks legal it has government funding oh god</w:t>
      </w:r>
    </w:p>
    <w:p>
      <w:r>
        <w:t>[00:02:25.350] government funding oh god</w:t>
      </w:r>
    </w:p>
    <w:p>
      <w:r>
        <w:t>[00:02:25.360] government funding oh god i didn't realize how many people would</w:t>
      </w:r>
    </w:p>
    <w:p>
      <w:r>
        <w:t>[00:02:26.790] i didn't realize how many people would</w:t>
      </w:r>
    </w:p>
    <w:p>
      <w:r>
        <w:t>[00:02:26.800] i didn't realize how many people would be in this join the game</w:t>
      </w:r>
    </w:p>
    <w:p>
      <w:r>
        <w:t>[00:02:28.470] be in this join the game</w:t>
      </w:r>
    </w:p>
    <w:p>
      <w:r>
        <w:t>[00:02:28.480] be in this join the game are you guys doing legitimate races i'm</w:t>
      </w:r>
    </w:p>
    <w:p>
      <w:r>
        <w:t>[00:02:30.470] are you guys doing legitimate races i'm</w:t>
      </w:r>
    </w:p>
    <w:p>
      <w:r>
        <w:t>[00:02:30.480] are you guys doing legitimate races i'm doing a death race oh death race</w:t>
      </w:r>
    </w:p>
    <w:p>
      <w:r>
        <w:t>[00:02:32.470] doing a death race oh death race</w:t>
      </w:r>
    </w:p>
    <w:p>
      <w:r>
        <w:t>[00:02:32.480] doing a death race oh death race death sounds illegal isn't death illegal</w:t>
      </w:r>
    </w:p>
    <w:p>
      <w:r>
        <w:t>[00:02:34.390] death sounds illegal isn't death illegal</w:t>
      </w:r>
    </w:p>
    <w:p>
      <w:r>
        <w:t>[00:02:34.400] death sounds illegal isn't death illegal i will go investigate right now</w:t>
      </w:r>
    </w:p>
    <w:p>
      <w:r>
        <w:t>[00:02:35.990] i will go investigate right now</w:t>
      </w:r>
    </w:p>
    <w:p>
      <w:r>
        <w:t>[00:02:36.000] i will go investigate right now yeah come on in water's fine jimmy so</w:t>
      </w:r>
    </w:p>
    <w:p>
      <w:r>
        <w:t>[00:02:37.830] yeah come on in water's fine jimmy so</w:t>
      </w:r>
    </w:p>
    <w:p>
      <w:r>
        <w:t>[00:02:37.840] yeah come on in water's fine jimmy so this job right here</w:t>
      </w:r>
    </w:p>
    <w:p>
      <w:r>
        <w:t>[00:02:39.110] this job right here</w:t>
      </w:r>
    </w:p>
    <w:p>
      <w:r>
        <w:t>[00:02:39.120] this job right here i'm doing a repo job you have to steal a</w:t>
      </w:r>
    </w:p>
    <w:p>
      <w:r>
        <w:t>[00:02:41.910] i'm doing a repo job you have to steal a</w:t>
      </w:r>
    </w:p>
    <w:p>
      <w:r>
        <w:t>[00:02:41.920] i'm doing a repo job you have to steal a car but it's because they didn't pay</w:t>
      </w:r>
    </w:p>
    <w:p>
      <w:r>
        <w:t>[00:02:43.430] car but it's because they didn't pay</w:t>
      </w:r>
    </w:p>
    <w:p>
      <w:r>
        <w:t>[00:02:43.440] car but it's because they didn't pay their bills</w:t>
      </w:r>
    </w:p>
    <w:p>
      <w:r>
        <w:t>[00:02:43.990] their bills</w:t>
      </w:r>
    </w:p>
    <w:p>
      <w:r>
        <w:t>[00:02:44.000] their bills i'm limiting you to 500 on repo all</w:t>
      </w:r>
    </w:p>
    <w:p>
      <w:r>
        <w:t>[00:02:46.550] i'm limiting you to 500 on repo all</w:t>
      </w:r>
    </w:p>
    <w:p>
      <w:r>
        <w:t>[00:02:46.560] i'm limiting you to 500 on repo all right all right what is this death race</w:t>
      </w:r>
    </w:p>
    <w:p>
      <w:r>
        <w:t>[00:02:48.229] right all right what is this death race</w:t>
      </w:r>
    </w:p>
    <w:p>
      <w:r>
        <w:t>[00:02:48.239] right all right what is this death race nonsense it's in a stadium it's a</w:t>
      </w:r>
    </w:p>
    <w:p>
      <w:r>
        <w:t>[00:02:50.309] nonsense it's in a stadium it's a</w:t>
      </w:r>
    </w:p>
    <w:p>
      <w:r>
        <w:t>[00:02:50.319] nonsense it's in a stadium it's a sponsored sporting event let me check</w:t>
      </w:r>
    </w:p>
    <w:p>
      <w:r>
        <w:t>[00:02:51.910] sponsored sporting event let me check</w:t>
      </w:r>
    </w:p>
    <w:p>
      <w:r>
        <w:t>[00:02:51.920] sponsored sporting event let me check the weather</w:t>
      </w:r>
    </w:p>
    <w:p>
      <w:r>
        <w:t>[00:02:53.350] the weather</w:t>
      </w:r>
    </w:p>
    <w:p>
      <w:r>
        <w:t>[00:02:53.360] the weather it's approved chandler how are you</w:t>
      </w:r>
    </w:p>
    <w:p>
      <w:r>
        <w:t>[00:02:54.710] it's approved chandler how are you</w:t>
      </w:r>
    </w:p>
    <w:p>
      <w:r>
        <w:t>[00:02:54.720] it's approved chandler how are you making money well i tried to invite</w:t>
      </w:r>
    </w:p>
    <w:p>
      <w:r>
        <w:t>[00:02:56.470] making money well i tried to invite</w:t>
      </w:r>
    </w:p>
    <w:p>
      <w:r>
        <w:t>[00:02:56.480] making money well i tried to invite chris to arm wrestle</w:t>
      </w:r>
    </w:p>
    <w:p>
      <w:r>
        <w:t>[00:02:57.830] chris to arm wrestle</w:t>
      </w:r>
    </w:p>
    <w:p>
      <w:r>
        <w:t>[00:02:57.840] chris to arm wrestle and he did not accept we can arm wrestle</w:t>
      </w:r>
    </w:p>
    <w:p>
      <w:r>
        <w:t>[00:02:59.750] and he did not accept we can arm wrestle</w:t>
      </w:r>
    </w:p>
    <w:p>
      <w:r>
        <w:t>[00:02:59.760] and he did not accept we can arm wrestle i didn't know that's what i'm tired of</w:t>
      </w:r>
    </w:p>
    <w:p>
      <w:r>
        <w:t>[00:03:01.509] i didn't know that's what i'm tired of</w:t>
      </w:r>
    </w:p>
    <w:p>
      <w:r>
        <w:t>[00:03:01.519] i didn't know that's what i'm tired of yelling for you</w:t>
      </w:r>
    </w:p>
    <w:p>
      <w:r>
        <w:t>[00:03:02.830] yelling for you</w:t>
      </w:r>
    </w:p>
    <w:p>
      <w:r>
        <w:t>[00:03:02.840] yelling for you jimmy i was filming content while you</w:t>
      </w:r>
    </w:p>
    <w:p>
      <w:r>
        <w:t>[00:03:05.430] jimmy i was filming content while you</w:t>
      </w:r>
    </w:p>
    <w:p>
      <w:r>
        <w:t>[00:03:05.440] jimmy i was filming content while you were screaming at me</w:t>
      </w:r>
    </w:p>
    <w:p>
      <w:r>
        <w:t>[00:03:06.390] were screaming at me</w:t>
      </w:r>
    </w:p>
    <w:p>
      <w:r>
        <w:t>[00:03:06.400] were screaming at me it's actually at war like we're fighting</w:t>
      </w:r>
    </w:p>
    <w:p>
      <w:r>
        <w:t>[00:03:08.070] it's actually at war like we're fighting</w:t>
      </w:r>
    </w:p>
    <w:p>
      <w:r>
        <w:t>[00:03:08.080] it's actually at war like we're fighting each other oh war yeah that's legal</w:t>
      </w:r>
    </w:p>
    <w:p>
      <w:r>
        <w:t>[00:03:09.990] each other oh war yeah that's legal</w:t>
      </w:r>
    </w:p>
    <w:p>
      <w:r>
        <w:t>[00:03:10.000] each other oh war yeah that's legal death and war the two most legal things</w:t>
      </w:r>
    </w:p>
    <w:p>
      <w:r>
        <w:t>[00:03:12.149] death and war the two most legal things</w:t>
      </w:r>
    </w:p>
    <w:p>
      <w:r>
        <w:t>[00:03:12.159] death and war the two most legal things ever tell me this isn't legal this looks</w:t>
      </w:r>
    </w:p>
    <w:p>
      <w:r>
        <w:t>[00:03:13.990] ever tell me this isn't legal this looks</w:t>
      </w:r>
    </w:p>
    <w:p>
      <w:r>
        <w:t>[00:03:14.000] ever tell me this isn't legal this looks extremely legal oh</w:t>
      </w:r>
    </w:p>
    <w:p>
      <w:r>
        <w:t>[00:03:15.270] extremely legal oh</w:t>
      </w:r>
    </w:p>
    <w:p>
      <w:r>
        <w:t>[00:03:15.280] extremely legal oh god it's all legal</w:t>
      </w:r>
    </w:p>
    <w:p>
      <w:r>
        <w:t>[00:03:18.309] god it's all legal</w:t>
      </w:r>
    </w:p>
    <w:p>
      <w:r>
        <w:t>[00:03:18.319] god it's all legal jeez you run somebody over and get the</w:t>
      </w:r>
    </w:p>
    <w:p>
      <w:r>
        <w:t>[00:03:21.190] jeez you run somebody over and get the</w:t>
      </w:r>
    </w:p>
    <w:p>
      <w:r>
        <w:t>[00:03:21.200] jeez you run somebody over and get the cops on you i didn't mean to i'm not</w:t>
      </w:r>
    </w:p>
    <w:p>
      <w:r>
        <w:t>[00:03:23.110] cops on you i didn't mean to i'm not</w:t>
      </w:r>
    </w:p>
    <w:p>
      <w:r>
        <w:t>[00:03:23.120] cops on you i didn't mean to i'm not trying to make money he's not making</w:t>
      </w:r>
    </w:p>
    <w:p>
      <w:r>
        <w:t>[00:03:24.710] trying to make money he's not making</w:t>
      </w:r>
    </w:p>
    <w:p>
      <w:r>
        <w:t>[00:03:24.720] trying to make money he's not making money off of it i'm sorry mom</w:t>
      </w:r>
    </w:p>
    <w:p>
      <w:r>
        <w:t>[00:03:26.229] money off of it i'm sorry mom</w:t>
      </w:r>
    </w:p>
    <w:p>
      <w:r>
        <w:t>[00:03:26.239] money off of it i'm sorry mom i'm getting in these fights i don't have</w:t>
      </w:r>
    </w:p>
    <w:p>
      <w:r>
        <w:t>[00:03:28.149] i'm getting in these fights i don't have</w:t>
      </w:r>
    </w:p>
    <w:p>
      <w:r>
        <w:t>[00:03:28.159] i'm getting in these fights i don't have any wheels left i'm on the peak of</w:t>
      </w:r>
    </w:p>
    <w:p>
      <w:r>
        <w:t>[00:03:29.910] any wheels left i'm on the peak of</w:t>
      </w:r>
    </w:p>
    <w:p>
      <w:r>
        <w:t>[00:03:29.920] any wheels left i'm on the peak of crying why chandler it's for my mom and</w:t>
      </w:r>
    </w:p>
    <w:p>
      <w:r>
        <w:t>[00:03:32.070] crying why chandler it's for my mom and</w:t>
      </w:r>
    </w:p>
    <w:p>
      <w:r>
        <w:t>[00:03:32.080] crying why chandler it's for my mom and i can't do anything</w:t>
      </w:r>
    </w:p>
    <w:p>
      <w:r>
        <w:t>[00:03:39.509] oh that ain't illegal at all it's not no</w:t>
      </w:r>
    </w:p>
    <w:p>
      <w:r>
        <w:t>[00:03:39.519] oh that ain't illegal at all it's not no no</w:t>
      </w:r>
    </w:p>
    <w:p>
      <w:r>
        <w:t>[00:03:39.910] no</w:t>
      </w:r>
    </w:p>
    <w:p>
      <w:r>
        <w:t>[00:03:39.920] no i hired a sponsor it's good it has a</w:t>
      </w:r>
    </w:p>
    <w:p>
      <w:r>
        <w:t>[00:03:41.830] i hired a sponsor it's good it has a</w:t>
      </w:r>
    </w:p>
    <w:p>
      <w:r>
        <w:t>[00:03:41.840] i hired a sponsor it's good it has a sponsor yeah</w:t>
      </w:r>
    </w:p>
    <w:p>
      <w:r>
        <w:t>[00:03:42.949] sponsor yeah</w:t>
      </w:r>
    </w:p>
    <w:p>
      <w:r>
        <w:t>[00:03:42.959] sponsor yeah shooting people oh it's not illegal it's</w:t>
      </w:r>
    </w:p>
    <w:p>
      <w:r>
        <w:t>[00:03:45.750] shooting people oh it's not illegal it's</w:t>
      </w:r>
    </w:p>
    <w:p>
      <w:r>
        <w:t>[00:03:45.760] shooting people oh it's not illegal it's not illegal we just died</w:t>
      </w:r>
    </w:p>
    <w:p>
      <w:r>
        <w:t>[00:03:47.830] not illegal we just died</w:t>
      </w:r>
    </w:p>
    <w:p>
      <w:r>
        <w:t>[00:03:47.840] not illegal we just died is there shooting people no no no no no</w:t>
      </w:r>
    </w:p>
    <w:p>
      <w:r>
        <w:t>[00:03:50.149] is there shooting people no no no no no</w:t>
      </w:r>
    </w:p>
    <w:p>
      <w:r>
        <w:t>[00:03:50.159] is there shooting people no no no no no no no no i think it's illegal i didn't</w:t>
      </w:r>
    </w:p>
    <w:p>
      <w:r>
        <w:t>[00:03:51.910] no no no i think it's illegal i didn't</w:t>
      </w:r>
    </w:p>
    <w:p>
      <w:r>
        <w:t>[00:03:51.920] no no no i think it's illegal i didn't shoot a single person did you get any</w:t>
      </w:r>
    </w:p>
    <w:p>
      <w:r>
        <w:t>[00:03:53.429] shoot a single person did you get any</w:t>
      </w:r>
    </w:p>
    <w:p>
      <w:r>
        <w:t>[00:03:53.439] shoot a single person did you get any money out of it um i made</w:t>
      </w:r>
    </w:p>
    <w:p>
      <w:r>
        <w:t>[00:03:55.110] money out of it um i made</w:t>
      </w:r>
    </w:p>
    <w:p>
      <w:r>
        <w:t>[00:03:55.120] money out of it um i made two thousand five hundred day so you</w:t>
      </w:r>
    </w:p>
    <w:p>
      <w:r>
        <w:t>[00:03:57.270] two thousand five hundred day so you</w:t>
      </w:r>
    </w:p>
    <w:p>
      <w:r>
        <w:t>[00:03:57.280] two thousand five hundred day so you have twenty five hundred dollars what do</w:t>
      </w:r>
    </w:p>
    <w:p>
      <w:r>
        <w:t>[00:03:58.390] have twenty five hundred dollars what do</w:t>
      </w:r>
    </w:p>
    <w:p>
      <w:r>
        <w:t>[00:03:58.400] have twenty five hundred dollars what do you buy in your mom</w:t>
      </w:r>
    </w:p>
    <w:p>
      <w:r>
        <w:t>[00:03:59.030] you buy in your mom</w:t>
      </w:r>
    </w:p>
    <w:p>
      <w:r>
        <w:t>[00:03:59.040] you buy in your mom i'm getting her 1 500 worth of clothing</w:t>
      </w:r>
    </w:p>
    <w:p>
      <w:r>
        <w:t>[00:04:01.350] i'm getting her 1 500 worth of clothing</w:t>
      </w:r>
    </w:p>
    <w:p>
      <w:r>
        <w:t>[00:04:01.360] i'm getting her 1 500 worth of clothing and i know what you're thinking don't</w:t>
      </w:r>
    </w:p>
    <w:p>
      <w:r>
        <w:t>[00:04:02.390] and i know what you're thinking don't</w:t>
      </w:r>
    </w:p>
    <w:p>
      <w:r>
        <w:t>[00:04:02.400] and i know what you're thinking don't you have another thousand</w:t>
      </w:r>
    </w:p>
    <w:p>
      <w:r>
        <w:t>[00:04:03.429] you have another thousand</w:t>
      </w:r>
    </w:p>
    <w:p>
      <w:r>
        <w:t>[00:04:03.439] you have another thousand can you buy ice cream in this game see</w:t>
      </w:r>
    </w:p>
    <w:p>
      <w:r>
        <w:t>[00:04:05.910] can you buy ice cream in this game see</w:t>
      </w:r>
    </w:p>
    <w:p>
      <w:r>
        <w:t>[00:04:05.920] can you buy ice cream in this game see mom i'm only getting you good thing</w:t>
      </w:r>
    </w:p>
    <w:p>
      <w:r>
        <w:t>[00:04:07.750] mom i'm only getting you good thing</w:t>
      </w:r>
    </w:p>
    <w:p>
      <w:r>
        <w:t>[00:04:07.760] mom i'm only getting you good thing is it first to spend it yeah i should</w:t>
      </w:r>
    </w:p>
    <w:p>
      <w:r>
        <w:t>[00:04:09.990] is it first to spend it yeah i should</w:t>
      </w:r>
    </w:p>
    <w:p>
      <w:r>
        <w:t>[00:04:10.000] is it first to spend it yeah i should secure this 2</w:t>
      </w:r>
    </w:p>
    <w:p>
      <w:r>
        <w:t>[00:04:10.869] secure this 2</w:t>
      </w:r>
    </w:p>
    <w:p>
      <w:r>
        <w:t>[00:04:10.879] secure this 2 500 spent of course and then go make</w:t>
      </w:r>
    </w:p>
    <w:p>
      <w:r>
        <w:t>[00:04:13.190] 500 spent of course and then go make</w:t>
      </w:r>
    </w:p>
    <w:p>
      <w:r>
        <w:t>[00:04:13.200] 500 spent of course and then go make more of course but do it quick</w:t>
      </w:r>
    </w:p>
    <w:p>
      <w:r>
        <w:t>[00:04:14.630] more of course but do it quick</w:t>
      </w:r>
    </w:p>
    <w:p>
      <w:r>
        <w:t>[00:04:14.640] more of course but do it quick oh i'm burning these fools oh</w:t>
      </w:r>
    </w:p>
    <w:p>
      <w:r>
        <w:t>[00:04:17.990] oh i'm burning these fools oh</w:t>
      </w:r>
    </w:p>
    <w:p>
      <w:r>
        <w:t>[00:04:18.000] oh i'm burning these fools oh they all crash where do i go i'm in this</w:t>
      </w:r>
    </w:p>
    <w:p>
      <w:r>
        <w:t>[00:04:20.469] they all crash where do i go i'm in this</w:t>
      </w:r>
    </w:p>
    <w:p>
      <w:r>
        <w:t>[00:04:20.479] they all crash where do i go i'm in this race and i'm not even on the track</w:t>
      </w:r>
    </w:p>
    <w:p>
      <w:r>
        <w:t>[00:04:22.230] race and i'm not even on the track</w:t>
      </w:r>
    </w:p>
    <w:p>
      <w:r>
        <w:t>[00:04:22.240] race and i'm not even on the track oh there's no way i'm gonna beat this</w:t>
      </w:r>
    </w:p>
    <w:p>
      <w:r>
        <w:t>[00:04:24.230] oh there's no way i'm gonna beat this</w:t>
      </w:r>
    </w:p>
    <w:p>
      <w:r>
        <w:t>[00:04:24.240] oh there's no way i'm gonna beat this i'm in a sedan</w:t>
      </w:r>
    </w:p>
    <w:p>
      <w:r>
        <w:t>[00:04:25.350] i'm in a sedan</w:t>
      </w:r>
    </w:p>
    <w:p>
      <w:r>
        <w:t>[00:04:25.360] i'm in a sedan man this sedan is booking it</w:t>
      </w:r>
    </w:p>
    <w:p>
      <w:r>
        <w:t>[00:04:28.469] man this sedan is booking it</w:t>
      </w:r>
    </w:p>
    <w:p>
      <w:r>
        <w:t>[00:04:28.479] man this sedan is booking it ow so i'm gonna spend two thousand five</w:t>
      </w:r>
    </w:p>
    <w:p>
      <w:r>
        <w:t>[00:04:30.150] ow so i'm gonna spend two thousand five</w:t>
      </w:r>
    </w:p>
    <w:p>
      <w:r>
        <w:t>[00:04:30.160] ow so i'm gonna spend two thousand five hundred on clothing and then a thousand</w:t>
      </w:r>
    </w:p>
    <w:p>
      <w:r>
        <w:t>[00:04:31.670] hundred on clothing and then a thousand</w:t>
      </w:r>
    </w:p>
    <w:p>
      <w:r>
        <w:t>[00:04:31.680] hundred on clothing and then a thousand on ice cream</w:t>
      </w:r>
    </w:p>
    <w:p>
      <w:r>
        <w:t>[00:04:33.270] on ice cream</w:t>
      </w:r>
    </w:p>
    <w:p>
      <w:r>
        <w:t>[00:04:33.280] on ice cream oh there's no way i'm beating this time</w:t>
      </w:r>
    </w:p>
    <w:p>
      <w:r>
        <w:t>[00:04:34.870] oh there's no way i'm beating this time</w:t>
      </w:r>
    </w:p>
    <w:p>
      <w:r>
        <w:t>[00:04:34.880] oh there's no way i'm beating this time trial time trial that's illegal</w:t>
      </w:r>
    </w:p>
    <w:p>
      <w:r>
        <w:t>[00:04:36.550] trial time trial that's illegal</w:t>
      </w:r>
    </w:p>
    <w:p>
      <w:r>
        <w:t>[00:04:36.560] trial time trial that's illegal no it's not hey where can i buy ice</w:t>
      </w:r>
    </w:p>
    <w:p>
      <w:r>
        <w:t>[00:04:38.230] no it's not hey where can i buy ice</w:t>
      </w:r>
    </w:p>
    <w:p>
      <w:r>
        <w:t>[00:04:38.240] no it's not hey where can i buy ice cream you wanna get your mom ice cream</w:t>
      </w:r>
    </w:p>
    <w:p>
      <w:r>
        <w:t>[00:04:39.990] cream you wanna get your mom ice cream</w:t>
      </w:r>
    </w:p>
    <w:p>
      <w:r>
        <w:t>[00:04:40.000] cream you wanna get your mom ice cream not a car why would i get her a car he</w:t>
      </w:r>
    </w:p>
    <w:p>
      <w:r>
        <w:t>[00:04:41.749] not a car why would i get her a car he</w:t>
      </w:r>
    </w:p>
    <w:p>
      <w:r>
        <w:t>[00:04:41.759] not a car why would i get her a car he only has a thousand bucks left</w:t>
      </w:r>
    </w:p>
    <w:p>
      <w:r>
        <w:t>[00:04:43.350] only has a thousand bucks left</w:t>
      </w:r>
    </w:p>
    <w:p>
      <w:r>
        <w:t>[00:04:43.360] only has a thousand bucks left what car's a thousand dollars well</w:t>
      </w:r>
    </w:p>
    <w:p>
      <w:r>
        <w:t>[00:04:45.110] what car's a thousand dollars well</w:t>
      </w:r>
    </w:p>
    <w:p>
      <w:r>
        <w:t>[00:04:45.120] what car's a thousand dollars well probably this one after i'm done with it</w:t>
      </w:r>
    </w:p>
    <w:p>
      <w:r>
        <w:t>[00:04:46.790] probably this one after i'm done with it</w:t>
      </w:r>
    </w:p>
    <w:p>
      <w:r>
        <w:t>[00:04:46.800] probably this one after i'm done with it carl's actually buying his mom a</w:t>
      </w:r>
    </w:p>
    <w:p>
      <w:r>
        <w:t>[00:04:48.070] carl's actually buying his mom a</w:t>
      </w:r>
    </w:p>
    <w:p>
      <w:r>
        <w:t>[00:04:48.080] carl's actually buying his mom a thousand dollars worth of ice cream oh i</w:t>
      </w:r>
    </w:p>
    <w:p>
      <w:r>
        <w:t>[00:04:49.749] thousand dollars worth of ice cream oh i</w:t>
      </w:r>
    </w:p>
    <w:p>
      <w:r>
        <w:t>[00:04:49.759] thousand dollars worth of ice cream oh i mean that's fair</w:t>
      </w:r>
    </w:p>
    <w:p>
      <w:r>
        <w:t>[00:04:51.270] mean that's fair</w:t>
      </w:r>
    </w:p>
    <w:p>
      <w:r>
        <w:t>[00:04:51.280] mean that's fair i want to try and get her something a</w:t>
      </w:r>
    </w:p>
    <w:p>
      <w:r>
        <w:t>[00:04:52.310] i want to try and get her something a</w:t>
      </w:r>
    </w:p>
    <w:p>
      <w:r>
        <w:t>[00:04:52.320] i want to try and get her something a little better and healthier than ice</w:t>
      </w:r>
    </w:p>
    <w:p>
      <w:r>
        <w:t>[00:04:53.830] little better and healthier than ice</w:t>
      </w:r>
    </w:p>
    <w:p>
      <w:r>
        <w:t>[00:04:53.840] little better and healthier than ice cream because my mom's lactose</w:t>
      </w:r>
    </w:p>
    <w:p>
      <w:r>
        <w:t>[00:04:55.110] cream because my mom's lactose</w:t>
      </w:r>
    </w:p>
    <w:p>
      <w:r>
        <w:t>[00:04:55.120] cream because my mom's lactose intolerant</w:t>
      </w:r>
    </w:p>
    <w:p>
      <w:r>
        <w:t>[00:04:56.550] intolerant</w:t>
      </w:r>
    </w:p>
    <w:p>
      <w:r>
        <w:t>[00:04:56.560] intolerant no i've been lapped oh excuse me what</w:t>
      </w:r>
    </w:p>
    <w:p>
      <w:r>
        <w:t>[00:04:59.749] no i've been lapped oh excuse me what</w:t>
      </w:r>
    </w:p>
    <w:p>
      <w:r>
        <w:t>[00:04:59.759] no i've been lapped oh excuse me what happened to my wheel</w:t>
      </w:r>
    </w:p>
    <w:p>
      <w:r>
        <w:t>[00:05:00.790] happened to my wheel</w:t>
      </w:r>
    </w:p>
    <w:p>
      <w:r>
        <w:t>[00:05:00.800] happened to my wheel i'm trying to get inside of this burger</w:t>
      </w:r>
    </w:p>
    <w:p>
      <w:r>
        <w:t>[00:05:02.310] i'm trying to get inside of this burger</w:t>
      </w:r>
    </w:p>
    <w:p>
      <w:r>
        <w:t>[00:05:02.320] i'm trying to get inside of this burger shop if you spend 500</w:t>
      </w:r>
    </w:p>
    <w:p>
      <w:r>
        <w:t>[00:05:03.830] shop if you spend 500</w:t>
      </w:r>
    </w:p>
    <w:p>
      <w:r>
        <w:t>[00:05:03.840] shop if you spend 500 on burgers we'll give our 500 mcdonald's</w:t>
      </w:r>
    </w:p>
    <w:p>
      <w:r>
        <w:t>[00:05:05.830] on burgers we'll give our 500 mcdonald's</w:t>
      </w:r>
    </w:p>
    <w:p>
      <w:r>
        <w:t>[00:05:05.840] on burgers we'll give our 500 mcdonald's gift card</w:t>
      </w:r>
    </w:p>
    <w:p>
      <w:r>
        <w:t>[00:05:06.870] gift card</w:t>
      </w:r>
    </w:p>
    <w:p>
      <w:r>
        <w:t>[00:05:06.880] gift card man this is embarrassing lap 2 out of</w:t>
      </w:r>
    </w:p>
    <w:p>
      <w:r>
        <w:t>[00:05:09.189] man this is embarrassing lap 2 out of</w:t>
      </w:r>
    </w:p>
    <w:p>
      <w:r>
        <w:t>[00:05:09.199] man this is embarrassing lap 2 out of ten</w:t>
      </w:r>
    </w:p>
    <w:p>
      <w:r>
        <w:t>[00:05:10.230] ten</w:t>
      </w:r>
    </w:p>
    <w:p>
      <w:r>
        <w:t>[00:05:10.240] ten good god jello they better give you some</w:t>
      </w:r>
    </w:p>
    <w:p>
      <w:r>
        <w:t>[00:05:12.390] good god jello they better give you some</w:t>
      </w:r>
    </w:p>
    <w:p>
      <w:r>
        <w:t>[00:05:12.400] good god jello they better give you some stacks i'm driving backwards with two</w:t>
      </w:r>
    </w:p>
    <w:p>
      <w:r>
        <w:t>[00:05:14.390] stacks i'm driving backwards with two</w:t>
      </w:r>
    </w:p>
    <w:p>
      <w:r>
        <w:t>[00:05:14.400] stacks i'm driving backwards with two wheels</w:t>
      </w:r>
    </w:p>
    <w:p>
      <w:r>
        <w:t>[00:05:14.950] wheels</w:t>
      </w:r>
    </w:p>
    <w:p>
      <w:r>
        <w:t>[00:05:14.960] wheels this is so sad why are my wheels gone</w:t>
      </w:r>
    </w:p>
    <w:p>
      <w:r>
        <w:t>[00:05:17.430] this is so sad why are my wheels gone</w:t>
      </w:r>
    </w:p>
    <w:p>
      <w:r>
        <w:t>[00:05:17.440] this is so sad why are my wheels gone how do i end this event all right</w:t>
      </w:r>
    </w:p>
    <w:p>
      <w:r>
        <w:t>[00:05:19.189] how do i end this event all right</w:t>
      </w:r>
    </w:p>
    <w:p>
      <w:r>
        <w:t>[00:05:19.199] how do i end this event all right we're doing this i'm doing open wheel</w:t>
      </w:r>
    </w:p>
    <w:p>
      <w:r>
        <w:t>[00:05:21.350] we're doing this i'm doing open wheel</w:t>
      </w:r>
    </w:p>
    <w:p>
      <w:r>
        <w:t>[00:05:21.360] we're doing this i'm doing open wheel racing it's the only way i can find to</w:t>
      </w:r>
    </w:p>
    <w:p>
      <w:r>
        <w:t>[00:05:23.110] racing it's the only way i can find to</w:t>
      </w:r>
    </w:p>
    <w:p>
      <w:r>
        <w:t>[00:05:23.120] racing it's the only way i can find to make money that's what i'm doing bro and</w:t>
      </w:r>
    </w:p>
    <w:p>
      <w:r>
        <w:t>[00:05:25.110] make money that's what i'm doing bro and</w:t>
      </w:r>
    </w:p>
    <w:p>
      <w:r>
        <w:t>[00:05:25.120] make money that's what i'm doing bro and it's so hard</w:t>
      </w:r>
    </w:p>
    <w:p>
      <w:r>
        <w:t>[00:05:26.230] it's so hard</w:t>
      </w:r>
    </w:p>
    <w:p>
      <w:r>
        <w:t>[00:05:26.240] it's so hard what are you doing on the pier i'm</w:t>
      </w:r>
    </w:p>
    <w:p>
      <w:r>
        <w:t>[00:05:27.430] what are you doing on the pier i'm</w:t>
      </w:r>
    </w:p>
    <w:p>
      <w:r>
        <w:t>[00:05:27.440] what are you doing on the pier i'm looking for a place to get ice cream why</w:t>
      </w:r>
    </w:p>
    <w:p>
      <w:r>
        <w:t>[00:05:29.670] looking for a place to get ice cream why</w:t>
      </w:r>
    </w:p>
    <w:p>
      <w:r>
        <w:t>[00:05:29.680] looking for a place to get ice cream why i don't understand where i can get ice</w:t>
      </w:r>
    </w:p>
    <w:p>
      <w:r>
        <w:t>[00:05:31.270] i don't understand where i can get ice</w:t>
      </w:r>
    </w:p>
    <w:p>
      <w:r>
        <w:t>[00:05:31.280] i don't understand where i can get ice cream i forgot that if i can't think of</w:t>
      </w:r>
    </w:p>
    <w:p>
      <w:r>
        <w:t>[00:05:32.790] cream i forgot that if i can't think of</w:t>
      </w:r>
    </w:p>
    <w:p>
      <w:r>
        <w:t>[00:05:32.800] cream i forgot that if i can't think of something to buy i can always check the</w:t>
      </w:r>
    </w:p>
    <w:p>
      <w:r>
        <w:t>[00:05:34.070] something to buy i can always check the</w:t>
      </w:r>
    </w:p>
    <w:p>
      <w:r>
        <w:t>[00:05:34.080] something to buy i can always check the internet how do i buy these burritos</w:t>
      </w:r>
    </w:p>
    <w:p>
      <w:r>
        <w:t>[00:05:36.230] internet how do i buy these burritos</w:t>
      </w:r>
    </w:p>
    <w:p>
      <w:r>
        <w:t>[00:05:36.240] internet how do i buy these burritos i made a purchase really i have to have</w:t>
      </w:r>
    </w:p>
    <w:p>
      <w:r>
        <w:t>[00:05:38.950] i made a purchase really i have to have</w:t>
      </w:r>
    </w:p>
    <w:p>
      <w:r>
        <w:t>[00:05:38.960] i made a purchase really i have to have somewhere to store it buy your mom a</w:t>
      </w:r>
    </w:p>
    <w:p>
      <w:r>
        <w:t>[00:05:40.629] somewhere to store it buy your mom a</w:t>
      </w:r>
    </w:p>
    <w:p>
      <w:r>
        <w:t>[00:05:40.639] somewhere to store it buy your mom a house please end the race</w:t>
      </w:r>
    </w:p>
    <w:p>
      <w:r>
        <w:t>[00:05:42.310] house please end the race</w:t>
      </w:r>
    </w:p>
    <w:p>
      <w:r>
        <w:t>[00:05:42.320] house please end the race all right open wheel racing time if you</w:t>
      </w:r>
    </w:p>
    <w:p>
      <w:r>
        <w:t>[00:05:44.310] all right open wheel racing time if you</w:t>
      </w:r>
    </w:p>
    <w:p>
      <w:r>
        <w:t>[00:05:44.320] all right open wheel racing time if you want to buy your mama car you have to</w:t>
      </w:r>
    </w:p>
    <w:p>
      <w:r>
        <w:t>[00:05:46.070] want to buy your mama car you have to</w:t>
      </w:r>
    </w:p>
    <w:p>
      <w:r>
        <w:t>[00:05:46.080] want to buy your mama car you have to get a garage</w:t>
      </w:r>
    </w:p>
    <w:p>
      <w:r>
        <w:t>[00:05:47.110] get a garage</w:t>
      </w:r>
    </w:p>
    <w:p>
      <w:r>
        <w:t>[00:05:47.120] get a garage oh no i literally needed to get a garage</w:t>
      </w:r>
    </w:p>
    <w:p>
      <w:r>
        <w:t>[00:05:49.430] oh no i literally needed to get a garage</w:t>
      </w:r>
    </w:p>
    <w:p>
      <w:r>
        <w:t>[00:05:49.440] oh no i literally needed to get a garage for a freaking bmx bike</w:t>
      </w:r>
    </w:p>
    <w:p>
      <w:r>
        <w:t>[00:05:52.310] for a freaking bmx bike</w:t>
      </w:r>
    </w:p>
    <w:p>
      <w:r>
        <w:t>[00:05:52.320] for a freaking bmx bike i got spun out wow oh i know what to get</w:t>
      </w:r>
    </w:p>
    <w:p>
      <w:r>
        <w:t>[00:05:54.870] i got spun out wow oh i know what to get</w:t>
      </w:r>
    </w:p>
    <w:p>
      <w:r>
        <w:t>[00:05:54.880] i got spun out wow oh i know what to get yeah i'm getting my mom</w:t>
      </w:r>
    </w:p>
    <w:p>
      <w:r>
        <w:t>[00:05:56.469] yeah i'm getting my mom</w:t>
      </w:r>
    </w:p>
    <w:p>
      <w:r>
        <w:t>[00:05:56.479] yeah i'm getting my mom costumes dude these people just keep</w:t>
      </w:r>
    </w:p>
    <w:p>
      <w:r>
        <w:t>[00:05:58.790] costumes dude these people just keep</w:t>
      </w:r>
    </w:p>
    <w:p>
      <w:r>
        <w:t>[00:05:58.800] costumes dude these people just keep slamming him to me because they don't</w:t>
      </w:r>
    </w:p>
    <w:p>
      <w:r>
        <w:t>[00:06:00.070] slamming him to me because they don't</w:t>
      </w:r>
    </w:p>
    <w:p>
      <w:r>
        <w:t>[00:06:00.080] slamming him to me because they don't know how to race</w:t>
      </w:r>
    </w:p>
    <w:p>
      <w:r>
        <w:t>[00:06:01.670] know how to race</w:t>
      </w:r>
    </w:p>
    <w:p>
      <w:r>
        <w:t>[00:06:01.680] know how to race would you stop just slamming into me why</w:t>
      </w:r>
    </w:p>
    <w:p>
      <w:r>
        <w:t>[00:06:05.110] would you stop just slamming into me why</w:t>
      </w:r>
    </w:p>
    <w:p>
      <w:r>
        <w:t>[00:06:05.120] would you stop just slamming into me why jimmy i dare you to guess how much money</w:t>
      </w:r>
    </w:p>
    <w:p>
      <w:r>
        <w:t>[00:06:06.710] jimmy i dare you to guess how much money</w:t>
      </w:r>
    </w:p>
    <w:p>
      <w:r>
        <w:t>[00:06:06.720] jimmy i dare you to guess how much money the pig mask is 100</w:t>
      </w:r>
    </w:p>
    <w:p>
      <w:r>
        <w:t>[00:06:08.469] the pig mask is 100</w:t>
      </w:r>
    </w:p>
    <w:p>
      <w:r>
        <w:t>[00:06:08.479] the pig mask is 100 it's 965 to be exact that's one tenth of</w:t>
      </w:r>
    </w:p>
    <w:p>
      <w:r>
        <w:t>[00:06:11.350] it's 965 to be exact that's one tenth of</w:t>
      </w:r>
    </w:p>
    <w:p>
      <w:r>
        <w:t>[00:06:11.360] it's 965 to be exact that's one tenth of the money we're spending in this video</w:t>
      </w:r>
    </w:p>
    <w:p>
      <w:r>
        <w:t>[00:06:14.309] the money we're spending in this video</w:t>
      </w:r>
    </w:p>
    <w:p>
      <w:r>
        <w:t>[00:06:14.319] the money we're spending in this video do i do it it's a paper bag mask</w:t>
      </w:r>
    </w:p>
    <w:p>
      <w:r>
        <w:t>[00:06:21.830] i bought 20 worth of soda i'll add that</w:t>
      </w:r>
    </w:p>
    <w:p>
      <w:r>
        <w:t>[00:06:21.840] i bought 20 worth of soda i'll add that to the list of things to buy your mom</w:t>
      </w:r>
    </w:p>
    <w:p>
      <w:r>
        <w:t>[00:06:23.430] to the list of things to buy your mom</w:t>
      </w:r>
    </w:p>
    <w:p>
      <w:r>
        <w:t>[00:06:23.440] to the list of things to buy your mom okay i'm gonna try to double the money</w:t>
      </w:r>
    </w:p>
    <w:p>
      <w:r>
        <w:t>[00:06:25.029] okay i'm gonna try to double the money</w:t>
      </w:r>
    </w:p>
    <w:p>
      <w:r>
        <w:t>[00:06:25.039] okay i'm gonna try to double the money really quick</w:t>
      </w:r>
    </w:p>
    <w:p>
      <w:r>
        <w:t>[00:06:26.629] really quick</w:t>
      </w:r>
    </w:p>
    <w:p>
      <w:r>
        <w:t>[00:06:26.639] really quick ah don't bump me there has to be a way</w:t>
      </w:r>
    </w:p>
    <w:p>
      <w:r>
        <w:t>[00:06:29.430] ah don't bump me there has to be a way</w:t>
      </w:r>
    </w:p>
    <w:p>
      <w:r>
        <w:t>[00:06:29.440] ah don't bump me there has to be a way to make money without doing anything</w:t>
      </w:r>
    </w:p>
    <w:p>
      <w:r>
        <w:t>[00:06:30.710] to make money without doing anything</w:t>
      </w:r>
    </w:p>
    <w:p>
      <w:r>
        <w:t>[00:06:30.720] to make money without doing anything illegal even in gta sorry mom</w:t>
      </w:r>
    </w:p>
    <w:p>
      <w:r>
        <w:t>[00:06:32.950] illegal even in gta sorry mom</w:t>
      </w:r>
    </w:p>
    <w:p>
      <w:r>
        <w:t>[00:06:32.960] illegal even in gta sorry mom i'm having a hard time i'm trying my</w:t>
      </w:r>
    </w:p>
    <w:p>
      <w:r>
        <w:t>[00:06:34.950] i'm having a hard time i'm trying my</w:t>
      </w:r>
    </w:p>
    <w:p>
      <w:r>
        <w:t>[00:06:34.960] i'm having a hard time i'm trying my best i know you always told me not to</w:t>
      </w:r>
    </w:p>
    <w:p>
      <w:r>
        <w:t>[00:06:36.550] best i know you always told me not to</w:t>
      </w:r>
    </w:p>
    <w:p>
      <w:r>
        <w:t>[00:06:36.560] best i know you always told me not to gamble but mom it's just free money how</w:t>
      </w:r>
    </w:p>
    <w:p>
      <w:r>
        <w:t>[00:06:38.390] gamble but mom it's just free money how</w:t>
      </w:r>
    </w:p>
    <w:p>
      <w:r>
        <w:t>[00:06:38.400] gamble but mom it's just free money how do i gamble</w:t>
      </w:r>
    </w:p>
    <w:p>
      <w:r>
        <w:t>[00:06:39.189] do i gamble</w:t>
      </w:r>
    </w:p>
    <w:p>
      <w:r>
        <w:t>[00:06:39.199] do i gamble lucky wheel i'm just gonna do the lucky</w:t>
      </w:r>
    </w:p>
    <w:p>
      <w:r>
        <w:t>[00:06:40.710] lucky wheel i'm just gonna do the lucky</w:t>
      </w:r>
    </w:p>
    <w:p>
      <w:r>
        <w:t>[00:06:40.720] lucky wheel i'm just gonna do the lucky wheel lucky wheel i'm going all in</w:t>
      </w:r>
    </w:p>
    <w:p>
      <w:r>
        <w:t>[00:06:42.469] wheel lucky wheel i'm going all in</w:t>
      </w:r>
    </w:p>
    <w:p>
      <w:r>
        <w:t>[00:06:42.479] wheel lucky wheel i'm going all in wait can i make any money on this oh</w:t>
      </w:r>
    </w:p>
    <w:p>
      <w:r>
        <w:t>[00:06:44.150] wait can i make any money on this oh</w:t>
      </w:r>
    </w:p>
    <w:p>
      <w:r>
        <w:t>[00:06:44.160] wait can i make any money on this oh twenty thousand oh</w:t>
      </w:r>
    </w:p>
    <w:p>
      <w:r>
        <w:t>[00:06:45.590] twenty thousand oh</w:t>
      </w:r>
    </w:p>
    <w:p>
      <w:r>
        <w:t>[00:06:45.600] twenty thousand oh forty thousand let's see what we get</w:t>
      </w:r>
    </w:p>
    <w:p>
      <w:r>
        <w:t>[00:06:47.590] forty thousand let's see what we get</w:t>
      </w:r>
    </w:p>
    <w:p>
      <w:r>
        <w:t>[00:06:47.600] forty thousand let's see what we get carl if you win</w:t>
      </w:r>
    </w:p>
    <w:p>
      <w:r>
        <w:t>[00:06:48.710] carl if you win</w:t>
      </w:r>
    </w:p>
    <w:p>
      <w:r>
        <w:t>[00:06:48.720] carl if you win you could buy your mom some dub stuff oh</w:t>
      </w:r>
    </w:p>
    <w:p>
      <w:r>
        <w:t>[00:06:52.150] you could buy your mom some dub stuff oh</w:t>
      </w:r>
    </w:p>
    <w:p>
      <w:r>
        <w:t>[00:06:52.160] you could buy your mom some dub stuff oh it was one away from 30 000 thank god</w:t>
      </w:r>
    </w:p>
    <w:p>
      <w:r>
        <w:t>[00:06:55.430] it was one away from 30 000 thank god</w:t>
      </w:r>
    </w:p>
    <w:p>
      <w:r>
        <w:t>[00:06:55.440] it was one away from 30 000 thank god people are finishing the race</w:t>
      </w:r>
    </w:p>
    <w:p>
      <w:r>
        <w:t>[00:06:57.189] people are finishing the race</w:t>
      </w:r>
    </w:p>
    <w:p>
      <w:r>
        <w:t>[00:06:57.199] people are finishing the race finally racing ends in eight seconds</w:t>
      </w:r>
    </w:p>
    <w:p>
      <w:r>
        <w:t>[00:06:59.350] finally racing ends in eight seconds</w:t>
      </w:r>
    </w:p>
    <w:p>
      <w:r>
        <w:t>[00:06:59.360] finally racing ends in eight seconds thank god moment of truth chris</w:t>
      </w:r>
    </w:p>
    <w:p>
      <w:r>
        <w:t>[00:07:01.430] thank god moment of truth chris</w:t>
      </w:r>
    </w:p>
    <w:p>
      <w:r>
        <w:t>[00:07:01.440] thank god moment of truth chris did not finish the race do i get money i</w:t>
      </w:r>
    </w:p>
    <w:p>
      <w:r>
        <w:t>[00:07:03.670] did not finish the race do i get money i</w:t>
      </w:r>
    </w:p>
    <w:p>
      <w:r>
        <w:t>[00:07:03.680] did not finish the race do i get money i don't get any money from that oh my god</w:t>
      </w:r>
    </w:p>
    <w:p>
      <w:r>
        <w:t>[00:07:05.430] don't get any money from that oh my god</w:t>
      </w:r>
    </w:p>
    <w:p>
      <w:r>
        <w:t>[00:07:05.440] don't get any money from that oh my god what a waste of time</w:t>
      </w:r>
    </w:p>
    <w:p>
      <w:r>
        <w:t>[00:07:06.790] what a waste of time</w:t>
      </w:r>
    </w:p>
    <w:p>
      <w:r>
        <w:t>[00:07:06.800] what a waste of time everyone drop what you're doing carl</w:t>
      </w:r>
    </w:p>
    <w:p>
      <w:r>
        <w:t>[00:07:09.430] everyone drop what you're doing carl</w:t>
      </w:r>
    </w:p>
    <w:p>
      <w:r>
        <w:t>[00:07:09.440] everyone drop what you're doing carl we've been going for over an</w:t>
      </w:r>
    </w:p>
    <w:p>
      <w:r>
        <w:t>[00:07:10.710] we've been going for over an</w:t>
      </w:r>
    </w:p>
    <w:p>
      <w:r>
        <w:t>[00:07:10.720] we've been going for over an hour that's true and you guys have only</w:t>
      </w:r>
    </w:p>
    <w:p>
      <w:r>
        <w:t>[00:07:12.870] hour that's true and you guys have only</w:t>
      </w:r>
    </w:p>
    <w:p>
      <w:r>
        <w:t>[00:07:12.880] hour that's true and you guys have only made 2 500</w:t>
      </w:r>
    </w:p>
    <w:p>
      <w:r>
        <w:t>[00:07:14.629] made 2 500</w:t>
      </w:r>
    </w:p>
    <w:p>
      <w:r>
        <w:t>[00:07:14.639] made 2 500 there's still 7 500 left for your moms</w:t>
      </w:r>
    </w:p>
    <w:p>
      <w:r>
        <w:t>[00:07:17.510] there's still 7 500 left for your moms</w:t>
      </w:r>
    </w:p>
    <w:p>
      <w:r>
        <w:t>[00:07:17.520] there's still 7 500 left for your moms i'm trying</w:t>
      </w:r>
    </w:p>
    <w:p>
      <w:r>
        <w:t>[00:07:18.309] i'm trying</w:t>
      </w:r>
    </w:p>
    <w:p>
      <w:r>
        <w:t>[00:07:18.319] i'm trying i am officially opening it up to illegal</w:t>
      </w:r>
    </w:p>
    <w:p>
      <w:r>
        <w:t>[00:07:20.790] i am officially opening it up to illegal</w:t>
      </w:r>
    </w:p>
    <w:p>
      <w:r>
        <w:t>[00:07:20.800] i am officially opening it up to illegal activity make money by any means</w:t>
      </w:r>
    </w:p>
    <w:p>
      <w:r>
        <w:t>[00:07:22.870] activity make money by any means</w:t>
      </w:r>
    </w:p>
    <w:p>
      <w:r>
        <w:t>[00:07:22.880] activity make money by any means all right now i can make some money now</w:t>
      </w:r>
    </w:p>
    <w:p>
      <w:r>
        <w:t>[00:07:24.629] all right now i can make some money now</w:t>
      </w:r>
    </w:p>
    <w:p>
      <w:r>
        <w:t>[00:07:24.639] all right now i can make some money now that i can do illegal activities</w:t>
      </w:r>
    </w:p>
    <w:p>
      <w:r>
        <w:t>[00:07:26.710] that i can do illegal activities</w:t>
      </w:r>
    </w:p>
    <w:p>
      <w:r>
        <w:t>[00:07:26.720] that i can do illegal activities i've never been illegal in my life i</w:t>
      </w:r>
    </w:p>
    <w:p>
      <w:r>
        <w:t>[00:07:28.710] i've never been illegal in my life i</w:t>
      </w:r>
    </w:p>
    <w:p>
      <w:r>
        <w:t>[00:07:28.720] i've never been illegal in my life i don't know what to do illegal activities</w:t>
      </w:r>
    </w:p>
    <w:p>
      <w:r>
        <w:t>[00:07:31.189] don't know what to do illegal activities</w:t>
      </w:r>
    </w:p>
    <w:p>
      <w:r>
        <w:t>[00:07:31.199] don't know what to do illegal activities remember first to spend it get it let me</w:t>
      </w:r>
    </w:p>
    <w:p>
      <w:r>
        <w:t>[00:07:33.589] remember first to spend it get it let me</w:t>
      </w:r>
    </w:p>
    <w:p>
      <w:r>
        <w:t>[00:07:33.599] remember first to spend it get it let me out let me out</w:t>
      </w:r>
    </w:p>
    <w:p>
      <w:r>
        <w:t>[00:07:35.990] out let me out</w:t>
      </w:r>
    </w:p>
    <w:p>
      <w:r>
        <w:t>[00:07:36.000] out let me out so what's your strategy carl i already</w:t>
      </w:r>
    </w:p>
    <w:p>
      <w:r>
        <w:t>[00:07:37.270] so what's your strategy carl i already</w:t>
      </w:r>
    </w:p>
    <w:p>
      <w:r>
        <w:t>[00:07:37.280] so what's your strategy carl i already know what i'm doing and i don't want to</w:t>
      </w:r>
    </w:p>
    <w:p>
      <w:r>
        <w:t>[00:07:38.150] know what i'm doing and i don't want to</w:t>
      </w:r>
    </w:p>
    <w:p>
      <w:r>
        <w:t>[00:07:38.160] know what i'm doing and i don't want to say it out loud but come with me jimmy</w:t>
      </w:r>
    </w:p>
    <w:p>
      <w:r>
        <w:t>[00:07:39.589] say it out loud but come with me jimmy</w:t>
      </w:r>
    </w:p>
    <w:p>
      <w:r>
        <w:t>[00:07:39.599] say it out loud but come with me jimmy come on</w:t>
      </w:r>
    </w:p>
    <w:p>
      <w:r>
        <w:t>[00:07:40.070] come on</w:t>
      </w:r>
    </w:p>
    <w:p>
      <w:r>
        <w:t>[00:07:40.080] come on three moms 7 500 on the line</w:t>
      </w:r>
    </w:p>
    <w:p>
      <w:r>
        <w:t>[00:07:43.270] three moms 7 500 on the line</w:t>
      </w:r>
    </w:p>
    <w:p>
      <w:r>
        <w:t>[00:07:43.280] three moms 7 500 on the line mom i love you lamar stop calling me</w:t>
      </w:r>
    </w:p>
    <w:p>
      <w:r>
        <w:t>[00:07:47.189] mom i love you lamar stop calling me</w:t>
      </w:r>
    </w:p>
    <w:p>
      <w:r>
        <w:t>[00:07:47.199] mom i love you lamar stop calling me yo i just got two grand for good</w:t>
      </w:r>
    </w:p>
    <w:p>
      <w:r>
        <w:t>[00:07:48.629] yo i just got two grand for good</w:t>
      </w:r>
    </w:p>
    <w:p>
      <w:r>
        <w:t>[00:07:48.639] yo i just got two grand for good behavior wow jump up jump out of the car</w:t>
      </w:r>
    </w:p>
    <w:p>
      <w:r>
        <w:t>[00:07:50.550] behavior wow jump up jump out of the car</w:t>
      </w:r>
    </w:p>
    <w:p>
      <w:r>
        <w:t>[00:07:50.560] behavior wow jump up jump out of the car jump out of the car</w:t>
      </w:r>
    </w:p>
    <w:p>
      <w:r>
        <w:t>[00:07:51.670] jump out of the car</w:t>
      </w:r>
    </w:p>
    <w:p>
      <w:r>
        <w:t>[00:07:51.680] jump out of the car channel go spend it quick quick quick oh</w:t>
      </w:r>
    </w:p>
    <w:p>
      <w:r>
        <w:t>[00:07:53.350] channel go spend it quick quick quick oh</w:t>
      </w:r>
    </w:p>
    <w:p>
      <w:r>
        <w:t>[00:07:53.360] channel go spend it quick quick quick oh my god the vehicle is too good</w:t>
      </w:r>
    </w:p>
    <w:p>
      <w:r>
        <w:t>[00:07:55.830] my god the vehicle is too good</w:t>
      </w:r>
    </w:p>
    <w:p>
      <w:r>
        <w:t>[00:07:55.840] my god the vehicle is too good if lamar calls me one more time i'm</w:t>
      </w:r>
    </w:p>
    <w:p>
      <w:r>
        <w:t>[00:07:57.430] if lamar calls me one more time i'm</w:t>
      </w:r>
    </w:p>
    <w:p>
      <w:r>
        <w:t>[00:07:57.440] if lamar calls me one more time i'm gonna have a fit</w:t>
      </w:r>
    </w:p>
    <w:p>
      <w:r>
        <w:t>[00:07:59.350] gonna have a fit</w:t>
      </w:r>
    </w:p>
    <w:p>
      <w:r>
        <w:t>[00:07:59.360] gonna have a fit i'll get two grand for selling this we</w:t>
      </w:r>
    </w:p>
    <w:p>
      <w:r>
        <w:t>[00:08:01.589] i'll get two grand for selling this we</w:t>
      </w:r>
    </w:p>
    <w:p>
      <w:r>
        <w:t>[00:08:01.599] i'll get two grand for selling this we gotta find a better car</w:t>
      </w:r>
    </w:p>
    <w:p>
      <w:r>
        <w:t>[00:08:03.749] gotta find a better car</w:t>
      </w:r>
    </w:p>
    <w:p>
      <w:r>
        <w:t>[00:08:03.759] gotta find a better car one more shut up oh my god gta</w:t>
      </w:r>
    </w:p>
    <w:p>
      <w:r>
        <w:t>[00:08:07.430] one more shut up oh my god gta</w:t>
      </w:r>
    </w:p>
    <w:p>
      <w:r>
        <w:t>[00:08:07.440] one more shut up oh my god gta and now i'm in a hood fight i don't know</w:t>
      </w:r>
    </w:p>
    <w:p>
      <w:r>
        <w:t>[00:08:09.350] and now i'm in a hood fight i don't know</w:t>
      </w:r>
    </w:p>
    <w:p>
      <w:r>
        <w:t>[00:08:09.360] and now i'm in a hood fight i don't know why here we go zeon cabrio</w:t>
      </w:r>
    </w:p>
    <w:p>
      <w:r>
        <w:t>[00:08:12.469] why here we go zeon cabrio</w:t>
      </w:r>
    </w:p>
    <w:p>
      <w:r>
        <w:t>[00:08:12.479] why here we go zeon cabrio six grand i just got six grand guys</w:t>
      </w:r>
    </w:p>
    <w:p>
      <w:r>
        <w:t>[00:08:14.710] six grand i just got six grand guys</w:t>
      </w:r>
    </w:p>
    <w:p>
      <w:r>
        <w:t>[00:08:14.720] six grand i just got six grand guys hurry up and make money before carl</w:t>
      </w:r>
    </w:p>
    <w:p>
      <w:r>
        <w:t>[00:08:16.070] hurry up and make money before carl</w:t>
      </w:r>
    </w:p>
    <w:p>
      <w:r>
        <w:t>[00:08:16.080] hurry up and make money before carl spins it give me your money</w:t>
      </w:r>
    </w:p>
    <w:p>
      <w:r>
        <w:t>[00:08:17.510] spins it give me your money</w:t>
      </w:r>
    </w:p>
    <w:p>
      <w:r>
        <w:t>[00:08:17.520] spins it give me your money give me your money come on i need money</w:t>
      </w:r>
    </w:p>
    <w:p>
      <w:r>
        <w:t>[00:08:19.430] give me your money come on i need money</w:t>
      </w:r>
    </w:p>
    <w:p>
      <w:r>
        <w:t>[00:08:19.440] give me your money come on i need money this is for my mama you understand we're</w:t>
      </w:r>
    </w:p>
    <w:p>
      <w:r>
        <w:t>[00:08:21.430] this is for my mama you understand we're</w:t>
      </w:r>
    </w:p>
    <w:p>
      <w:r>
        <w:t>[00:08:21.440] this is for my mama you understand we're in difficult times</w:t>
      </w:r>
    </w:p>
    <w:p>
      <w:r>
        <w:t>[00:08:22.550] in difficult times</w:t>
      </w:r>
    </w:p>
    <w:p>
      <w:r>
        <w:t>[00:08:22.560] in difficult times get out of the way lady i'm driving here</w:t>
      </w:r>
    </w:p>
    <w:p>
      <w:r>
        <w:t>[00:08:25.909] get out of the way lady i'm driving here</w:t>
      </w:r>
    </w:p>
    <w:p>
      <w:r>
        <w:t>[00:08:25.919] get out of the way lady i'm driving here all right</w:t>
      </w:r>
    </w:p>
    <w:p>
      <w:r>
        <w:t>[00:08:26.710] all right</w:t>
      </w:r>
    </w:p>
    <w:p>
      <w:r>
        <w:t>[00:08:26.720] all right a thousand dollars what do i spend it on</w:t>
      </w:r>
    </w:p>
    <w:p>
      <w:r>
        <w:t>[00:08:28.790] a thousand dollars what do i spend it on</w:t>
      </w:r>
    </w:p>
    <w:p>
      <w:r>
        <w:t>[00:08:28.800] a thousand dollars what do i spend it on what do i spend it on what do i spend it</w:t>
      </w:r>
    </w:p>
    <w:p>
      <w:r>
        <w:t>[00:08:29.990] what do i spend it on what do i spend it</w:t>
      </w:r>
    </w:p>
    <w:p>
      <w:r>
        <w:t>[00:08:30.000] what do i spend it on what do i spend it on almost a los santos customs</w:t>
      </w:r>
    </w:p>
    <w:p>
      <w:r>
        <w:t>[00:08:31.749] on almost a los santos customs</w:t>
      </w:r>
    </w:p>
    <w:p>
      <w:r>
        <w:t>[00:08:31.759] on almost a los santos customs i got three stars for robbing that store</w:t>
      </w:r>
    </w:p>
    <w:p>
      <w:r>
        <w:t>[00:08:33.750] i got three stars for robbing that store</w:t>
      </w:r>
    </w:p>
    <w:p>
      <w:r>
        <w:t>[00:08:33.760] i got three stars for robbing that store i guess because i shot the guy yeah i</w:t>
      </w:r>
    </w:p>
    <w:p>
      <w:r>
        <w:t>[00:08:35.190] i guess because i shot the guy yeah i</w:t>
      </w:r>
    </w:p>
    <w:p>
      <w:r>
        <w:t>[00:08:35.200] i guess because i shot the guy yeah i think that comes with it</w:t>
      </w:r>
    </w:p>
    <w:p>
      <w:r>
        <w:t>[00:08:36.389] think that comes with it</w:t>
      </w:r>
    </w:p>
    <w:p>
      <w:r>
        <w:t>[00:08:36.399] think that comes with it ow the cops are shooting me the clops</w:t>
      </w:r>
    </w:p>
    <w:p>
      <w:r>
        <w:t>[00:08:38.709] ow the cops are shooting me the clops</w:t>
      </w:r>
    </w:p>
    <w:p>
      <w:r>
        <w:t>[00:08:38.719] ow the cops are shooting me the clops the cops</w:t>
      </w:r>
    </w:p>
    <w:p>
      <w:r>
        <w:t>[00:08:39.829] the cops</w:t>
      </w:r>
    </w:p>
    <w:p>
      <w:r>
        <w:t>[00:08:39.839] the cops the quaps can i also rob this store even</w:t>
      </w:r>
    </w:p>
    <w:p>
      <w:r>
        <w:t>[00:08:42.310] the quaps can i also rob this store even</w:t>
      </w:r>
    </w:p>
    <w:p>
      <w:r>
        <w:t>[00:08:42.320] the quaps can i also rob this store even though i have the cops on me</w:t>
      </w:r>
    </w:p>
    <w:p>
      <w:r>
        <w:t>[00:08:43.509] though i have the cops on me</w:t>
      </w:r>
    </w:p>
    <w:p>
      <w:r>
        <w:t>[00:08:43.519] though i have the cops on me let's see give me your money guys carl's</w:t>
      </w:r>
    </w:p>
    <w:p>
      <w:r>
        <w:t>[00:08:46.070] let's see give me your money guys carl's</w:t>
      </w:r>
    </w:p>
    <w:p>
      <w:r>
        <w:t>[00:08:46.080] let's see give me your money guys carl's about to spend six grand go go go</w:t>
      </w:r>
    </w:p>
    <w:p>
      <w:r>
        <w:t>[00:08:48.070] about to spend six grand go go go</w:t>
      </w:r>
    </w:p>
    <w:p>
      <w:r>
        <w:t>[00:08:48.080] about to spend six grand go go go carl stop i'm dropped</w:t>
      </w:r>
    </w:p>
    <w:p>
      <w:r>
        <w:t>[00:08:51.910] carl stop i'm dropped</w:t>
      </w:r>
    </w:p>
    <w:p>
      <w:r>
        <w:t>[00:08:51.920] carl stop i'm dropped this is the most frustrating game i've</w:t>
      </w:r>
    </w:p>
    <w:p>
      <w:r>
        <w:t>[00:08:53.829] this is the most frustrating game i've</w:t>
      </w:r>
    </w:p>
    <w:p>
      <w:r>
        <w:t>[00:08:53.839] this is the most frustrating game i've ever played i hate it hey are you guys</w:t>
      </w:r>
    </w:p>
    <w:p>
      <w:r>
        <w:t>[00:08:55.670] ever played i hate it hey are you guys</w:t>
      </w:r>
    </w:p>
    <w:p>
      <w:r>
        <w:t>[00:08:55.680] ever played i hate it hey are you guys listening</w:t>
      </w:r>
    </w:p>
    <w:p>
      <w:r>
        <w:t>[00:09:00.150] i just spent another three thousand</w:t>
      </w:r>
    </w:p>
    <w:p>
      <w:r>
        <w:t>[00:09:00.160] i just spent another three thousand fifty five hundred dollars is gone</w:t>
      </w:r>
    </w:p>
    <w:p>
      <w:r>
        <w:t>[00:09:01.990] fifty five hundred dollars is gone</w:t>
      </w:r>
    </w:p>
    <w:p>
      <w:r>
        <w:t>[00:09:02.000] fifty five hundred dollars is gone i'm gonna make my mom paid to get me a</w:t>
      </w:r>
    </w:p>
    <w:p>
      <w:r>
        <w:t>[00:09:03.670] i'm gonna make my mom paid to get me a</w:t>
      </w:r>
    </w:p>
    <w:p>
      <w:r>
        <w:t>[00:09:03.680] i'm gonna make my mom paid to get me a haircut jimmy i got a 50</w:t>
      </w:r>
    </w:p>
    <w:p>
      <w:r>
        <w:t>[00:09:05.190] haircut jimmy i got a 50</w:t>
      </w:r>
    </w:p>
    <w:p>
      <w:r>
        <w:t>[00:09:05.200] haircut jimmy i got a 50 haircut this vehicle is worth 5800 baby</w:t>
      </w:r>
    </w:p>
    <w:p>
      <w:r>
        <w:t>[00:09:07.670] haircut this vehicle is worth 5800 baby</w:t>
      </w:r>
    </w:p>
    <w:p>
      <w:r>
        <w:t>[00:09:07.680] haircut this vehicle is worth 5800 baby that's cool</w:t>
      </w:r>
    </w:p>
    <w:p>
      <w:r>
        <w:t>[00:09:08.310] that's cool</w:t>
      </w:r>
    </w:p>
    <w:p>
      <w:r>
        <w:t>[00:09:08.320] that's cool i got 8 grand now what should i buy i</w:t>
      </w:r>
    </w:p>
    <w:p>
      <w:r>
        <w:t>[00:09:10.710] i got 8 grand now what should i buy i</w:t>
      </w:r>
    </w:p>
    <w:p>
      <w:r>
        <w:t>[00:09:10.720] i got 8 grand now what should i buy i don't know if i buy</w:t>
      </w:r>
    </w:p>
    <w:p>
      <w:r>
        <w:t>[00:09:11.430] don't know if i buy</w:t>
      </w:r>
    </w:p>
    <w:p>
      <w:r>
        <w:t>[00:09:11.440] don't know if i buy quick i'm about to buy another thing oh</w:t>
      </w:r>
    </w:p>
    <w:p>
      <w:r>
        <w:t>[00:09:13.430] quick i'm about to buy another thing oh</w:t>
      </w:r>
    </w:p>
    <w:p>
      <w:r>
        <w:t>[00:09:13.440] quick i'm about to buy another thing oh this one's a big ticket item</w:t>
      </w:r>
    </w:p>
    <w:p>
      <w:r>
        <w:t>[00:09:15.110] this one's a big ticket item</w:t>
      </w:r>
    </w:p>
    <w:p>
      <w:r>
        <w:t>[00:09:15.120] this one's a big ticket item oh oh i guess carl's just taking it off</w:t>
      </w:r>
    </w:p>
    <w:p>
      <w:r>
        <w:t>[00:09:18.310] oh oh i guess carl's just taking it off</w:t>
      </w:r>
    </w:p>
    <w:p>
      <w:r>
        <w:t>[00:09:18.320] oh oh i guess carl's just taking it off for his mama that's</w:t>
      </w:r>
    </w:p>
    <w:p>
      <w:r>
        <w:t>[00:09:19.350] for his mama that's</w:t>
      </w:r>
    </w:p>
    <w:p>
      <w:r>
        <w:t>[00:09:19.360] for his mama that's it guys what'd you buy what'd you buy</w:t>
      </w:r>
    </w:p>
    <w:p>
      <w:r>
        <w:t>[00:09:21.110] it guys what'd you buy what'd you buy</w:t>
      </w:r>
    </w:p>
    <w:p>
      <w:r>
        <w:t>[00:09:21.120] it guys what'd you buy what'd you buy i'm spending twenty dollars for the</w:t>
      </w:r>
    </w:p>
    <w:p>
      <w:r>
        <w:t>[00:09:22.710] i'm spending twenty dollars for the</w:t>
      </w:r>
    </w:p>
    <w:p>
      <w:r>
        <w:t>[00:09:22.720] i'm spending twenty dollars for the movies</w:t>
      </w:r>
    </w:p>
    <w:p>
      <w:r>
        <w:t>[00:09:23.509] movies</w:t>
      </w:r>
    </w:p>
    <w:p>
      <w:r>
        <w:t>[00:09:23.519] movies i'm at the store wait is this a like a</w:t>
      </w:r>
    </w:p>
    <w:p>
      <w:r>
        <w:t>[00:09:26.870] i'm at the store wait is this a like a</w:t>
      </w:r>
    </w:p>
    <w:p>
      <w:r>
        <w:t>[00:09:26.880] i'm at the store wait is this a like a a gas station all right vehicle sold</w:t>
      </w:r>
    </w:p>
    <w:p>
      <w:r>
        <w:t>[00:09:30.310] a gas station all right vehicle sold</w:t>
      </w:r>
    </w:p>
    <w:p>
      <w:r>
        <w:t>[00:09:30.320] a gas station all right vehicle sold all right so i got 3 800 all right i'm</w:t>
      </w:r>
    </w:p>
    <w:p>
      <w:r>
        <w:t>[00:09:33.110] all right so i got 3 800 all right i'm</w:t>
      </w:r>
    </w:p>
    <w:p>
      <w:r>
        <w:t>[00:09:33.120] all right so i got 3 800 all right i'm buying</w:t>
      </w:r>
    </w:p>
    <w:p>
      <w:r>
        <w:t>[00:09:33.590] buying</w:t>
      </w:r>
    </w:p>
    <w:p>
      <w:r>
        <w:t>[00:09:33.600] buying clothes wait chandler let me get my mom</w:t>
      </w:r>
    </w:p>
    <w:p>
      <w:r>
        <w:t>[00:09:35.590] clothes wait chandler let me get my mom</w:t>
      </w:r>
    </w:p>
    <w:p>
      <w:r>
        <w:t>[00:09:35.600] clothes wait chandler let me get my mom something jimmy how are you going to get</w:t>
      </w:r>
    </w:p>
    <w:p>
      <w:r>
        <w:t>[00:09:37.030] something jimmy how are you going to get</w:t>
      </w:r>
    </w:p>
    <w:p>
      <w:r>
        <w:t>[00:09:37.040] something jimmy how are you going to get on the ferris wheel with me because</w:t>
      </w:r>
    </w:p>
    <w:p>
      <w:r>
        <w:t>[00:09:38.389] on the ferris wheel with me because</w:t>
      </w:r>
    </w:p>
    <w:p>
      <w:r>
        <w:t>[00:09:38.399] on the ferris wheel with me because that's when i'm buying my mom</w:t>
      </w:r>
    </w:p>
    <w:p>
      <w:r>
        <w:t>[00:09:40.230] that's when i'm buying my mom</w:t>
      </w:r>
    </w:p>
    <w:p>
      <w:r>
        <w:t>[00:09:40.240] that's when i'm buying my mom i bought my mom three thousand dollars</w:t>
      </w:r>
    </w:p>
    <w:p>
      <w:r>
        <w:t>[00:09:41.750] i bought my mom three thousand dollars</w:t>
      </w:r>
    </w:p>
    <w:p>
      <w:r>
        <w:t>[00:09:41.760] i bought my mom three thousand dollars worth of clothes chandler's mama needs</w:t>
      </w:r>
    </w:p>
    <w:p>
      <w:r>
        <w:t>[00:09:43.430] worth of clothes chandler's mama needs</w:t>
      </w:r>
    </w:p>
    <w:p>
      <w:r>
        <w:t>[00:09:43.440] worth of clothes chandler's mama needs to get something right</w:t>
      </w:r>
    </w:p>
    <w:p>
      <w:r>
        <w:t>[00:09:44.389] to get something right</w:t>
      </w:r>
    </w:p>
    <w:p>
      <w:r>
        <w:t>[00:09:44.399] to get something right jayla what are you buying your mama i</w:t>
      </w:r>
    </w:p>
    <w:p>
      <w:r>
        <w:t>[00:09:46.070] jayla what are you buying your mama i</w:t>
      </w:r>
    </w:p>
    <w:p>
      <w:r>
        <w:t>[00:09:46.080] jayla what are you buying your mama i bought my mom earrings</w:t>
      </w:r>
    </w:p>
    <w:p>
      <w:r>
        <w:t>[00:09:47.430] bought my mom earrings</w:t>
      </w:r>
    </w:p>
    <w:p>
      <w:r>
        <w:t>[00:09:47.440] bought my mom earrings and that is all 10 000 spent you bought</w:t>
      </w:r>
    </w:p>
    <w:p>
      <w:r>
        <w:t>[00:09:50.630] and that is all 10 000 spent you bought</w:t>
      </w:r>
    </w:p>
    <w:p>
      <w:r>
        <w:t>[00:09:50.640] and that is all 10 000 spent you bought your mom clothes you bought your mom</w:t>
      </w:r>
    </w:p>
    <w:p>
      <w:r>
        <w:t>[00:09:52.150] your mom clothes you bought your mom</w:t>
      </w:r>
    </w:p>
    <w:p>
      <w:r>
        <w:t>[00:09:52.160] your mom clothes you bought your mom clothes you bought your mom yuri thank</w:t>
      </w:r>
    </w:p>
    <w:p>
      <w:r>
        <w:t>[00:09:53.590] clothes you bought your mom yuri thank</w:t>
      </w:r>
    </w:p>
    <w:p>
      <w:r>
        <w:t>[00:09:53.600] clothes you bought your mom yuri thank you so much for watching hit that</w:t>
      </w:r>
    </w:p>
    <w:p>
      <w:r>
        <w:t>[00:09:54.949] you so much for watching hit that</w:t>
      </w:r>
    </w:p>
    <w:p>
      <w:r>
        <w:t>[00:09:54.959] you so much for watching hit that subscribe button if you're not already</w:t>
      </w:r>
    </w:p>
    <w:p>
      <w:r>
        <w:t>[00:09:56.230] subscribe button if you're not already</w:t>
      </w:r>
    </w:p>
    <w:p>
      <w:r>
        <w:t>[00:09:56.240] subscribe button if you're not already and we'll be sure to deliver all their</w:t>
      </w:r>
    </w:p>
    <w:p>
      <w:r>
        <w:t>[00:09:57.670] and we'll be sure to deliver all their</w:t>
      </w:r>
    </w:p>
    <w:p>
      <w:r>
        <w:t>[00:09:57.680] and we'll be sure to deliver all their moms the things they bought don't forget</w:t>
      </w:r>
    </w:p>
    <w:p>
      <w:r>
        <w:t>[00:09:59.509] moms the things they bought don't forget</w:t>
      </w:r>
    </w:p>
    <w:p>
      <w:r>
        <w:t>[00:09:59.519] moms the things they bought don't forget the coke zero</w:t>
      </w:r>
    </w:p>
    <w:p>
      <w:r>
        <w:br w:type="page"/>
      </w:r>
    </w:p>
    <w:p>
      <w:pPr>
        <w:pStyle w:val="Heading2"/>
      </w:pPr>
      <w:r>
        <w:t>Video Title: Win This Game &amp; I'll Give You a Tesla!</w:t>
      </w:r>
    </w:p>
    <w:p>
      <w:r>
        <w:t>------------------------------------------------------------</w:t>
      </w:r>
    </w:p>
    <w:p>
      <w:r>
        <w:t>[00:00:03.230] if you win a game you get a Tesla wait</w:t>
      </w:r>
    </w:p>
    <w:p>
      <w:r>
        <w:t>[00:00:03.240] if you win a game you get a Tesla wait wait what no way we're going to play a</w:t>
      </w:r>
    </w:p>
    <w:p>
      <w:r>
        <w:t>[00:00:05.269] wait what no way we're going to play a</w:t>
      </w:r>
    </w:p>
    <w:p>
      <w:r>
        <w:t>[00:00:05.279] wait what no way we're going to play a game of Rogue company that sponsored</w:t>
      </w:r>
    </w:p>
    <w:p>
      <w:r>
        <w:t>[00:00:06.909] game of Rogue company that sponsored</w:t>
      </w:r>
    </w:p>
    <w:p>
      <w:r>
        <w:t>[00:00:06.919] game of Rogue company that sponsored this video and if we win Chandler you</w:t>
      </w:r>
    </w:p>
    <w:p>
      <w:r>
        <w:t>[00:00:08.790] this video and if we win Chandler you</w:t>
      </w:r>
    </w:p>
    <w:p>
      <w:r>
        <w:t>[00:00:08.800] this video and if we win Chandler you get a Tesla and then we're going to play</w:t>
      </w:r>
    </w:p>
    <w:p>
      <w:r>
        <w:t>[00:00:10.509] get a Tesla and then we're going to play</w:t>
      </w:r>
    </w:p>
    <w:p>
      <w:r>
        <w:t>[00:00:10.519] get a Tesla and then we're going to play another game and if we win you get a</w:t>
      </w:r>
    </w:p>
    <w:p>
      <w:r>
        <w:t>[00:00:12.629] another game and if we win you get a</w:t>
      </w:r>
    </w:p>
    <w:p>
      <w:r>
        <w:t>[00:00:12.639] another game and if we win you get a Tesla and then we're going to play a</w:t>
      </w:r>
    </w:p>
    <w:p>
      <w:r>
        <w:t>[00:00:14.549] Tesla and then we're going to play a</w:t>
      </w:r>
    </w:p>
    <w:p>
      <w:r>
        <w:t>[00:00:14.559] Tesla and then we're going to play a third game and if we win that game Carl</w:t>
      </w:r>
    </w:p>
    <w:p>
      <w:r>
        <w:t>[00:00:16.670] third game and if we win that game Carl</w:t>
      </w:r>
    </w:p>
    <w:p>
      <w:r>
        <w:t>[00:00:16.680] third game and if we win that game Carl you get a Tesla and if we lose all three</w:t>
      </w:r>
    </w:p>
    <w:p>
      <w:r>
        <w:t>[00:00:18.870] you get a Tesla and if we lose all three</w:t>
      </w:r>
    </w:p>
    <w:p>
      <w:r>
        <w:t>[00:00:18.880] you get a Tesla and if we lose all three games none of you get a Tesla boo I</w:t>
      </w:r>
    </w:p>
    <w:p>
      <w:r>
        <w:t>[00:00:22.029] games none of you get a Tesla boo I</w:t>
      </w:r>
    </w:p>
    <w:p>
      <w:r>
        <w:t>[00:00:22.039] games none of you get a Tesla boo I can't take the pressure Carl search for</w:t>
      </w:r>
    </w:p>
    <w:p>
      <w:r>
        <w:t>[00:00:24.109] can't take the pressure Carl search for</w:t>
      </w:r>
    </w:p>
    <w:p>
      <w:r>
        <w:t>[00:00:24.119] can't take the pressure Carl search for a game I need you guys to be dripping in</w:t>
      </w:r>
    </w:p>
    <w:p>
      <w:r>
        <w:t>[00:00:26.669] a game I need you guys to be dripping in</w:t>
      </w:r>
    </w:p>
    <w:p>
      <w:r>
        <w:t>[00:00:26.679] a game I need you guys to be dripping in sweat I'm a sniper I'm going Scorch if</w:t>
      </w:r>
    </w:p>
    <w:p>
      <w:r>
        <w:t>[00:00:29.390] sweat I'm a sniper I'm going Scorch if</w:t>
      </w:r>
    </w:p>
    <w:p>
      <w:r>
        <w:t>[00:00:29.400] sweat I'm a sniper I'm going Scorch if we win this game Chandler I will buy you</w:t>
      </w:r>
    </w:p>
    <w:p>
      <w:r>
        <w:t>[00:00:31.550] we win this game Chandler I will buy you</w:t>
      </w:r>
    </w:p>
    <w:p>
      <w:r>
        <w:t>[00:00:31.560] we win this game Chandler I will buy you a Tesla guys please and if you're</w:t>
      </w:r>
    </w:p>
    <w:p>
      <w:r>
        <w:t>[00:00:33.869] a Tesla guys please and if you're</w:t>
      </w:r>
    </w:p>
    <w:p>
      <w:r>
        <w:t>[00:00:33.879] a Tesla guys please and if you're curious what we're playing we are</w:t>
      </w:r>
    </w:p>
    <w:p>
      <w:r>
        <w:t>[00:00:34.990] curious what we're playing we are</w:t>
      </w:r>
    </w:p>
    <w:p>
      <w:r>
        <w:t>[00:00:35.000] curious what we're playing we are playing Rogue company the sponsored this</w:t>
      </w:r>
    </w:p>
    <w:p>
      <w:r>
        <w:t>[00:00:36.670] playing Rogue company the sponsored this</w:t>
      </w:r>
    </w:p>
    <w:p>
      <w:r>
        <w:t>[00:00:36.680] playing Rogue company the sponsored this video you plant and diffuse bombs and</w:t>
      </w:r>
    </w:p>
    <w:p>
      <w:r>
        <w:t>[00:00:38.470] video you plant and diffuse bombs and</w:t>
      </w:r>
    </w:p>
    <w:p>
      <w:r>
        <w:t>[00:00:38.480] video you plant and diffuse bombs and it's the first team to win seven rounds</w:t>
      </w:r>
    </w:p>
    <w:p>
      <w:r>
        <w:t>[00:00:40.350] it's the first team to win seven rounds</w:t>
      </w:r>
    </w:p>
    <w:p>
      <w:r>
        <w:t>[00:00:40.360] it's the first team to win seven rounds wins so this is the first of seven</w:t>
      </w:r>
    </w:p>
    <w:p>
      <w:r>
        <w:t>[00:00:42.069] wins so this is the first of seven</w:t>
      </w:r>
    </w:p>
    <w:p>
      <w:r>
        <w:t>[00:00:42.079] wins so this is the first of seven rounds guys just just stall for a little</w:t>
      </w:r>
    </w:p>
    <w:p>
      <w:r>
        <w:t>[00:00:43.750] rounds guys just just stall for a little</w:t>
      </w:r>
    </w:p>
    <w:p>
      <w:r>
        <w:t>[00:00:43.760] rounds guys just just stall for a little bit if you can yeah we're we're flanking</w:t>
      </w:r>
    </w:p>
    <w:p>
      <w:r>
        <w:t>[00:00:45.750] bit if you can yeah we're we're flanking</w:t>
      </w:r>
    </w:p>
    <w:p>
      <w:r>
        <w:t>[00:00:45.760] bit if you can yeah we're we're flanking flanking no he flanked me there's three</w:t>
      </w:r>
    </w:p>
    <w:p>
      <w:r>
        <w:t>[00:00:48.430] flanking no he flanked me there's three</w:t>
      </w:r>
    </w:p>
    <w:p>
      <w:r>
        <w:t>[00:00:48.440] flanking no he flanked me there's three dude we're all low guys I'm killing the</w:t>
      </w:r>
    </w:p>
    <w:p>
      <w:r>
        <w:t>[00:00:50.389] dude we're all low guys I'm killing the</w:t>
      </w:r>
    </w:p>
    <w:p>
      <w:r>
        <w:t>[00:00:50.399] dude we're all low guys I'm killing the one planting all right got one down all</w:t>
      </w:r>
    </w:p>
    <w:p>
      <w:r>
        <w:t>[00:00:52.150] one planting all right got one down all</w:t>
      </w:r>
    </w:p>
    <w:p>
      <w:r>
        <w:t>[00:00:52.160] one planting all right got one down all right one's on bomb he might be</w:t>
      </w:r>
    </w:p>
    <w:p>
      <w:r>
        <w:t>[00:00:54.590] right one's on bomb he might be</w:t>
      </w:r>
    </w:p>
    <w:p>
      <w:r>
        <w:t>[00:00:54.600] right one's on bomb he might be revived killed one killed one down one</w:t>
      </w:r>
    </w:p>
    <w:p>
      <w:r>
        <w:t>[00:00:56.750] revived killed one killed one down one</w:t>
      </w:r>
    </w:p>
    <w:p>
      <w:r>
        <w:t>[00:00:56.760] revived killed one killed one down one down one last one's on me he's on me</w:t>
      </w:r>
    </w:p>
    <w:p>
      <w:r>
        <w:t>[00:00:58.670] down one last one's on me he's on me</w:t>
      </w:r>
    </w:p>
    <w:p>
      <w:r>
        <w:t>[00:00:58.680] down one last one's on me he's on me he's on me he's on me help help help</w:t>
      </w:r>
    </w:p>
    <w:p>
      <w:r>
        <w:t>[00:01:01.349] he's on me he's on me help help help</w:t>
      </w:r>
    </w:p>
    <w:p>
      <w:r>
        <w:t>[00:01:01.359] he's on me he's on me help help help Chris we go let's go we just won one</w:t>
      </w:r>
    </w:p>
    <w:p>
      <w:r>
        <w:t>[00:01:04.990] Chris we go let's go we just won one</w:t>
      </w:r>
    </w:p>
    <w:p>
      <w:r>
        <w:t>[00:01:05.000] Chris we go let's go we just won one round but that's not it it's the first</w:t>
      </w:r>
    </w:p>
    <w:p>
      <w:r>
        <w:t>[00:01:06.910] round but that's not it it's the first</w:t>
      </w:r>
    </w:p>
    <w:p>
      <w:r>
        <w:t>[00:01:06.920] round but that's not it it's the first team to win seven rounds wins if we win</w:t>
      </w:r>
    </w:p>
    <w:p>
      <w:r>
        <w:t>[00:01:09.350] team to win seven rounds wins if we win</w:t>
      </w:r>
    </w:p>
    <w:p>
      <w:r>
        <w:t>[00:01:09.360] team to win seven rounds wins if we win seven rounds before they do Chandler you</w:t>
      </w:r>
    </w:p>
    <w:p>
      <w:r>
        <w:t>[00:01:11.270] seven rounds before they do Chandler you</w:t>
      </w:r>
    </w:p>
    <w:p>
      <w:r>
        <w:t>[00:01:11.280] seven rounds before they do Chandler you get a brand new Tesla we are getting you</w:t>
      </w:r>
    </w:p>
    <w:p>
      <w:r>
        <w:t>[00:01:14.070] get a brand new Tesla we are getting you</w:t>
      </w:r>
    </w:p>
    <w:p>
      <w:r>
        <w:t>[00:01:14.080] get a brand new Tesla we are getting you a Tesla Chandler I promise you I'm</w:t>
      </w:r>
    </w:p>
    <w:p>
      <w:r>
        <w:t>[00:01:16.310] a Tesla Chandler I promise you I'm</w:t>
      </w:r>
    </w:p>
    <w:p>
      <w:r>
        <w:t>[00:01:16.320] a Tesla Chandler I promise you I'm trying I promise I'm trying okay same</w:t>
      </w:r>
    </w:p>
    <w:p>
      <w:r>
        <w:t>[00:01:18.429] trying I promise I'm trying okay same</w:t>
      </w:r>
    </w:p>
    <w:p>
      <w:r>
        <w:t>[00:01:18.439] trying I promise I'm trying okay same Strat get ready for a quick rotate okay</w:t>
      </w:r>
    </w:p>
    <w:p>
      <w:r>
        <w:t>[00:01:20.429] Strat get ready for a quick rotate okay</w:t>
      </w:r>
    </w:p>
    <w:p>
      <w:r>
        <w:t>[00:01:20.439] Strat get ready for a quick rotate okay the quick rotate is what wins revealed</w:t>
      </w:r>
    </w:p>
    <w:p>
      <w:r>
        <w:t>[00:01:22.069] the quick rotate is what wins revealed</w:t>
      </w:r>
    </w:p>
    <w:p>
      <w:r>
        <w:t>[00:01:22.079] the quick rotate is what wins revealed I've been</w:t>
      </w:r>
    </w:p>
    <w:p>
      <w:r>
        <w:t>[00:01:22.870] I've been</w:t>
      </w:r>
    </w:p>
    <w:p>
      <w:r>
        <w:t>[00:01:22.880] I've been revealed oh they split like a bunch of</w:t>
      </w:r>
    </w:p>
    <w:p>
      <w:r>
        <w:t>[00:01:25.109] revealed oh they split like a bunch of</w:t>
      </w:r>
    </w:p>
    <w:p>
      <w:r>
        <w:t>[00:01:25.119] revealed oh they split like a bunch of dummies found the bomb he's hit for 70</w:t>
      </w:r>
    </w:p>
    <w:p>
      <w:r>
        <w:t>[00:01:28.670] dummies found the bomb he's hit for 70</w:t>
      </w:r>
    </w:p>
    <w:p>
      <w:r>
        <w:t>[00:01:28.680] dummies found the bomb he's hit for 70 so Chandler on a skill 1 to 10 how badly</w:t>
      </w:r>
    </w:p>
    <w:p>
      <w:r>
        <w:t>[00:01:31.149] so Chandler on a skill 1 to 10 how badly</w:t>
      </w:r>
    </w:p>
    <w:p>
      <w:r>
        <w:t>[00:01:31.159] so Chandler on a skill 1 to 10 how badly do you want this Tesla I rode in your</w:t>
      </w:r>
    </w:p>
    <w:p>
      <w:r>
        <w:t>[00:01:33.069] do you want this Tesla I rode in your</w:t>
      </w:r>
    </w:p>
    <w:p>
      <w:r>
        <w:t>[00:01:33.079] do you want this Tesla I rode in your Tesla and drove it without you knowing</w:t>
      </w:r>
    </w:p>
    <w:p>
      <w:r>
        <w:t>[00:01:35.069] Tesla and drove it without you knowing</w:t>
      </w:r>
    </w:p>
    <w:p>
      <w:r>
        <w:t>[00:01:35.079] Tesla and drove it without you knowing yeah well let me kill this guy for you</w:t>
      </w:r>
    </w:p>
    <w:p>
      <w:r>
        <w:t>[00:01:36.389] yeah well let me kill this guy for you</w:t>
      </w:r>
    </w:p>
    <w:p>
      <w:r>
        <w:t>[00:01:36.399] yeah well let me kill this guy for you real quick oh he didn't even buy a gun</w:t>
      </w:r>
    </w:p>
    <w:p>
      <w:r>
        <w:t>[00:01:38.749] real quick oh he didn't even buy a gun</w:t>
      </w:r>
    </w:p>
    <w:p>
      <w:r>
        <w:t>[00:01:38.759] real quick oh he didn't even buy a gun yeah baby as I was saying it's super</w:t>
      </w:r>
    </w:p>
    <w:p>
      <w:r>
        <w:t>[00:01:42.670] yeah baby as I was saying it's super</w:t>
      </w:r>
    </w:p>
    <w:p>
      <w:r>
        <w:t>[00:01:42.680] yeah baby as I was saying it's super fast and I love it and it has a screen</w:t>
      </w:r>
    </w:p>
    <w:p>
      <w:r>
        <w:t>[00:01:44.749] fast and I love it and it has a screen</w:t>
      </w:r>
    </w:p>
    <w:p>
      <w:r>
        <w:t>[00:01:44.759] fast and I love it and it has a screen also you guys don't have a pretty</w:t>
      </w:r>
    </w:p>
    <w:p>
      <w:r>
        <w:t>[00:01:45.990] also you guys don't have a pretty</w:t>
      </w:r>
    </w:p>
    <w:p>
      <w:r>
        <w:t>[00:01:46.000] also you guys don't have a pretty backpack like I do look mine has</w:t>
      </w:r>
    </w:p>
    <w:p>
      <w:r>
        <w:t>[00:01:47.429] backpack like I do look mine has</w:t>
      </w:r>
    </w:p>
    <w:p>
      <w:r>
        <w:t>[00:01:47.439] backpack like I do look mine has rainbows on it get ready for a quick</w:t>
      </w:r>
    </w:p>
    <w:p>
      <w:r>
        <w:t>[00:01:48.990] rainbows on it get ready for a quick</w:t>
      </w:r>
    </w:p>
    <w:p>
      <w:r>
        <w:t>[00:01:49.000] rainbows on it get ready for a quick rotate guys ready for a quick rotate and</w:t>
      </w:r>
    </w:p>
    <w:p>
      <w:r>
        <w:t>[00:01:51.069] rotate guys ready for a quick rotate and</w:t>
      </w:r>
    </w:p>
    <w:p>
      <w:r>
        <w:t>[00:01:51.079] rotate guys ready for a quick rotate and PE got him 52 I'm coming coming be</w:t>
      </w:r>
    </w:p>
    <w:p>
      <w:r>
        <w:t>[00:01:53.749] PE got him 52 I'm coming coming be</w:t>
      </w:r>
    </w:p>
    <w:p>
      <w:r>
        <w:t>[00:01:53.759] PE got him 52 I'm coming coming be they're rotating B oh two rot Qui rotate</w:t>
      </w:r>
    </w:p>
    <w:p>
      <w:r>
        <w:t>[00:01:56.709] they're rotating B oh two rot Qui rotate</w:t>
      </w:r>
    </w:p>
    <w:p>
      <w:r>
        <w:t>[00:01:56.719] they're rotating B oh two rot Qui rotate oh there's two there's still two two</w:t>
      </w:r>
    </w:p>
    <w:p>
      <w:r>
        <w:t>[00:01:58.469] oh there's two there's still two two</w:t>
      </w:r>
    </w:p>
    <w:p>
      <w:r>
        <w:t>[00:01:58.479] oh there's two there's still two two rotating flame rotating FL 70 oh my God</w:t>
      </w:r>
    </w:p>
    <w:p>
      <w:r>
        <w:t>[00:02:00.550] rotating flame rotating FL 70 oh my God</w:t>
      </w:r>
    </w:p>
    <w:p>
      <w:r>
        <w:t>[00:02:00.560] rotating flame rotating FL 70 oh my God I'm insane I'm rushing</w:t>
      </w:r>
    </w:p>
    <w:p>
      <w:r>
        <w:t>[00:02:02.510] I'm insane I'm rushing</w:t>
      </w:r>
    </w:p>
    <w:p>
      <w:r>
        <w:t>[00:02:02.520] I'm insane I'm rushing in hold on throw popping smoke I got two</w:t>
      </w:r>
    </w:p>
    <w:p>
      <w:r>
        <w:t>[00:02:05.069] in hold on throw popping smoke I got two</w:t>
      </w:r>
    </w:p>
    <w:p>
      <w:r>
        <w:t>[00:02:05.079] in hold on throw popping smoke I got two I got two I got two I got two I got two</w:t>
      </w:r>
    </w:p>
    <w:p>
      <w:r>
        <w:t>[00:02:06.630] I got two I got two I got two I got two</w:t>
      </w:r>
    </w:p>
    <w:p>
      <w:r>
        <w:t>[00:02:06.640] I got two I got two I got two I got two of them two more</w:t>
      </w:r>
    </w:p>
    <w:p>
      <w:r>
        <w:t>[00:02:08.510] of them two more</w:t>
      </w:r>
    </w:p>
    <w:p>
      <w:r>
        <w:t>[00:02:08.520] of them two more down baby God we are insane three oh</w:t>
      </w:r>
    </w:p>
    <w:p>
      <w:r>
        <w:t>[00:02:12.470] down baby God we are insane three oh</w:t>
      </w:r>
    </w:p>
    <w:p>
      <w:r>
        <w:t>[00:02:12.480] down baby God we are insane three oh same Strat same strp let's go let's go</w:t>
      </w:r>
    </w:p>
    <w:p>
      <w:r>
        <w:t>[00:02:14.390] same Strat same strp let's go let's go</w:t>
      </w:r>
    </w:p>
    <w:p>
      <w:r>
        <w:t>[00:02:14.400] same Strat same strp let's go let's go let's go Chris you got me I got you boy</w:t>
      </w:r>
    </w:p>
    <w:p>
      <w:r>
        <w:t>[00:02:16.350] let's go Chris you got me I got you boy</w:t>
      </w:r>
    </w:p>
    <w:p>
      <w:r>
        <w:t>[00:02:16.360] let's go Chris you got me I got you boy I'm getting you this Tesla let's go boys</w:t>
      </w:r>
    </w:p>
    <w:p>
      <w:r>
        <w:t>[00:02:18.589] I'm getting you this Tesla let's go boys</w:t>
      </w:r>
    </w:p>
    <w:p>
      <w:r>
        <w:t>[00:02:18.599] I'm getting you this Tesla let's go boys support boys men support men boys don't</w:t>
      </w:r>
    </w:p>
    <w:p>
      <w:r>
        <w:t>[00:02:22.070] support boys men support men boys don't</w:t>
      </w:r>
    </w:p>
    <w:p>
      <w:r>
        <w:t>[00:02:22.080] support boys men support men boys don't let other boys go home without a Tesla</w:t>
      </w:r>
    </w:p>
    <w:p>
      <w:r>
        <w:t>[00:02:24.790] let other boys go home without a Tesla</w:t>
      </w:r>
    </w:p>
    <w:p>
      <w:r>
        <w:t>[00:02:24.800] let other boys go home without a Tesla chanler do you see anything I've been</w:t>
      </w:r>
    </w:p>
    <w:p>
      <w:r>
        <w:t>[00:02:26.030] chanler do you see anything I've been</w:t>
      </w:r>
    </w:p>
    <w:p>
      <w:r>
        <w:t>[00:02:26.040] chanler do you see anything I've been revealed for some</w:t>
      </w:r>
    </w:p>
    <w:p>
      <w:r>
        <w:t>[00:02:27.990] revealed for some</w:t>
      </w:r>
    </w:p>
    <w:p>
      <w:r>
        <w:t>[00:02:28.000] revealed for some reason down one down one down one down</w:t>
      </w:r>
    </w:p>
    <w:p>
      <w:r>
        <w:t>[00:02:30.430] reason down one down one down one down</w:t>
      </w:r>
    </w:p>
    <w:p>
      <w:r>
        <w:t>[00:02:30.440] reason down one down one down one down one Chandler the one that was on your</w:t>
      </w:r>
    </w:p>
    <w:p>
      <w:r>
        <w:t>[00:02:31.670] one Chandler the one that was on your</w:t>
      </w:r>
    </w:p>
    <w:p>
      <w:r>
        <w:t>[00:02:31.680] one Chandler the one that was on your right they're in that smoke on site on</w:t>
      </w:r>
    </w:p>
    <w:p>
      <w:r>
        <w:t>[00:02:33.830] right they're in that smoke on site on</w:t>
      </w:r>
    </w:p>
    <w:p>
      <w:r>
        <w:t>[00:02:33.840] right they're in that smoke on site on site on site I need help yeah I got ni</w:t>
      </w:r>
    </w:p>
    <w:p>
      <w:r>
        <w:t>[00:02:36.150] site on site I need help yeah I got ni</w:t>
      </w:r>
    </w:p>
    <w:p>
      <w:r>
        <w:t>[00:02:36.160] site on site I need help yeah I got ni nice another one oh I'm reloading help</w:t>
      </w:r>
    </w:p>
    <w:p>
      <w:r>
        <w:t>[00:02:39.589] nice another one oh I'm reloading help</w:t>
      </w:r>
    </w:p>
    <w:p>
      <w:r>
        <w:t>[00:02:39.599] nice another one oh I'm reloading help help help help ah I'm reloading I'm</w:t>
      </w:r>
    </w:p>
    <w:p>
      <w:r>
        <w:t>[00:02:41.390] help help help ah I'm reloading I'm</w:t>
      </w:r>
    </w:p>
    <w:p>
      <w:r>
        <w:t>[00:02:41.400] help help help ah I'm reloading I'm reloading I'm reloading</w:t>
      </w:r>
    </w:p>
    <w:p>
      <w:r>
        <w:t>[00:02:43.350] reloading I'm reloading</w:t>
      </w:r>
    </w:p>
    <w:p>
      <w:r>
        <w:t>[00:02:43.360] reloading I'm reloading slowly let's go</w:t>
      </w:r>
    </w:p>
    <w:p>
      <w:r>
        <w:t>[00:02:45.869] slowly let's go</w:t>
      </w:r>
    </w:p>
    <w:p>
      <w:r>
        <w:t>[00:02:45.879] slowly let's go yeah Tesla if we win three more rounds</w:t>
      </w:r>
    </w:p>
    <w:p>
      <w:r>
        <w:t>[00:02:49.030] yeah Tesla if we win three more rounds</w:t>
      </w:r>
    </w:p>
    <w:p>
      <w:r>
        <w:t>[00:02:49.040] yeah Tesla if we win three more rounds Chandler gets a Tesla come on guys</w:t>
      </w:r>
    </w:p>
    <w:p>
      <w:r>
        <w:t>[00:02:51.670] Chandler gets a Tesla come on guys</w:t>
      </w:r>
    </w:p>
    <w:p>
      <w:r>
        <w:t>[00:02:51.680] Chandler gets a Tesla come on guys please what if what if we sweep the team</w:t>
      </w:r>
    </w:p>
    <w:p>
      <w:r>
        <w:t>[00:02:53.869] please what if what if we sweep the team</w:t>
      </w:r>
    </w:p>
    <w:p>
      <w:r>
        <w:t>[00:02:53.879] please what if what if we sweep the team and Chandler wins a Tesla and then when</w:t>
      </w:r>
    </w:p>
    <w:p>
      <w:r>
        <w:t>[00:02:55.309] and Chandler wins a Tesla and then when</w:t>
      </w:r>
    </w:p>
    <w:p>
      <w:r>
        <w:t>[00:02:55.319] and Chandler wins a Tesla and then when it's your guys's turn so we just get</w:t>
      </w:r>
    </w:p>
    <w:p>
      <w:r>
        <w:t>[00:02:57.070] it's your guys's turn so we just get</w:t>
      </w:r>
    </w:p>
    <w:p>
      <w:r>
        <w:t>[00:02:57.080] it's your guys's turn so we just get destroyed I really hope that doesn't</w:t>
      </w:r>
    </w:p>
    <w:p>
      <w:r>
        <w:t>[00:02:58.710] destroyed I really hope that doesn't</w:t>
      </w:r>
    </w:p>
    <w:p>
      <w:r>
        <w:t>[00:02:58.720] destroyed I really hope that doesn't happen cuz I'll feel horrible I'm going</w:t>
      </w:r>
    </w:p>
    <w:p>
      <w:r>
        <w:t>[00:03:00.670] happen cuz I'll feel horrible I'm going</w:t>
      </w:r>
    </w:p>
    <w:p>
      <w:r>
        <w:t>[00:03:00.680] happen cuz I'll feel horrible I'm going same route oh he's rotating uh B</w:t>
      </w:r>
    </w:p>
    <w:p>
      <w:r>
        <w:t>[00:03:02.710] same route oh he's rotating uh B</w:t>
      </w:r>
    </w:p>
    <w:p>
      <w:r>
        <w:t>[00:03:02.720] same route oh he's rotating uh B rotating backside oh oh he threw a bomb</w:t>
      </w:r>
    </w:p>
    <w:p>
      <w:r>
        <w:t>[00:03:05.030] rotating backside oh oh he threw a bomb</w:t>
      </w:r>
    </w:p>
    <w:p>
      <w:r>
        <w:t>[00:03:05.040] rotating backside oh oh he threw a bomb Oh two on me two on three on</w:t>
      </w:r>
    </w:p>
    <w:p>
      <w:r>
        <w:t>[00:03:11.430] me I'm so good at video games I down</w:t>
      </w:r>
    </w:p>
    <w:p>
      <w:r>
        <w:t>[00:03:11.440] me I'm so good at video games I down three I down three I'm so insane I'm so</w:t>
      </w:r>
    </w:p>
    <w:p>
      <w:r>
        <w:t>[00:03:12.710] three I down three I'm so insane I'm so</w:t>
      </w:r>
    </w:p>
    <w:p>
      <w:r>
        <w:t>[00:03:12.720] three I down three I'm so insane I'm so good at video games it's so unreal oh my</w:t>
      </w:r>
    </w:p>
    <w:p>
      <w:r>
        <w:t>[00:03:14.350] good at video games it's so unreal oh my</w:t>
      </w:r>
    </w:p>
    <w:p>
      <w:r>
        <w:t>[00:03:14.360] good at video games it's so unreal oh my God I can't get over how good I am at</w:t>
      </w:r>
    </w:p>
    <w:p>
      <w:r>
        <w:t>[00:03:15.630] God I can't get over how good I am at</w:t>
      </w:r>
    </w:p>
    <w:p>
      <w:r>
        <w:t>[00:03:15.640] God I can't get over how good I am at video games oh my God I'm a video game</w:t>
      </w:r>
    </w:p>
    <w:p>
      <w:r>
        <w:t>[00:03:16.869] video games oh my God I'm a video game</w:t>
      </w:r>
    </w:p>
    <w:p>
      <w:r>
        <w:t>[00:03:16.879] video games oh my God I'm a video game master oh my God I don't have to do</w:t>
      </w:r>
    </w:p>
    <w:p>
      <w:r>
        <w:t>[00:03:19.309] master oh my God I don't have to do</w:t>
      </w:r>
    </w:p>
    <w:p>
      <w:r>
        <w:t>[00:03:19.319] master oh my God I don't have to do anything free Tesla Carl you better not</w:t>
      </w:r>
    </w:p>
    <w:p>
      <w:r>
        <w:t>[00:03:21.470] anything free Tesla Carl you better not</w:t>
      </w:r>
    </w:p>
    <w:p>
      <w:r>
        <w:t>[00:03:21.480] anything free Tesla Carl you better not throw I swear I have 12 kills I got</w:t>
      </w:r>
    </w:p>
    <w:p>
      <w:r>
        <w:t>[00:03:24.270] throw I swear I have 12 kills I got</w:t>
      </w:r>
    </w:p>
    <w:p>
      <w:r>
        <w:t>[00:03:24.280] throw I swear I have 12 kills I got revealed I got revealed I got</w:t>
      </w:r>
    </w:p>
    <w:p>
      <w:r>
        <w:t>[00:03:26.110] revealed I got revealed I got</w:t>
      </w:r>
    </w:p>
    <w:p>
      <w:r>
        <w:t>[00:03:26.120] revealed I got revealed I got revealed I don't see anyone a Jimmy</w:t>
      </w:r>
    </w:p>
    <w:p>
      <w:r>
        <w:t>[00:03:28.350] revealed I don't see anyone a Jimmy</w:t>
      </w:r>
    </w:p>
    <w:p>
      <w:r>
        <w:t>[00:03:28.360] revealed I don't see anyone a Jimmy Jimmy Jimmy run over here rotate quick</w:t>
      </w:r>
    </w:p>
    <w:p>
      <w:r>
        <w:t>[00:03:30.070] Jimmy Jimmy run over here rotate quick</w:t>
      </w:r>
    </w:p>
    <w:p>
      <w:r>
        <w:t>[00:03:30.080] Jimmy Jimmy run over here rotate quick revive I threw my bot to revive you oh</w:t>
      </w:r>
    </w:p>
    <w:p>
      <w:r>
        <w:t>[00:03:32.309] revive I threw my bot to revive you oh</w:t>
      </w:r>
    </w:p>
    <w:p>
      <w:r>
        <w:t>[00:03:32.319] revive I threw my bot to revive you oh bomb's down rotate by the</w:t>
      </w:r>
    </w:p>
    <w:p>
      <w:r>
        <w:t>[00:03:34.910] bomb's down rotate by the</w:t>
      </w:r>
    </w:p>
    <w:p>
      <w:r>
        <w:t>[00:03:34.920] bomb's down rotate by the way got one on a bomb's down over here</w:t>
      </w:r>
    </w:p>
    <w:p>
      <w:r>
        <w:t>[00:03:38.270] way got one on a bomb's down over here</w:t>
      </w:r>
    </w:p>
    <w:p>
      <w:r>
        <w:t>[00:03:38.280] way got one on a bomb's down over here up top one's up top one's up top</w:t>
      </w:r>
    </w:p>
    <w:p>
      <w:r>
        <w:t>[00:03:39.990] up top one's up top one's up top</w:t>
      </w:r>
    </w:p>
    <w:p>
      <w:r>
        <w:t>[00:03:40.000] up top one's up top one's up top Chandler he's coming he's coming down</w:t>
      </w:r>
    </w:p>
    <w:p>
      <w:r>
        <w:t>[00:03:41.190] Chandler he's coming he's coming down</w:t>
      </w:r>
    </w:p>
    <w:p>
      <w:r>
        <w:t>[00:03:41.200] Chandler he's coming he's coming down low down low</w:t>
      </w:r>
    </w:p>
    <w:p>
      <w:r>
        <w:t>[00:03:43.550] low down low</w:t>
      </w:r>
    </w:p>
    <w:p>
      <w:r>
        <w:t>[00:03:43.560] low down low oh ooh they got Chandler guys push the</w:t>
      </w:r>
    </w:p>
    <w:p>
      <w:r>
        <w:t>[00:03:46.229] oh ooh they got Chandler guys push the</w:t>
      </w:r>
    </w:p>
    <w:p>
      <w:r>
        <w:t>[00:03:46.239] oh ooh they got Chandler guys push the middle he's middle I'm going to try and</w:t>
      </w:r>
    </w:p>
    <w:p>
      <w:r>
        <w:t>[00:03:47.350] middle he's middle I'm going to try and</w:t>
      </w:r>
    </w:p>
    <w:p>
      <w:r>
        <w:t>[00:03:47.360] middle he's middle I'm going to try and get a trick shot last no got it oh</w:t>
      </w:r>
    </w:p>
    <w:p>
      <w:r>
        <w:t>[00:03:51.509] get a trick shot last no got it oh</w:t>
      </w:r>
    </w:p>
    <w:p>
      <w:r>
        <w:t>[00:03:51.519] get a trick shot last no got it oh my no way guys I'm going to get a Tesla</w:t>
      </w:r>
    </w:p>
    <w:p>
      <w:r>
        <w:t>[00:03:55.670] my no way guys I'm going to get a Tesla</w:t>
      </w:r>
    </w:p>
    <w:p>
      <w:r>
        <w:t>[00:03:55.680] my no way guys I'm going to get a Tesla I just quick scoped for your Tesla bro</w:t>
      </w:r>
    </w:p>
    <w:p>
      <w:r>
        <w:t>[00:03:58.390] I just quick scoped for your Tesla bro</w:t>
      </w:r>
    </w:p>
    <w:p>
      <w:r>
        <w:t>[00:03:58.400] I just quick scoped for your Tesla bro thank you Chris we're sweeping we have</w:t>
      </w:r>
    </w:p>
    <w:p>
      <w:r>
        <w:t>[00:04:00.110] thank you Chris we're sweeping we have</w:t>
      </w:r>
    </w:p>
    <w:p>
      <w:r>
        <w:t>[00:04:00.120] thank you Chris we're sweeping we have won six rounds in a row if we win this</w:t>
      </w:r>
    </w:p>
    <w:p>
      <w:r>
        <w:t>[00:04:02.190] won six rounds in a row if we win this</w:t>
      </w:r>
    </w:p>
    <w:p>
      <w:r>
        <w:t>[00:04:02.200] won six rounds in a row if we win this next one Chandler you are a Tesla owner</w:t>
      </w:r>
    </w:p>
    <w:p>
      <w:r>
        <w:t>[00:04:04.550] next one Chandler you are a Tesla owner</w:t>
      </w:r>
    </w:p>
    <w:p>
      <w:r>
        <w:t>[00:04:04.560] next one Chandler you are a Tesla owner in roll company after six rounds you</w:t>
      </w:r>
    </w:p>
    <w:p>
      <w:r>
        <w:t>[00:04:06.270] in roll company after six rounds you</w:t>
      </w:r>
    </w:p>
    <w:p>
      <w:r>
        <w:t>[00:04:06.280] in roll company after six rounds you switch sides so before we were defending</w:t>
      </w:r>
    </w:p>
    <w:p>
      <w:r>
        <w:t>[00:04:08.470] switch sides so before we were defending</w:t>
      </w:r>
    </w:p>
    <w:p>
      <w:r>
        <w:t>[00:04:08.480] switch sides so before we were defending now we're attacking and trying to plant</w:t>
      </w:r>
    </w:p>
    <w:p>
      <w:r>
        <w:t>[00:04:09.990] now we're attacking and trying to plant</w:t>
      </w:r>
    </w:p>
    <w:p>
      <w:r>
        <w:t>[00:04:10.000] now we're attacking and trying to plant the bomb play for p play for p y yep</w:t>
      </w:r>
    </w:p>
    <w:p>
      <w:r>
        <w:t>[00:04:11.750] the bomb play for p play for p y yep</w:t>
      </w:r>
    </w:p>
    <w:p>
      <w:r>
        <w:t>[00:04:11.760] the bomb play for p play for p y yep you're right side</w:t>
      </w:r>
    </w:p>
    <w:p>
      <w:r>
        <w:t>[00:04:13.550] you're right side</w:t>
      </w:r>
    </w:p>
    <w:p>
      <w:r>
        <w:t>[00:04:13.560] you're right side Carl oh I'm down I'm low</w:t>
      </w:r>
    </w:p>
    <w:p>
      <w:r>
        <w:t>[00:04:17.469] Carl oh I'm down I'm low</w:t>
      </w:r>
    </w:p>
    <w:p>
      <w:r>
        <w:t>[00:04:17.479] Carl oh I'm down I'm low low oh I'm down I'm down he's half</w:t>
      </w:r>
    </w:p>
    <w:p>
      <w:r>
        <w:t>[00:04:19.670] low oh I'm down I'm down he's half</w:t>
      </w:r>
    </w:p>
    <w:p>
      <w:r>
        <w:t>[00:04:19.680] low oh I'm down I'm down he's half Health half</w:t>
      </w:r>
    </w:p>
    <w:p>
      <w:r>
        <w:t>[00:04:21.270] Health half</w:t>
      </w:r>
    </w:p>
    <w:p>
      <w:r>
        <w:t>[00:04:21.280] Health half Health down two down two down two chis</w:t>
      </w:r>
    </w:p>
    <w:p>
      <w:r>
        <w:t>[00:04:23.629] Health down two down two down two chis</w:t>
      </w:r>
    </w:p>
    <w:p>
      <w:r>
        <w:t>[00:04:23.639] Health down two down two down two chis I'm throw my robot throw your robot it's</w:t>
      </w:r>
    </w:p>
    <w:p>
      <w:r>
        <w:t>[00:04:25.670] I'm throw my robot throw your robot it's</w:t>
      </w:r>
    </w:p>
    <w:p>
      <w:r>
        <w:t>[00:04:25.680] I'm throw my robot throw your robot it's going it's going don't worry down three</w:t>
      </w:r>
    </w:p>
    <w:p>
      <w:r>
        <w:t>[00:04:27.030] going it's going don't worry down three</w:t>
      </w:r>
    </w:p>
    <w:p>
      <w:r>
        <w:t>[00:04:27.040] going it's going don't worry down three down three I down three of them oh one</w:t>
      </w:r>
    </w:p>
    <w:p>
      <w:r>
        <w:t>[00:04:29.189] down three I down three of them oh one</w:t>
      </w:r>
    </w:p>
    <w:p>
      <w:r>
        <w:t>[00:04:29.199] down three I down three of them oh one of them revived one of them revived one</w:t>
      </w:r>
    </w:p>
    <w:p>
      <w:r>
        <w:t>[00:04:30.790] of them revived one of them revived one</w:t>
      </w:r>
    </w:p>
    <w:p>
      <w:r>
        <w:t>[00:04:30.800] of them revived one of them revived one of them revived I got you Carl I flanked</w:t>
      </w:r>
    </w:p>
    <w:p>
      <w:r>
        <w:t>[00:04:33.550] of them revived I got you Carl I flanked</w:t>
      </w:r>
    </w:p>
    <w:p>
      <w:r>
        <w:t>[00:04:33.560] of them revived I got you Carl I flanked I flanked someone stopped me I'm an</w:t>
      </w:r>
    </w:p>
    <w:p>
      <w:r>
        <w:t>[00:04:36.110] I flanked someone stopped me I'm an</w:t>
      </w:r>
    </w:p>
    <w:p>
      <w:r>
        <w:t>[00:04:36.120] I flanked someone stopped me I'm an animal let's go congrats on your brand</w:t>
      </w:r>
    </w:p>
    <w:p>
      <w:r>
        <w:t>[00:04:39.390] animal let's go congrats on your brand</w:t>
      </w:r>
    </w:p>
    <w:p>
      <w:r>
        <w:t>[00:04:39.400] animal let's go congrats on your brand new Tesla Chris it is your turn Tesla</w:t>
      </w:r>
    </w:p>
    <w:p>
      <w:r>
        <w:t>[00:04:43.510] new Tesla Chris it is your turn Tesla</w:t>
      </w:r>
    </w:p>
    <w:p>
      <w:r>
        <w:t>[00:04:43.520] new Tesla Chris it is your turn Tesla Tesla boom we are now in game number two</w:t>
      </w:r>
    </w:p>
    <w:p>
      <w:r>
        <w:t>[00:04:46.390] Tesla boom we are now in game number two</w:t>
      </w:r>
    </w:p>
    <w:p>
      <w:r>
        <w:t>[00:04:46.400] Tesla boom we are now in game number two Chris yeah if we win you get a Tesla woo</w:t>
      </w:r>
    </w:p>
    <w:p>
      <w:r>
        <w:t>[00:04:50.189] Chris yeah if we win you get a Tesla woo</w:t>
      </w:r>
    </w:p>
    <w:p>
      <w:r>
        <w:t>[00:04:50.199] Chris yeah if we win you get a Tesla woo let's win I need I would like that let's</w:t>
      </w:r>
    </w:p>
    <w:p>
      <w:r>
        <w:t>[00:04:52.390] let's win I need I would like that let's</w:t>
      </w:r>
    </w:p>
    <w:p>
      <w:r>
        <w:t>[00:04:52.400] let's win I need I would like that let's go two for two if we lose will you cry I</w:t>
      </w:r>
    </w:p>
    <w:p>
      <w:r>
        <w:t>[00:04:55.110] go two for two if we lose will you cry I</w:t>
      </w:r>
    </w:p>
    <w:p>
      <w:r>
        <w:t>[00:04:55.120] go two for two if we lose will you cry I I don't know I might we'll see what</w:t>
      </w:r>
    </w:p>
    <w:p>
      <w:r>
        <w:t>[00:04:56.189] I don't know I might we'll see what</w:t>
      </w:r>
    </w:p>
    <w:p>
      <w:r>
        <w:t>[00:04:56.199] I don't know I might we'll see what happens where are we going let's go a</w:t>
      </w:r>
    </w:p>
    <w:p>
      <w:r>
        <w:t>[00:04:57.629] happens where are we going let's go a</w:t>
      </w:r>
    </w:p>
    <w:p>
      <w:r>
        <w:t>[00:04:57.639] happens where are we going let's go a let's go a let's learn a wait so Carl</w:t>
      </w:r>
    </w:p>
    <w:p>
      <w:r>
        <w:t>[00:04:59.749] let's go a let's learn a wait so Carl</w:t>
      </w:r>
    </w:p>
    <w:p>
      <w:r>
        <w:t>[00:04:59.759] let's go a let's learn a wait so Carl you think we'll win if we go a uh yes</w:t>
      </w:r>
    </w:p>
    <w:p>
      <w:r>
        <w:t>[00:05:01.510] you think we'll win if we go a uh yes</w:t>
      </w:r>
    </w:p>
    <w:p>
      <w:r>
        <w:t>[00:05:01.520] you think we'll win if we go a uh yes then I'll go B no Jimmy no oh he threw a</w:t>
      </w:r>
    </w:p>
    <w:p>
      <w:r>
        <w:t>[00:05:04.310] then I'll go B no Jimmy no oh he threw a</w:t>
      </w:r>
    </w:p>
    <w:p>
      <w:r>
        <w:t>[00:05:04.320] then I'll go B no Jimmy no oh he threw a nade he threw a nade I'm scared I didn't</w:t>
      </w:r>
    </w:p>
    <w:p>
      <w:r>
        <w:t>[00:05:06.029] nade he threw a nade I'm scared I didn't</w:t>
      </w:r>
    </w:p>
    <w:p>
      <w:r>
        <w:t>[00:05:06.039] nade he threw a nade I'm scared I didn't know anything dude freak got</w:t>
      </w:r>
    </w:p>
    <w:p>
      <w:r>
        <w:t>[00:05:10.430] know anything dude freak got</w:t>
      </w:r>
    </w:p>
    <w:p>
      <w:r>
        <w:t>[00:05:10.440] know anything dude freak got one oh my what he has so little Health</w:t>
      </w:r>
    </w:p>
    <w:p>
      <w:r>
        <w:t>[00:05:14.629] one oh my what he has so little Health</w:t>
      </w:r>
    </w:p>
    <w:p>
      <w:r>
        <w:t>[00:05:14.639] one oh my what he has so little Health okay it's fine it's fine we lost pistol</w:t>
      </w:r>
    </w:p>
    <w:p>
      <w:r>
        <w:t>[00:05:16.790] okay it's fine it's fine we lost pistol</w:t>
      </w:r>
    </w:p>
    <w:p>
      <w:r>
        <w:t>[00:05:16.800] okay it's fine it's fine we lost pistol Chris it looks like we're playing some</w:t>
      </w:r>
    </w:p>
    <w:p>
      <w:r>
        <w:t>[00:05:18.309] Chris it looks like we're playing some</w:t>
      </w:r>
    </w:p>
    <w:p>
      <w:r>
        <w:t>[00:05:18.319] Chris it looks like we're playing some sweats if you want that Tesla we better</w:t>
      </w:r>
    </w:p>
    <w:p>
      <w:r>
        <w:t>[00:05:20.590] sweats if you want that Tesla we better</w:t>
      </w:r>
    </w:p>
    <w:p>
      <w:r>
        <w:t>[00:05:20.600] sweats if you want that Tesla we better step it up boys let's stick together</w:t>
      </w:r>
    </w:p>
    <w:p>
      <w:r>
        <w:t>[00:05:22.430] step it up boys let's stick together</w:t>
      </w:r>
    </w:p>
    <w:p>
      <w:r>
        <w:t>[00:05:22.440] step it up boys let's stick together though we need to stick together oh he's</w:t>
      </w:r>
    </w:p>
    <w:p>
      <w:r>
        <w:t>[00:05:25.309] though we need to stick together oh he's</w:t>
      </w:r>
    </w:p>
    <w:p>
      <w:r>
        <w:t>[00:05:25.319] though we need to stick together oh he's one shot one shot where are you guys at</w:t>
      </w:r>
    </w:p>
    <w:p>
      <w:r>
        <w:t>[00:05:27.350] one shot one shot where are you guys at</w:t>
      </w:r>
    </w:p>
    <w:p>
      <w:r>
        <w:t>[00:05:27.360] one shot one shot where are you guys at focusing on the people back here they're</w:t>
      </w:r>
    </w:p>
    <w:p>
      <w:r>
        <w:t>[00:05:28.990] focusing on the people back here they're</w:t>
      </w:r>
    </w:p>
    <w:p>
      <w:r>
        <w:t>[00:05:29.000] focusing on the people back here they're rushing us Rush Oh my God these guys are</w:t>
      </w:r>
    </w:p>
    <w:p>
      <w:r>
        <w:t>[00:05:31.510] rushing us Rush Oh my God these guys are</w:t>
      </w:r>
    </w:p>
    <w:p>
      <w:r>
        <w:t>[00:05:31.520] rushing us Rush Oh my God these guys are so much better okay I think B is better</w:t>
      </w:r>
    </w:p>
    <w:p>
      <w:r>
        <w:t>[00:05:33.670] so much better okay I think B is better</w:t>
      </w:r>
    </w:p>
    <w:p>
      <w:r>
        <w:t>[00:05:33.680] so much better okay I think B is better we need to push together that is the</w:t>
      </w:r>
    </w:p>
    <w:p>
      <w:r>
        <w:t>[00:05:35.350] we need to push together that is the</w:t>
      </w:r>
    </w:p>
    <w:p>
      <w:r>
        <w:t>[00:05:35.360] we need to push together that is the problem we are losing cuz we are pushing</w:t>
      </w:r>
    </w:p>
    <w:p>
      <w:r>
        <w:t>[00:05:36.870] problem we are losing cuz we are pushing</w:t>
      </w:r>
    </w:p>
    <w:p>
      <w:r>
        <w:t>[00:05:36.880] problem we are losing cuz we are pushing it's my Tesla Jimmy my rules we're</w:t>
      </w:r>
    </w:p>
    <w:p>
      <w:r>
        <w:t>[00:05:39.029] it's my Tesla Jimmy my rules we're</w:t>
      </w:r>
    </w:p>
    <w:p>
      <w:r>
        <w:t>[00:05:39.039] it's my Tesla Jimmy my rules we're playing less aggressive okay a few</w:t>
      </w:r>
    </w:p>
    <w:p>
      <w:r>
        <w:t>[00:05:41.390] playing less aggressive okay a few</w:t>
      </w:r>
    </w:p>
    <w:p>
      <w:r>
        <w:t>[00:05:41.400] playing less aggressive okay a few moments later yeah they're all right</w:t>
      </w:r>
    </w:p>
    <w:p>
      <w:r>
        <w:t>[00:05:43.150] moments later yeah they're all right</w:t>
      </w:r>
    </w:p>
    <w:p>
      <w:r>
        <w:t>[00:05:43.160] moments later yeah they're all right here and I instantly got down will you</w:t>
      </w:r>
    </w:p>
    <w:p>
      <w:r>
        <w:t>[00:05:45.550] here and I instantly got down will you</w:t>
      </w:r>
    </w:p>
    <w:p>
      <w:r>
        <w:t>[00:05:45.560] here and I instantly got down will you win Chris a Tesla you win Chris a Tesla</w:t>
      </w:r>
    </w:p>
    <w:p>
      <w:r>
        <w:t>[00:05:49.230] win Chris a Tesla you win Chris a Tesla</w:t>
      </w:r>
    </w:p>
    <w:p>
      <w:r>
        <w:t>[00:05:49.240] win Chris a Tesla you win Chris a Tesla you didn't win a Tesla but Carl might</w:t>
      </w:r>
    </w:p>
    <w:p>
      <w:r>
        <w:t>[00:05:51.550] you didn't win a Tesla but Carl might</w:t>
      </w:r>
    </w:p>
    <w:p>
      <w:r>
        <w:t>[00:05:51.560] you didn't win a Tesla but Carl might one more game I'm going to try my best</w:t>
      </w:r>
    </w:p>
    <w:p>
      <w:r>
        <w:t>[00:05:53.390] one more game I'm going to try my best</w:t>
      </w:r>
    </w:p>
    <w:p>
      <w:r>
        <w:t>[00:05:53.400] one more game I'm going to try my best for you okay thank you and now it is</w:t>
      </w:r>
    </w:p>
    <w:p>
      <w:r>
        <w:t>[00:05:55.430] for you okay thank you and now it is</w:t>
      </w:r>
    </w:p>
    <w:p>
      <w:r>
        <w:t>[00:05:55.440] for you okay thank you and now it is time for the third and final game Carl</w:t>
      </w:r>
    </w:p>
    <w:p>
      <w:r>
        <w:t>[00:05:58.430] time for the third and final game Carl</w:t>
      </w:r>
    </w:p>
    <w:p>
      <w:r>
        <w:t>[00:05:58.440] time for the third and final game Carl this one is for your Tesla wait all</w:t>
      </w:r>
    </w:p>
    <w:p>
      <w:r>
        <w:t>[00:06:00.629] this one is for your Tesla wait all</w:t>
      </w:r>
    </w:p>
    <w:p>
      <w:r>
        <w:t>[00:06:00.639] this one is for your Tesla wait all right door open door open jump jump jump</w:t>
      </w:r>
    </w:p>
    <w:p>
      <w:r>
        <w:t>[00:06:02.550] right door open door open jump jump jump</w:t>
      </w:r>
    </w:p>
    <w:p>
      <w:r>
        <w:t>[00:06:02.560] right door open door open jump jump jump hey hey hey hey hey hey hey oh they're</w:t>
      </w:r>
    </w:p>
    <w:p>
      <w:r>
        <w:t>[00:06:05.110] hey hey hey hey hey hey hey oh they're</w:t>
      </w:r>
    </w:p>
    <w:p>
      <w:r>
        <w:t>[00:06:05.120] hey hey hey hey hey hey hey oh they're good they're good someone's flanking us</w:t>
      </w:r>
    </w:p>
    <w:p>
      <w:r>
        <w:t>[00:06:06.950] good they're good someone's flanking us</w:t>
      </w:r>
    </w:p>
    <w:p>
      <w:r>
        <w:t>[00:06:06.960] good they're good someone's flanking us watch</w:t>
      </w:r>
    </w:p>
    <w:p>
      <w:r>
        <w:t>[00:06:07.670] watch</w:t>
      </w:r>
    </w:p>
    <w:p>
      <w:r>
        <w:t>[00:06:07.680] watch out oh I'm going to PL I'm going to</w:t>
      </w:r>
    </w:p>
    <w:p>
      <w:r>
        <w:t>[00:06:09.870] out oh I'm going to PL I'm going to</w:t>
      </w:r>
    </w:p>
    <w:p>
      <w:r>
        <w:t>[00:06:09.880] out oh I'm going to PL I'm going to plant I'm going to plant plant plant</w:t>
      </w:r>
    </w:p>
    <w:p>
      <w:r>
        <w:t>[00:06:11.350] plant I'm going to plant plant plant</w:t>
      </w:r>
    </w:p>
    <w:p>
      <w:r>
        <w:t>[00:06:11.360] plant I'm going to plant plant plant plant okay okay okay it's looking good</w:t>
      </w:r>
    </w:p>
    <w:p>
      <w:r>
        <w:t>[00:06:13.350] plant okay okay okay it's looking good</w:t>
      </w:r>
    </w:p>
    <w:p>
      <w:r>
        <w:t>[00:06:13.360] plant okay okay okay it's looking good it's looking good get out of my face you</w:t>
      </w:r>
    </w:p>
    <w:p>
      <w:r>
        <w:t>[00:06:16.270] it's looking good get out of my face you</w:t>
      </w:r>
    </w:p>
    <w:p>
      <w:r>
        <w:t>[00:06:16.280] it's looking good get out of my face you nerd oh she's pushing come come come I'm</w:t>
      </w:r>
    </w:p>
    <w:p>
      <w:r>
        <w:t>[00:06:19.029] nerd oh she's pushing come come come I'm</w:t>
      </w:r>
    </w:p>
    <w:p>
      <w:r>
        <w:t>[00:06:19.039] nerd oh she's pushing come come come I'm coming I'm coming you are a</w:t>
      </w:r>
    </w:p>
    <w:p>
      <w:r>
        <w:t>[00:06:21.749] coming I'm coming you are a</w:t>
      </w:r>
    </w:p>
    <w:p>
      <w:r>
        <w:t>[00:06:21.759] coming I'm coming you are a nerd CH Chris push oh she's better she's</w:t>
      </w:r>
    </w:p>
    <w:p>
      <w:r>
        <w:t>[00:06:25.150] nerd CH Chris push oh she's better she's</w:t>
      </w:r>
    </w:p>
    <w:p>
      <w:r>
        <w:t>[00:06:25.160] nerd CH Chris push oh she's better she's coming jaylor get</w:t>
      </w:r>
    </w:p>
    <w:p>
      <w:r>
        <w:t>[00:06:26.950] coming jaylor get</w:t>
      </w:r>
    </w:p>
    <w:p>
      <w:r>
        <w:t>[00:06:26.960] coming jaylor get her she's good she's good</w:t>
      </w:r>
    </w:p>
    <w:p>
      <w:r>
        <w:t>[00:06:33.749] y</w:t>
      </w:r>
    </w:p>
    <w:p>
      <w:r>
        <w:t>[00:06:33.759] y car hey Chandler real quick I got a</w:t>
      </w:r>
    </w:p>
    <w:p>
      <w:r>
        <w:t>[00:06:35.990] car hey Chandler real quick I got a</w:t>
      </w:r>
    </w:p>
    <w:p>
      <w:r>
        <w:t>[00:06:36.000] car hey Chandler real quick I got a question yes what color would you like</w:t>
      </w:r>
    </w:p>
    <w:p>
      <w:r>
        <w:t>[00:06:37.830] question yes what color would you like</w:t>
      </w:r>
    </w:p>
    <w:p>
      <w:r>
        <w:t>[00:06:37.840] question yes what color would you like your Tesla uh probably white I don't</w:t>
      </w:r>
    </w:p>
    <w:p>
      <w:r>
        <w:t>[00:06:41.070] your Tesla uh probably white I don't</w:t>
      </w:r>
    </w:p>
    <w:p>
      <w:r>
        <w:t>[00:06:41.080] your Tesla uh probably white I don't know how about you spin this round</w:t>
      </w:r>
    </w:p>
    <w:p>
      <w:r>
        <w:t>[00:06:42.670] know how about you spin this round</w:t>
      </w:r>
    </w:p>
    <w:p>
      <w:r>
        <w:t>[00:06:42.680] know how about you spin this round thinking about your Tesla Jer don't no I</w:t>
      </w:r>
    </w:p>
    <w:p>
      <w:r>
        <w:t>[00:06:44.830] thinking about your Tesla Jer don't no I</w:t>
      </w:r>
    </w:p>
    <w:p>
      <w:r>
        <w:t>[00:06:44.840] thinking about your Tesla Jer don't no I think we go B I think we think about</w:t>
      </w:r>
    </w:p>
    <w:p>
      <w:r>
        <w:t>[00:06:46.110] think we go B I think we think about</w:t>
      </w:r>
    </w:p>
    <w:p>
      <w:r>
        <w:t>[00:06:46.120] think we go B I think we think about Landing</w:t>
      </w:r>
    </w:p>
    <w:p>
      <w:r>
        <w:t>[00:06:48.029] Landing</w:t>
      </w:r>
    </w:p>
    <w:p>
      <w:r>
        <w:t>[00:06:48.039] Landing b i down two I down two I down two the</w:t>
      </w:r>
    </w:p>
    <w:p>
      <w:r>
        <w:t>[00:06:51.230] b i down two I down two I down two the</w:t>
      </w:r>
    </w:p>
    <w:p>
      <w:r>
        <w:t>[00:06:51.240] b i down two I down two I down two the hey the girl that's really good in our</w:t>
      </w:r>
    </w:p>
    <w:p>
      <w:r>
        <w:t>[00:06:52.510] hey the girl that's really good in our</w:t>
      </w:r>
    </w:p>
    <w:p>
      <w:r>
        <w:t>[00:06:52.520] hey the girl that's really good in our spawn plant who has the bomb plant plant</w:t>
      </w:r>
    </w:p>
    <w:p>
      <w:r>
        <w:t>[00:06:54.510] spawn plant who has the bomb plant plant</w:t>
      </w:r>
    </w:p>
    <w:p>
      <w:r>
        <w:t>[00:06:54.520] spawn plant who has the bomb plant plant plant plant plant plant oh wait I have</w:t>
      </w:r>
    </w:p>
    <w:p>
      <w:r>
        <w:t>[00:06:56.270] plant plant plant plant oh wait I have</w:t>
      </w:r>
    </w:p>
    <w:p>
      <w:r>
        <w:t>[00:06:56.280] plant plant plant plant oh wait I have the bomb sight destroyed woo you can't</w:t>
      </w:r>
    </w:p>
    <w:p>
      <w:r>
        <w:t>[00:07:00.189] the bomb sight destroyed woo you can't</w:t>
      </w:r>
    </w:p>
    <w:p>
      <w:r>
        <w:t>[00:07:00.199] the bomb sight destroyed woo you can't take my Tesla maybe we should try less</w:t>
      </w:r>
    </w:p>
    <w:p>
      <w:r>
        <w:t>[00:07:02.710] take my Tesla maybe we should try less</w:t>
      </w:r>
    </w:p>
    <w:p>
      <w:r>
        <w:t>[00:07:02.720] take my Tesla maybe we should try less hard try less hard Jimmy you have one</w:t>
      </w:r>
    </w:p>
    <w:p>
      <w:r>
        <w:t>[00:07:04.550] hard try less hard Jimmy you have one</w:t>
      </w:r>
    </w:p>
    <w:p>
      <w:r>
        <w:t>[00:07:04.560] hard try less hard Jimmy you have one kill should I get some good speakers in</w:t>
      </w:r>
    </w:p>
    <w:p>
      <w:r>
        <w:t>[00:07:06.430] kill should I get some good speakers in</w:t>
      </w:r>
    </w:p>
    <w:p>
      <w:r>
        <w:t>[00:07:06.440] kill should I get some good speakers in my car I will say that Jimmy's got more</w:t>
      </w:r>
    </w:p>
    <w:p>
      <w:r>
        <w:t>[00:07:08.350] my car I will say that Jimmy's got more</w:t>
      </w:r>
    </w:p>
    <w:p>
      <w:r>
        <w:t>[00:07:08.360] my car I will say that Jimmy's got more kills officially oh my God the revive I</w:t>
      </w:r>
    </w:p>
    <w:p>
      <w:r>
        <w:t>[00:07:10.629] kills officially oh my God the revive I</w:t>
      </w:r>
    </w:p>
    <w:p>
      <w:r>
        <w:t>[00:07:10.639] kills officially oh my God the revive I got the revive</w:t>
      </w:r>
    </w:p>
    <w:p>
      <w:r>
        <w:t>[00:07:12.150] got the revive</w:t>
      </w:r>
    </w:p>
    <w:p>
      <w:r>
        <w:t>[00:07:12.160] got the revive stop</w:t>
      </w:r>
    </w:p>
    <w:p>
      <w:r>
        <w:t>[00:07:13.790] stop</w:t>
      </w:r>
    </w:p>
    <w:p>
      <w:r>
        <w:t>[00:07:13.800] stop oh oh wait where's bomb where's bomb</w:t>
      </w:r>
    </w:p>
    <w:p>
      <w:r>
        <w:t>[00:07:16.430] oh oh wait where's bomb where's bomb</w:t>
      </w:r>
    </w:p>
    <w:p>
      <w:r>
        <w:t>[00:07:16.440] oh oh wait where's bomb where's bomb turn around turn around Chris plant the</w:t>
      </w:r>
    </w:p>
    <w:p>
      <w:r>
        <w:t>[00:07:17.869] turn around turn around Chris plant the</w:t>
      </w:r>
    </w:p>
    <w:p>
      <w:r>
        <w:t>[00:07:17.879] turn around turn around Chris plant the bomb please I didn't know I had bomb I</w:t>
      </w:r>
    </w:p>
    <w:p>
      <w:r>
        <w:t>[00:07:19.469] bomb please I didn't know I had bomb I</w:t>
      </w:r>
    </w:p>
    <w:p>
      <w:r>
        <w:t>[00:07:19.479] bomb please I didn't know I had bomb I didn't know I had bomb nobody told</w:t>
      </w:r>
    </w:p>
    <w:p>
      <w:r>
        <w:t>[00:07:21.869] didn't know I had bomb nobody told</w:t>
      </w:r>
    </w:p>
    <w:p>
      <w:r>
        <w:t>[00:07:21.879] didn't know I had bomb nobody told me please watch me I'm Reviving I'm</w:t>
      </w:r>
    </w:p>
    <w:p>
      <w:r>
        <w:t>[00:07:23.950] me please watch me I'm Reviving I'm</w:t>
      </w:r>
    </w:p>
    <w:p>
      <w:r>
        <w:t>[00:07:23.960] me please watch me I'm Reviving I'm Reviving I'm Reviving seconds oh yeah</w:t>
      </w:r>
    </w:p>
    <w:p>
      <w:r>
        <w:t>[00:07:27.230] Reviving I'm Reviving seconds oh yeah</w:t>
      </w:r>
    </w:p>
    <w:p>
      <w:r>
        <w:t>[00:07:27.240] Reviving I'm Reviving seconds oh yeah hey Carl guess who just got that kill I</w:t>
      </w:r>
    </w:p>
    <w:p>
      <w:r>
        <w:t>[00:07:29.629] hey Carl guess who just got that kill I</w:t>
      </w:r>
    </w:p>
    <w:p>
      <w:r>
        <w:t>[00:07:29.639] hey Carl guess who just got that kill I love you we're 3 0 for Carl let's go yes</w:t>
      </w:r>
    </w:p>
    <w:p>
      <w:r>
        <w:t>[00:07:32.629] love you we're 3 0 for Carl let's go yes</w:t>
      </w:r>
    </w:p>
    <w:p>
      <w:r>
        <w:t>[00:07:32.639] love you we're 3 0 for Carl let's go yes I think the most strategic thing I could</w:t>
      </w:r>
    </w:p>
    <w:p>
      <w:r>
        <w:t>[00:07:33.950] I think the most strategic thing I could</w:t>
      </w:r>
    </w:p>
    <w:p>
      <w:r>
        <w:t>[00:07:33.960] I think the most strategic thing I could do is just to run right at him on a all</w:t>
      </w:r>
    </w:p>
    <w:p>
      <w:r>
        <w:t>[00:07:35.629] do is just to run right at him on a all</w:t>
      </w:r>
    </w:p>
    <w:p>
      <w:r>
        <w:t>[00:07:35.639] do is just to run right at him on a all right I'm down also I already went B all</w:t>
      </w:r>
    </w:p>
    <w:p>
      <w:r>
        <w:t>[00:07:37.950] right I'm down also I already went B all</w:t>
      </w:r>
    </w:p>
    <w:p>
      <w:r>
        <w:t>[00:07:37.960] right I'm down also I already went B all right have fun</w:t>
      </w:r>
    </w:p>
    <w:p>
      <w:r>
        <w:t>[00:07:39.110] right have fun</w:t>
      </w:r>
    </w:p>
    <w:p>
      <w:r>
        <w:t>[00:07:39.120] right have fun Carl oh get out of here get out of here</w:t>
      </w:r>
    </w:p>
    <w:p>
      <w:r>
        <w:t>[00:07:42.469] Carl oh get out of here get out of here</w:t>
      </w:r>
    </w:p>
    <w:p>
      <w:r>
        <w:t>[00:07:42.479] Carl oh get out of here get out of here Chris Chris Chris oh no scope I no</w:t>
      </w:r>
    </w:p>
    <w:p>
      <w:r>
        <w:t>[00:07:45.270] Chris Chris Chris oh no scope I no</w:t>
      </w:r>
    </w:p>
    <w:p>
      <w:r>
        <w:t>[00:07:45.280] Chris Chris Chris oh no scope I no scoped him come on come on let's push in</w:t>
      </w:r>
    </w:p>
    <w:p>
      <w:r>
        <w:t>[00:07:46.869] scoped him come on come on let's push in</w:t>
      </w:r>
    </w:p>
    <w:p>
      <w:r>
        <w:t>[00:07:46.879] scoped him come on come on let's push in let's push in right on the corner he's</w:t>
      </w:r>
    </w:p>
    <w:p>
      <w:r>
        <w:t>[00:07:48.430] let's push in right on the corner he's</w:t>
      </w:r>
    </w:p>
    <w:p>
      <w:r>
        <w:t>[00:07:48.440] let's push in right on the corner he's peeking right now peeking right</w:t>
      </w:r>
    </w:p>
    <w:p>
      <w:r>
        <w:t>[00:07:50.149] peeking right now peeking right</w:t>
      </w:r>
    </w:p>
    <w:p>
      <w:r>
        <w:t>[00:07:50.159] peeking right now peeking right now stop me me and you that was all us</w:t>
      </w:r>
    </w:p>
    <w:p>
      <w:r>
        <w:t>[00:07:53.469] now stop me me and you that was all us</w:t>
      </w:r>
    </w:p>
    <w:p>
      <w:r>
        <w:t>[00:07:53.479] now stop me me and you that was all us Carl Chandler just leave the game we'll</w:t>
      </w:r>
    </w:p>
    <w:p>
      <w:r>
        <w:t>[00:07:55.350] Carl Chandler just leave the game we'll</w:t>
      </w:r>
    </w:p>
    <w:p>
      <w:r>
        <w:t>[00:07:55.360] Carl Chandler just leave the game we'll get the dub Chris if you frag above me</w:t>
      </w:r>
    </w:p>
    <w:p>
      <w:r>
        <w:t>[00:07:57.110] get the dub Chris if you frag above me</w:t>
      </w:r>
    </w:p>
    <w:p>
      <w:r>
        <w:t>[00:07:57.120] get the dub Chris if you frag above me by the end of it you got permanent</w:t>
      </w:r>
    </w:p>
    <w:p>
      <w:r>
        <w:t>[00:07:58.270] by the end of it you got permanent</w:t>
      </w:r>
    </w:p>
    <w:p>
      <w:r>
        <w:t>[00:07:58.280] by the end of it you got permanent shotgun what if I frag above you jimm me</w:t>
      </w:r>
    </w:p>
    <w:p>
      <w:r>
        <w:t>[00:08:00.390] shotgun what if I frag above you jimm me</w:t>
      </w:r>
    </w:p>
    <w:p>
      <w:r>
        <w:t>[00:08:00.400] shotgun what if I frag above you jimm me you get car sick if you're not shotgun</w:t>
      </w:r>
    </w:p>
    <w:p>
      <w:r>
        <w:t>[00:08:01.790] you get car sick if you're not shotgun</w:t>
      </w:r>
    </w:p>
    <w:p>
      <w:r>
        <w:t>[00:08:01.800] you get car sick if you're not shotgun anyway</w:t>
      </w:r>
    </w:p>
    <w:p>
      <w:r>
        <w:t>[00:08:02.990] anyway</w:t>
      </w:r>
    </w:p>
    <w:p>
      <w:r>
        <w:t>[00:08:03.000] anyway so oh shoot oh shoot oh shoot there's</w:t>
      </w:r>
    </w:p>
    <w:p>
      <w:r>
        <w:t>[00:08:06.430] so oh shoot oh shoot oh shoot there's</w:t>
      </w:r>
    </w:p>
    <w:p>
      <w:r>
        <w:t>[00:08:06.440] so oh shoot oh shoot oh shoot there's three three on</w:t>
      </w:r>
    </w:p>
    <w:p>
      <w:r>
        <w:t>[00:08:07.990] three three on</w:t>
      </w:r>
    </w:p>
    <w:p>
      <w:r>
        <w:t>[00:08:08.000] three three on a oh oh I head shot him right as he</w:t>
      </w:r>
    </w:p>
    <w:p>
      <w:r>
        <w:t>[00:08:11.629] a oh oh I head shot him right as he</w:t>
      </w:r>
    </w:p>
    <w:p>
      <w:r>
        <w:t>[00:08:11.639] a oh oh I head shot him right as he eliminated</w:t>
      </w:r>
    </w:p>
    <w:p>
      <w:r>
        <w:t>[00:08:13.550] eliminated</w:t>
      </w:r>
    </w:p>
    <w:p>
      <w:r>
        <w:t>[00:08:13.560] eliminated me got him they're pushing up they're</w:t>
      </w:r>
    </w:p>
    <w:p>
      <w:r>
        <w:t>[00:08:15.550] me got him they're pushing up they're</w:t>
      </w:r>
    </w:p>
    <w:p>
      <w:r>
        <w:t>[00:08:15.560] me got him they're pushing up they're pushing up they're on me they're on me</w:t>
      </w:r>
    </w:p>
    <w:p>
      <w:r>
        <w:t>[00:08:16.550] pushing up they're on me they're on me</w:t>
      </w:r>
    </w:p>
    <w:p>
      <w:r>
        <w:t>[00:08:16.560] pushing up they're on me they're on me they're standing on top of</w:t>
      </w:r>
    </w:p>
    <w:p>
      <w:r>
        <w:t>[00:08:18.110] they're standing on top of</w:t>
      </w:r>
    </w:p>
    <w:p>
      <w:r>
        <w:t>[00:08:18.120] they're standing on top of me yes let's go since we have such a big</w:t>
      </w:r>
    </w:p>
    <w:p>
      <w:r>
        <w:t>[00:08:22.909] me yes let's go since we have such a big</w:t>
      </w:r>
    </w:p>
    <w:p>
      <w:r>
        <w:t>[00:08:22.919] me yes let's go since we have such a big lead let's just use pistols this next</w:t>
      </w:r>
    </w:p>
    <w:p>
      <w:r>
        <w:t>[00:08:24.670] lead let's just use pistols this next</w:t>
      </w:r>
    </w:p>
    <w:p>
      <w:r>
        <w:t>[00:08:24.680] lead let's just use pistols this next round all right bet okay I will be very</w:t>
      </w:r>
    </w:p>
    <w:p>
      <w:r>
        <w:t>[00:08:26.710] round all right bet okay I will be very</w:t>
      </w:r>
    </w:p>
    <w:p>
      <w:r>
        <w:t>[00:08:26.720] round all right bet okay I will be very happy I believe in you guys</w:t>
      </w:r>
    </w:p>
    <w:p>
      <w:r>
        <w:t>[00:08:29.869] happy I believe in you guys</w:t>
      </w:r>
    </w:p>
    <w:p>
      <w:r>
        <w:t>[00:08:29.879] happy I believe in you guys oh okay the melee is not a one shot I</w:t>
      </w:r>
    </w:p>
    <w:p>
      <w:r>
        <w:t>[00:08:32.269] oh okay the melee is not a one shot I</w:t>
      </w:r>
    </w:p>
    <w:p>
      <w:r>
        <w:t>[00:08:32.279] oh okay the melee is not a one shot I thought it was a one shot oh he's one</w:t>
      </w:r>
    </w:p>
    <w:p>
      <w:r>
        <w:t>[00:08:34.949] thought it was a one shot oh he's one</w:t>
      </w:r>
    </w:p>
    <w:p>
      <w:r>
        <w:t>[00:08:34.959] thought it was a one shot oh he's one shot oh oh oh oh I'm an animal she's not</w:t>
      </w:r>
    </w:p>
    <w:p>
      <w:r>
        <w:t>[00:08:37.790] shot oh oh oh oh I'm an animal she's not</w:t>
      </w:r>
    </w:p>
    <w:p>
      <w:r>
        <w:t>[00:08:37.800] shot oh oh oh oh I'm an animal she's not she's resing she's resing she's resing</w:t>
      </w:r>
    </w:p>
    <w:p>
      <w:r>
        <w:t>[00:08:39.230] she's resing she's resing she's resing</w:t>
      </w:r>
    </w:p>
    <w:p>
      <w:r>
        <w:t>[00:08:39.240] she's resing she's resing she's resing push push kill it kill him he's down</w:t>
      </w:r>
    </w:p>
    <w:p>
      <w:r>
        <w:t>[00:08:41.550] push push kill it kill him he's down</w:t>
      </w:r>
    </w:p>
    <w:p>
      <w:r>
        <w:t>[00:08:41.560] push push kill it kill him he's down kill him while he's still down kill the</w:t>
      </w:r>
    </w:p>
    <w:p>
      <w:r>
        <w:t>[00:08:42.790] kill him while he's still down kill the</w:t>
      </w:r>
    </w:p>
    <w:p>
      <w:r>
        <w:t>[00:08:42.800] kill him while he's still down kill the dummy oh oh no oh nice</w:t>
      </w:r>
    </w:p>
    <w:p>
      <w:r>
        <w:t>[00:08:47.269] dummy oh oh no oh nice</w:t>
      </w:r>
    </w:p>
    <w:p>
      <w:r>
        <w:t>[00:08:47.279] dummy oh oh no oh nice PR that might have been our fault for</w:t>
      </w:r>
    </w:p>
    <w:p>
      <w:r>
        <w:t>[00:08:49.389] PR that might have been our fault for</w:t>
      </w:r>
    </w:p>
    <w:p>
      <w:r>
        <w:t>[00:08:49.399] PR that might have been our fault for using pistols and melee defending</w:t>
      </w:r>
    </w:p>
    <w:p>
      <w:r>
        <w:t>[00:08:51.550] using pistols and melee defending</w:t>
      </w:r>
    </w:p>
    <w:p>
      <w:r>
        <w:t>[00:08:51.560] using pistols and melee defending defending me and Chandler going a okay</w:t>
      </w:r>
    </w:p>
    <w:p>
      <w:r>
        <w:t>[00:08:54.269] defending me and Chandler going a okay</w:t>
      </w:r>
    </w:p>
    <w:p>
      <w:r>
        <w:t>[00:08:54.279] defending me and Chandler going a okay okay me and Jimmy go be guns blaz in and</w:t>
      </w:r>
    </w:p>
    <w:p>
      <w:r>
        <w:t>[00:08:57.389] okay me and Jimmy go be guns blaz in and</w:t>
      </w:r>
    </w:p>
    <w:p>
      <w:r>
        <w:t>[00:08:57.399] okay me and Jimmy go be guns blaz in and one of the cool things about Rogue</w:t>
      </w:r>
    </w:p>
    <w:p>
      <w:r>
        <w:t>[00:08:58.670] one of the cool things about Rogue</w:t>
      </w:r>
    </w:p>
    <w:p>
      <w:r>
        <w:t>[00:08:58.680] one of the cool things about Rogue company is it's literally free to play I</w:t>
      </w:r>
    </w:p>
    <w:p>
      <w:r>
        <w:t>[00:09:00.910] company is it's literally free to play I</w:t>
      </w:r>
    </w:p>
    <w:p>
      <w:r>
        <w:t>[00:09:00.920] company is it's literally free to play I thought you just bought it for us wait</w:t>
      </w:r>
    </w:p>
    <w:p>
      <w:r>
        <w:t>[00:09:02.110] thought you just bought it for us wait</w:t>
      </w:r>
    </w:p>
    <w:p>
      <w:r>
        <w:t>[00:09:02.120] thought you just bought it for us wait is it actually free it is oh we're</w:t>
      </w:r>
    </w:p>
    <w:p>
      <w:r>
        <w:t>[00:09:03.630] is it actually free it is oh we're</w:t>
      </w:r>
    </w:p>
    <w:p>
      <w:r>
        <w:t>[00:09:03.640] is it actually free it is oh we're flanking we're flanking got her got him</w:t>
      </w:r>
    </w:p>
    <w:p>
      <w:r>
        <w:t>[00:09:05.910] flanking we're flanking got her got him</w:t>
      </w:r>
    </w:p>
    <w:p>
      <w:r>
        <w:t>[00:09:05.920] flanking we're flanking got her got him got him got him got him CH Che the Dome</w:t>
      </w:r>
    </w:p>
    <w:p>
      <w:r>
        <w:t>[00:09:08.430] got him got him got him CH Che the Dome</w:t>
      </w:r>
    </w:p>
    <w:p>
      <w:r>
        <w:t>[00:09:08.440] got him got him got him CH Che the Dome one more one more one more on aom Spott</w:t>
      </w:r>
    </w:p>
    <w:p>
      <w:r>
        <w:t>[00:09:10.829] one more one more one more on aom Spott</w:t>
      </w:r>
    </w:p>
    <w:p>
      <w:r>
        <w:t>[00:09:10.839] one more one more one more on aom Spott oh get out of my face nerd it's like I</w:t>
      </w:r>
    </w:p>
    <w:p>
      <w:r>
        <w:t>[00:09:12.670] oh get out of my face nerd it's like I</w:t>
      </w:r>
    </w:p>
    <w:p>
      <w:r>
        <w:t>[00:09:12.680] oh get out of my face nerd it's like I was saying it was free to play and</w:t>
      </w:r>
    </w:p>
    <w:p>
      <w:r>
        <w:t>[00:09:13.870] was saying it was free to play and</w:t>
      </w:r>
    </w:p>
    <w:p>
      <w:r>
        <w:t>[00:09:13.880] was saying it was free to play and available on the epic game store this</w:t>
      </w:r>
    </w:p>
    <w:p>
      <w:r>
        <w:t>[00:09:15.430] available on the epic game store this</w:t>
      </w:r>
    </w:p>
    <w:p>
      <w:r>
        <w:t>[00:09:15.440] available on the epic game store this plays like a full-fledged $60 video game</w:t>
      </w:r>
    </w:p>
    <w:p>
      <w:r>
        <w:t>[00:09:17.670] plays like a full-fledged $60 video game</w:t>
      </w:r>
    </w:p>
    <w:p>
      <w:r>
        <w:t>[00:09:17.680] plays like a full-fledged $60 video game you can play this on your PC your PS4</w:t>
      </w:r>
    </w:p>
    <w:p>
      <w:r>
        <w:t>[00:09:20.069] you can play this on your PC your PS4</w:t>
      </w:r>
    </w:p>
    <w:p>
      <w:r>
        <w:t>[00:09:20.079] you can play this on your PC your PS4 your Xbox your Nintendo switch whatever</w:t>
      </w:r>
    </w:p>
    <w:p>
      <w:r>
        <w:t>[00:09:22.590] your Xbox your Nintendo switch whatever</w:t>
      </w:r>
    </w:p>
    <w:p>
      <w:r>
        <w:t>[00:09:22.600] your Xbox your Nintendo switch whatever you want and not only that but it's 60</w:t>
      </w:r>
    </w:p>
    <w:p>
      <w:r>
        <w:t>[00:09:24.550] you want and not only that but it's 60</w:t>
      </w:r>
    </w:p>
    <w:p>
      <w:r>
        <w:t>[00:09:24.560] you want and not only that but it's 60 FPS on all the consoles even your switch</w:t>
      </w:r>
    </w:p>
    <w:p>
      <w:r>
        <w:t>[00:09:27.230] FPS on all the consoles even your switch</w:t>
      </w:r>
    </w:p>
    <w:p>
      <w:r>
        <w:t>[00:09:27.240] FPS on all the consoles even your switch that's insane on top of that it's even</w:t>
      </w:r>
    </w:p>
    <w:p>
      <w:r>
        <w:t>[00:09:29.430] that's insane on top of that it's even</w:t>
      </w:r>
    </w:p>
    <w:p>
      <w:r>
        <w:t>[00:09:29.440] that's insane on top of that it's even crossplatform and your progression saves</w:t>
      </w:r>
    </w:p>
    <w:p>
      <w:r>
        <w:t>[00:09:31.630] crossplatform and your progression saves</w:t>
      </w:r>
    </w:p>
    <w:p>
      <w:r>
        <w:t>[00:09:31.640] crossplatform and your progression saves across all the platforms and there's</w:t>
      </w:r>
    </w:p>
    <w:p>
      <w:r>
        <w:t>[00:09:33.230] across all the platforms and there's</w:t>
      </w:r>
    </w:p>
    <w:p>
      <w:r>
        <w:t>[00:09:33.240] across all the platforms and there's even a new map it's the one we were</w:t>
      </w:r>
    </w:p>
    <w:p>
      <w:r>
        <w:t>[00:09:34.590] even a new map it's the one we were</w:t>
      </w:r>
    </w:p>
    <w:p>
      <w:r>
        <w:t>[00:09:34.600] even a new map it's the one we were competing on for Chandler's Tesla and</w:t>
      </w:r>
    </w:p>
    <w:p>
      <w:r>
        <w:t>[00:09:36.470] competing on for Chandler's Tesla and</w:t>
      </w:r>
    </w:p>
    <w:p>
      <w:r>
        <w:t>[00:09:36.480] competing on for Chandler's Tesla and there's a new rogue Dalia now let's go</w:t>
      </w:r>
    </w:p>
    <w:p>
      <w:r>
        <w:t>[00:09:38.389] there's a new rogue Dalia now let's go</w:t>
      </w:r>
    </w:p>
    <w:p>
      <w:r>
        <w:t>[00:09:38.399] there's a new rogue Dalia now let's go back to giving away Teslas guys if we</w:t>
      </w:r>
    </w:p>
    <w:p>
      <w:r>
        <w:t>[00:09:40.430] back to giving away Teslas guys if we</w:t>
      </w:r>
    </w:p>
    <w:p>
      <w:r>
        <w:t>[00:09:40.440] back to giving away Teslas guys if we win this round Carl gets a Tesla I'm</w:t>
      </w:r>
    </w:p>
    <w:p>
      <w:r>
        <w:t>[00:09:42.910] win this round Carl gets a Tesla I'm</w:t>
      </w:r>
    </w:p>
    <w:p>
      <w:r>
        <w:t>[00:09:42.920] win this round Carl gets a Tesla I'm going try hard I'm going try hard I</w:t>
      </w:r>
    </w:p>
    <w:p>
      <w:r>
        <w:t>[00:09:44.509] going try hard I'm going try hard I</w:t>
      </w:r>
    </w:p>
    <w:p>
      <w:r>
        <w:t>[00:09:44.519] going try hard I'm going try hard I don't care Jimmy please you're going to</w:t>
      </w:r>
    </w:p>
    <w:p>
      <w:r>
        <w:t>[00:09:46.870] don't care Jimmy please you're going to</w:t>
      </w:r>
    </w:p>
    <w:p>
      <w:r>
        <w:t>[00:09:46.880] don't care Jimmy please you're going to make me cry Jimmy you can throw me a</w:t>
      </w:r>
    </w:p>
    <w:p>
      <w:r>
        <w:t>[00:09:49.870] make me cry Jimmy you can throw me a</w:t>
      </w:r>
    </w:p>
    <w:p>
      <w:r>
        <w:t>[00:09:49.880] make me cry Jimmy you can throw me a drone don't worry Carl I'm taking care</w:t>
      </w:r>
    </w:p>
    <w:p>
      <w:r>
        <w:t>[00:09:51.910] drone don't worry Carl I'm taking care</w:t>
      </w:r>
    </w:p>
    <w:p>
      <w:r>
        <w:t>[00:09:51.920] drone don't worry Carl I'm taking care of business for you I oh no you realize</w:t>
      </w:r>
    </w:p>
    <w:p>
      <w:r>
        <w:t>[00:09:55.230] of business for you I oh no you realize</w:t>
      </w:r>
    </w:p>
    <w:p>
      <w:r>
        <w:t>[00:09:55.240] of business for you I oh no you realize you could have thrown me a drone and</w:t>
      </w:r>
    </w:p>
    <w:p>
      <w:r>
        <w:t>[00:09:56.190] you could have thrown me a drone and</w:t>
      </w:r>
    </w:p>
    <w:p>
      <w:r>
        <w:t>[00:09:56.200] you could have thrown me a drone and healed me and we would have won the game</w:t>
      </w:r>
    </w:p>
    <w:p>
      <w:r>
        <w:t>[00:09:57.350] healed me and we would have won the game</w:t>
      </w:r>
    </w:p>
    <w:p>
      <w:r>
        <w:t>[00:09:57.360] healed me and we would have won the game we would have won the game right there</w:t>
      </w:r>
    </w:p>
    <w:p>
      <w:r>
        <w:t>[00:09:58.110] we would have won the game right there</w:t>
      </w:r>
    </w:p>
    <w:p>
      <w:r>
        <w:t>[00:09:58.120] we would have won the game right there and I would have had a car all I'll go B</w:t>
      </w:r>
    </w:p>
    <w:p>
      <w:r>
        <w:t>[00:09:59.949] and I would have had a car all I'll go B</w:t>
      </w:r>
    </w:p>
    <w:p>
      <w:r>
        <w:t>[00:09:59.959] and I would have had a car all I'll go B don't worry okay me and Jimmy go a me</w:t>
      </w:r>
    </w:p>
    <w:p>
      <w:r>
        <w:t>[00:10:01.389] don't worry okay me and Jimmy go a me</w:t>
      </w:r>
    </w:p>
    <w:p>
      <w:r>
        <w:t>[00:10:01.399] don't worry okay me and Jimmy go a me and Jimmy go</w:t>
      </w:r>
    </w:p>
    <w:p>
      <w:r>
        <w:t>[00:10:02.389] and Jimmy go</w:t>
      </w:r>
    </w:p>
    <w:p>
      <w:r>
        <w:t>[00:10:02.399] and Jimmy go a el Li Li Li B I need help I need help</w:t>
      </w:r>
    </w:p>
    <w:p>
      <w:r>
        <w:t>[00:10:05.670] a el Li Li Li B I need help I need help</w:t>
      </w:r>
    </w:p>
    <w:p>
      <w:r>
        <w:t>[00:10:05.680] a el Li Li Li B I need help I need help got one got one got one oh did I say one</w:t>
      </w:r>
    </w:p>
    <w:p>
      <w:r>
        <w:t>[00:10:09.550] got one got one got one oh did I say one</w:t>
      </w:r>
    </w:p>
    <w:p>
      <w:r>
        <w:t>[00:10:09.560] got one got one got one oh did I say one what I meant to say was two they planted</w:t>
      </w:r>
    </w:p>
    <w:p>
      <w:r>
        <w:t>[00:10:11.350] what I meant to say was two they planted</w:t>
      </w:r>
    </w:p>
    <w:p>
      <w:r>
        <w:t>[00:10:11.360] what I meant to say was two they planted B Rush B Rush B there's one left guys if</w:t>
      </w:r>
    </w:p>
    <w:p>
      <w:r>
        <w:t>[00:10:13.350] B Rush B Rush B there's one left guys if</w:t>
      </w:r>
    </w:p>
    <w:p>
      <w:r>
        <w:t>[00:10:13.360] B Rush B Rush B there's one left guys if we diffuse the bomb Carl gets a test</w:t>
      </w:r>
    </w:p>
    <w:p>
      <w:r>
        <w:t>[00:10:15.230] we diffuse the bomb Carl gets a test</w:t>
      </w:r>
    </w:p>
    <w:p>
      <w:r>
        <w:t>[00:10:15.240] we diffuse the bomb Carl gets a test side Carl don't die he's diffusing he's</w:t>
      </w:r>
    </w:p>
    <w:p>
      <w:r>
        <w:t>[00:10:17.030] side Carl don't die he's diffusing he's</w:t>
      </w:r>
    </w:p>
    <w:p>
      <w:r>
        <w:t>[00:10:17.040] side Carl don't die he's diffusing he's diffusing oh no oh God oh God you saw</w:t>
      </w:r>
    </w:p>
    <w:p>
      <w:r>
        <w:t>[00:10:19.630] diffusing oh no oh God oh God you saw</w:t>
      </w:r>
    </w:p>
    <w:p>
      <w:r>
        <w:t>[00:10:19.640] diffusing oh no oh God oh God you saw him you saw him hey Carl you're welcome</w:t>
      </w:r>
    </w:p>
    <w:p>
      <w:r>
        <w:t>[00:10:22.269] him you saw him hey Carl you're welcome</w:t>
      </w:r>
    </w:p>
    <w:p>
      <w:r>
        <w:t>[00:10:22.279] him you saw him hey Carl you're welcome for the Tesla go go go diffuse hurry yes</w:t>
      </w:r>
    </w:p>
    <w:p>
      <w:r>
        <w:t>[00:10:26.470] for the Tesla go go go diffuse hurry yes</w:t>
      </w:r>
    </w:p>
    <w:p>
      <w:r>
        <w:t>[00:10:26.480] for the Tesla go go go diffuse hurry yes yes how much time do we have left oh</w:t>
      </w:r>
    </w:p>
    <w:p>
      <w:r>
        <w:t>[00:10:28.910] yes how much time do we have left oh</w:t>
      </w:r>
    </w:p>
    <w:p>
      <w:r>
        <w:t>[00:10:28.920] yes how much time do we have left oh whoops WR</w:t>
      </w:r>
    </w:p>
    <w:p>
      <w:r>
        <w:t>[00:10:29.829] whoops WR</w:t>
      </w:r>
    </w:p>
    <w:p>
      <w:r>
        <w:t>[00:10:29.839] whoops WR button uh uhoh it's right down to the</w:t>
      </w:r>
    </w:p>
    <w:p>
      <w:r>
        <w:t>[00:10:34.790] button uh uhoh it's right down to the</w:t>
      </w:r>
    </w:p>
    <w:p>
      <w:r>
        <w:t>[00:10:34.800] button uh uhoh it's right down to the Wi let's</w:t>
      </w:r>
    </w:p>
    <w:p>
      <w:r>
        <w:t>[00:10:36.629] Wi let's</w:t>
      </w:r>
    </w:p>
    <w:p>
      <w:r>
        <w:t>[00:10:36.639] Wi let's go</w:t>
      </w:r>
    </w:p>
    <w:p>
      <w:r>
        <w:t>[00:10:38.629] go</w:t>
      </w:r>
    </w:p>
    <w:p>
      <w:r>
        <w:t>[00:10:38.639] go yes yes did it Carl congrats on your</w:t>
      </w:r>
    </w:p>
    <w:p>
      <w:r>
        <w:t>[00:10:43.230] yes yes did it Carl congrats on your</w:t>
      </w:r>
    </w:p>
    <w:p>
      <w:r>
        <w:t>[00:10:43.240] yes yes did it Carl congrats on your brand new Tesla got a</w:t>
      </w:r>
    </w:p>
    <w:p>
      <w:r>
        <w:t>[00:10:50.670] Tesla they ordered mine but it's on the</w:t>
      </w:r>
    </w:p>
    <w:p>
      <w:r>
        <w:t>[00:10:50.680] Tesla they ordered mine but it's on the way but in the</w:t>
      </w:r>
    </w:p>
    <w:p>
      <w:r>
        <w:t>[00:10:51.949] way but in the</w:t>
      </w:r>
    </w:p>
    <w:p>
      <w:r>
        <w:t>[00:10:51.959] way but in the meantime bye every beautiful time bye I</w:t>
      </w:r>
    </w:p>
    <w:p>
      <w:r>
        <w:t>[00:10:55.590] meantime bye every beautiful time bye I</w:t>
      </w:r>
    </w:p>
    <w:p>
      <w:r>
        <w:t>[00:10:55.600] meantime bye every beautiful time bye I didn't get a Tesla</w:t>
      </w:r>
    </w:p>
    <w:p>
      <w:r>
        <w:br w:type="page"/>
      </w:r>
    </w:p>
    <w:p>
      <w:pPr>
        <w:pStyle w:val="Heading2"/>
      </w:pPr>
      <w:r>
        <w:t>Video Title: World's Fastest Car!</w:t>
      </w:r>
    </w:p>
    <w:p>
      <w:r>
        <w:t>------------------------------------------------------------</w:t>
      </w:r>
    </w:p>
    <w:p>
      <w:r>
        <w:t>[00:00:02.149] we literally recreated the fastest cars</w:t>
      </w:r>
    </w:p>
    <w:p>
      <w:r>
        <w:t>[00:00:02.159] we literally recreated the fastest cars on the planet in GTA everything from a</w:t>
      </w:r>
    </w:p>
    <w:p>
      <w:r>
        <w:t>[00:00:04.390] on the planet in GTA everything from a</w:t>
      </w:r>
    </w:p>
    <w:p>
      <w:r>
        <w:t>[00:00:04.400] on the planet in GTA everything from a 300 mph car to a 500 mph car to the</w:t>
      </w:r>
    </w:p>
    <w:p>
      <w:r>
        <w:t>[00:00:07.470] 300 mph car to a 500 mph car to the</w:t>
      </w:r>
    </w:p>
    <w:p>
      <w:r>
        <w:t>[00:00:07.480] 300 mph car to a 500 mph car to the fastest car in the world that is 3,000</w:t>
      </w:r>
    </w:p>
    <w:p>
      <w:r>
        <w:t>[00:00:09.430] fastest car in the world that is 3,000</w:t>
      </w:r>
    </w:p>
    <w:p>
      <w:r>
        <w:t>[00:00:09.440] fastest car in the world that is 3,000 mph that's a lot of miles and we're</w:t>
      </w:r>
    </w:p>
    <w:p>
      <w:r>
        <w:t>[00:00:11.470] mph that's a lot of miles and we're</w:t>
      </w:r>
    </w:p>
    <w:p>
      <w:r>
        <w:t>[00:00:11.480] mph that's a lot of miles and we're going to be racing them all on complex</w:t>
      </w:r>
    </w:p>
    <w:p>
      <w:r>
        <w:t>[00:00:13.150] going to be racing them all on complex</w:t>
      </w:r>
    </w:p>
    <w:p>
      <w:r>
        <w:t>[00:00:13.160] going to be racing them all on complex tracks and whoever comes in last place</w:t>
      </w:r>
    </w:p>
    <w:p>
      <w:r>
        <w:t>[00:00:15.230] tracks and whoever comes in last place</w:t>
      </w:r>
    </w:p>
    <w:p>
      <w:r>
        <w:t>[00:00:15.240] tracks and whoever comes in last place has to take a bath and ketchup you know</w:t>
      </w:r>
    </w:p>
    <w:p>
      <w:r>
        <w:t>[00:00:17.310] has to take a bath and ketchup you know</w:t>
      </w:r>
    </w:p>
    <w:p>
      <w:r>
        <w:t>[00:00:17.320] has to take a bath and ketchup you know I hate ketchup 3 2 1 go let's</w:t>
      </w:r>
    </w:p>
    <w:p>
      <w:r>
        <w:t>[00:00:23.070] I hate ketchup 3 2 1 go let's</w:t>
      </w:r>
    </w:p>
    <w:p>
      <w:r>
        <w:t>[00:00:23.080] I hate ketchup 3 2 1 go let's go oh cool I get spun out in the</w:t>
      </w:r>
    </w:p>
    <w:p>
      <w:r>
        <w:t>[00:00:27.230] go oh cool I get spun out in the</w:t>
      </w:r>
    </w:p>
    <w:p>
      <w:r>
        <w:t>[00:00:27.240] go oh cool I get spun out in the beginning yes I'm in the back because of</w:t>
      </w:r>
    </w:p>
    <w:p>
      <w:r>
        <w:t>[00:00:30.070] beginning yes I'm in the back because of</w:t>
      </w:r>
    </w:p>
    <w:p>
      <w:r>
        <w:t>[00:00:30.080] beginning yes I'm in the back because of Chandler just so you guys know first</w:t>
      </w:r>
    </w:p>
    <w:p>
      <w:r>
        <w:t>[00:00:32.069] Chandler just so you guys know first</w:t>
      </w:r>
    </w:p>
    <w:p>
      <w:r>
        <w:t>[00:00:32.079] Chandler just so you guys know first place gets four points second gets three</w:t>
      </w:r>
    </w:p>
    <w:p>
      <w:r>
        <w:t>[00:00:33.990] place gets four points second gets three</w:t>
      </w:r>
    </w:p>
    <w:p>
      <w:r>
        <w:t>[00:00:34.000] place gets four points second gets three third gets one last place gets zero</w:t>
      </w:r>
    </w:p>
    <w:p>
      <w:r>
        <w:t>[00:00:35.750] third gets one last place gets zero</w:t>
      </w:r>
    </w:p>
    <w:p>
      <w:r>
        <w:t>[00:00:35.760] third gets one last place gets zero Whoever has the least babes and katchup</w:t>
      </w:r>
    </w:p>
    <w:p>
      <w:r>
        <w:t>[00:00:37.389] Whoever has the least babes and katchup</w:t>
      </w:r>
    </w:p>
    <w:p>
      <w:r>
        <w:t>[00:00:37.399] Whoever has the least babes and katchup ow oh no so I just won't get last</w:t>
      </w:r>
    </w:p>
    <w:p>
      <w:r>
        <w:t>[00:00:51.310] Perfecto waa see you later red car</w:t>
      </w:r>
    </w:p>
    <w:p>
      <w:r>
        <w:t>[00:00:51.320] Perfecto waa see you later red car dimlet oh my God it takes so long for</w:t>
      </w:r>
    </w:p>
    <w:p>
      <w:r>
        <w:t>[00:00:53.790] dimlet oh my God it takes so long for</w:t>
      </w:r>
    </w:p>
    <w:p>
      <w:r>
        <w:t>[00:00:53.800] dimlet oh my God it takes so long for the lambo to flip back go just flip over</w:t>
      </w:r>
    </w:p>
    <w:p>
      <w:r>
        <w:t>[00:00:56.549] the lambo to flip back go just flip over</w:t>
      </w:r>
    </w:p>
    <w:p>
      <w:r>
        <w:t>[00:00:56.559] the lambo to flip back go just flip over hey Chris Chris how does last place feel</w:t>
      </w:r>
    </w:p>
    <w:p>
      <w:r>
        <w:t>[00:00:59.029] hey Chris Chris how does last place feel</w:t>
      </w:r>
    </w:p>
    <w:p>
      <w:r>
        <w:t>[00:00:59.039] hey Chris Chris how does last place feel this is so annoying Carl I'm coming for</w:t>
      </w:r>
    </w:p>
    <w:p>
      <w:r>
        <w:t>[00:01:01.069] this is so annoying Carl I'm coming for</w:t>
      </w:r>
    </w:p>
    <w:p>
      <w:r>
        <w:t>[00:01:01.079] this is so annoying Carl I'm coming for you does that make me first nope not</w:t>
      </w:r>
    </w:p>
    <w:p>
      <w:r>
        <w:t>[00:01:05.190] you does that make me first nope not</w:t>
      </w:r>
    </w:p>
    <w:p>
      <w:r>
        <w:t>[00:01:05.200] you does that make me first nope not anymore Carl</w:t>
      </w:r>
    </w:p>
    <w:p>
      <w:r>
        <w:t>[00:01:08.590] anymore Carl</w:t>
      </w:r>
    </w:p>
    <w:p>
      <w:r>
        <w:t>[00:01:08.600] anymore Carl holy oh no no no no I'm in first I'm in</w:t>
      </w:r>
    </w:p>
    <w:p>
      <w:r>
        <w:t>[00:01:12.350] holy oh no no no no I'm in first I'm in</w:t>
      </w:r>
    </w:p>
    <w:p>
      <w:r>
        <w:t>[00:01:12.360] holy oh no no no no I'm in first I'm in first well I went from first to third oh</w:t>
      </w:r>
    </w:p>
    <w:p>
      <w:r>
        <w:t>[00:01:14.670] first well I went from first to third oh</w:t>
      </w:r>
    </w:p>
    <w:p>
      <w:r>
        <w:t>[00:01:14.680] first well I went from first to third oh dude there's so many cars oh no I almost</w:t>
      </w:r>
    </w:p>
    <w:p>
      <w:r>
        <w:t>[00:01:17.950] dude there's so many cars oh no I almost</w:t>
      </w:r>
    </w:p>
    <w:p>
      <w:r>
        <w:t>[00:01:17.960] dude there's so many cars oh no I almost by Jimmy ow oh I'm embarrassed again</w:t>
      </w:r>
    </w:p>
    <w:p>
      <w:r>
        <w:t>[00:01:21.149] by Jimmy ow oh I'm embarrassed again</w:t>
      </w:r>
    </w:p>
    <w:p>
      <w:r>
        <w:t>[00:01:21.159] by Jimmy ow oh I'm embarrassed again let's go oh lovely my game crashed</w:t>
      </w:r>
    </w:p>
    <w:p>
      <w:r>
        <w:t>[00:01:24.429] let's go oh lovely my game crashed</w:t>
      </w:r>
    </w:p>
    <w:p>
      <w:r>
        <w:t>[00:01:24.439] let's go oh lovely my game crashed that's good cuz I didn't think I was</w:t>
      </w:r>
    </w:p>
    <w:p>
      <w:r>
        <w:t>[00:01:25.950] that's good cuz I didn't think I was</w:t>
      </w:r>
    </w:p>
    <w:p>
      <w:r>
        <w:t>[00:01:25.960] that's good cuz I didn't think I was going to catch</w:t>
      </w:r>
    </w:p>
    <w:p>
      <w:r>
        <w:t>[00:01:28.149] going to catch</w:t>
      </w:r>
    </w:p>
    <w:p>
      <w:r>
        <w:t>[00:01:28.159] going to catch up wait I finished</w:t>
      </w:r>
    </w:p>
    <w:p>
      <w:r>
        <w:t>[00:01:31.710] up wait I finished</w:t>
      </w:r>
    </w:p>
    <w:p>
      <w:r>
        <w:t>[00:01:31.720] up wait I finished yeah woo for race number two you're all</w:t>
      </w:r>
    </w:p>
    <w:p>
      <w:r>
        <w:t>[00:01:34.910] yeah woo for race number two you're all</w:t>
      </w:r>
    </w:p>
    <w:p>
      <w:r>
        <w:t>[00:01:34.920] yeah woo for race number two you're all in semi- trucks currently Chandler has</w:t>
      </w:r>
    </w:p>
    <w:p>
      <w:r>
        <w:t>[00:01:36.950] in semi- trucks currently Chandler has</w:t>
      </w:r>
    </w:p>
    <w:p>
      <w:r>
        <w:t>[00:01:36.960] in semi- trucks currently Chandler has three Carl has two Chris has one and I</w:t>
      </w:r>
    </w:p>
    <w:p>
      <w:r>
        <w:t>[00:01:39.469] three Carl has two Chris has one and I</w:t>
      </w:r>
    </w:p>
    <w:p>
      <w:r>
        <w:t>[00:01:39.479] three Carl has two Chris has one and I get a sympathy point for my game</w:t>
      </w:r>
    </w:p>
    <w:p>
      <w:r>
        <w:t>[00:01:40.910] get a sympathy point for my game</w:t>
      </w:r>
    </w:p>
    <w:p>
      <w:r>
        <w:t>[00:01:40.920] get a sympathy point for my game crashing are you ready I'm semi</w:t>
      </w:r>
    </w:p>
    <w:p>
      <w:r>
        <w:t>[00:01:44.469] crashing are you ready I'm semi</w:t>
      </w:r>
    </w:p>
    <w:p>
      <w:r>
        <w:t>[00:01:44.479] crashing are you ready I'm semi ready see</w:t>
      </w:r>
    </w:p>
    <w:p>
      <w:r>
        <w:t>[00:01:47.389] ready see</w:t>
      </w:r>
    </w:p>
    <w:p>
      <w:r>
        <w:t>[00:01:47.399] ready see you this time if I don't disconnect</w:t>
      </w:r>
    </w:p>
    <w:p>
      <w:r>
        <w:t>[00:01:49.830] you this time if I don't disconnect</w:t>
      </w:r>
    </w:p>
    <w:p>
      <w:r>
        <w:t>[00:01:49.840] you this time if I don't disconnect you're all done for bye oh why who I on</w:t>
      </w:r>
    </w:p>
    <w:p>
      <w:r>
        <w:t>[00:01:54.870] you're all done for bye oh why who I on</w:t>
      </w:r>
    </w:p>
    <w:p>
      <w:r>
        <w:t>[00:01:54.880] you're all done for bye oh why who I on top of get faster</w:t>
      </w:r>
    </w:p>
    <w:p>
      <w:r>
        <w:t>[00:01:58.029] top of get faster</w:t>
      </w:r>
    </w:p>
    <w:p>
      <w:r>
        <w:t>[00:01:58.039] top of get faster loser now I'm on my side</w:t>
      </w:r>
    </w:p>
    <w:p>
      <w:r>
        <w:t>[00:02:00.350] loser now I'm on my side</w:t>
      </w:r>
    </w:p>
    <w:p>
      <w:r>
        <w:t>[00:02:00.360] loser now I'm on my side I'm in last I got to catch</w:t>
      </w:r>
    </w:p>
    <w:p>
      <w:r>
        <w:t>[00:02:02.310] I'm in last I got to catch</w:t>
      </w:r>
    </w:p>
    <w:p>
      <w:r>
        <w:t>[00:02:02.320] I'm in last I got to catch up oh my God oh my God if you hit the</w:t>
      </w:r>
    </w:p>
    <w:p>
      <w:r>
        <w:t>[00:02:04.830] up oh my God oh my God if you hit the</w:t>
      </w:r>
    </w:p>
    <w:p>
      <w:r>
        <w:t>[00:02:04.840] up oh my God oh my God if you hit the cars they'll send you flying no I just</w:t>
      </w:r>
    </w:p>
    <w:p>
      <w:r>
        <w:t>[00:02:06.749] cars they'll send you flying no I just</w:t>
      </w:r>
    </w:p>
    <w:p>
      <w:r>
        <w:t>[00:02:06.759] cars they'll send you flying no I just hit the cars you guys are fine don't</w:t>
      </w:r>
    </w:p>
    <w:p>
      <w:r>
        <w:t>[00:02:08.029] hit the cars you guys are fine don't</w:t>
      </w:r>
    </w:p>
    <w:p>
      <w:r>
        <w:t>[00:02:08.039] hit the cars you guys are fine don't worry well it's cuz you're going 500</w:t>
      </w:r>
    </w:p>
    <w:p>
      <w:r>
        <w:t>[00:02:11.070] worry well it's cuz you're going 500</w:t>
      </w:r>
    </w:p>
    <w:p>
      <w:r>
        <w:t>[00:02:11.080] worry well it's cuz you're going 500 mph oh my gosh there's</w:t>
      </w:r>
    </w:p>
    <w:p>
      <w:r>
        <w:t>[00:02:17.750] limousines oh my God this course is so</w:t>
      </w:r>
    </w:p>
    <w:p>
      <w:r>
        <w:t>[00:02:17.760] limousines oh my God this course is so cool it's a giant football field wow I</w:t>
      </w:r>
    </w:p>
    <w:p>
      <w:r>
        <w:t>[00:02:20.270] cool it's a giant football field wow I</w:t>
      </w:r>
    </w:p>
    <w:p>
      <w:r>
        <w:t>[00:02:20.280] cool it's a giant football field wow I love this course what the heck this is</w:t>
      </w:r>
    </w:p>
    <w:p>
      <w:r>
        <w:t>[00:02:21.670] love this course what the heck this is</w:t>
      </w:r>
    </w:p>
    <w:p>
      <w:r>
        <w:t>[00:02:21.680] love this course what the heck this is epic everything you see we custom built</w:t>
      </w:r>
    </w:p>
    <w:p>
      <w:r>
        <w:t>[00:02:24.150] epic everything you see we custom built</w:t>
      </w:r>
    </w:p>
    <w:p>
      <w:r>
        <w:t>[00:02:24.160] epic everything you see we custom built I can't wait to see whatever you guys</w:t>
      </w:r>
    </w:p>
    <w:p>
      <w:r>
        <w:t>[00:02:25.509] I can't wait to see whatever you guys</w:t>
      </w:r>
    </w:p>
    <w:p>
      <w:r>
        <w:t>[00:02:25.519] I can't wait to see whatever you guys are</w:t>
      </w:r>
    </w:p>
    <w:p>
      <w:r>
        <w:t>[00:02:27.030] are</w:t>
      </w:r>
    </w:p>
    <w:p>
      <w:r>
        <w:t>[00:02:27.040] are seeing there's a bowling alley guys</w:t>
      </w:r>
    </w:p>
    <w:p>
      <w:r>
        <w:t>[00:02:29.990] seeing there's a bowling alley guys</w:t>
      </w:r>
    </w:p>
    <w:p>
      <w:r>
        <w:t>[00:02:30.000] seeing there's a bowling alley guys Chris you want to allow me to catch up</w:t>
      </w:r>
    </w:p>
    <w:p>
      <w:r>
        <w:t>[00:02:31.309] Chris you want to allow me to catch up</w:t>
      </w:r>
    </w:p>
    <w:p>
      <w:r>
        <w:t>[00:02:31.319] Chris you want to allow me to catch up I'll allow you to catch up when you get</w:t>
      </w:r>
    </w:p>
    <w:p>
      <w:r>
        <w:t>[00:02:33.150] I'll allow you to catch up when you get</w:t>
      </w:r>
    </w:p>
    <w:p>
      <w:r>
        <w:t>[00:02:33.160] I'll allow you to catch up when you get into the bathtub full of catchup oh bu B</w:t>
      </w:r>
    </w:p>
    <w:p>
      <w:r>
        <w:t>[00:02:38.110] into the bathtub full of catchup oh bu B</w:t>
      </w:r>
    </w:p>
    <w:p>
      <w:r>
        <w:t>[00:02:38.120] into the bathtub full of catchup oh bu B I passed Jimmy I'm balling a strike I'm</w:t>
      </w:r>
    </w:p>
    <w:p>
      <w:r>
        <w:t>[00:02:40.830] I passed Jimmy I'm balling a strike I'm</w:t>
      </w:r>
    </w:p>
    <w:p>
      <w:r>
        <w:t>[00:02:40.840] I passed Jimmy I'm balling a strike I'm already bowled I don't want a s</w:t>
      </w:r>
    </w:p>
    <w:p>
      <w:r>
        <w:t>[00:02:43.910] already bowled I don't want a s</w:t>
      </w:r>
    </w:p>
    <w:p>
      <w:r>
        <w:t>[00:02:43.920] already bowled I don't want a s catcher I've lived my whole life driving</w:t>
      </w:r>
    </w:p>
    <w:p>
      <w:r>
        <w:t>[00:02:46.509] catcher I've lived my whole life driving</w:t>
      </w:r>
    </w:p>
    <w:p>
      <w:r>
        <w:t>[00:02:46.519] catcher I've lived my whole life driving trucks and it's paid off for this moment</w:t>
      </w:r>
    </w:p>
    <w:p>
      <w:r>
        <w:t>[00:02:48.630] trucks and it's paid off for this moment</w:t>
      </w:r>
    </w:p>
    <w:p>
      <w:r>
        <w:t>[00:02:48.640] trucks and it's paid off for this moment right now no I can't get catch up woo</w:t>
      </w:r>
    </w:p>
    <w:p>
      <w:r>
        <w:t>[00:02:52.949] right now no I can't get catch up woo</w:t>
      </w:r>
    </w:p>
    <w:p>
      <w:r>
        <w:t>[00:02:52.959] right now no I can't get catch up woo first place what part are you on</w:t>
      </w:r>
    </w:p>
    <w:p>
      <w:r>
        <w:t>[00:02:55.030] first place what part are you on</w:t>
      </w:r>
    </w:p>
    <w:p>
      <w:r>
        <w:t>[00:02:55.040] first place what part are you on Chandler I've got to be close oh wait</w:t>
      </w:r>
    </w:p>
    <w:p>
      <w:r>
        <w:t>[00:02:57.070] Chandler I've got to be close oh wait</w:t>
      </w:r>
    </w:p>
    <w:p>
      <w:r>
        <w:t>[00:02:57.080] Chandler I've got to be close oh wait Jimmy you want to know what part I'm in</w:t>
      </w:r>
    </w:p>
    <w:p>
      <w:r>
        <w:t>[00:02:58.509] Jimmy you want to know what part I'm in</w:t>
      </w:r>
    </w:p>
    <w:p>
      <w:r>
        <w:t>[00:02:58.519] Jimmy you want to know what part I'm in the Finish Line come on and I got to</w:t>
      </w:r>
    </w:p>
    <w:p>
      <w:r>
        <w:t>[00:03:00.190] the Finish Line come on and I got to</w:t>
      </w:r>
    </w:p>
    <w:p>
      <w:r>
        <w:t>[00:03:00.200] the Finish Line come on and I got to finish third I got to finish third I'm</w:t>
      </w:r>
    </w:p>
    <w:p>
      <w:r>
        <w:t>[00:03:01.830] finish third I got to finish third I'm</w:t>
      </w:r>
    </w:p>
    <w:p>
      <w:r>
        <w:t>[00:03:01.840] finish third I got to finish third I'm waiting right here if anybody hits me</w:t>
      </w:r>
    </w:p>
    <w:p>
      <w:r>
        <w:t>[00:03:03.550] waiting right here if anybody hits me</w:t>
      </w:r>
    </w:p>
    <w:p>
      <w:r>
        <w:t>[00:03:03.560] waiting right here if anybody hits me it's their fault to be clear I allow it</w:t>
      </w:r>
    </w:p>
    <w:p>
      <w:r>
        <w:t>[00:03:05.589] it's their fault to be clear I allow it</w:t>
      </w:r>
    </w:p>
    <w:p>
      <w:r>
        <w:t>[00:03:05.599] it's their fault to be clear I allow it cuz I'm bald I'll also get in An</w:t>
      </w:r>
    </w:p>
    <w:p>
      <w:r>
        <w:t>[00:03:07.509] cuz I'm bald I'll also get in An</w:t>
      </w:r>
    </w:p>
    <w:p>
      <w:r>
        <w:t>[00:03:07.519] cuz I'm bald I'll also get in An Inconvenient</w:t>
      </w:r>
    </w:p>
    <w:p>
      <w:r>
        <w:t>[00:03:09.149] Inconvenient</w:t>
      </w:r>
    </w:p>
    <w:p>
      <w:r>
        <w:t>[00:03:09.159] Inconvenient spot see</w:t>
      </w:r>
    </w:p>
    <w:p>
      <w:r>
        <w:t>[00:03:11.309] spot see</w:t>
      </w:r>
    </w:p>
    <w:p>
      <w:r>
        <w:t>[00:03:11.319] spot see you uh Jimmy whoa baby I just disced</w:t>
      </w:r>
    </w:p>
    <w:p>
      <w:r>
        <w:t>[00:03:16.070] you uh Jimmy whoa baby I just disced</w:t>
      </w:r>
    </w:p>
    <w:p>
      <w:r>
        <w:t>[00:03:16.080] you uh Jimmy whoa baby I just disced past you for us Jimmy now you're a loser</w:t>
      </w:r>
    </w:p>
    <w:p>
      <w:r>
        <w:t>[00:03:18.550] past you for us Jimmy now you're a loser</w:t>
      </w:r>
    </w:p>
    <w:p>
      <w:r>
        <w:t>[00:03:18.560] past you for us Jimmy now you're a loser and your ball christow has four points</w:t>
      </w:r>
    </w:p>
    <w:p>
      <w:r>
        <w:t>[00:03:21.229] and your ball christow has four points</w:t>
      </w:r>
    </w:p>
    <w:p>
      <w:r>
        <w:t>[00:03:21.239] and your ball christow has four points Carl has four points Chandler has four</w:t>
      </w:r>
    </w:p>
    <w:p>
      <w:r>
        <w:t>[00:03:23.509] Carl has four points Chandler has four</w:t>
      </w:r>
    </w:p>
    <w:p>
      <w:r>
        <w:t>[00:03:23.519] Carl has four points Chandler has four points and I have one that you gave</w:t>
      </w:r>
    </w:p>
    <w:p>
      <w:r>
        <w:t>[00:03:25.470] points and I have one that you gave</w:t>
      </w:r>
    </w:p>
    <w:p>
      <w:r>
        <w:t>[00:03:25.480] points and I have one that you gave yourself this is a massive mountain and</w:t>
      </w:r>
    </w:p>
    <w:p>
      <w:r>
        <w:t>[00:03:27.630] yourself this is a massive mountain and</w:t>
      </w:r>
    </w:p>
    <w:p>
      <w:r>
        <w:t>[00:03:27.640] yourself this is a massive mountain and we're going to race these insane monster</w:t>
      </w:r>
    </w:p>
    <w:p>
      <w:r>
        <w:t>[00:03:29.270] we're going to race these insane monster</w:t>
      </w:r>
    </w:p>
    <w:p>
      <w:r>
        <w:t>[00:03:29.280] we're going to race these insane monster trucks to the top start the timer oh my</w:t>
      </w:r>
    </w:p>
    <w:p>
      <w:r>
        <w:t>[00:03:32.110] trucks to the top start the timer oh my</w:t>
      </w:r>
    </w:p>
    <w:p>
      <w:r>
        <w:t>[00:03:32.120] trucks to the top start the timer oh my God we're flying with the semi- trucks</w:t>
      </w:r>
    </w:p>
    <w:p>
      <w:r>
        <w:t>[00:03:34.190] God we're flying with the semi- trucks</w:t>
      </w:r>
    </w:p>
    <w:p>
      <w:r>
        <w:t>[00:03:34.200] God we're flying with the semi- trucks you can only go 500 mph now you can go</w:t>
      </w:r>
    </w:p>
    <w:p>
      <w:r>
        <w:t>[00:03:36.869] you can only go 500 mph now you can go</w:t>
      </w:r>
    </w:p>
    <w:p>
      <w:r>
        <w:t>[00:03:36.879] you can only go 500 mph now you can go 750 your rubber bandage oh</w:t>
      </w:r>
    </w:p>
    <w:p>
      <w:r>
        <w:t>[00:03:40.070] 750 your rubber bandage oh</w:t>
      </w:r>
    </w:p>
    <w:p>
      <w:r>
        <w:t>[00:03:40.080] 750 your rubber bandage oh three oh</w:t>
      </w:r>
    </w:p>
    <w:p>
      <w:r>
        <w:t>[00:03:42.309] three oh</w:t>
      </w:r>
    </w:p>
    <w:p>
      <w:r>
        <w:t>[00:03:42.319] three oh wall oh we got just ran into the wall</w:t>
      </w:r>
    </w:p>
    <w:p>
      <w:r>
        <w:t>[00:03:45.429] wall oh we got just ran into the wall</w:t>
      </w:r>
    </w:p>
    <w:p>
      <w:r>
        <w:t>[00:03:45.439] wall oh we got just ran into the wall bro my car will go back forward go</w:t>
      </w:r>
    </w:p>
    <w:p>
      <w:r>
        <w:t>[00:03:48.149] bro my car will go back forward go</w:t>
      </w:r>
    </w:p>
    <w:p>
      <w:r>
        <w:t>[00:03:48.159] bro my car will go back forward go forward you stupid car Chris you just</w:t>
      </w:r>
    </w:p>
    <w:p>
      <w:r>
        <w:t>[00:03:50.470] forward you stupid car Chris you just</w:t>
      </w:r>
    </w:p>
    <w:p>
      <w:r>
        <w:t>[00:03:50.480] forward you stupid car Chris you just have to not lose I'm in first guys I</w:t>
      </w:r>
    </w:p>
    <w:p>
      <w:r>
        <w:t>[00:03:52.990] have to not lose I'm in first guys I</w:t>
      </w:r>
    </w:p>
    <w:p>
      <w:r>
        <w:t>[00:03:53.000] have to not lose I'm in first guys I mean you're giving me the win cool cool</w:t>
      </w:r>
    </w:p>
    <w:p>
      <w:r>
        <w:t>[00:03:55.910] mean you're giving me the win cool cool</w:t>
      </w:r>
    </w:p>
    <w:p>
      <w:r>
        <w:t>[00:03:55.920] mean you're giving me the win cool cool there's two giant rocks block I can't</w:t>
      </w:r>
    </w:p>
    <w:p>
      <w:r>
        <w:t>[00:03:58.509] there's two giant rocks block I can't</w:t>
      </w:r>
    </w:p>
    <w:p>
      <w:r>
        <w:t>[00:03:58.519] there's two giant rocks block I can't get past the Rock hey Chris Chris that's</w:t>
      </w:r>
    </w:p>
    <w:p>
      <w:r>
        <w:t>[00:04:01.309] get past the Rock hey Chris Chris that's</w:t>
      </w:r>
    </w:p>
    <w:p>
      <w:r>
        <w:t>[00:04:01.319] get past the Rock hey Chris Chris that's what you get I literally think I'm</w:t>
      </w:r>
    </w:p>
    <w:p>
      <w:r>
        <w:t>[00:04:03.229] what you get I literally think I'm</w:t>
      </w:r>
    </w:p>
    <w:p>
      <w:r>
        <w:t>[00:04:03.239] what you get I literally think I'm driving on butter I don't know what's</w:t>
      </w:r>
    </w:p>
    <w:p>
      <w:r>
        <w:t>[00:04:04.869] driving on butter I don't know what's</w:t>
      </w:r>
    </w:p>
    <w:p>
      <w:r>
        <w:t>[00:04:04.879] driving on butter I don't know what's happening I'm pretty sure it's a</w:t>
      </w:r>
    </w:p>
    <w:p>
      <w:r>
        <w:t>[00:04:06.270] happening I'm pretty sure it's a</w:t>
      </w:r>
    </w:p>
    <w:p>
      <w:r>
        <w:t>[00:04:06.280] happening I'm pretty sure it's a mountain Not Butter oh okay</w:t>
      </w:r>
    </w:p>
    <w:p>
      <w:r>
        <w:t>[00:04:10.589] mountain Not Butter oh okay</w:t>
      </w:r>
    </w:p>
    <w:p>
      <w:r>
        <w:t>[00:04:10.599] mountain Not Butter oh okay okay no bye Chandler I'll catch you</w:t>
      </w:r>
    </w:p>
    <w:p>
      <w:r>
        <w:t>[00:04:12.990] okay no bye Chandler I'll catch you</w:t>
      </w:r>
    </w:p>
    <w:p>
      <w:r>
        <w:t>[00:04:13.000] okay no bye Chandler I'll catch you later</w:t>
      </w:r>
    </w:p>
    <w:p>
      <w:r>
        <w:t>[00:04:14.309] later</w:t>
      </w:r>
    </w:p>
    <w:p>
      <w:r>
        <w:t>[00:04:14.319] later dude oh I hate you bro I hate you</w:t>
      </w:r>
    </w:p>
    <w:p>
      <w:r>
        <w:t>[00:04:17.710] dude oh I hate you bro I hate you</w:t>
      </w:r>
    </w:p>
    <w:p>
      <w:r>
        <w:t>[00:04:17.720] dude oh I hate you bro I hate you thank you I'm in first give me the zero</w:t>
      </w:r>
    </w:p>
    <w:p>
      <w:r>
        <w:t>[00:04:20.310] thank you I'm in first give me the zero</w:t>
      </w:r>
    </w:p>
    <w:p>
      <w:r>
        <w:t>[00:04:20.320] thank you I'm in first give me the zero points I'm just going to give up I'm</w:t>
      </w:r>
    </w:p>
    <w:p>
      <w:r>
        <w:t>[00:04:23.110] points I'm just going to give up I'm</w:t>
      </w:r>
    </w:p>
    <w:p>
      <w:r>
        <w:t>[00:04:23.120] points I'm just going to give up I'm about to finish but there's a freaking</w:t>
      </w:r>
    </w:p>
    <w:p>
      <w:r>
        <w:t>[00:04:24.950] about to finish but there's a freaking</w:t>
      </w:r>
    </w:p>
    <w:p>
      <w:r>
        <w:t>[00:04:24.960] about to finish but there's a freaking Rock in front of me go I did</w:t>
      </w:r>
    </w:p>
    <w:p>
      <w:r>
        <w:t>[00:04:28.550] Rock in front of me go I did</w:t>
      </w:r>
    </w:p>
    <w:p>
      <w:r>
        <w:t>[00:04:28.560] Rock in front of me go I did it yeah</w:t>
      </w:r>
    </w:p>
    <w:p>
      <w:r>
        <w:t>[00:04:30.430] it yeah</w:t>
      </w:r>
    </w:p>
    <w:p>
      <w:r>
        <w:t>[00:04:30.440] it yeah a hey I didn't get last Chris didn't get</w:t>
      </w:r>
    </w:p>
    <w:p>
      <w:r>
        <w:t>[00:04:33.510] a hey I didn't get last Chris didn't get</w:t>
      </w:r>
    </w:p>
    <w:p>
      <w:r>
        <w:t>[00:04:33.520] a hey I didn't get last Chris didn't get a point I got one Carl and Chandler got</w:t>
      </w:r>
    </w:p>
    <w:p>
      <w:r>
        <w:t>[00:04:35.390] a point I got one Carl and Chandler got</w:t>
      </w:r>
    </w:p>
    <w:p>
      <w:r>
        <w:t>[00:04:35.400] a point I got one Carl and Chandler got their stupid points next race I'm in</w:t>
      </w:r>
    </w:p>
    <w:p>
      <w:r>
        <w:t>[00:04:37.350] their stupid points next race I'm in</w:t>
      </w:r>
    </w:p>
    <w:p>
      <w:r>
        <w:t>[00:04:37.360] their stupid points next race I'm in first for this next map we're all</w:t>
      </w:r>
    </w:p>
    <w:p>
      <w:r>
        <w:t>[00:04:39.390] first for this next map we're all</w:t>
      </w:r>
    </w:p>
    <w:p>
      <w:r>
        <w:t>[00:04:39.400] first for this next map we're all driving Teslas but they're custom modded</w:t>
      </w:r>
    </w:p>
    <w:p>
      <w:r>
        <w:t>[00:04:41.710] driving Teslas but they're custom modded</w:t>
      </w:r>
    </w:p>
    <w:p>
      <w:r>
        <w:t>[00:04:41.720] driving Teslas but they're custom modded to drive 1,000 mph that's a lot of miles</w:t>
      </w:r>
    </w:p>
    <w:p>
      <w:r>
        <w:t>[00:04:44.950] to drive 1,000 mph that's a lot of miles</w:t>
      </w:r>
    </w:p>
    <w:p>
      <w:r>
        <w:t>[00:04:44.960] to drive 1,000 mph that's a lot of miles server start the countdown I just want</w:t>
      </w:r>
    </w:p>
    <w:p>
      <w:r>
        <w:t>[00:04:46.550] server start the countdown I just want</w:t>
      </w:r>
    </w:p>
    <w:p>
      <w:r>
        <w:t>[00:04:46.560] server start the countdown I just want to warn you guys 1,000 mph is very fast</w:t>
      </w:r>
    </w:p>
    <w:p>
      <w:r>
        <w:t>[00:04:49.189] to warn you guys 1,000 mph is very fast</w:t>
      </w:r>
    </w:p>
    <w:p>
      <w:r>
        <w:t>[00:04:49.199] to warn you guys 1,000 mph is very fast put on your seat belts</w:t>
      </w:r>
    </w:p>
    <w:p>
      <w:r>
        <w:t>[00:04:51.029] put on your seat belts</w:t>
      </w:r>
    </w:p>
    <w:p>
      <w:r>
        <w:t>[00:04:51.039] put on your seat belts Baby</w:t>
      </w:r>
    </w:p>
    <w:p>
      <w:r>
        <w:t>[00:04:52.590] Baby</w:t>
      </w:r>
    </w:p>
    <w:p>
      <w:r>
        <w:t>[00:04:52.600] Baby Woo the cars are going so fast now it's</w:t>
      </w:r>
    </w:p>
    <w:p>
      <w:r>
        <w:t>[00:04:56.029] Woo the cars are going so fast now it's</w:t>
      </w:r>
    </w:p>
    <w:p>
      <w:r>
        <w:t>[00:04:56.039] Woo the cars are going so fast now it's probably going to rubber band a little</w:t>
      </w:r>
    </w:p>
    <w:p>
      <w:r>
        <w:t>[00:04:57.270] probably going to rubber band a little</w:t>
      </w:r>
    </w:p>
    <w:p>
      <w:r>
        <w:t>[00:04:57.280] probably going to rubber band a little bit on your screen cuz we're literally</w:t>
      </w:r>
    </w:p>
    <w:p>
      <w:r>
        <w:t>[00:04:58.710] bit on your screen cuz we're literally</w:t>
      </w:r>
    </w:p>
    <w:p>
      <w:r>
        <w:t>[00:04:58.720] bit on your screen cuz we're literally breaking GTA I don't see a rubber band</w:t>
      </w:r>
    </w:p>
    <w:p>
      <w:r>
        <w:t>[00:05:00.950] breaking GTA I don't see a rubber band</w:t>
      </w:r>
    </w:p>
    <w:p>
      <w:r>
        <w:t>[00:05:00.960] breaking GTA I don't see a rubber band just a lot of Minecraft stuff so behind</w:t>
      </w:r>
    </w:p>
    <w:p>
      <w:r>
        <w:t>[00:05:07.430] already</w:t>
      </w:r>
    </w:p>
    <w:p>
      <w:r>
        <w:t>[00:05:07.440] already thees chocolate</w:t>
      </w:r>
    </w:p>
    <w:p>
      <w:r>
        <w:t>[00:05:15.430] beos oh no Carl keeps flying past me and</w:t>
      </w:r>
    </w:p>
    <w:p>
      <w:r>
        <w:t>[00:05:15.440] beos oh no Carl keeps flying past me and then having to reset yes yes crash keep</w:t>
      </w:r>
    </w:p>
    <w:p>
      <w:r>
        <w:t>[00:05:17.749] then having to reset yes yes crash keep</w:t>
      </w:r>
    </w:p>
    <w:p>
      <w:r>
        <w:t>[00:05:17.759] then having to reset yes yes crash keep crashing keep crashing amongus in the</w:t>
      </w:r>
    </w:p>
    <w:p>
      <w:r>
        <w:t>[00:05:19.749] crashing keep crashing amongus in the</w:t>
      </w:r>
    </w:p>
    <w:p>
      <w:r>
        <w:t>[00:05:19.759] crashing keep crashing amongus in the distance oh God these guys are looking</w:t>
      </w:r>
    </w:p>
    <w:p>
      <w:r>
        <w:t>[00:05:21.950] distance oh God these guys are looking</w:t>
      </w:r>
    </w:p>
    <w:p>
      <w:r>
        <w:t>[00:05:21.960] distance oh God these guys are looking kind of sus over</w:t>
      </w:r>
    </w:p>
    <w:p>
      <w:r>
        <w:t>[00:05:23.590] kind of sus over</w:t>
      </w:r>
    </w:p>
    <w:p>
      <w:r>
        <w:t>[00:05:23.600] kind of sus over here oh shoot I just got caught</w:t>
      </w:r>
    </w:p>
    <w:p>
      <w:r>
        <w:t>[00:05:26.029] here oh shoot I just got caught</w:t>
      </w:r>
    </w:p>
    <w:p>
      <w:r>
        <w:t>[00:05:26.039] here oh shoot I just got caught red-handed</w:t>
      </w:r>
    </w:p>
    <w:p>
      <w:r>
        <w:t>[00:05:32.749] stop just flying down the way I have a</w:t>
      </w:r>
    </w:p>
    <w:p>
      <w:r>
        <w:t>[00:05:32.759] stop just flying down the way I have a Need for Speed baby oh no oh I hit no</w:t>
      </w:r>
    </w:p>
    <w:p>
      <w:r>
        <w:t>[00:05:37.469] Need for Speed baby oh no oh I hit no</w:t>
      </w:r>
    </w:p>
    <w:p>
      <w:r>
        <w:t>[00:05:37.479] Need for Speed baby oh no oh I hit no ow bye Jimmy all right well I'm going to</w:t>
      </w:r>
    </w:p>
    <w:p>
      <w:r>
        <w:t>[00:05:40.270] ow bye Jimmy all right well I'm going to</w:t>
      </w:r>
    </w:p>
    <w:p>
      <w:r>
        <w:t>[00:05:40.280] ow bye Jimmy all right well I'm going to get dead last I'm going super</w:t>
      </w:r>
    </w:p>
    <w:p>
      <w:r>
        <w:t>[00:05:43.189] get dead last I'm going super</w:t>
      </w:r>
    </w:p>
    <w:p>
      <w:r>
        <w:t>[00:05:43.199] get dead last I'm going super speed Mr Beast is this the end</w:t>
      </w:r>
    </w:p>
    <w:p>
      <w:r>
        <w:t>[00:05:58.309] hey I finished yes</w:t>
      </w:r>
    </w:p>
    <w:p>
      <w:r>
        <w:t>[00:05:58.319] hey I finished yes sir uh all right lovely this next map</w:t>
      </w:r>
    </w:p>
    <w:p>
      <w:r>
        <w:t>[00:06:02.590] sir uh all right lovely this next map</w:t>
      </w:r>
    </w:p>
    <w:p>
      <w:r>
        <w:t>[00:06:02.600] sir uh all right lovely this next map we're going to be racing Tesla cyber</w:t>
      </w:r>
    </w:p>
    <w:p>
      <w:r>
        <w:t>[00:06:04.150] we're going to be racing Tesla cyber</w:t>
      </w:r>
    </w:p>
    <w:p>
      <w:r>
        <w:t>[00:06:04.160] we're going to be racing Tesla cyber trucks down this giant ramp whoever</w:t>
      </w:r>
    </w:p>
    <w:p>
      <w:r>
        <w:t>[00:06:05.790] trucks down this giant ramp whoever</w:t>
      </w:r>
    </w:p>
    <w:p>
      <w:r>
        <w:t>[00:06:05.800] trucks down this giant ramp whoever jumps the highest wins as of right now</w:t>
      </w:r>
    </w:p>
    <w:p>
      <w:r>
        <w:t>[00:06:07.870] jumps the highest wins as of right now</w:t>
      </w:r>
    </w:p>
    <w:p>
      <w:r>
        <w:t>[00:06:07.880] jumps the highest wins as of right now two of you have eight points Chris has</w:t>
      </w:r>
    </w:p>
    <w:p>
      <w:r>
        <w:t>[00:06:09.629] two of you have eight points Chris has</w:t>
      </w:r>
    </w:p>
    <w:p>
      <w:r>
        <w:t>[00:06:09.639] two of you have eight points Chris has seven and I'm in dead blast sounds like</w:t>
      </w:r>
    </w:p>
    <w:p>
      <w:r>
        <w:t>[00:06:11.589] seven and I'm in dead blast sounds like</w:t>
      </w:r>
    </w:p>
    <w:p>
      <w:r>
        <w:t>[00:06:11.599] seven and I'm in dead blast sounds like you're getting in catchup and you're Bal</w:t>
      </w:r>
    </w:p>
    <w:p>
      <w:r>
        <w:t>[00:06:13.830] you're getting in catchup and you're Bal</w:t>
      </w:r>
    </w:p>
    <w:p>
      <w:r>
        <w:t>[00:06:13.840] you're getting in catchup and you're Bal start the timer they're mean I'm going</w:t>
      </w:r>
    </w:p>
    <w:p>
      <w:r>
        <w:t>[00:06:15.589] start the timer they're mean I'm going</w:t>
      </w:r>
    </w:p>
    <w:p>
      <w:r>
        <w:t>[00:06:15.599] start the timer they're mean I'm going to start as high as possible what who</w:t>
      </w:r>
    </w:p>
    <w:p>
      <w:r>
        <w:t>[00:06:18.510] to start as high as possible what who</w:t>
      </w:r>
    </w:p>
    <w:p>
      <w:r>
        <w:t>[00:06:18.520] to start as high as possible what who blew up the back bro what the</w:t>
      </w:r>
    </w:p>
    <w:p>
      <w:r>
        <w:t>[00:06:34.749] here we go I need to hit 1500</w:t>
      </w:r>
    </w:p>
    <w:p>
      <w:r>
        <w:t>[00:06:34.759] here we go I need to hit 1500 mph well I'm going I'm going</w:t>
      </w:r>
    </w:p>
    <w:p>
      <w:r>
        <w:t>[00:06:38.550] mph well I'm going I'm going</w:t>
      </w:r>
    </w:p>
    <w:p>
      <w:r>
        <w:t>[00:06:38.560] mph well I'm going I'm going 1,000 I'm still going up how am I still</w:t>
      </w:r>
    </w:p>
    <w:p>
      <w:r>
        <w:t>[00:06:41.830] 1,000 I'm still going up how am I still</w:t>
      </w:r>
    </w:p>
    <w:p>
      <w:r>
        <w:t>[00:06:41.840] 1,000 I'm still going up how am I still going up keep climbing I'm on</w:t>
      </w:r>
    </w:p>
    <w:p>
      <w:r>
        <w:t>[00:06:45.029] going up keep climbing I'm on</w:t>
      </w:r>
    </w:p>
    <w:p>
      <w:r>
        <w:t>[00:06:45.039] going up keep climbing I'm on 4,000 oh my God I just started going</w:t>
      </w:r>
    </w:p>
    <w:p>
      <w:r>
        <w:t>[00:06:47.909] 4,000 oh my God I just started going</w:t>
      </w:r>
    </w:p>
    <w:p>
      <w:r>
        <w:t>[00:06:47.919] 4,000 oh my God I just started going back</w:t>
      </w:r>
    </w:p>
    <w:p>
      <w:r>
        <w:t>[00:06:49.430] back</w:t>
      </w:r>
    </w:p>
    <w:p>
      <w:r>
        <w:t>[00:06:49.440] back down oh Chris beat me keep going oh no</w:t>
      </w:r>
    </w:p>
    <w:p>
      <w:r>
        <w:t>[00:06:53.749] down oh Chris beat me keep going oh no</w:t>
      </w:r>
    </w:p>
    <w:p>
      <w:r>
        <w:t>[00:06:53.759] down oh Chris beat me keep going oh no no no no how how did you guys fly higher</w:t>
      </w:r>
    </w:p>
    <w:p>
      <w:r>
        <w:t>[00:06:56.629] no no no how how did you guys fly higher</w:t>
      </w:r>
    </w:p>
    <w:p>
      <w:r>
        <w:t>[00:06:56.639] no no no how how did you guys fly higher than me I got third I got second again</w:t>
      </w:r>
    </w:p>
    <w:p>
      <w:r>
        <w:t>[00:07:01.070] than me I got third I got second again</w:t>
      </w:r>
    </w:p>
    <w:p>
      <w:r>
        <w:t>[00:07:01.080] than me I got third I got second again I'm not taking a ketchup bath I again</w:t>
      </w:r>
    </w:p>
    <w:p>
      <w:r>
        <w:t>[00:07:04.629] I'm not taking a ketchup bath I again</w:t>
      </w:r>
    </w:p>
    <w:p>
      <w:r>
        <w:t>[00:07:04.639] I'm not taking a ketchup bath I again didn't get points I think you have to</w:t>
      </w:r>
    </w:p>
    <w:p>
      <w:r>
        <w:t>[00:07:06.230] didn't get points I think you have to</w:t>
      </w:r>
    </w:p>
    <w:p>
      <w:r>
        <w:t>[00:07:06.240] didn't get points I think you have to try doing better next race so I think</w:t>
      </w:r>
    </w:p>
    <w:p>
      <w:r>
        <w:t>[00:07:08.790] try doing better next race so I think</w:t>
      </w:r>
    </w:p>
    <w:p>
      <w:r>
        <w:t>[00:07:08.800] try doing better next race so I think it's pretty obvious to everyone you're a</w:t>
      </w:r>
    </w:p>
    <w:p>
      <w:r>
        <w:t>[00:07:10.589] it's pretty obvious to everyone you're a</w:t>
      </w:r>
    </w:p>
    <w:p>
      <w:r>
        <w:t>[00:07:10.599] it's pretty obvious to everyone you're a loser and you're bald I'm going to have</w:t>
      </w:r>
    </w:p>
    <w:p>
      <w:r>
        <w:t>[00:07:12.629] loser and you're bald I'm going to have</w:t>
      </w:r>
    </w:p>
    <w:p>
      <w:r>
        <w:t>[00:07:12.639] loser and you're bald I'm going to have to sit and catch up I think it's time</w:t>
      </w:r>
    </w:p>
    <w:p>
      <w:r>
        <w:t>[00:07:14.510] to sit and catch up I think it's time</w:t>
      </w:r>
    </w:p>
    <w:p>
      <w:r>
        <w:t>[00:07:14.520] to sit and catch up I think it's time one of you join me whoever comes second</w:t>
      </w:r>
    </w:p>
    <w:p>
      <w:r>
        <w:t>[00:07:16.670] one of you join me whoever comes second</w:t>
      </w:r>
    </w:p>
    <w:p>
      <w:r>
        <w:t>[00:07:16.680] one of you join me whoever comes second to last now has to bathe in catch up</w:t>
      </w:r>
    </w:p>
    <w:p>
      <w:r>
        <w:t>[00:07:18.550] to last now has to bathe in catch up</w:t>
      </w:r>
    </w:p>
    <w:p>
      <w:r>
        <w:t>[00:07:18.560] to last now has to bathe in catch up let's see who's joining me Chris or Carl</w:t>
      </w:r>
    </w:p>
    <w:p>
      <w:r>
        <w:t>[00:07:20.390] let's see who's joining me Chris or Carl</w:t>
      </w:r>
    </w:p>
    <w:p>
      <w:r>
        <w:t>[00:07:20.400] let's see who's joining me Chris or Carl not me I cool I start off with getting</w:t>
      </w:r>
    </w:p>
    <w:p>
      <w:r>
        <w:t>[00:07:23.830] not me I cool I start off with getting</w:t>
      </w:r>
    </w:p>
    <w:p>
      <w:r>
        <w:t>[00:07:23.840] not me I cool I start off with getting split out oh by the way the cars can go</w:t>
      </w:r>
    </w:p>
    <w:p>
      <w:r>
        <w:t>[00:07:26.110] split out oh by the way the cars can go</w:t>
      </w:r>
    </w:p>
    <w:p>
      <w:r>
        <w:t>[00:07:26.120] split out oh by the way the cars can go 2,000 mph now you can't even drive this</w:t>
      </w:r>
    </w:p>
    <w:p>
      <w:r>
        <w:t>[00:07:29.350] 2,000 mph now you can't even drive this</w:t>
      </w:r>
    </w:p>
    <w:p>
      <w:r>
        <w:t>[00:07:29.360] 2,000 mph now you can't even drive this thing dang dud look at the fries that</w:t>
      </w:r>
    </w:p>
    <w:p>
      <w:r>
        <w:t>[00:07:32.070] thing dang dud look at the fries that</w:t>
      </w:r>
    </w:p>
    <w:p>
      <w:r>
        <w:t>[00:07:32.080] thing dang dud look at the fries that I'm not going to touch cuz I don't want</w:t>
      </w:r>
    </w:p>
    <w:p>
      <w:r>
        <w:t>[00:07:33.670] I'm not going to touch cuz I don't want</w:t>
      </w:r>
    </w:p>
    <w:p>
      <w:r>
        <w:t>[00:07:33.680] I'm not going to touch cuz I don't want ketchup either dang why is it when I'm</w:t>
      </w:r>
    </w:p>
    <w:p>
      <w:r>
        <w:t>[00:07:35.430] ketchup either dang why is it when I'm</w:t>
      </w:r>
    </w:p>
    <w:p>
      <w:r>
        <w:t>[00:07:35.440] ketchup either dang why is it when I'm not trying I I do better ow ow I hit</w:t>
      </w:r>
    </w:p>
    <w:p>
      <w:r>
        <w:t>[00:07:39.909] not trying I I do better ow ow I hit</w:t>
      </w:r>
    </w:p>
    <w:p>
      <w:r>
        <w:t>[00:07:39.919] not trying I I do better ow ow I hit that so hard look at that massive gas</w:t>
      </w:r>
    </w:p>
    <w:p>
      <w:r>
        <w:t>[00:07:42.390] that so hard look at that massive gas</w:t>
      </w:r>
    </w:p>
    <w:p>
      <w:r>
        <w:t>[00:07:42.400] that so hard look at that massive gas why is there so much Minecraft We're</w:t>
      </w:r>
    </w:p>
    <w:p>
      <w:r>
        <w:t>[00:07:43.589] why is there so much Minecraft We're</w:t>
      </w:r>
    </w:p>
    <w:p>
      <w:r>
        <w:t>[00:07:43.599] why is there so much Minecraft We're literally playing</w:t>
      </w:r>
    </w:p>
    <w:p>
      <w:r>
        <w:t>[00:07:45.149] literally playing</w:t>
      </w:r>
    </w:p>
    <w:p>
      <w:r>
        <w:t>[00:07:45.159] literally playing GTA I just hit it I don't I don't</w:t>
      </w:r>
    </w:p>
    <w:p>
      <w:r>
        <w:t>[00:07:48.070] GTA I just hit it I don't I don't</w:t>
      </w:r>
    </w:p>
    <w:p>
      <w:r>
        <w:t>[00:07:48.080] GTA I just hit it I don't I don't understand I thought you good at</w:t>
      </w:r>
    </w:p>
    <w:p>
      <w:r>
        <w:t>[00:07:50.230] understand I thought you good at</w:t>
      </w:r>
    </w:p>
    <w:p>
      <w:r>
        <w:t>[00:07:50.240] understand I thought you good at GTA please get second dude I'm in first</w:t>
      </w:r>
    </w:p>
    <w:p>
      <w:r>
        <w:t>[00:07:53.990] GTA please get second dude I'm in first</w:t>
      </w:r>
    </w:p>
    <w:p>
      <w:r>
        <w:t>[00:07:54.000] GTA please get second dude I'm in first is there like turns or is it all just</w:t>
      </w:r>
    </w:p>
    <w:p>
      <w:r>
        <w:t>[00:07:55.629] is there like turns or is it all just</w:t>
      </w:r>
    </w:p>
    <w:p>
      <w:r>
        <w:t>[00:07:55.639] is there like turns or is it all just straightaways uh I don't know but I do</w:t>
      </w:r>
    </w:p>
    <w:p>
      <w:r>
        <w:t>[00:07:57.510] straightaways uh I don't know but I do</w:t>
      </w:r>
    </w:p>
    <w:p>
      <w:r>
        <w:t>[00:07:57.520] straightaways uh I don't know but I do know that I just got first yeah a I</w:t>
      </w:r>
    </w:p>
    <w:p>
      <w:r>
        <w:t>[00:08:00.790] know that I just got first yeah a I</w:t>
      </w:r>
    </w:p>
    <w:p>
      <w:r>
        <w:t>[00:08:00.800] know that I just got first yeah a I don't want no ketchup I did it yes no</w:t>
      </w:r>
    </w:p>
    <w:p>
      <w:r>
        <w:t>[00:08:05.510] don't want no ketchup I did it yes no</w:t>
      </w:r>
    </w:p>
    <w:p>
      <w:r>
        <w:t>[00:08:05.520] don't want no ketchup I did it yes no ketchup for</w:t>
      </w:r>
    </w:p>
    <w:p>
      <w:r>
        <w:t>[00:08:06.830] ketchup for</w:t>
      </w:r>
    </w:p>
    <w:p>
      <w:r>
        <w:t>[00:08:06.840] ketchup for me wow hey Chris if you get first in the</w:t>
      </w:r>
    </w:p>
    <w:p>
      <w:r>
        <w:t>[00:08:09.950] me wow hey Chris if you get first in the</w:t>
      </w:r>
    </w:p>
    <w:p>
      <w:r>
        <w:t>[00:08:09.960] me wow hey Chris if you get first in the next one you don't have to do the</w:t>
      </w:r>
    </w:p>
    <w:p>
      <w:r>
        <w:t>[00:08:11.270] next one you don't have to do the</w:t>
      </w:r>
    </w:p>
    <w:p>
      <w:r>
        <w:t>[00:08:11.280] next one you don't have to do the ketchup I got to try I hate ketchup so</w:t>
      </w:r>
    </w:p>
    <w:p>
      <w:r>
        <w:t>[00:08:13.270] ketchup I got to try I hate ketchup so</w:t>
      </w:r>
    </w:p>
    <w:p>
      <w:r>
        <w:t>[00:08:13.280] ketchup I got to try I hate ketchup so much I hate the smell of it I hate the</w:t>
      </w:r>
    </w:p>
    <w:p>
      <w:r>
        <w:t>[00:08:14.670] much I hate the smell of it I hate the</w:t>
      </w:r>
    </w:p>
    <w:p>
      <w:r>
        <w:t>[00:08:14.680] much I hate the smell of it I hate the taste of it for this final map we're</w:t>
      </w:r>
    </w:p>
    <w:p>
      <w:r>
        <w:t>[00:08:16.309] taste of it for this final map we're</w:t>
      </w:r>
    </w:p>
    <w:p>
      <w:r>
        <w:t>[00:08:16.319] taste of it for this final map we're going to be in the fastest cars ever</w:t>
      </w:r>
    </w:p>
    <w:p>
      <w:r>
        <w:t>[00:08:18.070] going to be in the fastest cars ever</w:t>
      </w:r>
    </w:p>
    <w:p>
      <w:r>
        <w:t>[00:08:18.080] going to be in the fastest cars ever made this thing literally goes 3,000 mph</w:t>
      </w:r>
    </w:p>
    <w:p>
      <w:r>
        <w:t>[00:08:20.950] made this thing literally goes 3,000 mph</w:t>
      </w:r>
    </w:p>
    <w:p>
      <w:r>
        <w:t>[00:08:20.960] made this thing literally goes 3,000 mph and we're going to take turns to see who</w:t>
      </w:r>
    </w:p>
    <w:p>
      <w:r>
        <w:t>[00:08:22.309] and we're going to take turns to see who</w:t>
      </w:r>
    </w:p>
    <w:p>
      <w:r>
        <w:t>[00:08:22.319] and we're going to take turns to see who can launch the highest off the ramp</w:t>
      </w:r>
    </w:p>
    <w:p>
      <w:r>
        <w:t>[00:08:23.909] can launch the highest off the ramp</w:t>
      </w:r>
    </w:p>
    <w:p>
      <w:r>
        <w:t>[00:08:23.919] can launch the highest off the ramp start the timer 2</w:t>
      </w:r>
    </w:p>
    <w:p>
      <w:r>
        <w:t>[00:08:26.589] start the timer 2</w:t>
      </w:r>
    </w:p>
    <w:p>
      <w:r>
        <w:t>[00:08:26.599] start the timer 2 1 already a th I'm saving my boost for</w:t>
      </w:r>
    </w:p>
    <w:p>
      <w:r>
        <w:t>[00:08:29.790] 1 already a th I'm saving my boost for</w:t>
      </w:r>
    </w:p>
    <w:p>
      <w:r>
        <w:t>[00:08:29.800] 1 already a th I'm saving my boost for when I'm in the</w:t>
      </w:r>
    </w:p>
    <w:p>
      <w:r>
        <w:t>[00:08:30.909] when I'm in the</w:t>
      </w:r>
    </w:p>
    <w:p>
      <w:r>
        <w:t>[00:08:30.919] when I'm in the air</w:t>
      </w:r>
    </w:p>
    <w:p>
      <w:r>
        <w:t>[00:08:32.430] air</w:t>
      </w:r>
    </w:p>
    <w:p>
      <w:r>
        <w:t>[00:08:32.440] air wa ah I'm spinning hey maybe spinning</w:t>
      </w:r>
    </w:p>
    <w:p>
      <w:r>
        <w:t>[00:08:35.350] wa ah I'm spinning hey maybe spinning</w:t>
      </w:r>
    </w:p>
    <w:p>
      <w:r>
        <w:t>[00:08:35.360] wa ah I'm spinning hey maybe spinning like this makes you go higher right now</w:t>
      </w:r>
    </w:p>
    <w:p>
      <w:r>
        <w:t>[00:08:37.149] like this makes you go higher right now</w:t>
      </w:r>
    </w:p>
    <w:p>
      <w:r>
        <w:t>[00:08:37.159] like this makes you go higher right now I'm a play okay 1 2 3 0 7</w:t>
      </w:r>
    </w:p>
    <w:p>
      <w:r>
        <w:t>[00:08:40.310] I'm a play okay 1 2 3 0 7</w:t>
      </w:r>
    </w:p>
    <w:p>
      <w:r>
        <w:t>[00:08:40.320] I'm a play okay 1 2 3 0 7 12,37 m Chris is next let's do this 3 2</w:t>
      </w:r>
    </w:p>
    <w:p>
      <w:r>
        <w:t>[00:08:44.110] 12,37 m Chris is next let's do this 3 2</w:t>
      </w:r>
    </w:p>
    <w:p>
      <w:r>
        <w:t>[00:08:44.120] 12,37 m Chris is next let's do this 3 2 1</w:t>
      </w:r>
    </w:p>
    <w:p>
      <w:r>
        <w:t>[00:08:48.910] go all right can he hit</w:t>
      </w:r>
    </w:p>
    <w:p>
      <w:r>
        <w:t>[00:08:48.920] go all right can he hit 3,000 oh all right get her straight get</w:t>
      </w:r>
    </w:p>
    <w:p>
      <w:r>
        <w:t>[00:08:51.350] 3,000 oh all right get her straight get</w:t>
      </w:r>
    </w:p>
    <w:p>
      <w:r>
        <w:t>[00:08:51.360] 3,000 oh all right get her straight get her straight oh it's so hard to keep it</w:t>
      </w:r>
    </w:p>
    <w:p>
      <w:r>
        <w:t>[00:08:52.790] her straight oh it's so hard to keep it</w:t>
      </w:r>
    </w:p>
    <w:p>
      <w:r>
        <w:t>[00:08:52.800] her straight oh it's so hard to keep it straight uhhuh did you even boost kid</w:t>
      </w:r>
    </w:p>
    <w:p>
      <w:r>
        <w:t>[00:08:54.710] straight uhhuh did you even boost kid</w:t>
      </w:r>
    </w:p>
    <w:p>
      <w:r>
        <w:t>[00:08:54.720] straight uhhuh did you even boost kid you have to beat my number we're still</w:t>
      </w:r>
    </w:p>
    <w:p>
      <w:r>
        <w:t>[00:08:56.389] you have to beat my number we're still</w:t>
      </w:r>
    </w:p>
    <w:p>
      <w:r>
        <w:t>[00:08:56.399] you have to beat my number we're still going we're still going please stop oh</w:t>
      </w:r>
    </w:p>
    <w:p>
      <w:r>
        <w:t>[00:08:58.430] going we're still going please stop oh</w:t>
      </w:r>
    </w:p>
    <w:p>
      <w:r>
        <w:t>[00:08:58.440] going we're still going please stop oh he slowed down what I'm right wait why</w:t>
      </w:r>
    </w:p>
    <w:p>
      <w:r>
        <w:t>[00:09:01.069] he slowed down what I'm right wait why</w:t>
      </w:r>
    </w:p>
    <w:p>
      <w:r>
        <w:t>[00:09:01.079] he slowed down what I'm right wait why did I stop at 9500 here we go oh my gosh</w:t>
      </w:r>
    </w:p>
    <w:p>
      <w:r>
        <w:t>[00:09:05.750] did I stop at 9500 here we go oh my gosh</w:t>
      </w:r>
    </w:p>
    <w:p>
      <w:r>
        <w:t>[00:09:05.760] did I stop at 9500 here we go oh my gosh how do you aim this</w:t>
      </w:r>
    </w:p>
    <w:p>
      <w:r>
        <w:t>[00:09:12.230] thing oh my God he's an elephant oh I</w:t>
      </w:r>
    </w:p>
    <w:p>
      <w:r>
        <w:t>[00:09:12.240] thing oh my God he's an elephant oh I figured it out baby wao this is going to</w:t>
      </w:r>
    </w:p>
    <w:p>
      <w:r>
        <w:t>[00:09:14.269] figured it out baby wao this is going to</w:t>
      </w:r>
    </w:p>
    <w:p>
      <w:r>
        <w:t>[00:09:14.279] figured it out baby wao this is going to be</w:t>
      </w:r>
    </w:p>
    <w:p>
      <w:r>
        <w:t>[00:09:15.389] be</w:t>
      </w:r>
    </w:p>
    <w:p>
      <w:r>
        <w:t>[00:09:15.399] be closeing he might not make</w:t>
      </w:r>
    </w:p>
    <w:p>
      <w:r>
        <w:t>[00:09:22.990] it barely less than 100 me and Chris are</w:t>
      </w:r>
    </w:p>
    <w:p>
      <w:r>
        <w:t>[00:09:23.000] it barely less than 100 me and Chris are officially in the last place I don't</w:t>
      </w:r>
    </w:p>
    <w:p>
      <w:r>
        <w:t>[00:09:24.550] officially in the last place I don't</w:t>
      </w:r>
    </w:p>
    <w:p>
      <w:r>
        <w:t>[00:09:24.560] officially in the last place I don't lose as promised we have a seed of</w:t>
      </w:r>
    </w:p>
    <w:p>
      <w:r>
        <w:t>[00:09:26.790] lose as promised we have a seed of</w:t>
      </w:r>
    </w:p>
    <w:p>
      <w:r>
        <w:t>[00:09:26.800] lose as promised we have a seed of ketchup YOLO oh no oh it's so slimy hop</w:t>
      </w:r>
    </w:p>
    <w:p>
      <w:r>
        <w:t>[00:09:31.389] ketchup YOLO oh no oh it's so slimy hop</w:t>
      </w:r>
    </w:p>
    <w:p>
      <w:r>
        <w:t>[00:09:31.399] ketchup YOLO oh no oh it's so slimy hop on in I we are now disgusting I hope</w:t>
      </w:r>
    </w:p>
    <w:p>
      <w:r>
        <w:t>[00:09:35.310] on in I we are now disgusting I hope</w:t>
      </w:r>
    </w:p>
    <w:p>
      <w:r>
        <w:t>[00:09:35.320] on in I we are now disgusting I hope you're satisfied is this what you wanted</w:t>
      </w:r>
    </w:p>
    <w:p>
      <w:r>
        <w:br w:type="page"/>
      </w:r>
    </w:p>
    <w:p>
      <w:pPr>
        <w:pStyle w:val="Heading2"/>
      </w:pPr>
      <w:r>
        <w:t>Video Title: World's Hardest Challenge!</w:t>
      </w:r>
    </w:p>
    <w:p>
      <w:r>
        <w:t>------------------------------------------------------------</w:t>
      </w:r>
    </w:p>
    <w:p>
      <w:r>
        <w:t>[00:00:02.110] I invited 60 YouTubers to compete in the</w:t>
      </w:r>
    </w:p>
    <w:p>
      <w:r>
        <w:t>[00:00:02.120] I invited 60 YouTubers to compete in the world's hardest challenge and whoever is</w:t>
      </w:r>
    </w:p>
    <w:p>
      <w:r>
        <w:t>[00:00:04.070] world's hardest challenge and whoever is</w:t>
      </w:r>
    </w:p>
    <w:p>
      <w:r>
        <w:t>[00:00:04.080] world's hardest challenge and whoever is the last remaining wins a Time Square</w:t>
      </w:r>
    </w:p>
    <w:p>
      <w:r>
        <w:t>[00:00:05.910] the last remaining wins a Time Square</w:t>
      </w:r>
    </w:p>
    <w:p>
      <w:r>
        <w:t>[00:00:05.920] the last remaining wins a Time Square billboard for 24 hours our first</w:t>
      </w:r>
    </w:p>
    <w:p>
      <w:r>
        <w:t>[00:00:08.110] billboard for 24 hours our first</w:t>
      </w:r>
    </w:p>
    <w:p>
      <w:r>
        <w:t>[00:00:08.120] billboard for 24 hours our first challenge is red light green light but</w:t>
      </w:r>
    </w:p>
    <w:p>
      <w:r>
        <w:t>[00:00:10.030] challenge is red light green light but</w:t>
      </w:r>
    </w:p>
    <w:p>
      <w:r>
        <w:t>[00:00:10.040] challenge is red light green light but this time the boys are going to be</w:t>
      </w:r>
    </w:p>
    <w:p>
      <w:r>
        <w:t>[00:00:11.310] this time the boys are going to be</w:t>
      </w:r>
    </w:p>
    <w:p>
      <w:r>
        <w:t>[00:00:11.320] this time the boys are going to be shooting them with lasers Have</w:t>
      </w:r>
    </w:p>
    <w:p>
      <w:r>
        <w:t>[00:00:14.789] shooting them with lasers Have</w:t>
      </w:r>
    </w:p>
    <w:p>
      <w:r>
        <w:t>[00:00:14.799] shooting them with lasers Have Fun Run go go go go go go go go</w:t>
      </w:r>
    </w:p>
    <w:p>
      <w:r>
        <w:t>[00:00:19.269] Fun Run go go go go go go go go</w:t>
      </w:r>
    </w:p>
    <w:p>
      <w:r>
        <w:t>[00:00:19.279] Fun Run go go go go go go go go go oh it's green light I didn't know oh</w:t>
      </w:r>
    </w:p>
    <w:p>
      <w:r>
        <w:t>[00:00:22.150] go oh it's green light I didn't know oh</w:t>
      </w:r>
    </w:p>
    <w:p>
      <w:r>
        <w:t>[00:00:22.160] go oh it's green light I didn't know oh already get shot at oh Mom moved way</w:t>
      </w:r>
    </w:p>
    <w:p>
      <w:r>
        <w:t>[00:00:24.750] already get shot at oh Mom moved way</w:t>
      </w:r>
    </w:p>
    <w:p>
      <w:r>
        <w:t>[00:00:24.760] already get shot at oh Mom moved way after oh no it's going to be me it's</w:t>
      </w:r>
    </w:p>
    <w:p>
      <w:r>
        <w:t>[00:00:26.589] after oh no it's going to be me it's</w:t>
      </w:r>
    </w:p>
    <w:p>
      <w:r>
        <w:t>[00:00:26.599] after oh no it's going to be me it's going to be me you're not the first one</w:t>
      </w:r>
    </w:p>
    <w:p>
      <w:r>
        <w:t>[00:00:28.150] going to be me you're not the first one</w:t>
      </w:r>
    </w:p>
    <w:p>
      <w:r>
        <w:t>[00:00:28.160] going to be me you're not the first one to go out that's embarrassing all right</w:t>
      </w:r>
    </w:p>
    <w:p>
      <w:r>
        <w:t>[00:00:29.990] to go out that's embarrassing all right</w:t>
      </w:r>
    </w:p>
    <w:p>
      <w:r>
        <w:t>[00:00:30.000] to go out that's embarrassing all right green light please I'm dead first the</w:t>
      </w:r>
    </w:p>
    <w:p>
      <w:r>
        <w:t>[00:00:32.990] green light please I'm dead first the</w:t>
      </w:r>
    </w:p>
    <w:p>
      <w:r>
        <w:t>[00:00:33.000] green light please I'm dead first the boys can only shoot their lasers when</w:t>
      </w:r>
    </w:p>
    <w:p>
      <w:r>
        <w:t>[00:00:34.470] boys can only shoot their lasers when</w:t>
      </w:r>
    </w:p>
    <w:p>
      <w:r>
        <w:t>[00:00:34.480] boys can only shoot their lasers when it's green light why they aiming at me</w:t>
      </w:r>
    </w:p>
    <w:p>
      <w:r>
        <w:t>[00:00:36.709] it's green light why they aiming at me</w:t>
      </w:r>
    </w:p>
    <w:p>
      <w:r>
        <w:t>[00:00:36.719] it's green light why they aiming at me oh me man you better not move that's</w:t>
      </w:r>
    </w:p>
    <w:p>
      <w:r>
        <w:t>[00:00:38.910] oh me man you better not move that's</w:t>
      </w:r>
    </w:p>
    <w:p>
      <w:r>
        <w:t>[00:00:38.920] oh me man you better not move that's George yo kill him right now everyone</w:t>
      </w:r>
    </w:p>
    <w:p>
      <w:r>
        <w:t>[00:00:41.510] George yo kill him right now everyone</w:t>
      </w:r>
    </w:p>
    <w:p>
      <w:r>
        <w:t>[00:00:41.520] George yo kill him right now everyone everyone let's make sure George doesn't</w:t>
      </w:r>
    </w:p>
    <w:p>
      <w:r>
        <w:t>[00:00:43.110] everyone let's make sure George doesn't</w:t>
      </w:r>
    </w:p>
    <w:p>
      <w:r>
        <w:t>[00:00:43.120] everyone let's make sure George doesn't get this billboard oh I'm ready 3 2</w:t>
      </w:r>
    </w:p>
    <w:p>
      <w:r>
        <w:t>[00:00:46.189] get this billboard oh I'm ready 3 2</w:t>
      </w:r>
    </w:p>
    <w:p>
      <w:r>
        <w:t>[00:00:46.199] get this billboard oh I'm ready 3 2 1 I'm going oh what wait what wait why</w:t>
      </w:r>
    </w:p>
    <w:p>
      <w:r>
        <w:t>[00:00:50.270] 1 I'm going oh what wait what wait why</w:t>
      </w:r>
    </w:p>
    <w:p>
      <w:r>
        <w:t>[00:00:50.280] 1 I'm going oh what wait what wait why there we go like we got 9 minutes we'll</w:t>
      </w:r>
    </w:p>
    <w:p>
      <w:r>
        <w:t>[00:00:52.990] there we go like we got 9 minutes we'll</w:t>
      </w:r>
    </w:p>
    <w:p>
      <w:r>
        <w:t>[00:00:53.000] there we go like we got 9 minutes we'll just hang out don't need to</w:t>
      </w:r>
    </w:p>
    <w:p>
      <w:r>
        <w:t>[00:00:56.150] just hang out don't need to</w:t>
      </w:r>
    </w:p>
    <w:p>
      <w:r>
        <w:t>[00:00:56.160] just hang out don't need to rush I got a pee turn it green dude</w:t>
      </w:r>
    </w:p>
    <w:p>
      <w:r>
        <w:t>[00:00:59.430] rush I got a pee turn it green dude</w:t>
      </w:r>
    </w:p>
    <w:p>
      <w:r>
        <w:t>[00:00:59.440] rush I got a pee turn it green dude we've been over a long time it's</w:t>
      </w:r>
    </w:p>
    <w:p>
      <w:r>
        <w:t>[00:01:01.310] we've been over a long time it's</w:t>
      </w:r>
    </w:p>
    <w:p>
      <w:r>
        <w:t>[00:01:01.320] we've been over a long time it's literally been a minute we're running</w:t>
      </w:r>
    </w:p>
    <w:p>
      <w:r>
        <w:t>[00:01:02.670] literally been a minute we're running</w:t>
      </w:r>
    </w:p>
    <w:p>
      <w:r>
        <w:t>[00:01:02.680] literally been a minute we're running out of time green light I'm going to let</w:t>
      </w:r>
    </w:p>
    <w:p>
      <w:r>
        <w:t>[00:01:05.070] out of time green light I'm going to let</w:t>
      </w:r>
    </w:p>
    <w:p>
      <w:r>
        <w:t>[00:01:05.080] out of time green light I'm going to let this one</w:t>
      </w:r>
    </w:p>
    <w:p>
      <w:r>
        <w:t>[00:01:10.270] run oh my gosh oh my</w:t>
      </w:r>
    </w:p>
    <w:p>
      <w:r>
        <w:t>[00:01:10.280] run oh my gosh oh my gosh that was so fast I don't care if I</w:t>
      </w:r>
    </w:p>
    <w:p>
      <w:r>
        <w:t>[00:01:13.630] gosh that was so fast I don't care if I</w:t>
      </w:r>
    </w:p>
    <w:p>
      <w:r>
        <w:t>[00:01:13.640] gosh that was so fast I don't care if I don't make the next one it's just really</w:t>
      </w:r>
    </w:p>
    <w:p>
      <w:r>
        <w:t>[00:01:15.270] don't make the next one it's just really</w:t>
      </w:r>
    </w:p>
    <w:p>
      <w:r>
        <w:t>[00:01:15.280] don't make the next one it's just really sad if you lose first round boys aim on</w:t>
      </w:r>
    </w:p>
    <w:p>
      <w:r>
        <w:t>[00:01:18.510] sad if you lose first round boys aim on</w:t>
      </w:r>
    </w:p>
    <w:p>
      <w:r>
        <w:t>[00:01:18.520] sad if you lose first round boys aim on someone I'm going set it green in 3 2</w:t>
      </w:r>
    </w:p>
    <w:p>
      <w:r>
        <w:t>[00:01:28.429] 1 oh man now they've come to trust my</w:t>
      </w:r>
    </w:p>
    <w:p>
      <w:r>
        <w:t>[00:01:28.439] 1 oh man now they've come to trust my countdowns I'm going to tell them I'm</w:t>
      </w:r>
    </w:p>
    <w:p>
      <w:r>
        <w:t>[00:01:29.630] countdowns I'm going to tell them I'm</w:t>
      </w:r>
    </w:p>
    <w:p>
      <w:r>
        <w:t>[00:01:29.640] countdowns I'm going to tell them I'm going to switch to green light but not</w:t>
      </w:r>
    </w:p>
    <w:p>
      <w:r>
        <w:t>[00:01:30.830] going to switch to green light but not</w:t>
      </w:r>
    </w:p>
    <w:p>
      <w:r>
        <w:t>[00:01:30.840] going to switch to green light but not switch at Green Light any him in boys</w:t>
      </w:r>
    </w:p>
    <w:p>
      <w:r>
        <w:t>[00:01:33.069] switch at Green Light any him in boys</w:t>
      </w:r>
    </w:p>
    <w:p>
      <w:r>
        <w:t>[00:01:33.079] switch at Green Light any him in boys okay 3 2 1</w:t>
      </w:r>
    </w:p>
    <w:p>
      <w:r>
        <w:t>[00:01:45.030] boom so we got 3 minutes and hardly any</w:t>
      </w:r>
    </w:p>
    <w:p>
      <w:r>
        <w:t>[00:01:45.040] boom so we got 3 minutes and hardly any space left I can just trap these people</w:t>
      </w:r>
    </w:p>
    <w:p>
      <w:r>
        <w:t>[00:01:47.030] space left I can just trap these people</w:t>
      </w:r>
    </w:p>
    <w:p>
      <w:r>
        <w:t>[00:01:47.040] space left I can just trap these people here forever let's see who's left we got</w:t>
      </w:r>
    </w:p>
    <w:p>
      <w:r>
        <w:t>[00:01:48.910] here forever let's see who's left we got</w:t>
      </w:r>
    </w:p>
    <w:p>
      <w:r>
        <w:t>[00:01:48.920] here forever let's see who's left we got socks for</w:t>
      </w:r>
    </w:p>
    <w:p>
      <w:r>
        <w:t>[00:01:50.230] socks for</w:t>
      </w:r>
    </w:p>
    <w:p>
      <w:r>
        <w:t>[00:01:50.240] socks for one I wonder if they're freaking out R</w:t>
      </w:r>
    </w:p>
    <w:p>
      <w:r>
        <w:t>[00:01:54.069] one I wonder if they're freaking out R</w:t>
      </w:r>
    </w:p>
    <w:p>
      <w:r>
        <w:t>[00:01:54.079] one I wonder if they're freaking out R all the way in the back my worst fear is</w:t>
      </w:r>
    </w:p>
    <w:p>
      <w:r>
        <w:t>[00:01:56.190] all the way in the back my worst fear is</w:t>
      </w:r>
    </w:p>
    <w:p>
      <w:r>
        <w:t>[00:01:56.200] all the way in the back my worst fear is that I'm going to end up in last and</w:t>
      </w:r>
    </w:p>
    <w:p>
      <w:r>
        <w:t>[00:01:57.709] that I'm going to end up in last and</w:t>
      </w:r>
    </w:p>
    <w:p>
      <w:r>
        <w:t>[00:01:57.719] that I'm going to end up in last and like oh this guy is last let's kill him</w:t>
      </w:r>
    </w:p>
    <w:p>
      <w:r>
        <w:t>[00:01:59.990] like oh this guy is last let's kill him</w:t>
      </w:r>
    </w:p>
    <w:p>
      <w:r>
        <w:t>[00:02:00.000] like oh this guy is last let's kill him yeah I think we shoot Rizzy all</w:t>
      </w:r>
    </w:p>
    <w:p>
      <w:r>
        <w:t>[00:02:06.149] right oh they killed me I'll see you</w:t>
      </w:r>
    </w:p>
    <w:p>
      <w:r>
        <w:t>[00:02:06.159] right oh they killed me I'll see you later Rizzy just not in Time Square I'm</w:t>
      </w:r>
    </w:p>
    <w:p>
      <w:r>
        <w:t>[00:02:08.550] later Rizzy just not in Time Square I'm</w:t>
      </w:r>
    </w:p>
    <w:p>
      <w:r>
        <w:t>[00:02:08.560] later Rizzy just not in Time Square I'm going to stop right before they get to</w:t>
      </w:r>
    </w:p>
    <w:p>
      <w:r>
        <w:t>[00:02:10.510] going to stop right before they get to</w:t>
      </w:r>
    </w:p>
    <w:p>
      <w:r>
        <w:t>[00:02:10.520] going to stop right before they get to it oh I'm going die oh oh right there we</w:t>
      </w:r>
    </w:p>
    <w:p>
      <w:r>
        <w:t>[00:02:14.430] it oh I'm going die oh oh right there we</w:t>
      </w:r>
    </w:p>
    <w:p>
      <w:r>
        <w:t>[00:02:14.440] it oh I'm going die oh oh right there we got a minute and a half I want to show</w:t>
      </w:r>
    </w:p>
    <w:p>
      <w:r>
        <w:t>[00:02:15.990] got a minute and a half I want to show</w:t>
      </w:r>
    </w:p>
    <w:p>
      <w:r>
        <w:t>[00:02:16.000] got a minute and a half I want to show you my cool toy I just got oh my God no</w:t>
      </w:r>
    </w:p>
    <w:p>
      <w:r>
        <w:t>[00:02:18.190] you my cool toy I just got oh my God no</w:t>
      </w:r>
    </w:p>
    <w:p>
      <w:r>
        <w:t>[00:02:18.200] you my cool toy I just got oh my God no it's not The Clapper is it it is I</w:t>
      </w:r>
    </w:p>
    <w:p>
      <w:r>
        <w:t>[00:02:21.270] it's not The Clapper is it it is I</w:t>
      </w:r>
    </w:p>
    <w:p>
      <w:r>
        <w:t>[00:02:21.280] it's not The Clapper is it it is I wanted to show them there's a minute</w:t>
      </w:r>
    </w:p>
    <w:p>
      <w:r>
        <w:t>[00:02:22.990] wanted to show them there's a minute</w:t>
      </w:r>
    </w:p>
    <w:p>
      <w:r>
        <w:t>[00:02:23.000] wanted to show them there's a minute left bro yo Mr be I don't really care</w:t>
      </w:r>
    </w:p>
    <w:p>
      <w:r>
        <w:t>[00:02:25.390] left bro yo Mr be I don't really care</w:t>
      </w:r>
    </w:p>
    <w:p>
      <w:r>
        <w:t>[00:02:25.400] left bro yo Mr be I don't really care about your little toy huh there's only</w:t>
      </w:r>
    </w:p>
    <w:p>
      <w:r>
        <w:t>[00:02:27.229] about your little toy huh there's only</w:t>
      </w:r>
    </w:p>
    <w:p>
      <w:r>
        <w:t>[00:02:27.239] about your little toy huh there's only 30 seconds left Jimmy all right here I</w:t>
      </w:r>
    </w:p>
    <w:p>
      <w:r>
        <w:t>[00:02:29.509] 30 seconds left Jimmy all right here I</w:t>
      </w:r>
    </w:p>
    <w:p>
      <w:r>
        <w:t>[00:02:29.519] 30 seconds left Jimmy all right here I feel like we should hit it oh</w:t>
      </w:r>
    </w:p>
    <w:p>
      <w:r>
        <w:t>[00:02:33.390] feel like we should hit it oh</w:t>
      </w:r>
    </w:p>
    <w:p>
      <w:r>
        <w:t>[00:02:33.400] feel like we should hit it oh yes</w:t>
      </w:r>
    </w:p>
    <w:p>
      <w:r>
        <w:t>[00:02:40.110] yes I don't know how I didn't die I'm on</w:t>
      </w:r>
    </w:p>
    <w:p>
      <w:r>
        <w:t>[00:02:40.120] yes I don't know how I didn't die I'm on the edge I'm so close I'm going to wait</w:t>
      </w:r>
    </w:p>
    <w:p>
      <w:r>
        <w:t>[00:02:42.790] the edge I'm so close I'm going to wait</w:t>
      </w:r>
    </w:p>
    <w:p>
      <w:r>
        <w:t>[00:02:42.800] the edge I'm so close I'm going to wait for the dramatic wall to</w:t>
      </w:r>
    </w:p>
    <w:p>
      <w:r>
        <w:t>[00:02:45.670] for the dramatic wall to</w:t>
      </w:r>
    </w:p>
    <w:p>
      <w:r>
        <w:t>[00:02:45.680] for the dramatic wall to come turn green bro it's coming when can</w:t>
      </w:r>
    </w:p>
    <w:p>
      <w:r>
        <w:t>[00:02:48.830] come turn green bro it's coming when can</w:t>
      </w:r>
    </w:p>
    <w:p>
      <w:r>
        <w:t>[00:02:48.840] come turn green bro it's coming when can I go okay I don't know if it's going to</w:t>
      </w:r>
    </w:p>
    <w:p>
      <w:r>
        <w:t>[00:02:50.470] I go okay I don't know if it's going to</w:t>
      </w:r>
    </w:p>
    <w:p>
      <w:r>
        <w:t>[00:02:50.480] I go okay I don't know if it's going to hit him or</w:t>
      </w:r>
    </w:p>
    <w:p>
      <w:r>
        <w:t>[00:02:52.550] hit him or</w:t>
      </w:r>
    </w:p>
    <w:p>
      <w:r>
        <w:t>[00:02:52.560] hit him or not let's go oh</w:t>
      </w:r>
    </w:p>
    <w:p>
      <w:r>
        <w:t>[00:02:56.190] not let's go oh</w:t>
      </w:r>
    </w:p>
    <w:p>
      <w:r>
        <w:t>[00:02:56.200] not let's go oh yes oh</w:t>
      </w:r>
    </w:p>
    <w:p>
      <w:r>
        <w:t>[00:02:58.430] yes oh</w:t>
      </w:r>
    </w:p>
    <w:p>
      <w:r>
        <w:t>[00:02:58.440] yes oh oh what oh Reese's no Reese's and after</w:t>
      </w:r>
    </w:p>
    <w:p>
      <w:r>
        <w:t>[00:03:03.070] oh what oh Reese's no Reese's and after</w:t>
      </w:r>
    </w:p>
    <w:p>
      <w:r>
        <w:t>[00:03:03.080] oh what oh Reese's no Reese's and after challenge number one we are down to 35</w:t>
      </w:r>
    </w:p>
    <w:p>
      <w:r>
        <w:t>[00:03:05.390] challenge number one we are down to 35</w:t>
      </w:r>
    </w:p>
    <w:p>
      <w:r>
        <w:t>[00:03:05.400] challenge number one we are down to 35 people let's head to the next one the</w:t>
      </w:r>
    </w:p>
    <w:p>
      <w:r>
        <w:t>[00:03:07.390] people let's head to the next one the</w:t>
      </w:r>
    </w:p>
    <w:p>
      <w:r>
        <w:t>[00:03:07.400] people let's head to the next one the next challenge is a giant obstacle</w:t>
      </w:r>
    </w:p>
    <w:p>
      <w:r>
        <w:t>[00:03:09.509] next challenge is a giant obstacle</w:t>
      </w:r>
    </w:p>
    <w:p>
      <w:r>
        <w:t>[00:03:09.519] next challenge is a giant obstacle course the first 20 people to make it</w:t>
      </w:r>
    </w:p>
    <w:p>
      <w:r>
        <w:t>[00:03:11.470] course the first 20 people to make it</w:t>
      </w:r>
    </w:p>
    <w:p>
      <w:r>
        <w:t>[00:03:11.480] course the first 20 people to make it past the lasers lavas and Avalanche move</w:t>
      </w:r>
    </w:p>
    <w:p>
      <w:r>
        <w:t>[00:03:13.789] past the lasers lavas and Avalanche move</w:t>
      </w:r>
    </w:p>
    <w:p>
      <w:r>
        <w:t>[00:03:13.799] past the lasers lavas and Avalanche move on to the next round server start</w:t>
      </w:r>
    </w:p>
    <w:p>
      <w:r>
        <w:t>[00:03:16.030] on to the next round server start</w:t>
      </w:r>
    </w:p>
    <w:p>
      <w:r>
        <w:t>[00:03:16.040] on to the next round server start Challenge number</w:t>
      </w:r>
    </w:p>
    <w:p>
      <w:r>
        <w:t>[00:03:17.990] Challenge number</w:t>
      </w:r>
    </w:p>
    <w:p>
      <w:r>
        <w:t>[00:03:18.000] Challenge number two going go go go let's go let's go</w:t>
      </w:r>
    </w:p>
    <w:p>
      <w:r>
        <w:t>[00:03:20.589] two going go go go let's go let's go</w:t>
      </w:r>
    </w:p>
    <w:p>
      <w:r>
        <w:t>[00:03:20.599] two going go go go let's go let's go let's go go go go go slow and steady</w:t>
      </w:r>
    </w:p>
    <w:p>
      <w:r>
        <w:t>[00:03:21.990] let's go go go go go slow and steady</w:t>
      </w:r>
    </w:p>
    <w:p>
      <w:r>
        <w:t>[00:03:22.000] let's go go go go go slow and steady wins the race boys get up this is our</w:t>
      </w:r>
    </w:p>
    <w:p>
      <w:r>
        <w:t>[00:03:25.750] wins the race boys get up this is our</w:t>
      </w:r>
    </w:p>
    <w:p>
      <w:r>
        <w:t>[00:03:25.760] wins the race boys get up this is our territory no they iced me to the lasers</w:t>
      </w:r>
    </w:p>
    <w:p>
      <w:r>
        <w:t>[00:03:29.149] territory no they iced me to the lasers</w:t>
      </w:r>
    </w:p>
    <w:p>
      <w:r>
        <w:t>[00:03:29.159] territory no they iced me to the lasers man what you across these green things</w:t>
      </w:r>
    </w:p>
    <w:p>
      <w:r>
        <w:t>[00:03:31.149] man what you across these green things</w:t>
      </w:r>
    </w:p>
    <w:p>
      <w:r>
        <w:t>[00:03:31.159] man what you across these green things over here if you die that's where you</w:t>
      </w:r>
    </w:p>
    <w:p>
      <w:r>
        <w:t>[00:03:41.270] respawn I'm running I think I'm</w:t>
      </w:r>
    </w:p>
    <w:p>
      <w:r>
        <w:t>[00:03:41.280] respawn I'm running I think I'm first I think I'm first this guy is so</w:t>
      </w:r>
    </w:p>
    <w:p>
      <w:r>
        <w:t>[00:03:43.869] first I think I'm first this guy is so</w:t>
      </w:r>
    </w:p>
    <w:p>
      <w:r>
        <w:t>[00:03:43.879] first I think I'm first this guy is so far ahead he's in the</w:t>
      </w:r>
    </w:p>
    <w:p>
      <w:r>
        <w:t>[00:03:46.630] far ahead he's in the</w:t>
      </w:r>
    </w:p>
    <w:p>
      <w:r>
        <w:t>[00:03:46.640] far ahead he's in the volcano no they make so much progress</w:t>
      </w:r>
    </w:p>
    <w:p>
      <w:r>
        <w:t>[00:03:50.350] volcano no they make so much progress</w:t>
      </w:r>
    </w:p>
    <w:p>
      <w:r>
        <w:t>[00:03:50.360] volcano no they make so much progress and then you knock them back I honestly</w:t>
      </w:r>
    </w:p>
    <w:p>
      <w:r>
        <w:t>[00:03:52.149] and then you knock them back I honestly</w:t>
      </w:r>
    </w:p>
    <w:p>
      <w:r>
        <w:t>[00:03:52.159] and then you knock them back I honestly this is my favorite thing I've ever</w:t>
      </w:r>
    </w:p>
    <w:p>
      <w:r>
        <w:t>[00:03:54.270] this is my favorite thing I've ever</w:t>
      </w:r>
    </w:p>
    <w:p>
      <w:r>
        <w:t>[00:03:54.280] this is my favorite thing I've ever done oh I'm gried oh no oh my gosh he</w:t>
      </w:r>
    </w:p>
    <w:p>
      <w:r>
        <w:t>[00:03:59.390] done oh I'm gried oh no oh my gosh he</w:t>
      </w:r>
    </w:p>
    <w:p>
      <w:r>
        <w:t>[00:03:59.400] done oh I'm gried oh no oh my gosh he just killed K me with a bow directly he</w:t>
      </w:r>
    </w:p>
    <w:p>
      <w:r>
        <w:t>[00:04:01.910] just killed K me with a bow directly he</w:t>
      </w:r>
    </w:p>
    <w:p>
      <w:r>
        <w:t>[00:04:01.920] just killed K me with a bow directly he jumped onto the AR if I'm these guys I</w:t>
      </w:r>
    </w:p>
    <w:p>
      <w:r>
        <w:t>[00:04:04.949] jumped onto the AR if I'm these guys I</w:t>
      </w:r>
    </w:p>
    <w:p>
      <w:r>
        <w:t>[00:04:04.959] jumped onto the AR if I'm these guys I hate me right</w:t>
      </w:r>
    </w:p>
    <w:p>
      <w:r>
        <w:t>[00:04:06.069] hate me right</w:t>
      </w:r>
    </w:p>
    <w:p>
      <w:r>
        <w:t>[00:04:06.079] hate me right now oh he locked me all the way</w:t>
      </w:r>
    </w:p>
    <w:p>
      <w:r>
        <w:t>[00:04:09.550] now oh he locked me all the way</w:t>
      </w:r>
    </w:p>
    <w:p>
      <w:r>
        <w:t>[00:04:09.560] now oh he locked me all the way across they're locking me all the way</w:t>
      </w:r>
    </w:p>
    <w:p>
      <w:r>
        <w:t>[00:04:12.110] across they're locking me all the way</w:t>
      </w:r>
    </w:p>
    <w:p>
      <w:r>
        <w:t>[00:04:12.120] across they're locking me all the way thank you oh that person made it who's</w:t>
      </w:r>
    </w:p>
    <w:p>
      <w:r>
        <w:t>[00:04:14.309] thank you oh that person made it who's</w:t>
      </w:r>
    </w:p>
    <w:p>
      <w:r>
        <w:t>[00:04:14.319] thank you oh that person made it who's locked to the</w:t>
      </w:r>
    </w:p>
    <w:p>
      <w:r>
        <w:t>[00:04:15.430] locked to the</w:t>
      </w:r>
    </w:p>
    <w:p>
      <w:r>
        <w:t>[00:04:15.440] locked to the forward I hit a checkpoint I'm in first</w:t>
      </w:r>
    </w:p>
    <w:p>
      <w:r>
        <w:t>[00:04:18.509] forward I hit a checkpoint I'm in first</w:t>
      </w:r>
    </w:p>
    <w:p>
      <w:r>
        <w:t>[00:04:18.519] forward I hit a checkpoint I'm in first I'm at the log pot all right so we got</w:t>
      </w:r>
    </w:p>
    <w:p>
      <w:r>
        <w:t>[00:04:20.150] I'm at the log pot all right so we got</w:t>
      </w:r>
    </w:p>
    <w:p>
      <w:r>
        <w:t>[00:04:20.160] I'm at the log pot all right so we got socks for one we got player 298 I'm</w:t>
      </w:r>
    </w:p>
    <w:p>
      <w:r>
        <w:t>[00:04:22.629] socks for one we got player 298 I'm</w:t>
      </w:r>
    </w:p>
    <w:p>
      <w:r>
        <w:t>[00:04:22.639] socks for one we got player 298 I'm going right run side there a</w:t>
      </w:r>
    </w:p>
    <w:p>
      <w:r>
        <w:t>[00:04:25.270] going right run side there a</w:t>
      </w:r>
    </w:p>
    <w:p>
      <w:r>
        <w:t>[00:04:25.280] going right run side there a boss no I got</w:t>
      </w:r>
    </w:p>
    <w:p>
      <w:r>
        <w:t>[00:04:28.710] boss no I got</w:t>
      </w:r>
    </w:p>
    <w:p>
      <w:r>
        <w:t>[00:04:28.720] boss no I got logged</w:t>
      </w:r>
    </w:p>
    <w:p>
      <w:r>
        <w:t>[00:04:30.469] logged</w:t>
      </w:r>
    </w:p>
    <w:p>
      <w:r>
        <w:t>[00:04:30.479] logged I can see the top please man I'm begging</w:t>
      </w:r>
    </w:p>
    <w:p>
      <w:r>
        <w:t>[00:04:33.830] I can see the top please man I'm begging</w:t>
      </w:r>
    </w:p>
    <w:p>
      <w:r>
        <w:t>[00:04:33.840] I can see the top please man I'm begging oh they're going to make it I'm first</w:t>
      </w:r>
    </w:p>
    <w:p>
      <w:r>
        <w:t>[00:04:36.550] oh they're going to make it I'm first</w:t>
      </w:r>
    </w:p>
    <w:p>
      <w:r>
        <w:t>[00:04:36.560] oh they're going to make it I'm first let's go all right we had our first</w:t>
      </w:r>
    </w:p>
    <w:p>
      <w:r>
        <w:t>[00:04:39.070] let's go all right we had our first</w:t>
      </w:r>
    </w:p>
    <w:p>
      <w:r>
        <w:t>[00:04:39.080] let's go all right we had our first finish one out of</w:t>
      </w:r>
    </w:p>
    <w:p>
      <w:r>
        <w:t>[00:04:47.189] 20 got two people qualified bro I'm</w:t>
      </w:r>
    </w:p>
    <w:p>
      <w:r>
        <w:t>[00:04:47.199] 20 got two people qualified bro I'm close no no he iced me bro yo you're</w:t>
      </w:r>
    </w:p>
    <w:p>
      <w:r>
        <w:t>[00:04:51.590] close no no he iced me bro yo you're</w:t>
      </w:r>
    </w:p>
    <w:p>
      <w:r>
        <w:t>[00:04:51.600] close no no he iced me bro yo you're getting screwed you're so far big I'm</w:t>
      </w:r>
    </w:p>
    <w:p>
      <w:r>
        <w:t>[00:04:54.749] getting screwed you're so far big I'm</w:t>
      </w:r>
    </w:p>
    <w:p>
      <w:r>
        <w:t>[00:04:54.759] getting screwed you're so far big I'm all the way at the start oh if I can</w:t>
      </w:r>
    </w:p>
    <w:p>
      <w:r>
        <w:t>[00:04:56.909] all the way at the start oh if I can</w:t>
      </w:r>
    </w:p>
    <w:p>
      <w:r>
        <w:t>[00:04:56.919] all the way at the start oh if I can make it if I can make it if I can make</w:t>
      </w:r>
    </w:p>
    <w:p>
      <w:r>
        <w:t>[00:04:58.070] make it if I can make it if I can make</w:t>
      </w:r>
    </w:p>
    <w:p>
      <w:r>
        <w:t>[00:04:58.080] make it if I can make it if I can make it yo I got shot down the mid</w:t>
      </w:r>
    </w:p>
    <w:p>
      <w:r>
        <w:t>[00:05:00.870] it yo I got shot down the mid</w:t>
      </w:r>
    </w:p>
    <w:p>
      <w:r>
        <w:t>[00:05:00.880] it yo I got shot down the mid what I'm going I'm going Target this</w:t>
      </w:r>
    </w:p>
    <w:p>
      <w:r>
        <w:t>[00:05:03.110] what I'm going I'm going Target this</w:t>
      </w:r>
    </w:p>
    <w:p>
      <w:r>
        <w:t>[00:05:03.120] what I'm going I'm going Target this yellow guy Target this yellow guy bro</w:t>
      </w:r>
    </w:p>
    <w:p>
      <w:r>
        <w:t>[00:05:06.070] yellow guy Target this yellow guy bro</w:t>
      </w:r>
    </w:p>
    <w:p>
      <w:r>
        <w:t>[00:05:06.080] yellow guy Target this yellow guy bro please oh my God this guy's so close to</w:t>
      </w:r>
    </w:p>
    <w:p>
      <w:r>
        <w:t>[00:05:07.790] please oh my God this guy's so close to</w:t>
      </w:r>
    </w:p>
    <w:p>
      <w:r>
        <w:t>[00:05:07.800] please oh my God this guy's so close to the</w:t>
      </w:r>
    </w:p>
    <w:p>
      <w:r>
        <w:t>[00:05:09.550] the</w:t>
      </w:r>
    </w:p>
    <w:p>
      <w:r>
        <w:t>[00:05:09.560] the Finish I made</w:t>
      </w:r>
    </w:p>
    <w:p>
      <w:r>
        <w:t>[00:05:17.270] it yes mystery I'm going to storm the</w:t>
      </w:r>
    </w:p>
    <w:p>
      <w:r>
        <w:t>[00:05:17.280] it yes mystery I'm going to storm the mountain with you we can do it please</w:t>
      </w:r>
    </w:p>
    <w:p>
      <w:r>
        <w:t>[00:05:20.350] mountain with you we can do it please</w:t>
      </w:r>
    </w:p>
    <w:p>
      <w:r>
        <w:t>[00:05:20.360] mountain with you we can do it please don't quit don't quit please</w:t>
      </w:r>
    </w:p>
    <w:p>
      <w:r>
        <w:t>[00:05:24.870] don't quit don't quit please</w:t>
      </w:r>
    </w:p>
    <w:p>
      <w:r>
        <w:t>[00:05:24.880] don't quit don't quit please no I just want to let all of you know</w:t>
      </w:r>
    </w:p>
    <w:p>
      <w:r>
        <w:t>[00:05:26.909] no I just want to let all of you know</w:t>
      </w:r>
    </w:p>
    <w:p>
      <w:r>
        <w:t>[00:05:26.919] no I just want to let all of you know that there's only five slots left don't</w:t>
      </w:r>
    </w:p>
    <w:p>
      <w:r>
        <w:t>[00:05:28.670] that there's only five slots left don't</w:t>
      </w:r>
    </w:p>
    <w:p>
      <w:r>
        <w:t>[00:05:28.680] that there's only five slots left don't forget that a Time Square billboard is</w:t>
      </w:r>
    </w:p>
    <w:p>
      <w:r>
        <w:t>[00:05:30.790] forget that a Time Square billboard is</w:t>
      </w:r>
    </w:p>
    <w:p>
      <w:r>
        <w:t>[00:05:30.800] forget that a Time Square billboard is on the line no it's over if you don't</w:t>
      </w:r>
    </w:p>
    <w:p>
      <w:r>
        <w:t>[00:05:32.990] on the line no it's over if you don't</w:t>
      </w:r>
    </w:p>
    <w:p>
      <w:r>
        <w:t>[00:05:33.000] on the line no it's over if you don't get up this hill you're not going to be</w:t>
      </w:r>
    </w:p>
    <w:p>
      <w:r>
        <w:t>[00:05:34.430] get up this hill you're not going to be</w:t>
      </w:r>
    </w:p>
    <w:p>
      <w:r>
        <w:t>[00:05:34.440] get up this hill you're not going to be on a Time Square billboard three people</w:t>
      </w:r>
    </w:p>
    <w:p>
      <w:r>
        <w:t>[00:05:36.230] on a Time Square billboard three people</w:t>
      </w:r>
    </w:p>
    <w:p>
      <w:r>
        <w:t>[00:05:36.240] on a Time Square billboard three people just died in front of me bro let me help</w:t>
      </w:r>
    </w:p>
    <w:p>
      <w:r>
        <w:t>[00:05:37.909] just died in front of me bro let me help</w:t>
      </w:r>
    </w:p>
    <w:p>
      <w:r>
        <w:t>[00:05:37.919] just died in front of me bro let me help you out with this shock</w:t>
      </w:r>
    </w:p>
    <w:p>
      <w:r>
        <w:t>[00:05:39.550] you out with this shock</w:t>
      </w:r>
    </w:p>
    <w:p>
      <w:r>
        <w:t>[00:05:39.560] you out with this shock wave let's</w:t>
      </w:r>
    </w:p>
    <w:p>
      <w:r>
        <w:t>[00:05:41.990] wave let's</w:t>
      </w:r>
    </w:p>
    <w:p>
      <w:r>
        <w:t>[00:05:42.000] wave let's go oh I actually did help</w:t>
      </w:r>
    </w:p>
    <w:p>
      <w:r>
        <w:t>[00:05:44.670] go oh I actually did help</w:t>
      </w:r>
    </w:p>
    <w:p>
      <w:r>
        <w:t>[00:05:44.680] go oh I actually did help somebody I cled oh my God no I helped</w:t>
      </w:r>
    </w:p>
    <w:p>
      <w:r>
        <w:t>[00:05:47.670] somebody I cled oh my God no I helped</w:t>
      </w:r>
    </w:p>
    <w:p>
      <w:r>
        <w:t>[00:05:47.680] somebody I cled oh my God no I helped somebody again oh there's only one spot</w:t>
      </w:r>
    </w:p>
    <w:p>
      <w:r>
        <w:t>[00:05:49.629] somebody again oh there's only one spot</w:t>
      </w:r>
    </w:p>
    <w:p>
      <w:r>
        <w:t>[00:05:49.639] somebody again oh there's only one spot left I'm at the top yes yes lost all 20</w:t>
      </w:r>
    </w:p>
    <w:p>
      <w:r>
        <w:t>[00:05:53.909] left I'm at the top yes yes lost all 20</w:t>
      </w:r>
    </w:p>
    <w:p>
      <w:r>
        <w:t>[00:05:53.919] left I'm at the top yes yes lost all 20 of you over here congrats you're moving</w:t>
      </w:r>
    </w:p>
    <w:p>
      <w:r>
        <w:t>[00:05:55.830] of you over here congrats you're moving</w:t>
      </w:r>
    </w:p>
    <w:p>
      <w:r>
        <w:t>[00:05:55.840] of you over here congrats you're moving on next challenge now I split the</w:t>
      </w:r>
    </w:p>
    <w:p>
      <w:r>
        <w:t>[00:05:57.550] on next challenge now I split the</w:t>
      </w:r>
    </w:p>
    <w:p>
      <w:r>
        <w:t>[00:05:57.560] on next challenge now I split the remaining players into two teams and</w:t>
      </w:r>
    </w:p>
    <w:p>
      <w:r>
        <w:t>[00:05:59.230] remaining players into two teams and</w:t>
      </w:r>
    </w:p>
    <w:p>
      <w:r>
        <w:t>[00:05:59.240] remaining players into two teams and each side has been armed with an</w:t>
      </w:r>
    </w:p>
    <w:p>
      <w:r>
        <w:t>[00:06:00.590] each side has been armed with an</w:t>
      </w:r>
    </w:p>
    <w:p>
      <w:r>
        <w:t>[00:06:00.600] each side has been armed with an explosive weapon the last team standing</w:t>
      </w:r>
    </w:p>
    <w:p>
      <w:r>
        <w:t>[00:06:02.790] explosive weapon the last team standing</w:t>
      </w:r>
    </w:p>
    <w:p>
      <w:r>
        <w:t>[00:06:02.800] explosive weapon the last team standing moves on server bring out the CG guns oh</w:t>
      </w:r>
    </w:p>
    <w:p>
      <w:r>
        <w:t>[00:06:06.589] moves on server bring out the CG guns oh</w:t>
      </w:r>
    </w:p>
    <w:p>
      <w:r>
        <w:t>[00:06:06.599] moves on server bring out the CG guns oh shoot go go go</w:t>
      </w:r>
    </w:p>
    <w:p>
      <w:r>
        <w:t>[00:06:16.309] go no away come on guys shoot</w:t>
      </w:r>
    </w:p>
    <w:p>
      <w:r>
        <w:t>[00:06:16.319] go no away come on guys shoot him no I died I'm out further back</w:t>
      </w:r>
    </w:p>
    <w:p>
      <w:r>
        <w:t>[00:06:19.390] him no I died I'm out further back</w:t>
      </w:r>
    </w:p>
    <w:p>
      <w:r>
        <w:t>[00:06:19.400] him no I died I'm out further back further back shoot further back their</w:t>
      </w:r>
    </w:p>
    <w:p>
      <w:r>
        <w:t>[00:06:21.350] further back shoot further back their</w:t>
      </w:r>
    </w:p>
    <w:p>
      <w:r>
        <w:t>[00:06:21.360] further back shoot further back their base is melting away in front of our</w:t>
      </w:r>
    </w:p>
    <w:p>
      <w:r>
        <w:t>[00:06:22.830] base is melting away in front of our</w:t>
      </w:r>
    </w:p>
    <w:p>
      <w:r>
        <w:t>[00:06:22.840] base is melting away in front of our eyes whenever I press this button the</w:t>
      </w:r>
    </w:p>
    <w:p>
      <w:r>
        <w:t>[00:06:24.990] eyes whenever I press this button the</w:t>
      </w:r>
    </w:p>
    <w:p>
      <w:r>
        <w:t>[00:06:25.000] eyes whenever I press this button the grenade launcher switches</w:t>
      </w:r>
    </w:p>
    <w:p>
      <w:r>
        <w:t>[00:06:26.140] grenade launcher switches</w:t>
      </w:r>
    </w:p>
    <w:p>
      <w:r>
        <w:t>[00:06:26.150] grenade launcher switches [Music]</w:t>
      </w:r>
    </w:p>
    <w:p>
      <w:r>
        <w:t>[00:06:28.550] [Music]</w:t>
      </w:r>
    </w:p>
    <w:p>
      <w:r>
        <w:t>[00:06:28.560] [Music] hands oh bro shoot it at them shoot it</w:t>
      </w:r>
    </w:p>
    <w:p>
      <w:r>
        <w:t>[00:06:32.110] hands oh bro shoot it at them shoot it</w:t>
      </w:r>
    </w:p>
    <w:p>
      <w:r>
        <w:t>[00:06:32.120] hands oh bro shoot it at them shoot it at them shoot it at</w:t>
      </w:r>
    </w:p>
    <w:p>
      <w:r>
        <w:t>[00:06:37.430] them</w:t>
      </w:r>
    </w:p>
    <w:p>
      <w:r>
        <w:t>[00:06:37.440] them no oh yes nice nice nice PR left PR left</w:t>
      </w:r>
    </w:p>
    <w:p>
      <w:r>
        <w:t>[00:06:41.350] no oh yes nice nice nice PR left PR left</w:t>
      </w:r>
    </w:p>
    <w:p>
      <w:r>
        <w:t>[00:06:41.360] no oh yes nice nice nice PR left PR left PR</w:t>
      </w:r>
    </w:p>
    <w:p>
      <w:r>
        <w:t>[00:06:47.029] left</w:t>
      </w:r>
    </w:p>
    <w:p>
      <w:r>
        <w:t>[00:06:47.039] left no no you</w:t>
      </w:r>
    </w:p>
    <w:p>
      <w:r>
        <w:t>[00:06:55.950] got no no</w:t>
      </w:r>
    </w:p>
    <w:p>
      <w:r>
        <w:t>[00:06:55.960] got no no yes oh oh no oh oh I'm dead I'm dead I</w:t>
      </w:r>
    </w:p>
    <w:p>
      <w:r>
        <w:t>[00:07:00.990] yes oh oh no oh oh I'm dead I'm dead I</w:t>
      </w:r>
    </w:p>
    <w:p>
      <w:r>
        <w:t>[00:07:01.000] yes oh oh no oh oh I'm dead I'm dead I just got three of them a Time Square</w:t>
      </w:r>
    </w:p>
    <w:p>
      <w:r>
        <w:t>[00:07:03.029] just got three of them a Time Square</w:t>
      </w:r>
    </w:p>
    <w:p>
      <w:r>
        <w:t>[00:07:03.039] just got three of them a Time Square billboard is on the line it's coming</w:t>
      </w:r>
    </w:p>
    <w:p>
      <w:r>
        <w:t>[00:07:04.350] billboard is on the line it's coming</w:t>
      </w:r>
    </w:p>
    <w:p>
      <w:r>
        <w:t>[00:07:04.360] billboard is on the line it's coming down to the wire it's about even we got</w:t>
      </w:r>
    </w:p>
    <w:p>
      <w:r>
        <w:t>[00:07:06.189] down to the wire it's about even we got</w:t>
      </w:r>
    </w:p>
    <w:p>
      <w:r>
        <w:t>[00:07:06.199] down to the wire it's about even we got this boys</w:t>
      </w:r>
    </w:p>
    <w:p>
      <w:r>
        <w:t>[00:07:07.469] this boys</w:t>
      </w:r>
    </w:p>
    <w:p>
      <w:r>
        <w:t>[00:07:07.479] this boys go</w:t>
      </w:r>
    </w:p>
    <w:p>
      <w:r>
        <w:t>[00:07:13.950] no I'm taking him out I'm taking him</w:t>
      </w:r>
    </w:p>
    <w:p>
      <w:r>
        <w:t>[00:07:13.960] no I'm taking him out I'm taking him out</w:t>
      </w:r>
    </w:p>
    <w:p>
      <w:r>
        <w:t>[00:07:15.790] out</w:t>
      </w:r>
    </w:p>
    <w:p>
      <w:r>
        <w:t>[00:07:15.800] out no oh</w:t>
      </w:r>
    </w:p>
    <w:p>
      <w:r>
        <w:t>[00:07:25.029] god oh I fell no Sizzle it's up to you I</w:t>
      </w:r>
    </w:p>
    <w:p>
      <w:r>
        <w:t>[00:07:25.039] god oh I fell no Sizzle it's up to you I got</w:t>
      </w:r>
    </w:p>
    <w:p>
      <w:r>
        <w:t>[00:07:35.629] no</w:t>
      </w:r>
    </w:p>
    <w:p>
      <w:r>
        <w:t>[00:07:35.639] no yes let's go let's go all right red team</w:t>
      </w:r>
    </w:p>
    <w:p>
      <w:r>
        <w:t>[00:07:40.110] yes let's go let's go all right red team</w:t>
      </w:r>
    </w:p>
    <w:p>
      <w:r>
        <w:t>[00:07:40.120] yes let's go let's go all right red team was eliminated congratulations I know</w:t>
      </w:r>
    </w:p>
    <w:p>
      <w:r>
        <w:t>[00:07:42.830] was eliminated congratulations I know</w:t>
      </w:r>
    </w:p>
    <w:p>
      <w:r>
        <w:t>[00:07:42.840] was eliminated congratulations I know there's 10 of you and only one of you is</w:t>
      </w:r>
    </w:p>
    <w:p>
      <w:r>
        <w:t>[00:07:44.230] there's 10 of you and only one of you is</w:t>
      </w:r>
    </w:p>
    <w:p>
      <w:r>
        <w:t>[00:07:44.240] there's 10 of you and only one of you is winning but if you were to win what</w:t>
      </w:r>
    </w:p>
    <w:p>
      <w:r>
        <w:t>[00:07:45.710] winning but if you were to win what</w:t>
      </w:r>
    </w:p>
    <w:p>
      <w:r>
        <w:t>[00:07:45.720] winning but if you were to win what would you put on the</w:t>
      </w:r>
    </w:p>
    <w:p>
      <w:r>
        <w:t>[00:07:47.950] would you put on the</w:t>
      </w:r>
    </w:p>
    <w:p>
      <w:r>
        <w:t>[00:07:47.960] would you put on the billboard got it welcome to demolition</w:t>
      </w:r>
    </w:p>
    <w:p>
      <w:r>
        <w:t>[00:07:50.629] billboard got it welcome to demolition</w:t>
      </w:r>
    </w:p>
    <w:p>
      <w:r>
        <w:t>[00:07:50.639] billboard got it welcome to demolition derby we split you into five teams and</w:t>
      </w:r>
    </w:p>
    <w:p>
      <w:r>
        <w:t>[00:07:52.869] derby we split you into five teams and</w:t>
      </w:r>
    </w:p>
    <w:p>
      <w:r>
        <w:t>[00:07:52.879] derby we split you into five teams and you have to destroy the other cars to</w:t>
      </w:r>
    </w:p>
    <w:p>
      <w:r>
        <w:t>[00:07:54.469] you have to destroy the other cars to</w:t>
      </w:r>
    </w:p>
    <w:p>
      <w:r>
        <w:t>[00:07:54.479] you have to destroy the other cars to move on only two teams will make it to</w:t>
      </w:r>
    </w:p>
    <w:p>
      <w:r>
        <w:t>[00:07:56.510] move on only two teams will make it to</w:t>
      </w:r>
    </w:p>
    <w:p>
      <w:r>
        <w:t>[00:07:56.520] move on only two teams will make it to the final round so don't get blown up</w:t>
      </w:r>
    </w:p>
    <w:p>
      <w:r>
        <w:t>[00:07:58.430] the final round so don't get blown up</w:t>
      </w:r>
    </w:p>
    <w:p>
      <w:r>
        <w:t>[00:07:58.440] the final round so don't get blown up server start the</w:t>
      </w:r>
    </w:p>
    <w:p>
      <w:r>
        <w:t>[00:08:03.909] Derby here we go here we go yellow</w:t>
      </w:r>
    </w:p>
    <w:p>
      <w:r>
        <w:t>[00:08:03.919] Derby here we go here we go yellow yellow yellow and throughout this Arena</w:t>
      </w:r>
    </w:p>
    <w:p>
      <w:r>
        <w:t>[00:08:05.430] yellow yellow and throughout this Arena</w:t>
      </w:r>
    </w:p>
    <w:p>
      <w:r>
        <w:t>[00:08:05.440] yellow yellow and throughout this Arena are golden green orbs which give you</w:t>
      </w:r>
    </w:p>
    <w:p>
      <w:r>
        <w:t>[00:08:07.390] are golden green orbs which give you</w:t>
      </w:r>
    </w:p>
    <w:p>
      <w:r>
        <w:t>[00:08:07.400] are golden green orbs which give you weapons when you drive over them all</w:t>
      </w:r>
    </w:p>
    <w:p>
      <w:r>
        <w:t>[00:08:09.029] weapons when you drive over them all</w:t>
      </w:r>
    </w:p>
    <w:p>
      <w:r>
        <w:t>[00:08:09.039] weapons when you drive over them all right we're playing all over the place</w:t>
      </w:r>
    </w:p>
    <w:p>
      <w:r>
        <w:t>[00:08:11.189] right we're playing all over the place</w:t>
      </w:r>
    </w:p>
    <w:p>
      <w:r>
        <w:t>[00:08:11.199] right we're playing all over the place oh purple's in the air purple's in the</w:t>
      </w:r>
    </w:p>
    <w:p>
      <w:r>
        <w:t>[00:08:12.710] oh purple's in the air purple's in the</w:t>
      </w:r>
    </w:p>
    <w:p>
      <w:r>
        <w:t>[00:08:12.720] oh purple's in the air purple's in the air repeat they can't even Sho us just</w:t>
      </w:r>
    </w:p>
    <w:p>
      <w:r>
        <w:t>[00:08:14.990] air repeat they can't even Sho us just</w:t>
      </w:r>
    </w:p>
    <w:p>
      <w:r>
        <w:t>[00:08:15.000] air repeat they can't even Sho us just keep on doing</w:t>
      </w:r>
    </w:p>
    <w:p>
      <w:r>
        <w:t>[00:08:17.070] keep on doing</w:t>
      </w:r>
    </w:p>
    <w:p>
      <w:r>
        <w:t>[00:08:17.080] keep on doing that our car health is amazing right now</w:t>
      </w:r>
    </w:p>
    <w:p>
      <w:r>
        <w:t>[00:08:19.710] that our car health is amazing right now</w:t>
      </w:r>
    </w:p>
    <w:p>
      <w:r>
        <w:t>[00:08:19.720] that our car health is amazing right now oh yellow car you're dead oh my we got</w:t>
      </w:r>
    </w:p>
    <w:p>
      <w:r>
        <w:t>[00:08:21.749] oh yellow car you're dead oh my we got</w:t>
      </w:r>
    </w:p>
    <w:p>
      <w:r>
        <w:t>[00:08:21.759] oh yellow car you're dead oh my we got Clinger we got Clinger oh Flip Flip Flip</w:t>
      </w:r>
    </w:p>
    <w:p>
      <w:r>
        <w:t>[00:08:24.950] Clinger we got Clinger oh Flip Flip Flip</w:t>
      </w:r>
    </w:p>
    <w:p>
      <w:r>
        <w:t>[00:08:24.960] Clinger we got Clinger oh Flip Flip Flip Flip Flip all right do we need Tire I</w:t>
      </w:r>
    </w:p>
    <w:p>
      <w:r>
        <w:t>[00:08:26.510] Flip Flip all right do we need Tire I</w:t>
      </w:r>
    </w:p>
    <w:p>
      <w:r>
        <w:t>[00:08:26.520] Flip Flip all right do we need Tire I I'm trying if you can get me there I'm</w:t>
      </w:r>
    </w:p>
    <w:p>
      <w:r>
        <w:t>[00:08:28.350] I'm trying if you can get me there I'm</w:t>
      </w:r>
    </w:p>
    <w:p>
      <w:r>
        <w:t>[00:08:28.360] I'm trying if you can get me there I'm in the middle I'm in the middle oh</w:t>
      </w:r>
    </w:p>
    <w:p>
      <w:r>
        <w:t>[00:08:29.670] in the middle I'm in the middle oh</w:t>
      </w:r>
    </w:p>
    <w:p>
      <w:r>
        <w:t>[00:08:29.680] in the middle I'm in the middle oh berserk out oh don't let him in don't</w:t>
      </w:r>
    </w:p>
    <w:p>
      <w:r>
        <w:t>[00:08:30.869] berserk out oh don't let him in don't</w:t>
      </w:r>
    </w:p>
    <w:p>
      <w:r>
        <w:t>[00:08:30.879] berserk out oh don't let him in don't let him in give me yes come come come</w:t>
      </w:r>
    </w:p>
    <w:p>
      <w:r>
        <w:t>[00:08:32.630] let him in give me yes come come come</w:t>
      </w:r>
    </w:p>
    <w:p>
      <w:r>
        <w:t>[00:08:32.640] let him in give me yes come come come come come come laun</w:t>
      </w:r>
    </w:p>
    <w:p>
      <w:r>
        <w:t>[00:08:34.870] come come come laun</w:t>
      </w:r>
    </w:p>
    <w:p>
      <w:r>
        <w:t>[00:08:34.880] come come come laun him go back I got you yes let's go let's</w:t>
      </w:r>
    </w:p>
    <w:p>
      <w:r>
        <w:t>[00:08:39.709] him go back I got you yes let's go let's</w:t>
      </w:r>
    </w:p>
    <w:p>
      <w:r>
        <w:t>[00:08:39.719] him go back I got you yes let's go let's go let's go let's</w:t>
      </w:r>
    </w:p>
    <w:p>
      <w:r>
        <w:t>[00:08:48.430] go we are taking Mass damage your car is</w:t>
      </w:r>
    </w:p>
    <w:p>
      <w:r>
        <w:t>[00:08:48.440] go we are taking Mass damage your car is on fire let me help you chill out I</w:t>
      </w:r>
    </w:p>
    <w:p>
      <w:r>
        <w:t>[00:08:50.670] on fire let me help you chill out I</w:t>
      </w:r>
    </w:p>
    <w:p>
      <w:r>
        <w:t>[00:08:50.680] on fire let me help you chill out I don't know if that's helping oh your car</w:t>
      </w:r>
    </w:p>
    <w:p>
      <w:r>
        <w:t>[00:08:52.430] don't know if that's helping oh your car</w:t>
      </w:r>
    </w:p>
    <w:p>
      <w:r>
        <w:t>[00:08:52.440] don't know if that's helping oh your car is about to blow up oh my God red I'm so</w:t>
      </w:r>
    </w:p>
    <w:p>
      <w:r>
        <w:t>[00:08:56.310] is about to blow up oh my God red I'm so</w:t>
      </w:r>
    </w:p>
    <w:p>
      <w:r>
        <w:t>[00:08:56.320] is about to blow up oh my God red I'm so sorry red no oh my my god oh red</w:t>
      </w:r>
    </w:p>
    <w:p>
      <w:r>
        <w:t>[00:09:07.230] no we haven't taken damage for a while</w:t>
      </w:r>
    </w:p>
    <w:p>
      <w:r>
        <w:t>[00:09:07.240] no we haven't taken damage for a while man this is the best strp I think we've</w:t>
      </w:r>
    </w:p>
    <w:p>
      <w:r>
        <w:t>[00:09:09.030] man this is the best strp I think we've</w:t>
      </w:r>
    </w:p>
    <w:p>
      <w:r>
        <w:t>[00:09:09.040] man this is the best strp I think we've been in the air longer we've been on the</w:t>
      </w:r>
    </w:p>
    <w:p>
      <w:r>
        <w:t>[00:09:10.389] been in the air longer we've been on the</w:t>
      </w:r>
    </w:p>
    <w:p>
      <w:r>
        <w:t>[00:09:10.399] been in the air longer we've been on the ground how's it going gr car no that is</w:t>
      </w:r>
    </w:p>
    <w:p>
      <w:r>
        <w:t>[00:09:14.670] ground how's it going gr car no that is</w:t>
      </w:r>
    </w:p>
    <w:p>
      <w:r>
        <w:t>[00:09:14.680] ground how's it going gr car no that is not good leave great car alone prepare</w:t>
      </w:r>
    </w:p>
    <w:p>
      <w:r>
        <w:t>[00:09:17.269] not good leave great car alone prepare</w:t>
      </w:r>
    </w:p>
    <w:p>
      <w:r>
        <w:t>[00:09:17.279] not good leave great car alone prepare to die they flied us no no Carl we love</w:t>
      </w:r>
    </w:p>
    <w:p>
      <w:r>
        <w:t>[00:09:22.350] to die they flied us no no Carl we love</w:t>
      </w:r>
    </w:p>
    <w:p>
      <w:r>
        <w:t>[00:09:22.360] to die they flied us no no Carl we love you bro please you love me yes oh let's</w:t>
      </w:r>
    </w:p>
    <w:p>
      <w:r>
        <w:t>[00:09:25.590] you bro please you love me yes oh let's</w:t>
      </w:r>
    </w:p>
    <w:p>
      <w:r>
        <w:t>[00:09:25.600] you bro please you love me yes oh let's go mess with yellow hey yellow yeah</w:t>
      </w:r>
    </w:p>
    <w:p>
      <w:r>
        <w:t>[00:09:27.910] go mess with yellow hey yellow yeah</w:t>
      </w:r>
    </w:p>
    <w:p>
      <w:r>
        <w:t>[00:09:27.920] go mess with yellow hey yellow yeah what's up man how you doing D to die no</w:t>
      </w:r>
    </w:p>
    <w:p>
      <w:r>
        <w:t>[00:09:30.949] what's up man how you doing D to die no</w:t>
      </w:r>
    </w:p>
    <w:p>
      <w:r>
        <w:t>[00:09:30.959] what's up man how you doing D to die no no no no no listen no no I just hear</w:t>
      </w:r>
    </w:p>
    <w:p>
      <w:r>
        <w:t>[00:09:34.910] no no no no listen no no I just hear</w:t>
      </w:r>
    </w:p>
    <w:p>
      <w:r>
        <w:t>[00:09:34.920] no no no no listen no no I just hear Carl</w:t>
      </w:r>
    </w:p>
    <w:p>
      <w:r>
        <w:t>[00:09:40.910] yelling boom yellow is just getting</w:t>
      </w:r>
    </w:p>
    <w:p>
      <w:r>
        <w:t>[00:09:40.920] yelling boom yellow is just getting juggled yellow you guys are struggling</w:t>
      </w:r>
    </w:p>
    <w:p>
      <w:r>
        <w:t>[00:09:43.269] juggled yellow you guys are struggling</w:t>
      </w:r>
    </w:p>
    <w:p>
      <w:r>
        <w:t>[00:09:43.279] juggled yellow you guys are struggling repair us I'm at 100 repair us I'll give</w:t>
      </w:r>
    </w:p>
    <w:p>
      <w:r>
        <w:t>[00:09:44.990] repair us I'm at 100 repair us I'll give</w:t>
      </w:r>
    </w:p>
    <w:p>
      <w:r>
        <w:t>[00:09:45.000] repair us I'm at 100 repair us I'll give you the billboard you guys do your thing</w:t>
      </w:r>
    </w:p>
    <w:p>
      <w:r>
        <w:t>[00:09:46.870] you the billboard you guys do your thing</w:t>
      </w:r>
    </w:p>
    <w:p>
      <w:r>
        <w:t>[00:09:46.880] you the billboard you guys do your thing I'll leave you to it what do you mean do</w:t>
      </w:r>
    </w:p>
    <w:p>
      <w:r>
        <w:t>[00:09:48.269] I'll leave you to it what do you mean do</w:t>
      </w:r>
    </w:p>
    <w:p>
      <w:r>
        <w:t>[00:09:48.279] I'll leave you to it what do you mean do our thing we're at 24 HP stay still well</w:t>
      </w:r>
    </w:p>
    <w:p>
      <w:r>
        <w:t>[00:09:51.829] our thing we're at 24 HP stay still well</w:t>
      </w:r>
    </w:p>
    <w:p>
      <w:r>
        <w:t>[00:09:51.839] our thing we're at 24 HP stay still well we're dead we're dead thanks thanks</w:t>
      </w:r>
    </w:p>
    <w:p>
      <w:r>
        <w:t>[00:09:54.509] we're dead we're dead thanks thanks</w:t>
      </w:r>
    </w:p>
    <w:p>
      <w:r>
        <w:t>[00:09:54.519] we're dead we're dead thanks thanks Chris GG what oh no that got him I</w:t>
      </w:r>
    </w:p>
    <w:p>
      <w:r>
        <w:t>[00:09:58.710] Chris GG what oh no that got him I</w:t>
      </w:r>
    </w:p>
    <w:p>
      <w:r>
        <w:t>[00:09:58.720] Chris GG what oh no that got him I didn't think it was going to be the last</w:t>
      </w:r>
    </w:p>
    <w:p>
      <w:r>
        <w:t>[00:10:00.310] didn't think it was going to be the last</w:t>
      </w:r>
    </w:p>
    <w:p>
      <w:r>
        <w:t>[00:10:00.320] didn't think it was going to be the last one all there remains is green purple</w:t>
      </w:r>
    </w:p>
    <w:p>
      <w:r>
        <w:t>[00:10:02.710] one all there remains is green purple</w:t>
      </w:r>
    </w:p>
    <w:p>
      <w:r>
        <w:t>[00:10:02.720] one all there remains is green purple and white we only need to eliminate one</w:t>
      </w:r>
    </w:p>
    <w:p>
      <w:r>
        <w:t>[00:10:04.670] and white we only need to eliminate one</w:t>
      </w:r>
    </w:p>
    <w:p>
      <w:r>
        <w:t>[00:10:04.680] and white we only need to eliminate one more car hey green car no all I want to</w:t>
      </w:r>
    </w:p>
    <w:p>
      <w:r>
        <w:t>[00:10:09.269] more car hey green car no all I want to</w:t>
      </w:r>
    </w:p>
    <w:p>
      <w:r>
        <w:t>[00:10:09.279] more car hey green car no all I want to do is explode you it's over if you die</w:t>
      </w:r>
    </w:p>
    <w:p>
      <w:r>
        <w:t>[00:10:12.509] do is explode you it's over if you die</w:t>
      </w:r>
    </w:p>
    <w:p>
      <w:r>
        <w:t>[00:10:12.519] do is explode you it's over if you die don't die</w:t>
      </w:r>
    </w:p>
    <w:p>
      <w:r>
        <w:t>[00:10:14.389] don't die</w:t>
      </w:r>
    </w:p>
    <w:p>
      <w:r>
        <w:t>[00:10:14.399] don't die green oh I hit him this is the</w:t>
      </w:r>
    </w:p>
    <w:p>
      <w:r>
        <w:t>[00:10:23.269] end no no green blew</w:t>
      </w:r>
    </w:p>
    <w:p>
      <w:r>
        <w:t>[00:10:23.279] end no no green blew up congratulations you four are moving</w:t>
      </w:r>
    </w:p>
    <w:p>
      <w:r>
        <w:t>[00:10:26.710] up congratulations you four are moving</w:t>
      </w:r>
    </w:p>
    <w:p>
      <w:r>
        <w:t>[00:10:26.720] up congratulations you four are moving on to the final round guess what I'm in</w:t>
      </w:r>
    </w:p>
    <w:p>
      <w:r>
        <w:t>[00:10:28.829] on to the final round guess what I'm in</w:t>
      </w:r>
    </w:p>
    <w:p>
      <w:r>
        <w:t>[00:10:28.839] on to the final round guess what I'm in fortnite the outfit I am currently</w:t>
      </w:r>
    </w:p>
    <w:p>
      <w:r>
        <w:t>[00:10:30.509] fortnite the outfit I am currently</w:t>
      </w:r>
    </w:p>
    <w:p>
      <w:r>
        <w:t>[00:10:30.519] fortnite the outfit I am currently wearing is officially available in the</w:t>
      </w:r>
    </w:p>
    <w:p>
      <w:r>
        <w:t>[00:10:32.230] wearing is officially available in the</w:t>
      </w:r>
    </w:p>
    <w:p>
      <w:r>
        <w:t>[00:10:32.240] wearing is officially available in the fortnite item shop right now and to</w:t>
      </w:r>
    </w:p>
    <w:p>
      <w:r>
        <w:t>[00:10:34.230] fortnite item shop right now and to</w:t>
      </w:r>
    </w:p>
    <w:p>
      <w:r>
        <w:t>[00:10:34.240] fortnite item shop right now and to celebrate I decided to host an insane</w:t>
      </w:r>
    </w:p>
    <w:p>
      <w:r>
        <w:t>[00:10:36.350] celebrate I decided to host an insane</w:t>
      </w:r>
    </w:p>
    <w:p>
      <w:r>
        <w:t>[00:10:36.360] celebrate I decided to host an insane tournament inside of fortnite for $1</w:t>
      </w:r>
    </w:p>
    <w:p>
      <w:r>
        <w:t>[00:10:38.150] tournament inside of fortnite for $1</w:t>
      </w:r>
    </w:p>
    <w:p>
      <w:r>
        <w:t>[00:10:38.160] tournament inside of fortnite for $1 million this tournament goes live</w:t>
      </w:r>
    </w:p>
    <w:p>
      <w:r>
        <w:t>[00:10:40.150] million this tournament goes live</w:t>
      </w:r>
    </w:p>
    <w:p>
      <w:r>
        <w:t>[00:10:40.160] million this tournament goes live tomorrow from noon to 300 p.m. Eastern</w:t>
      </w:r>
    </w:p>
    <w:p>
      <w:r>
        <w:t>[00:10:42.590] tomorrow from noon to 300 p.m. Eastern</w:t>
      </w:r>
    </w:p>
    <w:p>
      <w:r>
        <w:t>[00:10:42.600] tomorrow from noon to 300 p.m. Eastern and anyone no matter where you are in</w:t>
      </w:r>
    </w:p>
    <w:p>
      <w:r>
        <w:t>[00:10:44.350] and anyone no matter where you are in</w:t>
      </w:r>
    </w:p>
    <w:p>
      <w:r>
        <w:t>[00:10:44.360] and anyone no matter where you are in the world can join this fortnite</w:t>
      </w:r>
    </w:p>
    <w:p>
      <w:r>
        <w:t>[00:10:45.829] the world can join this fortnite</w:t>
      </w:r>
    </w:p>
    <w:p>
      <w:r>
        <w:t>[00:10:45.839] the world can join this fortnite tournament and compete for a chance to</w:t>
      </w:r>
    </w:p>
    <w:p>
      <w:r>
        <w:t>[00:10:47.190] tournament and compete for a chance to</w:t>
      </w:r>
    </w:p>
    <w:p>
      <w:r>
        <w:t>[00:10:47.200] tournament and compete for a chance to win $1 million and even if you don't get</w:t>
      </w:r>
    </w:p>
    <w:p>
      <w:r>
        <w:t>[00:10:49.269] win $1 million and even if you don't get</w:t>
      </w:r>
    </w:p>
    <w:p>
      <w:r>
        <w:t>[00:10:49.279] win $1 million and even if you don't get the number one spot and win the million</w:t>
      </w:r>
    </w:p>
    <w:p>
      <w:r>
        <w:t>[00:10:50.670] the number one spot and win the million</w:t>
      </w:r>
    </w:p>
    <w:p>
      <w:r>
        <w:t>[00:10:50.680] the number one spot and win the million dollar we're still going to be giving</w:t>
      </w:r>
    </w:p>
    <w:p>
      <w:r>
        <w:t>[00:10:51.710] dollar we're still going to be giving</w:t>
      </w:r>
    </w:p>
    <w:p>
      <w:r>
        <w:t>[00:10:51.720] dollar we're still going to be giving away tons of other prizes to other high</w:t>
      </w:r>
    </w:p>
    <w:p>
      <w:r>
        <w:t>[00:10:53.670] away tons of other prizes to other high</w:t>
      </w:r>
    </w:p>
    <w:p>
      <w:r>
        <w:t>[00:10:53.680] away tons of other prizes to other high place finishers and don't worry if you</w:t>
      </w:r>
    </w:p>
    <w:p>
      <w:r>
        <w:t>[00:10:55.150] place finishers and don't worry if you</w:t>
      </w:r>
    </w:p>
    <w:p>
      <w:r>
        <w:t>[00:10:55.160] place finishers and don't worry if you can't make it tomorrow from noon to 3:00</w:t>
      </w:r>
    </w:p>
    <w:p>
      <w:r>
        <w:t>[00:10:56.790] can't make it tomorrow from noon to 3:00</w:t>
      </w:r>
    </w:p>
    <w:p>
      <w:r>
        <w:t>[00:10:56.800] can't make it tomorrow from noon to 3:00 p.m. Eastern for the live tournament you</w:t>
      </w:r>
    </w:p>
    <w:p>
      <w:r>
        <w:t>[00:10:58.470] p.m. Eastern for the live tournament you</w:t>
      </w:r>
    </w:p>
    <w:p>
      <w:r>
        <w:t>[00:10:58.480] p.m. Eastern for the live tournament you can still play the map after the</w:t>
      </w:r>
    </w:p>
    <w:p>
      <w:r>
        <w:t>[00:10:59.949] can still play the map after the</w:t>
      </w:r>
    </w:p>
    <w:p>
      <w:r>
        <w:t>[00:10:59.959] can still play the map after the tournament's finished and my skin will</w:t>
      </w:r>
    </w:p>
    <w:p>
      <w:r>
        <w:t>[00:11:01.509] tournament's finished and my skin will</w:t>
      </w:r>
    </w:p>
    <w:p>
      <w:r>
        <w:t>[00:11:01.519] tournament's finished and my skin will still be available in the fortnite item</w:t>
      </w:r>
    </w:p>
    <w:p>
      <w:r>
        <w:t>[00:11:02.949] still be available in the fortnite item</w:t>
      </w:r>
    </w:p>
    <w:p>
      <w:r>
        <w:t>[00:11:02.959] still be available in the fortnite item shop which you should totally go bu use</w:t>
      </w:r>
    </w:p>
    <w:p>
      <w:r>
        <w:t>[00:11:04.870] shop which you should totally go bu use</w:t>
      </w:r>
    </w:p>
    <w:p>
      <w:r>
        <w:t>[00:11:04.880] shop which you should totally go bu use code Mr Beast in the item shop shout out</w:t>
      </w:r>
    </w:p>
    <w:p>
      <w:r>
        <w:t>[00:11:07.069] code Mr Beast in the item shop shout out</w:t>
      </w:r>
    </w:p>
    <w:p>
      <w:r>
        <w:t>[00:11:07.079] code Mr Beast in the item shop shout out to epic games I had so much fun</w:t>
      </w:r>
    </w:p>
    <w:p>
      <w:r>
        <w:t>[00:11:08.430] to epic games I had so much fun</w:t>
      </w:r>
    </w:p>
    <w:p>
      <w:r>
        <w:t>[00:11:08.440] to epic games I had so much fun collaborating on this tournament and I</w:t>
      </w:r>
    </w:p>
    <w:p>
      <w:r>
        <w:t>[00:11:09.629] collaborating on this tournament and I</w:t>
      </w:r>
    </w:p>
    <w:p>
      <w:r>
        <w:t>[00:11:09.639] collaborating on this tournament and I can't wait for you guys to compete in it</w:t>
      </w:r>
    </w:p>
    <w:p>
      <w:r>
        <w:t>[00:11:11.110] can't wait for you guys to compete in it</w:t>
      </w:r>
    </w:p>
    <w:p>
      <w:r>
        <w:t>[00:11:11.120] can't wait for you guys to compete in it we put so much freaking effort into it</w:t>
      </w:r>
    </w:p>
    <w:p>
      <w:r>
        <w:t>[00:11:12.949] we put so much freaking effort into it</w:t>
      </w:r>
    </w:p>
    <w:p>
      <w:r>
        <w:t>[00:11:12.959] we put so much freaking effort into it hopefully you won a million dollars and</w:t>
      </w:r>
    </w:p>
    <w:p>
      <w:r>
        <w:t>[00:11:14.509] hopefully you won a million dollars and</w:t>
      </w:r>
    </w:p>
    <w:p>
      <w:r>
        <w:t>[00:11:14.519] hopefully you won a million dollars and for the final challenge I flew the four</w:t>
      </w:r>
    </w:p>
    <w:p>
      <w:r>
        <w:t>[00:11:16.509] for the final challenge I flew the four</w:t>
      </w:r>
    </w:p>
    <w:p>
      <w:r>
        <w:t>[00:11:16.519] for the final challenge I flew the four remaining contestants down and we're</w:t>
      </w:r>
    </w:p>
    <w:p>
      <w:r>
        <w:t>[00:11:17.990] remaining contestants down and we're</w:t>
      </w:r>
    </w:p>
    <w:p>
      <w:r>
        <w:t>[00:11:18.000] remaining contestants down and we're doing it in real life fortnite this will</w:t>
      </w:r>
    </w:p>
    <w:p>
      <w:r>
        <w:t>[00:11:20.069] doing it in real life fortnite this will</w:t>
      </w:r>
    </w:p>
    <w:p>
      <w:r>
        <w:t>[00:11:20.079] doing it in real life fortnite this will be fun I have no idea what we're doing</w:t>
      </w:r>
    </w:p>
    <w:p>
      <w:r>
        <w:t>[00:11:21.790] be fun I have no idea what we're doing</w:t>
      </w:r>
    </w:p>
    <w:p>
      <w:r>
        <w:t>[00:11:21.800] be fun I have no idea what we're doing I'm signed up for this I'm locked in I'm</w:t>
      </w:r>
    </w:p>
    <w:p>
      <w:r>
        <w:t>[00:11:23.430] I'm signed up for this I'm locked in I'm</w:t>
      </w:r>
    </w:p>
    <w:p>
      <w:r>
        <w:t>[00:11:23.440] I'm signed up for this I'm locked in I'm going to win the billboard I don't even</w:t>
      </w:r>
    </w:p>
    <w:p>
      <w:r>
        <w:t>[00:11:24.509] going to win the billboard I don't even</w:t>
      </w:r>
    </w:p>
    <w:p>
      <w:r>
        <w:t>[00:11:24.519] going to win the billboard I don't even care I have no idea what I'm doing but</w:t>
      </w:r>
    </w:p>
    <w:p>
      <w:r>
        <w:t>[00:11:26.949] care I have no idea what I'm doing but</w:t>
      </w:r>
    </w:p>
    <w:p>
      <w:r>
        <w:t>[00:11:26.959] care I have no idea what I'm doing but I'm going to win this last challenge is</w:t>
      </w:r>
    </w:p>
    <w:p>
      <w:r>
        <w:t>[00:11:28.670] I'm going to win this last challenge is</w:t>
      </w:r>
    </w:p>
    <w:p>
      <w:r>
        <w:t>[00:11:28.680] I'm going to win this last challenge is pretty simple don't die that's the</w:t>
      </w:r>
    </w:p>
    <w:p>
      <w:r>
        <w:t>[00:11:30.550] pretty simple don't die that's the</w:t>
      </w:r>
    </w:p>
    <w:p>
      <w:r>
        <w:t>[00:11:30.560] pretty simple don't die that's the easiest thing to do last one remaining</w:t>
      </w:r>
    </w:p>
    <w:p>
      <w:r>
        <w:t>[00:11:32.550] easiest thing to do last one remaining</w:t>
      </w:r>
    </w:p>
    <w:p>
      <w:r>
        <w:t>[00:11:32.560] easiest thing to do last one remaining wins server start us off with some</w:t>
      </w:r>
    </w:p>
    <w:p>
      <w:r>
        <w:t>[00:11:34.389] wins server start us off with some</w:t>
      </w:r>
    </w:p>
    <w:p>
      <w:r>
        <w:t>[00:11:34.399] wins server start us off with some lightning</w:t>
      </w:r>
    </w:p>
    <w:p>
      <w:r>
        <w:t>[00:11:36.550] lightning</w:t>
      </w:r>
    </w:p>
    <w:p>
      <w:r>
        <w:t>[00:11:36.560] lightning lightning oh no hey watch out for the</w:t>
      </w:r>
    </w:p>
    <w:p>
      <w:r>
        <w:t>[00:11:39.670] lightning oh no hey watch out for the</w:t>
      </w:r>
    </w:p>
    <w:p>
      <w:r>
        <w:t>[00:11:39.680] lightning oh no hey watch out for the rain okay okay I'm in the water I'm</w:t>
      </w:r>
    </w:p>
    <w:p>
      <w:r>
        <w:t>[00:11:42.550] rain okay okay I'm in the water I'm</w:t>
      </w:r>
    </w:p>
    <w:p>
      <w:r>
        <w:t>[00:11:42.560] rain okay okay I'm in the water I'm pretty much dead already bro Ash is</w:t>
      </w:r>
    </w:p>
    <w:p>
      <w:r>
        <w:t>[00:11:44.150] pretty much dead already bro Ash is</w:t>
      </w:r>
    </w:p>
    <w:p>
      <w:r>
        <w:t>[00:11:44.160] pretty much dead already bro Ash is already about to lose it I haven't even</w:t>
      </w:r>
    </w:p>
    <w:p>
      <w:r>
        <w:t>[00:11:45.590] already about to lose it I haven't even</w:t>
      </w:r>
    </w:p>
    <w:p>
      <w:r>
        <w:t>[00:11:45.600] already about to lose it I haven't even started I have 450 Health less than half</w:t>
      </w:r>
    </w:p>
    <w:p>
      <w:r>
        <w:t>[00:11:48.590] started I have 450 Health less than half</w:t>
      </w:r>
    </w:p>
    <w:p>
      <w:r>
        <w:t>[00:11:48.600] started I have 450 Health less than half already how about we drop some bombs</w:t>
      </w:r>
    </w:p>
    <w:p>
      <w:r>
        <w:t>[00:11:50.670] already how about we drop some bombs</w:t>
      </w:r>
    </w:p>
    <w:p>
      <w:r>
        <w:t>[00:11:50.680] already how about we drop some bombs that sounds really bad don't do</w:t>
      </w:r>
    </w:p>
    <w:p>
      <w:r>
        <w:t>[00:11:53.310] that sounds really bad don't do</w:t>
      </w:r>
    </w:p>
    <w:p>
      <w:r>
        <w:t>[00:11:53.320] that sounds really bad don't do that oh Ash get</w:t>
      </w:r>
    </w:p>
    <w:p>
      <w:r>
        <w:t>[00:11:56.990] that oh Ash get</w:t>
      </w:r>
    </w:p>
    <w:p>
      <w:r>
        <w:t>[00:11:57.000] that oh Ash get out I'm on 50 health that's what happens</w:t>
      </w:r>
    </w:p>
    <w:p>
      <w:r>
        <w:t>[00:12:00.389] out I'm on 50 health that's what happens</w:t>
      </w:r>
    </w:p>
    <w:p>
      <w:r>
        <w:t>[00:12:00.399] out I'm on 50 health that's what happens don't fall off the platform you just</w:t>
      </w:r>
    </w:p>
    <w:p>
      <w:r>
        <w:t>[00:12:02.190] don't fall off the platform you just</w:t>
      </w:r>
    </w:p>
    <w:p>
      <w:r>
        <w:t>[00:12:02.200] don't fall off the platform you just don't want to be in Time Square server</w:t>
      </w:r>
    </w:p>
    <w:p>
      <w:r>
        <w:t>[00:12:04.470] don't want to be in Time Square server</w:t>
      </w:r>
    </w:p>
    <w:p>
      <w:r>
        <w:t>[00:12:04.480] don't want to be in Time Square server drop the bumper</w:t>
      </w:r>
    </w:p>
    <w:p>
      <w:r>
        <w:t>[00:12:07.069] drop the bumper</w:t>
      </w:r>
    </w:p>
    <w:p>
      <w:r>
        <w:t>[00:12:07.079] drop the bumper pins oh it's coming from the back as</w:t>
      </w:r>
    </w:p>
    <w:p>
      <w:r>
        <w:t>[00:12:09.670] pins oh it's coming from the back as</w:t>
      </w:r>
    </w:p>
    <w:p>
      <w:r>
        <w:t>[00:12:09.680] pins oh it's coming from the back as well and while those are going activate</w:t>
      </w:r>
    </w:p>
    <w:p>
      <w:r>
        <w:t>[00:12:11.750] well and while those are going activate</w:t>
      </w:r>
    </w:p>
    <w:p>
      <w:r>
        <w:t>[00:12:11.760] well and while those are going activate the lightning oh no good look boys Ash</w:t>
      </w:r>
    </w:p>
    <w:p>
      <w:r>
        <w:t>[00:12:15.990] the lightning oh no good look boys Ash</w:t>
      </w:r>
    </w:p>
    <w:p>
      <w:r>
        <w:t>[00:12:16.000] the lightning oh no good look boys Ash has got to be like 1 HP</w:t>
      </w:r>
    </w:p>
    <w:p>
      <w:r>
        <w:t>[00:12:18.829] has got to be like 1 HP</w:t>
      </w:r>
    </w:p>
    <w:p>
      <w:r>
        <w:t>[00:12:18.839] has got to be like 1 HP now wait we already lost someone Ash no</w:t>
      </w:r>
    </w:p>
    <w:p>
      <w:r>
        <w:t>[00:12:23.470] now wait we already lost someone Ash no</w:t>
      </w:r>
    </w:p>
    <w:p>
      <w:r>
        <w:t>[00:12:23.480] now wait we already lost someone Ash no Ash flew all the way from England to</w:t>
      </w:r>
    </w:p>
    <w:p>
      <w:r>
        <w:t>[00:12:25.230] Ash flew all the way from England to</w:t>
      </w:r>
    </w:p>
    <w:p>
      <w:r>
        <w:t>[00:12:25.240] Ash flew all the way from England to lose first Ash more like trash honestly</w:t>
      </w:r>
    </w:p>
    <w:p>
      <w:r>
        <w:t>[00:12:28.389] lose first Ash more like trash honestly</w:t>
      </w:r>
    </w:p>
    <w:p>
      <w:r>
        <w:t>[00:12:28.399] lose first Ash more like trash honestly this is looking a little too easy can we</w:t>
      </w:r>
    </w:p>
    <w:p>
      <w:r>
        <w:t>[00:12:29.910] this is looking a little too easy can we</w:t>
      </w:r>
    </w:p>
    <w:p>
      <w:r>
        <w:t>[00:12:29.920] this is looking a little too easy can we get those fir walls in</w:t>
      </w:r>
    </w:p>
    <w:p>
      <w:r>
        <w:t>[00:12:32.430] get those fir walls in</w:t>
      </w:r>
    </w:p>
    <w:p>
      <w:r>
        <w:t>[00:12:32.440] get those fir walls in here what now there's this which way do</w:t>
      </w:r>
    </w:p>
    <w:p>
      <w:r>
        <w:t>[00:12:35.189] here what now there's this which way do</w:t>
      </w:r>
    </w:p>
    <w:p>
      <w:r>
        <w:t>[00:12:35.199] here what now there's this which way do I look I also forgot I can shrink the</w:t>
      </w:r>
    </w:p>
    <w:p>
      <w:r>
        <w:t>[00:12:38.150] I look I also forgot I can shrink the</w:t>
      </w:r>
    </w:p>
    <w:p>
      <w:r>
        <w:t>[00:12:38.160] I look I also forgot I can shrink the Zone I can only focus on one thing at a</w:t>
      </w:r>
    </w:p>
    <w:p>
      <w:r>
        <w:t>[00:12:40.990] Zone I can only focus on one thing at a</w:t>
      </w:r>
    </w:p>
    <w:p>
      <w:r>
        <w:t>[00:12:41.000] Zone I can only focus on one thing at a time I can't even focus on one thing</w:t>
      </w:r>
    </w:p>
    <w:p>
      <w:r>
        <w:t>[00:12:42.910] time I can't even focus on one thing</w:t>
      </w:r>
    </w:p>
    <w:p>
      <w:r>
        <w:t>[00:12:42.920] time I can't even focus on one thing should I shrink it more shrink one more</w:t>
      </w:r>
    </w:p>
    <w:p>
      <w:r>
        <w:t>[00:12:46.990] should I shrink it more shrink one more</w:t>
      </w:r>
    </w:p>
    <w:p>
      <w:r>
        <w:t>[00:12:47.000] should I shrink it more shrink one more this what let's make this very very hard</w:t>
      </w:r>
    </w:p>
    <w:p>
      <w:r>
        <w:t>[00:12:50.310] this what let's make this very very hard</w:t>
      </w:r>
    </w:p>
    <w:p>
      <w:r>
        <w:t>[00:12:50.320] this what let's make this very very hard turn on the lightning no no no no no no</w:t>
      </w:r>
    </w:p>
    <w:p>
      <w:r>
        <w:t>[00:12:52.470] turn on the lightning no no no no no no</w:t>
      </w:r>
    </w:p>
    <w:p>
      <w:r>
        <w:t>[00:12:52.480] turn on the lightning no no no no no no no no no it's too much oh no oh no oh no</w:t>
      </w:r>
    </w:p>
    <w:p>
      <w:r>
        <w:t>[00:12:54.509] no no no it's too much oh no oh no oh no</w:t>
      </w:r>
    </w:p>
    <w:p>
      <w:r>
        <w:t>[00:12:54.519] no no no it's too much oh no oh no oh no oh</w:t>
      </w:r>
    </w:p>
    <w:p>
      <w:r>
        <w:t>[00:12:55.350] oh</w:t>
      </w:r>
    </w:p>
    <w:p>
      <w:r>
        <w:t>[00:12:55.360] oh no no oh oh I fell off oh they all took</w:t>
      </w:r>
    </w:p>
    <w:p>
      <w:r>
        <w:t>[00:13:00.189] no no oh oh I fell off oh they all took</w:t>
      </w:r>
    </w:p>
    <w:p>
      <w:r>
        <w:t>[00:13:00.199] no no oh oh I fell off oh they all took a ton of damage right there hey twin how</w:t>
      </w:r>
    </w:p>
    <w:p>
      <w:r>
        <w:t>[00:13:02.269] a ton of damage right there hey twin how</w:t>
      </w:r>
    </w:p>
    <w:p>
      <w:r>
        <w:t>[00:13:02.279] a ton of damage right there hey twin how much health do you have 450 I have 335 I</w:t>
      </w:r>
    </w:p>
    <w:p>
      <w:r>
        <w:t>[00:13:05.389] much health do you have 450 I have 335 I</w:t>
      </w:r>
    </w:p>
    <w:p>
      <w:r>
        <w:t>[00:13:05.399] much health do you have 450 I have 335 I got 730 try mix this at last place oh</w:t>
      </w:r>
    </w:p>
    <w:p>
      <w:r>
        <w:t>[00:13:08.389] got 730 try mix this at last place oh</w:t>
      </w:r>
    </w:p>
    <w:p>
      <w:r>
        <w:t>[00:13:08.399] got 730 try mix this at last place oh this is not good this is not good all</w:t>
      </w:r>
    </w:p>
    <w:p>
      <w:r>
        <w:t>[00:13:09.790] this is not good this is not good all</w:t>
      </w:r>
    </w:p>
    <w:p>
      <w:r>
        <w:t>[00:13:09.800] this is not good this is not good all right socks do I shrink the zone or more</w:t>
      </w:r>
    </w:p>
    <w:p>
      <w:r>
        <w:t>[00:13:11.590] right socks do I shrink the zone or more</w:t>
      </w:r>
    </w:p>
    <w:p>
      <w:r>
        <w:t>[00:13:11.600] right socks do I shrink the zone or more lightning shrink the Zone</w:t>
      </w:r>
    </w:p>
    <w:p>
      <w:r>
        <w:t>[00:13:14.350] lightning shrink the Zone</w:t>
      </w:r>
    </w:p>
    <w:p>
      <w:r>
        <w:t>[00:13:14.360] lightning shrink the Zone shrinking oh no I've been hit I've been</w:t>
      </w:r>
    </w:p>
    <w:p>
      <w:r>
        <w:t>[00:13:16.470] shrinking oh no I've been hit I've been</w:t>
      </w:r>
    </w:p>
    <w:p>
      <w:r>
        <w:t>[00:13:16.480] shrinking oh no I've been hit I've been hit you knew I was about to shrink it</w:t>
      </w:r>
    </w:p>
    <w:p>
      <w:r>
        <w:t>[00:13:18.350] hit you knew I was about to shrink it</w:t>
      </w:r>
    </w:p>
    <w:p>
      <w:r>
        <w:t>[00:13:18.360] hit you knew I was about to shrink it what was that for there's so many things</w:t>
      </w:r>
    </w:p>
    <w:p>
      <w:r>
        <w:t>[00:13:20.189] what was that for there's so many things</w:t>
      </w:r>
    </w:p>
    <w:p>
      <w:r>
        <w:t>[00:13:20.199] what was that for there's so many things happening it once I say we go even</w:t>
      </w:r>
    </w:p>
    <w:p>
      <w:r>
        <w:t>[00:13:22.629] happening it once I say we go even</w:t>
      </w:r>
    </w:p>
    <w:p>
      <w:r>
        <w:t>[00:13:22.639] happening it once I say we go even smaller you know what fine this</w:t>
      </w:r>
    </w:p>
    <w:p>
      <w:r>
        <w:t>[00:13:24.470] smaller you know what fine this</w:t>
      </w:r>
    </w:p>
    <w:p>
      <w:r>
        <w:t>[00:13:24.480] smaller you know what fine this literally going to be one</w:t>
      </w:r>
    </w:p>
    <w:p>
      <w:r>
        <w:t>[00:13:26.990] literally going to be one</w:t>
      </w:r>
    </w:p>
    <w:p>
      <w:r>
        <w:t>[00:13:27.000] literally going to be one block oh I can't believe they all</w:t>
      </w:r>
    </w:p>
    <w:p>
      <w:r>
        <w:t>[00:13:29.949] block oh I can't believe they all</w:t>
      </w:r>
    </w:p>
    <w:p>
      <w:r>
        <w:t>[00:13:29.959] block oh I can't believe they all clutched that you know what reset the</w:t>
      </w:r>
    </w:p>
    <w:p>
      <w:r>
        <w:t>[00:13:31.590] clutched that you know what reset the</w:t>
      </w:r>
    </w:p>
    <w:p>
      <w:r>
        <w:t>[00:13:31.600] clutched that you know what reset the hexagons I want to give them more space</w:t>
      </w:r>
    </w:p>
    <w:p>
      <w:r>
        <w:t>[00:13:34.430] hexagons I want to give them more space</w:t>
      </w:r>
    </w:p>
    <w:p>
      <w:r>
        <w:t>[00:13:34.440] hexagons I want to give them more space I think you should totally go to the</w:t>
      </w:r>
    </w:p>
    <w:p>
      <w:r>
        <w:t>[00:13:35.670] I think you should totally go to the</w:t>
      </w:r>
    </w:p>
    <w:p>
      <w:r>
        <w:t>[00:13:35.680] I think you should totally go to the outer</w:t>
      </w:r>
    </w:p>
    <w:p>
      <w:r>
        <w:t>[00:13:36.509] outer</w:t>
      </w:r>
    </w:p>
    <w:p>
      <w:r>
        <w:t>[00:13:36.519] outer edge oh I almost did I was walking</w:t>
      </w:r>
    </w:p>
    <w:p>
      <w:r>
        <w:t>[00:13:39.949] edge oh I almost did I was walking</w:t>
      </w:r>
    </w:p>
    <w:p>
      <w:r>
        <w:t>[00:13:39.959] edge oh I almost did I was walking towards it all right fine fine fine this</w:t>
      </w:r>
    </w:p>
    <w:p>
      <w:r>
        <w:t>[00:13:41.949] towards it all right fine fine fine this</w:t>
      </w:r>
    </w:p>
    <w:p>
      <w:r>
        <w:t>[00:13:41.959] towards it all right fine fine fine this time you should totally go stand on the</w:t>
      </w:r>
    </w:p>
    <w:p>
      <w:r>
        <w:t>[00:13:43.750] time you should totally go stand on the</w:t>
      </w:r>
    </w:p>
    <w:p>
      <w:r>
        <w:t>[00:13:43.760] time you should totally go stand on the pink squares don't listen to him it's</w:t>
      </w:r>
    </w:p>
    <w:p>
      <w:r>
        <w:t>[00:13:45.710] pink squares don't listen to him it's</w:t>
      </w:r>
    </w:p>
    <w:p>
      <w:r>
        <w:t>[00:13:45.720] pink squares don't listen to him it's got to be a bait it's got to</w:t>
      </w:r>
    </w:p>
    <w:p>
      <w:r>
        <w:t>[00:13:47.629] got to be a bait it's got to</w:t>
      </w:r>
    </w:p>
    <w:p>
      <w:r>
        <w:t>[00:13:47.639] got to be a bait it's got to be no no trimix flew all the way from</w:t>
      </w:r>
    </w:p>
    <w:p>
      <w:r>
        <w:t>[00:13:52.150] be no no trimix flew all the way from</w:t>
      </w:r>
    </w:p>
    <w:p>
      <w:r>
        <w:t>[00:13:52.160] be no no trimix flew all the way from Austria to lose</w:t>
      </w:r>
    </w:p>
    <w:p>
      <w:r>
        <w:t>[00:13:55.430] Austria to lose</w:t>
      </w:r>
    </w:p>
    <w:p>
      <w:r>
        <w:t>[00:13:55.440] Austria to lose second socks how are you feeling do you</w:t>
      </w:r>
    </w:p>
    <w:p>
      <w:r>
        <w:t>[00:13:57.749] second socks how are you feeling do you</w:t>
      </w:r>
    </w:p>
    <w:p>
      <w:r>
        <w:t>[00:13:57.759] second socks how are you feeling do you think you're going to win D I'm feeling</w:t>
      </w:r>
    </w:p>
    <w:p>
      <w:r>
        <w:t>[00:13:59.350] think you're going to win D I'm feeling</w:t>
      </w:r>
    </w:p>
    <w:p>
      <w:r>
        <w:t>[00:13:59.360] think you're going to win D I'm feeling so confident but at the same time I'm</w:t>
      </w:r>
    </w:p>
    <w:p>
      <w:r>
        <w:t>[00:14:01.749] so confident but at the same time I'm</w:t>
      </w:r>
    </w:p>
    <w:p>
      <w:r>
        <w:t>[00:14:01.759] so confident but at the same time I'm awfully low all right server start</w:t>
      </w:r>
    </w:p>
    <w:p>
      <w:r>
        <w:t>[00:14:04.030] awfully low all right server start</w:t>
      </w:r>
    </w:p>
    <w:p>
      <w:r>
        <w:t>[00:14:04.040] awfully low all right server start spamming random things random things oh</w:t>
      </w:r>
    </w:p>
    <w:p>
      <w:r>
        <w:t>[00:14:06.670] spamming random things random things oh</w:t>
      </w:r>
    </w:p>
    <w:p>
      <w:r>
        <w:t>[00:14:06.680] spamming random things random things oh God avoid the bombs sock stay away from</w:t>
      </w:r>
    </w:p>
    <w:p>
      <w:r>
        <w:t>[00:14:09.189] God avoid the bombs sock stay away from</w:t>
      </w:r>
    </w:p>
    <w:p>
      <w:r>
        <w:t>[00:14:09.199] God avoid the bombs sock stay away from the bomb I'm at 80 Health lightning no</w:t>
      </w:r>
    </w:p>
    <w:p>
      <w:r>
        <w:t>[00:14:13.710] the bomb I'm at 80 Health lightning no</w:t>
      </w:r>
    </w:p>
    <w:p>
      <w:r>
        <w:t>[00:14:13.720] the bomb I'm at 80 Health lightning no no</w:t>
      </w:r>
    </w:p>
    <w:p>
      <w:r>
        <w:t>[00:14:15.189] no</w:t>
      </w:r>
    </w:p>
    <w:p>
      <w:r>
        <w:t>[00:14:15.199] no no no yes let's go what do you want to</w:t>
      </w:r>
    </w:p>
    <w:p>
      <w:r>
        <w:t>[00:14:21.069] no no yes let's go what do you want to</w:t>
      </w:r>
    </w:p>
    <w:p>
      <w:r>
        <w:t>[00:14:21.079] no no yes let's go what do you want to put on the Time Square billboard uh I'm</w:t>
      </w:r>
    </w:p>
    <w:p>
      <w:r>
        <w:t>[00:14:22.670] put on the Time Square billboard uh I'm</w:t>
      </w:r>
    </w:p>
    <w:p>
      <w:r>
        <w:t>[00:14:22.680] put on the Time Square billboard uh I'm going to self promote actually let's</w:t>
      </w:r>
    </w:p>
    <w:p>
      <w:r>
        <w:t>[00:14:24.110] going to self promote actually let's</w:t>
      </w:r>
    </w:p>
    <w:p>
      <w:r>
        <w:t>[00:14:24.120] going to self promote actually let's just go to it dude this is insane I</w:t>
      </w:r>
    </w:p>
    <w:p>
      <w:r>
        <w:t>[00:14:26.790] just go to it dude this is insane I</w:t>
      </w:r>
    </w:p>
    <w:p>
      <w:r>
        <w:t>[00:14:26.800] just go to it dude this is insane I can't believe I'm on</w:t>
      </w:r>
    </w:p>
    <w:p>
      <w:r>
        <w:t>[00:14:28.030] can't believe I'm on</w:t>
      </w:r>
    </w:p>
    <w:p>
      <w:r>
        <w:t>[00:14:28.040] can't believe I'm on Billboard oh</w:t>
      </w:r>
    </w:p>
    <w:p>
      <w:r>
        <w:br w:type="page"/>
      </w:r>
    </w:p>
    <w:p>
      <w:pPr>
        <w:pStyle w:val="Heading2"/>
      </w:pPr>
      <w:r>
        <w:t>Video Title: World's Largest Challenge!</w:t>
      </w:r>
    </w:p>
    <w:p>
      <w:r>
        <w:t>------------------------------------------------------------</w:t>
      </w:r>
    </w:p>
    <w:p>
      <w:r>
        <w:t>[00:00:01.910] these thousands of players are competing</w:t>
      </w:r>
    </w:p>
    <w:p>
      <w:r>
        <w:t>[00:00:01.920] these thousands of players are competing in six deadly challenges and whoever</w:t>
      </w:r>
    </w:p>
    <w:p>
      <w:r>
        <w:t>[00:00:03.949] in six deadly challenges and whoever</w:t>
      </w:r>
    </w:p>
    <w:p>
      <w:r>
        <w:t>[00:00:03.959] in six deadly challenges and whoever survives the longest wins</w:t>
      </w:r>
    </w:p>
    <w:p>
      <w:r>
        <w:t>[00:00:05.749] survives the longest wins</w:t>
      </w:r>
    </w:p>
    <w:p>
      <w:r>
        <w:t>[00:00:05.759] survives the longest wins $50,000 start the first challenge wo</w:t>
      </w:r>
    </w:p>
    <w:p>
      <w:r>
        <w:t>[00:00:08.950] $50,000 start the first challenge wo</w:t>
      </w:r>
    </w:p>
    <w:p>
      <w:r>
        <w:t>[00:00:08.960] $50,000 start the first challenge wo yeah the thousands of players are now</w:t>
      </w:r>
    </w:p>
    <w:p>
      <w:r>
        <w:t>[00:00:11.350] yeah the thousands of players are now</w:t>
      </w:r>
    </w:p>
    <w:p>
      <w:r>
        <w:t>[00:00:11.360] yeah the thousands of players are now going there's so many people in front of</w:t>
      </w:r>
    </w:p>
    <w:p>
      <w:r>
        <w:t>[00:00:13.470] going there's so many people in front of</w:t>
      </w:r>
    </w:p>
    <w:p>
      <w:r>
        <w:t>[00:00:13.480] going there's so many people in front of me I can't see the ground now this first</w:t>
      </w:r>
    </w:p>
    <w:p>
      <w:r>
        <w:t>[00:00:16.189] me I can't see the ground now this first</w:t>
      </w:r>
    </w:p>
    <w:p>
      <w:r>
        <w:t>[00:00:16.199] me I can't see the ground now this first game is an obstacle course of climbing</w:t>
      </w:r>
    </w:p>
    <w:p>
      <w:r>
        <w:t>[00:00:17.910] game is an obstacle course of climbing</w:t>
      </w:r>
    </w:p>
    <w:p>
      <w:r>
        <w:t>[00:00:17.920] game is an obstacle course of climbing jumping and dodging moving blocks while</w:t>
      </w:r>
    </w:p>
    <w:p>
      <w:r>
        <w:t>[00:00:20.189] jumping and dodging moving blocks while</w:t>
      </w:r>
    </w:p>
    <w:p>
      <w:r>
        <w:t>[00:00:20.199] jumping and dodging moving blocks while lava is literally chasing you and if</w:t>
      </w:r>
    </w:p>
    <w:p>
      <w:r>
        <w:t>[00:00:22.349] lava is literally chasing you and if</w:t>
      </w:r>
    </w:p>
    <w:p>
      <w:r>
        <w:t>[00:00:22.359] lava is literally chasing you and if they die they're done wait we get one</w:t>
      </w:r>
    </w:p>
    <w:p>
      <w:r>
        <w:t>[00:00:24.630] they die they're done wait we get one</w:t>
      </w:r>
    </w:p>
    <w:p>
      <w:r>
        <w:t>[00:00:24.640] they die they're done wait we get one life oh my</w:t>
      </w:r>
    </w:p>
    <w:p>
      <w:r>
        <w:t>[00:00:26.349] life oh my</w:t>
      </w:r>
    </w:p>
    <w:p>
      <w:r>
        <w:t>[00:00:26.359] life oh my god oh it's rising the lava's rising oh</w:t>
      </w:r>
    </w:p>
    <w:p>
      <w:r>
        <w:t>[00:00:29.310] god oh it's rising the lava's rising oh</w:t>
      </w:r>
    </w:p>
    <w:p>
      <w:r>
        <w:t>[00:00:29.320] god oh it's rising the lava's rising oh I don't want to fall</w:t>
      </w:r>
    </w:p>
    <w:p>
      <w:r>
        <w:t>[00:00:31.830] I don't want to fall</w:t>
      </w:r>
    </w:p>
    <w:p>
      <w:r>
        <w:t>[00:00:31.840] I don't want to fall oh oh I found a lava Nolan was the first</w:t>
      </w:r>
    </w:p>
    <w:p>
      <w:r>
        <w:t>[00:00:36.229] oh oh I found a lava Nolan was the first</w:t>
      </w:r>
    </w:p>
    <w:p>
      <w:r>
        <w:t>[00:00:36.239] oh oh I found a lava Nolan was the first person to die Nolan dude I'm actually</w:t>
      </w:r>
    </w:p>
    <w:p>
      <w:r>
        <w:t>[00:00:38.709] person to die Nolan dude I'm actually</w:t>
      </w:r>
    </w:p>
    <w:p>
      <w:r>
        <w:t>[00:00:38.719] person to die Nolan dude I'm actually kind of killing it right now though guys</w:t>
      </w:r>
    </w:p>
    <w:p>
      <w:r>
        <w:t>[00:00:40.350] kind of killing it right now though guys</w:t>
      </w:r>
    </w:p>
    <w:p>
      <w:r>
        <w:t>[00:00:40.360] kind of killing it right now though guys I'm going to take this slow and steady</w:t>
      </w:r>
    </w:p>
    <w:p>
      <w:r>
        <w:t>[00:00:41.790] I'm going to take this slow and steady</w:t>
      </w:r>
    </w:p>
    <w:p>
      <w:r>
        <w:t>[00:00:41.800] I'm going to take this slow and steady rumor has it that wins the race wait how</w:t>
      </w:r>
    </w:p>
    <w:p>
      <w:r>
        <w:t>[00:00:43.950] rumor has it that wins the race wait how</w:t>
      </w:r>
    </w:p>
    <w:p>
      <w:r>
        <w:t>[00:00:43.960] rumor has it that wins the race wait how do you do this part oh my God the Slime</w:t>
      </w:r>
    </w:p>
    <w:p>
      <w:r>
        <w:t>[00:00:46.069] do you do this part oh my God the Slime</w:t>
      </w:r>
    </w:p>
    <w:p>
      <w:r>
        <w:t>[00:00:46.079] do you do this part oh my God the Slime launches you oh my God you're ahead of</w:t>
      </w:r>
    </w:p>
    <w:p>
      <w:r>
        <w:t>[00:00:47.790] launches you oh my God you're ahead of</w:t>
      </w:r>
    </w:p>
    <w:p>
      <w:r>
        <w:t>[00:00:47.800] launches you oh my God you're ahead of me look at just the giant hordes of</w:t>
      </w:r>
    </w:p>
    <w:p>
      <w:r>
        <w:t>[00:00:50.350] me look at just the giant hordes of</w:t>
      </w:r>
    </w:p>
    <w:p>
      <w:r>
        <w:t>[00:00:50.360] me look at just the giant hordes of people wait how do you do this I don't</w:t>
      </w:r>
    </w:p>
    <w:p>
      <w:r>
        <w:t>[00:00:52.189] people wait how do you do this I don't</w:t>
      </w:r>
    </w:p>
    <w:p>
      <w:r>
        <w:t>[00:00:52.199] people wait how do you do this I don't know how you do this part oh there we go</w:t>
      </w:r>
    </w:p>
    <w:p>
      <w:r>
        <w:t>[00:00:54.270] know how you do this part oh there we go</w:t>
      </w:r>
    </w:p>
    <w:p>
      <w:r>
        <w:t>[00:00:54.280] know how you do this part oh there we go there we go there we go all right I'm</w:t>
      </w:r>
    </w:p>
    <w:p>
      <w:r>
        <w:t>[00:00:55.670] there we go there we go all right I'm</w:t>
      </w:r>
    </w:p>
    <w:p>
      <w:r>
        <w:t>[00:00:55.680] there we go there we go all right I'm doing really good right</w:t>
      </w:r>
    </w:p>
    <w:p>
      <w:r>
        <w:t>[00:00:57.069] doing really good right</w:t>
      </w:r>
    </w:p>
    <w:p>
      <w:r>
        <w:t>[00:00:57.079] doing really good right now I see the Finish Line I see it you</w:t>
      </w:r>
    </w:p>
    <w:p>
      <w:r>
        <w:t>[00:01:00.229] now I see the Finish Line I see it you</w:t>
      </w:r>
    </w:p>
    <w:p>
      <w:r>
        <w:t>[00:01:00.239] now I see the Finish Line I see it you do I I'm not there</w:t>
      </w:r>
    </w:p>
    <w:p>
      <w:r>
        <w:t>[00:01:02.270] do I I'm not there</w:t>
      </w:r>
    </w:p>
    <w:p>
      <w:r>
        <w:t>[00:01:02.280] do I I'm not there yet whoa the lava's rising they got to</w:t>
      </w:r>
    </w:p>
    <w:p>
      <w:r>
        <w:t>[00:01:05.429] yet whoa the lava's rising they got to</w:t>
      </w:r>
    </w:p>
    <w:p>
      <w:r>
        <w:t>[00:01:05.439] yet whoa the lava's rising they got to go quicker oh my God there's ice this is</w:t>
      </w:r>
    </w:p>
    <w:p>
      <w:r>
        <w:t>[00:01:08.749] go quicker oh my God there's ice this is</w:t>
      </w:r>
    </w:p>
    <w:p>
      <w:r>
        <w:t>[00:01:08.759] go quicker oh my God there's ice this is terrifying I can't see I cannot see oh</w:t>
      </w:r>
    </w:p>
    <w:p>
      <w:r>
        <w:t>[00:01:12.510] terrifying I can't see I cannot see oh</w:t>
      </w:r>
    </w:p>
    <w:p>
      <w:r>
        <w:t>[00:01:12.520] terrifying I can't see I cannot see oh my God what what the lava just spawn on</w:t>
      </w:r>
    </w:p>
    <w:p>
      <w:r>
        <w:t>[00:01:16.550] my God what what the lava just spawn on</w:t>
      </w:r>
    </w:p>
    <w:p>
      <w:r>
        <w:t>[00:01:16.560] my God what what the lava just spawn on what was I supposed to do there thank</w:t>
      </w:r>
    </w:p>
    <w:p>
      <w:r>
        <w:t>[00:01:18.590] what was I supposed to do there thank</w:t>
      </w:r>
    </w:p>
    <w:p>
      <w:r>
        <w:t>[00:01:18.600] what was I supposed to do there thank goodness I didn't jump come on go none</w:t>
      </w:r>
    </w:p>
    <w:p>
      <w:r>
        <w:t>[00:01:21.230] goodness I didn't jump come on go none</w:t>
      </w:r>
    </w:p>
    <w:p>
      <w:r>
        <w:t>[00:01:21.240] goodness I didn't jump come on go none of these people are going to make</w:t>
      </w:r>
    </w:p>
    <w:p>
      <w:r>
        <w:t>[00:01:23.270] of these people are going to make</w:t>
      </w:r>
    </w:p>
    <w:p>
      <w:r>
        <w:t>[00:01:23.280] of these people are going to make it the level's Rising I'm so close to</w:t>
      </w:r>
    </w:p>
    <w:p>
      <w:r>
        <w:t>[00:01:26.149] it the level's Rising I'm so close to</w:t>
      </w:r>
    </w:p>
    <w:p>
      <w:r>
        <w:t>[00:01:26.159] it the level's Rising I'm so close to the end go go I made it I made it yes</w:t>
      </w:r>
    </w:p>
    <w:p>
      <w:r>
        <w:t>[00:01:29.990] the end go go I made it I made it yes</w:t>
      </w:r>
    </w:p>
    <w:p>
      <w:r>
        <w:t>[00:01:30.000] the end go go I made it I made it yes yes yes I got it I got it I got it oh</w:t>
      </w:r>
    </w:p>
    <w:p>
      <w:r>
        <w:t>[00:01:32.190] yes yes I got it I got it I got it oh</w:t>
      </w:r>
    </w:p>
    <w:p>
      <w:r>
        <w:t>[00:01:32.200] yes yes I got it I got it I got it oh this is coming down to the wire oh no oh</w:t>
      </w:r>
    </w:p>
    <w:p>
      <w:r>
        <w:t>[00:01:35.500] this is coming down to the wire oh no oh</w:t>
      </w:r>
    </w:p>
    <w:p>
      <w:r>
        <w:t>[00:01:35.510] this is coming down to the wire oh no oh [Music]</w:t>
      </w:r>
    </w:p>
    <w:p>
      <w:r>
        <w:t>[00:01:38.590] [Music]</w:t>
      </w:r>
    </w:p>
    <w:p>
      <w:r>
        <w:t>[00:01:38.600] [Music] no what is this guy doing I hate this</w:t>
      </w:r>
    </w:p>
    <w:p>
      <w:r>
        <w:t>[00:01:41.389] no what is this guy doing I hate this</w:t>
      </w:r>
    </w:p>
    <w:p>
      <w:r>
        <w:t>[00:01:41.399] no what is this guy doing I hate this guy we started with 2,000 players and we</w:t>
      </w:r>
    </w:p>
    <w:p>
      <w:r>
        <w:t>[00:01:43.670] guy we started with 2,000 players and we</w:t>
      </w:r>
    </w:p>
    <w:p>
      <w:r>
        <w:t>[00:01:43.680] guy we started with 2,000 players and we finished the first game with 699 our</w:t>
      </w:r>
    </w:p>
    <w:p>
      <w:r>
        <w:t>[00:01:46.190] finished the first game with 699 our</w:t>
      </w:r>
    </w:p>
    <w:p>
      <w:r>
        <w:t>[00:01:46.200] finished the first game with 699 our second death game consists of eight</w:t>
      </w:r>
    </w:p>
    <w:p>
      <w:r>
        <w:t>[00:01:47.990] second death game consists of eight</w:t>
      </w:r>
    </w:p>
    <w:p>
      <w:r>
        <w:t>[00:01:48.000] second death game consists of eight tiles the players have to pick a tile to</w:t>
      </w:r>
    </w:p>
    <w:p>
      <w:r>
        <w:t>[00:01:49.789] tiles the players have to pick a tile to</w:t>
      </w:r>
    </w:p>
    <w:p>
      <w:r>
        <w:t>[00:01:49.799] tiles the players have to pick a tile to stand on and I might randomly implode it</w:t>
      </w:r>
    </w:p>
    <w:p>
      <w:r>
        <w:t>[00:01:53.510] stand on and I might randomly implode it</w:t>
      </w:r>
    </w:p>
    <w:p>
      <w:r>
        <w:t>[00:01:53.520] stand on and I might randomly implode it all right here we go all right guys guys</w:t>
      </w:r>
    </w:p>
    <w:p>
      <w:r>
        <w:t>[00:01:54.870] all right here we go all right guys guys</w:t>
      </w:r>
    </w:p>
    <w:p>
      <w:r>
        <w:t>[00:01:54.880] all right here we go all right guys guys pick one pick one oh my God okay let's</w:t>
      </w:r>
    </w:p>
    <w:p>
      <w:r>
        <w:t>[00:01:56.950] pick one pick one oh my God okay let's</w:t>
      </w:r>
    </w:p>
    <w:p>
      <w:r>
        <w:t>[00:01:56.960] pick one pick one oh my God okay let's go I'm on one right now cuz Naruto's</w:t>
      </w:r>
    </w:p>
    <w:p>
      <w:r>
        <w:t>[00:01:59.109] go I'm on one right now cuz Naruto's</w:t>
      </w:r>
    </w:p>
    <w:p>
      <w:r>
        <w:t>[00:01:59.119] go I'm on one right now cuz Naruto's here I'm picking eight I'm trusting</w:t>
      </w:r>
    </w:p>
    <w:p>
      <w:r>
        <w:t>[00:02:01.069] here I'm picking eight I'm trusting</w:t>
      </w:r>
    </w:p>
    <w:p>
      <w:r>
        <w:t>[00:02:01.079] here I'm picking eight I'm trusting eight oh no what is this five I'm on</w:t>
      </w:r>
    </w:p>
    <w:p>
      <w:r>
        <w:t>[00:02:03.469] eight oh no what is this five I'm on</w:t>
      </w:r>
    </w:p>
    <w:p>
      <w:r>
        <w:t>[00:02:03.479] eight oh no what is this five I'm on five wait bridges are dropping in 10</w:t>
      </w:r>
    </w:p>
    <w:p>
      <w:r>
        <w:t>[00:02:05.350] five wait bridges are dropping in 10</w:t>
      </w:r>
    </w:p>
    <w:p>
      <w:r>
        <w:t>[00:02:05.360] five wait bridges are dropping in 10 seconds I might pick number seven</w:t>
      </w:r>
    </w:p>
    <w:p>
      <w:r>
        <w:t>[00:02:06.910] seconds I might pick number seven</w:t>
      </w:r>
    </w:p>
    <w:p>
      <w:r>
        <w:t>[00:02:06.920] seconds I might pick number seven actually this guy got 3 seconds to get</w:t>
      </w:r>
    </w:p>
    <w:p>
      <w:r>
        <w:t>[00:02:08.910] actually this guy got 3 seconds to get</w:t>
      </w:r>
    </w:p>
    <w:p>
      <w:r>
        <w:t>[00:02:08.920] actually this guy got 3 seconds to get on the platform I'm switching I'm</w:t>
      </w:r>
    </w:p>
    <w:p>
      <w:r>
        <w:t>[00:02:11.430] on the platform I'm switching I'm</w:t>
      </w:r>
    </w:p>
    <w:p>
      <w:r>
        <w:t>[00:02:11.440] on the platform I'm switching I'm switching he thought he was being slick</w:t>
      </w:r>
    </w:p>
    <w:p>
      <w:r>
        <w:t>[00:02:13.070] switching he thought he was being slick</w:t>
      </w:r>
    </w:p>
    <w:p>
      <w:r>
        <w:t>[00:02:13.080] switching he thought he was being slick acting AFK hey Chandler hey buddy no no</w:t>
      </w:r>
    </w:p>
    <w:p>
      <w:r>
        <w:t>[00:02:16.750] acting AFK hey Chandler hey buddy no no</w:t>
      </w:r>
    </w:p>
    <w:p>
      <w:r>
        <w:t>[00:02:16.760] acting AFK hey Chandler hey buddy no no what number are you standing on seven</w:t>
      </w:r>
    </w:p>
    <w:p>
      <w:r>
        <w:t>[00:02:18.670] what number are you standing on seven</w:t>
      </w:r>
    </w:p>
    <w:p>
      <w:r>
        <w:t>[00:02:18.680] what number are you standing on seven are you sure number seven yeah yeah all</w:t>
      </w:r>
    </w:p>
    <w:p>
      <w:r>
        <w:t>[00:02:20.670] are you sure number seven yeah yeah all</w:t>
      </w:r>
    </w:p>
    <w:p>
      <w:r>
        <w:t>[00:02:20.680] are you sure number seven yeah yeah all right well number seven's getting blown</w:t>
      </w:r>
    </w:p>
    <w:p>
      <w:r>
        <w:t>[00:02:22.070] right well number seven's getting blown</w:t>
      </w:r>
    </w:p>
    <w:p>
      <w:r>
        <w:t>[00:02:22.080] right well number seven's getting blown up oh why is mine orange no wait no way</w:t>
      </w:r>
    </w:p>
    <w:p>
      <w:r>
        <w:t>[00:02:30.750] [Music]</w:t>
      </w:r>
    </w:p>
    <w:p>
      <w:r>
        <w:t>[00:02:30.760] [Music] wait I'm up six I'm alive all right</w:t>
      </w:r>
    </w:p>
    <w:p>
      <w:r>
        <w:t>[00:02:33.110] wait I'm up six I'm alive all right</w:t>
      </w:r>
    </w:p>
    <w:p>
      <w:r>
        <w:t>[00:02:33.120] wait I'm up six I'm alive all right we're blowing up number five yo</w:t>
      </w:r>
    </w:p>
    <w:p>
      <w:r>
        <w:t>[00:02:36.270] we're blowing up number five yo</w:t>
      </w:r>
    </w:p>
    <w:p>
      <w:r>
        <w:t>[00:02:36.280] we're blowing up number five yo no oh they're</w:t>
      </w:r>
    </w:p>
    <w:p>
      <w:r>
        <w:t>[00:02:38.949] no oh they're</w:t>
      </w:r>
    </w:p>
    <w:p>
      <w:r>
        <w:t>[00:02:38.959] no oh they're flying let's surviv woo do the people up</w:t>
      </w:r>
    </w:p>
    <w:p>
      <w:r>
        <w:t>[00:02:42.670] flying let's surviv woo do the people up</w:t>
      </w:r>
    </w:p>
    <w:p>
      <w:r>
        <w:t>[00:02:42.680] flying let's surviv woo do the people up here still count as surviving if your</w:t>
      </w:r>
    </w:p>
    <w:p>
      <w:r>
        <w:t>[00:02:44.750] here still count as surviving if your</w:t>
      </w:r>
    </w:p>
    <w:p>
      <w:r>
        <w:t>[00:02:44.760] here still count as surviving if your brain is big enough to land right here</w:t>
      </w:r>
    </w:p>
    <w:p>
      <w:r>
        <w:t>[00:02:46.550] brain is big enough to land right here</w:t>
      </w:r>
    </w:p>
    <w:p>
      <w:r>
        <w:t>[00:02:46.560] brain is big enough to land right here you go on what's the last number eenie</w:t>
      </w:r>
    </w:p>
    <w:p>
      <w:r>
        <w:t>[00:02:48.670] you go on what's the last number eenie</w:t>
      </w:r>
    </w:p>
    <w:p>
      <w:r>
        <w:t>[00:02:48.680] you go on what's the last number eenie meeny miny mo I already blew up number</w:t>
      </w:r>
    </w:p>
    <w:p>
      <w:r>
        <w:t>[00:02:50.470] meeny miny mo I already blew up number</w:t>
      </w:r>
    </w:p>
    <w:p>
      <w:r>
        <w:t>[00:02:50.480] meeny miny mo I already blew up number four oh oh there's a creeper oh man oh</w:t>
      </w:r>
    </w:p>
    <w:p>
      <w:r>
        <w:t>[00:02:54.229] four oh oh there's a creeper oh man oh</w:t>
      </w:r>
    </w:p>
    <w:p>
      <w:r>
        <w:t>[00:02:54.239] four oh oh there's a creeper oh man oh look at all the people falling below the</w:t>
      </w:r>
    </w:p>
    <w:p>
      <w:r>
        <w:t>[00:02:55.869] look at all the people falling below the</w:t>
      </w:r>
    </w:p>
    <w:p>
      <w:r>
        <w:t>[00:02:55.879] look at all the people falling below the world we split the remaining players</w:t>
      </w:r>
    </w:p>
    <w:p>
      <w:r>
        <w:t>[00:02:57.630] world we split the remaining players</w:t>
      </w:r>
    </w:p>
    <w:p>
      <w:r>
        <w:t>[00:02:57.640] world we split the remaining players into a red team and a blue team and</w:t>
      </w:r>
    </w:p>
    <w:p>
      <w:r>
        <w:t>[00:02:59.190] into a red team and a blue team and</w:t>
      </w:r>
    </w:p>
    <w:p>
      <w:r>
        <w:t>[00:02:59.200] into a red team and a blue team and we're going to be playing King of the</w:t>
      </w:r>
    </w:p>
    <w:p>
      <w:r>
        <w:t>[00:03:00.270] we're going to be playing King of the</w:t>
      </w:r>
    </w:p>
    <w:p>
      <w:r>
        <w:t>[00:03:00.280] we're going to be playing King of the Hill and whichever team holds the middle</w:t>
      </w:r>
    </w:p>
    <w:p>
      <w:r>
        <w:t>[00:03:01.869] Hill and whichever team holds the middle</w:t>
      </w:r>
    </w:p>
    <w:p>
      <w:r>
        <w:t>[00:03:01.879] Hill and whichever team holds the middle the longest moves on here we go here we</w:t>
      </w:r>
    </w:p>
    <w:p>
      <w:r>
        <w:t>[00:03:04.830] the longest moves on here we go here we</w:t>
      </w:r>
    </w:p>
    <w:p>
      <w:r>
        <w:t>[00:03:04.840] the longest moves on here we go here we go go go go go go go everyone shift in</w:t>
      </w:r>
    </w:p>
    <w:p>
      <w:r>
        <w:t>[00:03:07.110] go go go go go go go everyone shift in</w:t>
      </w:r>
    </w:p>
    <w:p>
      <w:r>
        <w:t>[00:03:07.120] go go go go go go go everyone shift in the middle the horde of blue people are</w:t>
      </w:r>
    </w:p>
    <w:p>
      <w:r>
        <w:t>[00:03:08.990] the middle the horde of blue people are</w:t>
      </w:r>
    </w:p>
    <w:p>
      <w:r>
        <w:t>[00:03:09.000] the middle the horde of blue people are rushing at the horde of red people the</w:t>
      </w:r>
    </w:p>
    <w:p>
      <w:r>
        <w:t>[00:03:10.789] rushing at the horde of red people the</w:t>
      </w:r>
    </w:p>
    <w:p>
      <w:r>
        <w:t>[00:03:10.799] rushing at the horde of red people the objective is to hold this Square in the</w:t>
      </w:r>
    </w:p>
    <w:p>
      <w:r>
        <w:t>[00:03:12.390] objective is to hold this Square in the</w:t>
      </w:r>
    </w:p>
    <w:p>
      <w:r>
        <w:t>[00:03:12.400] objective is to hold this Square in the middle longer than the other team all</w:t>
      </w:r>
    </w:p>
    <w:p>
      <w:r>
        <w:t>[00:03:14.190] middle longer than the other team all</w:t>
      </w:r>
    </w:p>
    <w:p>
      <w:r>
        <w:t>[00:03:14.200] middle longer than the other team all right blue is in the lead they are</w:t>
      </w:r>
    </w:p>
    <w:p>
      <w:r>
        <w:t>[00:03:15.670] right blue is in the lead they are</w:t>
      </w:r>
    </w:p>
    <w:p>
      <w:r>
        <w:t>[00:03:15.680] right blue is in the lead they are collecting points they all have sticks</w:t>
      </w:r>
    </w:p>
    <w:p>
      <w:r>
        <w:t>[00:03:17.470] collecting points they all have sticks</w:t>
      </w:r>
    </w:p>
    <w:p>
      <w:r>
        <w:t>[00:03:17.480] collecting points they all have sticks with</w:t>
      </w:r>
    </w:p>
    <w:p>
      <w:r>
        <w:t>[00:03:18.789] with</w:t>
      </w:r>
    </w:p>
    <w:p>
      <w:r>
        <w:t>[00:03:18.799] with knockback oh my God Carl's going for it</w:t>
      </w:r>
    </w:p>
    <w:p>
      <w:r>
        <w:t>[00:03:21.789] knockback oh my God Carl's going for it</w:t>
      </w:r>
    </w:p>
    <w:p>
      <w:r>
        <w:t>[00:03:21.799] knockback oh my God Carl's going for it I thought he'd stay</w:t>
      </w:r>
    </w:p>
    <w:p>
      <w:r>
        <w:t>[00:03:27.750] back Frick I just fell I fell I fell I</w:t>
      </w:r>
    </w:p>
    <w:p>
      <w:r>
        <w:t>[00:03:27.760] back Frick I just fell I fell I fell I fell oh Carl got knocked off Chan's team</w:t>
      </w:r>
    </w:p>
    <w:p>
      <w:r>
        <w:t>[00:03:29.910] fell oh Carl got knocked off Chan's team</w:t>
      </w:r>
    </w:p>
    <w:p>
      <w:r>
        <w:t>[00:03:29.920] fell oh Carl got knocked off Chan's team is waiting Carl and Fundy are getting</w:t>
      </w:r>
    </w:p>
    <w:p>
      <w:r>
        <w:t>[00:03:31.390] is waiting Carl and Fundy are getting</w:t>
      </w:r>
    </w:p>
    <w:p>
      <w:r>
        <w:t>[00:03:31.400] is waiting Carl and Fundy are getting destroyed shift and swing shift and</w:t>
      </w:r>
    </w:p>
    <w:p>
      <w:r>
        <w:t>[00:03:33.190] destroyed shift and swing shift and</w:t>
      </w:r>
    </w:p>
    <w:p>
      <w:r>
        <w:t>[00:03:33.200] destroyed shift and swing shift and swing blue is dominating oh we're doing</w:t>
      </w:r>
    </w:p>
    <w:p>
      <w:r>
        <w:t>[00:03:36.190] swing blue is dominating oh we're doing</w:t>
      </w:r>
    </w:p>
    <w:p>
      <w:r>
        <w:t>[00:03:36.200] swing blue is dominating oh we're doing it oh here we go here we go here we go</w:t>
      </w:r>
    </w:p>
    <w:p>
      <w:r>
        <w:t>[00:03:37.789] it oh here we go here we go here we go</w:t>
      </w:r>
    </w:p>
    <w:p>
      <w:r>
        <w:t>[00:03:37.799] it oh here we go here we go here we go here we go go hey take over the middle</w:t>
      </w:r>
    </w:p>
    <w:p>
      <w:r>
        <w:t>[00:03:39.589] here we go go hey take over the middle</w:t>
      </w:r>
    </w:p>
    <w:p>
      <w:r>
        <w:t>[00:03:39.599] here we go go hey take over the middle blue let's go oh I fell no red is taking</w:t>
      </w:r>
    </w:p>
    <w:p>
      <w:r>
        <w:t>[00:03:44.030] blue let's go oh I fell no red is taking</w:t>
      </w:r>
    </w:p>
    <w:p>
      <w:r>
        <w:t>[00:03:44.040] blue let's go oh I fell no red is taking back over blue we lost the center we got</w:t>
      </w:r>
    </w:p>
    <w:p>
      <w:r>
        <w:t>[00:03:45.789] back over blue we lost the center we got</w:t>
      </w:r>
    </w:p>
    <w:p>
      <w:r>
        <w:t>[00:03:45.799] back over blue we lost the center we got to get it back yo red team is just</w:t>
      </w:r>
    </w:p>
    <w:p>
      <w:r>
        <w:t>[00:03:47.630] to get it back yo red team is just</w:t>
      </w:r>
    </w:p>
    <w:p>
      <w:r>
        <w:t>[00:03:47.640] to get it back yo red team is just camping hardcore we are dominating right</w:t>
      </w:r>
    </w:p>
    <w:p>
      <w:r>
        <w:t>[00:03:50.030] camping hardcore we are dominating right</w:t>
      </w:r>
    </w:p>
    <w:p>
      <w:r>
        <w:t>[00:03:50.040] camping hardcore we are dominating right now look at us 47 seconds remained blue</w:t>
      </w:r>
    </w:p>
    <w:p>
      <w:r>
        <w:t>[00:03:52.990] now look at us 47 seconds remained blue</w:t>
      </w:r>
    </w:p>
    <w:p>
      <w:r>
        <w:t>[00:03:53.000] now look at us 47 seconds remained blue is in the lead but red has it I don't</w:t>
      </w:r>
    </w:p>
    <w:p>
      <w:r>
        <w:t>[00:03:55.069] is in the lead but red has it I don't</w:t>
      </w:r>
    </w:p>
    <w:p>
      <w:r>
        <w:t>[00:03:55.079] is in the lead but red has it I don't know if Blue's going to be able to break</w:t>
      </w:r>
    </w:p>
    <w:p>
      <w:r>
        <w:t>[00:03:56.670] know if Blue's going to be able to break</w:t>
      </w:r>
    </w:p>
    <w:p>
      <w:r>
        <w:t>[00:03:56.680] know if Blue's going to be able to break their grip red might make a comeback</w:t>
      </w:r>
    </w:p>
    <w:p>
      <w:r>
        <w:t>[00:03:58.589] their grip red might make a comeback</w:t>
      </w:r>
    </w:p>
    <w:p>
      <w:r>
        <w:t>[00:03:58.599] their grip red might make a comeback we're about to take the lead all right</w:t>
      </w:r>
    </w:p>
    <w:p>
      <w:r>
        <w:t>[00:04:00.229] we're about to take the lead all right</w:t>
      </w:r>
    </w:p>
    <w:p>
      <w:r>
        <w:t>[00:04:00.239] we're about to take the lead all right red overtook them 20 seconds left</w:t>
      </w:r>
    </w:p>
    <w:p>
      <w:r>
        <w:t>[00:04:02.309] red overtook them 20 seconds left</w:t>
      </w:r>
    </w:p>
    <w:p>
      <w:r>
        <w:t>[00:04:02.319] red overtook them 20 seconds left anybody's game right now it could go</w:t>
      </w:r>
    </w:p>
    <w:p>
      <w:r>
        <w:t>[00:04:03.869] anybody's game right now it could go</w:t>
      </w:r>
    </w:p>
    <w:p>
      <w:r>
        <w:t>[00:04:03.879] anybody's game right now it could go either way yo look at all these blue</w:t>
      </w:r>
    </w:p>
    <w:p>
      <w:r>
        <w:t>[00:04:05.550] either way yo look at all these blue</w:t>
      </w:r>
    </w:p>
    <w:p>
      <w:r>
        <w:t>[00:04:05.560] either way yo look at all these blue people just jumping in on them uh-oh</w:t>
      </w:r>
    </w:p>
    <w:p>
      <w:r>
        <w:t>[00:04:07.630] people just jumping in on them uh-oh</w:t>
      </w:r>
    </w:p>
    <w:p>
      <w:r>
        <w:t>[00:04:07.640] people just jumping in on them uh-oh uhoh they're getting back oh 10 seconds</w:t>
      </w:r>
    </w:p>
    <w:p>
      <w:r>
        <w:t>[00:04:09.830] uhoh they're getting back oh 10 seconds</w:t>
      </w:r>
    </w:p>
    <w:p>
      <w:r>
        <w:t>[00:04:09.840] uhoh they're getting back oh 10 seconds Carl no Carl they're back we're just</w:t>
      </w:r>
    </w:p>
    <w:p>
      <w:r>
        <w:t>[00:04:11.350] Carl no Carl they're back we're just</w:t>
      </w:r>
    </w:p>
    <w:p>
      <w:r>
        <w:t>[00:04:11.360] Carl no Carl they're back we're just going to knock them off go</w:t>
      </w:r>
    </w:p>
    <w:p>
      <w:r>
        <w:t>[00:04:14.200] going to knock them off go</w:t>
      </w:r>
    </w:p>
    <w:p>
      <w:r>
        <w:t>[00:04:14.210] going to knock them off go [Music]</w:t>
      </w:r>
    </w:p>
    <w:p>
      <w:r>
        <w:t>[00:04:15.430] [Music]</w:t>
      </w:r>
    </w:p>
    <w:p>
      <w:r>
        <w:t>[00:04:15.440] [Music] go yes yes let's go how did Red Team</w:t>
      </w:r>
    </w:p>
    <w:p>
      <w:r>
        <w:t>[00:04:20.150] go yes yes let's go how did Red Team</w:t>
      </w:r>
    </w:p>
    <w:p>
      <w:r>
        <w:t>[00:04:20.160] go yes yes let's go how did Red Team come back and with that half the server</w:t>
      </w:r>
    </w:p>
    <w:p>
      <w:r>
        <w:t>[00:04:22.629] come back and with that half the server</w:t>
      </w:r>
    </w:p>
    <w:p>
      <w:r>
        <w:t>[00:04:22.639] come back and with that half the server has been wiped our fourth death game is</w:t>
      </w:r>
    </w:p>
    <w:p>
      <w:r>
        <w:t>[00:04:24.710] has been wiped our fourth death game is</w:t>
      </w:r>
    </w:p>
    <w:p>
      <w:r>
        <w:t>[00:04:24.720] has been wiped our fourth death game is an obstacle course that requires some</w:t>
      </w:r>
    </w:p>
    <w:p>
      <w:r>
        <w:t>[00:04:26.790] an obstacle course that requires some</w:t>
      </w:r>
    </w:p>
    <w:p>
      <w:r>
        <w:t>[00:04:26.800] an obstacle course that requires some cooperation whichever team has a player</w:t>
      </w:r>
    </w:p>
    <w:p>
      <w:r>
        <w:t>[00:04:28.909] cooperation whichever team has a player</w:t>
      </w:r>
    </w:p>
    <w:p>
      <w:r>
        <w:t>[00:04:28.919] cooperation whichever team has a player touch the finish line line first wins</w:t>
      </w:r>
    </w:p>
    <w:p>
      <w:r>
        <w:t>[00:04:30.830] touch the finish line line first wins</w:t>
      </w:r>
    </w:p>
    <w:p>
      <w:r>
        <w:t>[00:04:30.840] touch the finish line line first wins server begin the challenge okay go go go</w:t>
      </w:r>
    </w:p>
    <w:p>
      <w:r>
        <w:t>[00:04:33.749] server begin the challenge okay go go go</w:t>
      </w:r>
    </w:p>
    <w:p>
      <w:r>
        <w:t>[00:04:33.759] server begin the challenge okay go go go go go go go go go let's go let's go</w:t>
      </w:r>
    </w:p>
    <w:p>
      <w:r>
        <w:t>[00:04:36.029] go go go go go go let's go let's go</w:t>
      </w:r>
    </w:p>
    <w:p>
      <w:r>
        <w:t>[00:04:36.039] go go go go go go let's go let's go let's go in this game they have to</w:t>
      </w:r>
    </w:p>
    <w:p>
      <w:r>
        <w:t>[00:04:37.430] let's go in this game they have to</w:t>
      </w:r>
    </w:p>
    <w:p>
      <w:r>
        <w:t>[00:04:37.440] let's go in this game they have to collect the sand and then use that to</w:t>
      </w:r>
    </w:p>
    <w:p>
      <w:r>
        <w:t>[00:04:39.230] collect the sand and then use that to</w:t>
      </w:r>
    </w:p>
    <w:p>
      <w:r>
        <w:t>[00:04:39.240] collect the sand and then use that to pillar up and go through the hole get</w:t>
      </w:r>
    </w:p>
    <w:p>
      <w:r>
        <w:t>[00:04:40.790] pillar up and go through the hole get</w:t>
      </w:r>
    </w:p>
    <w:p>
      <w:r>
        <w:t>[00:04:40.800] pillar up and go through the hole get all the blocks there are blocks getting</w:t>
      </w:r>
    </w:p>
    <w:p>
      <w:r>
        <w:t>[00:04:42.790] all the blocks there are blocks getting</w:t>
      </w:r>
    </w:p>
    <w:p>
      <w:r>
        <w:t>[00:04:42.800] all the blocks there are blocks getting absolutely wasted no this is so messy</w:t>
      </w:r>
    </w:p>
    <w:p>
      <w:r>
        <w:t>[00:04:45.070] absolutely wasted no this is so messy</w:t>
      </w:r>
    </w:p>
    <w:p>
      <w:r>
        <w:t>[00:04:45.080] absolutely wasted no this is so messy what's happening right now oh yellow</w:t>
      </w:r>
    </w:p>
    <w:p>
      <w:r>
        <w:t>[00:04:46.629] what's happening right now oh yellow</w:t>
      </w:r>
    </w:p>
    <w:p>
      <w:r>
        <w:t>[00:04:46.639] what's happening right now oh yellow team's through they're dying from Fall</w:t>
      </w:r>
    </w:p>
    <w:p>
      <w:r>
        <w:t>[00:04:48.350] team's through they're dying from Fall</w:t>
      </w:r>
    </w:p>
    <w:p>
      <w:r>
        <w:t>[00:04:48.360] team's through they're dying from Fall damage now and unlike the last challenge</w:t>
      </w:r>
    </w:p>
    <w:p>
      <w:r>
        <w:t>[00:04:50.189] damage now and unlike the last challenge</w:t>
      </w:r>
    </w:p>
    <w:p>
      <w:r>
        <w:t>[00:04:50.199] damage now and unlike the last challenge if they die they don't respawn it's for</w:t>
      </w:r>
    </w:p>
    <w:p>
      <w:r>
        <w:t>[00:04:52.270] if they die they don't respawn it's for</w:t>
      </w:r>
    </w:p>
    <w:p>
      <w:r>
        <w:t>[00:04:52.280] if they die they don't respawn it's for 50 Grand don't fall right here we're</w:t>
      </w:r>
    </w:p>
    <w:p>
      <w:r>
        <w:t>[00:04:54.990] 50 Grand don't fall right here we're</w:t>
      </w:r>
    </w:p>
    <w:p>
      <w:r>
        <w:t>[00:04:55.000] 50 Grand don't fall right here we're doing great okay we're getting actually</w:t>
      </w:r>
    </w:p>
    <w:p>
      <w:r>
        <w:t>[00:04:56.469] doing great okay we're getting actually</w:t>
      </w:r>
    </w:p>
    <w:p>
      <w:r>
        <w:t>[00:04:56.479] doing great okay we're getting actually quite far yellow team is not working</w:t>
      </w:r>
    </w:p>
    <w:p>
      <w:r>
        <w:t>[00:04:58.270] quite far yellow team is not working</w:t>
      </w:r>
    </w:p>
    <w:p>
      <w:r>
        <w:t>[00:04:58.280] quite far yellow team is not working together at all all right so this got to</w:t>
      </w:r>
    </w:p>
    <w:p>
      <w:r>
        <w:t>[00:05:00.310] together at all all right so this got to</w:t>
      </w:r>
    </w:p>
    <w:p>
      <w:r>
        <w:t>[00:05:00.320] together at all all right so this got to mine all this sand to open up the</w:t>
      </w:r>
    </w:p>
    <w:p>
      <w:r>
        <w:t>[00:05:02.390] mine all this sand to open up the</w:t>
      </w:r>
    </w:p>
    <w:p>
      <w:r>
        <w:t>[00:05:02.400] mine all this sand to open up the pathway to walk through okay I made it</w:t>
      </w:r>
    </w:p>
    <w:p>
      <w:r>
        <w:t>[00:05:04.270] pathway to walk through okay I made it</w:t>
      </w:r>
    </w:p>
    <w:p>
      <w:r>
        <w:t>[00:05:04.280] pathway to walk through okay I made it we just need one person to make it</w:t>
      </w:r>
    </w:p>
    <w:p>
      <w:r>
        <w:t>[00:05:05.510] we just need one person to make it</w:t>
      </w:r>
    </w:p>
    <w:p>
      <w:r>
        <w:t>[00:05:05.520] we just need one person to make it through that's all we need how do you do</w:t>
      </w:r>
    </w:p>
    <w:p>
      <w:r>
        <w:t>[00:05:07.150] through that's all we need how do you do</w:t>
      </w:r>
    </w:p>
    <w:p>
      <w:r>
        <w:t>[00:05:07.160] through that's all we need how do you do this we got to make a pillar we got to</w:t>
      </w:r>
    </w:p>
    <w:p>
      <w:r>
        <w:t>[00:05:08.590] this we got to make a pillar we got to</w:t>
      </w:r>
    </w:p>
    <w:p>
      <w:r>
        <w:t>[00:05:08.600] this we got to make a pillar we got to make like a staircase make a</w:t>
      </w:r>
    </w:p>
    <w:p>
      <w:r>
        <w:t>[00:05:10.390] make like a staircase make a</w:t>
      </w:r>
    </w:p>
    <w:p>
      <w:r>
        <w:t>[00:05:10.400] make like a staircase make a staircase oh my God I almost just fell</w:t>
      </w:r>
    </w:p>
    <w:p>
      <w:r>
        <w:t>[00:05:12.590] staircase oh my God I almost just fell</w:t>
      </w:r>
    </w:p>
    <w:p>
      <w:r>
        <w:t>[00:05:12.600] staircase oh my God I almost just fell off that's terrifying oh God it was a</w:t>
      </w:r>
    </w:p>
    <w:p>
      <w:r>
        <w:t>[00:05:15.270] off that's terrifying oh God it was a</w:t>
      </w:r>
    </w:p>
    <w:p>
      <w:r>
        <w:t>[00:05:15.280] off that's terrifying oh God it was a scary jump to make man once they made it</w:t>
      </w:r>
    </w:p>
    <w:p>
      <w:r>
        <w:t>[00:05:17.310] scary jump to make man once they made it</w:t>
      </w:r>
    </w:p>
    <w:p>
      <w:r>
        <w:t>[00:05:17.320] scary jump to make man once they made it through they were then challenged with</w:t>
      </w:r>
    </w:p>
    <w:p>
      <w:r>
        <w:t>[00:05:18.590] through they were then challenged with</w:t>
      </w:r>
    </w:p>
    <w:p>
      <w:r>
        <w:t>[00:05:18.600] through they were then challenged with the maze where you have to mine the sand</w:t>
      </w:r>
    </w:p>
    <w:p>
      <w:r>
        <w:t>[00:05:20.430] the maze where you have to mine the sand</w:t>
      </w:r>
    </w:p>
    <w:p>
      <w:r>
        <w:t>[00:05:20.440] the maze where you have to mine the sand to go to the next section oh my gosh I</w:t>
      </w:r>
    </w:p>
    <w:p>
      <w:r>
        <w:t>[00:05:22.870] to go to the next section oh my gosh I</w:t>
      </w:r>
    </w:p>
    <w:p>
      <w:r>
        <w:t>[00:05:22.880] to go to the next section oh my gosh I stuck right now I'm so stuck okay go</w:t>
      </w:r>
    </w:p>
    <w:p>
      <w:r>
        <w:t>[00:05:24.909] stuck right now I'm so stuck okay go</w:t>
      </w:r>
    </w:p>
    <w:p>
      <w:r>
        <w:t>[00:05:24.919] stuck right now I'm so stuck okay go this way everyone go this way just</w:t>
      </w:r>
    </w:p>
    <w:p>
      <w:r>
        <w:t>[00:05:26.469] this way everyone go this way just</w:t>
      </w:r>
    </w:p>
    <w:p>
      <w:r>
        <w:t>[00:05:26.479] this way everyone go this way just follow the sand wait this guy thinks</w:t>
      </w:r>
    </w:p>
    <w:p>
      <w:r>
        <w:t>[00:05:29.210] follow the sand wait this guy thinks</w:t>
      </w:r>
    </w:p>
    <w:p>
      <w:r>
        <w:t>[00:05:29.220] follow the sand wait this guy thinks [Music]</w:t>
      </w:r>
    </w:p>
    <w:p>
      <w:r>
        <w:t>[00:05:30.590] [Music]</w:t>
      </w:r>
    </w:p>
    <w:p>
      <w:r>
        <w:t>[00:05:30.600] [Music] oh he jumped around it yo if he would</w:t>
      </w:r>
    </w:p>
    <w:p>
      <w:r>
        <w:t>[00:05:32.590] oh he jumped around it yo if he would</w:t>
      </w:r>
    </w:p>
    <w:p>
      <w:r>
        <w:t>[00:05:32.600] oh he jumped around it yo if he would have fell he would have lost 50 Grand yo</w:t>
      </w:r>
    </w:p>
    <w:p>
      <w:r>
        <w:t>[00:05:35.390] have fell he would have lost 50 Grand yo</w:t>
      </w:r>
    </w:p>
    <w:p>
      <w:r>
        <w:t>[00:05:35.400] have fell he would have lost 50 Grand yo we're here first we're here first by a</w:t>
      </w:r>
    </w:p>
    <w:p>
      <w:r>
        <w:t>[00:05:36.950] we're here first we're here first by a</w:t>
      </w:r>
    </w:p>
    <w:p>
      <w:r>
        <w:t>[00:05:36.960] we're here first we're here first by a lot just get a lot of sand and a pillar</w:t>
      </w:r>
    </w:p>
    <w:p>
      <w:r>
        <w:t>[00:05:38.710] lot just get a lot of sand and a pillar</w:t>
      </w:r>
    </w:p>
    <w:p>
      <w:r>
        <w:t>[00:05:38.720] lot just get a lot of sand and a pillar up red is tearing down the final wall</w:t>
      </w:r>
    </w:p>
    <w:p>
      <w:r>
        <w:t>[00:05:40.950] up red is tearing down the final wall</w:t>
      </w:r>
    </w:p>
    <w:p>
      <w:r>
        <w:t>[00:05:40.960] up red is tearing down the final wall and yellow isn't even there yet my</w:t>
      </w:r>
    </w:p>
    <w:p>
      <w:r>
        <w:t>[00:05:43.749] and yellow isn't even there yet my</w:t>
      </w:r>
    </w:p>
    <w:p>
      <w:r>
        <w:t>[00:05:43.759] and yellow isn't even there yet my family is texting me you're winning 50</w:t>
      </w:r>
    </w:p>
    <w:p>
      <w:r>
        <w:t>[00:05:46.150] family is texting me you're winning 50</w:t>
      </w:r>
    </w:p>
    <w:p>
      <w:r>
        <w:t>[00:05:46.160] family is texting me you're winning 50 Grand ignore the family right now oh</w:t>
      </w:r>
    </w:p>
    <w:p>
      <w:r>
        <w:t>[00:05:48.070] Grand ignore the family right now oh</w:t>
      </w:r>
    </w:p>
    <w:p>
      <w:r>
        <w:t>[00:05:48.080] Grand ignore the family right now oh yellow made it through all right yellow</w:t>
      </w:r>
    </w:p>
    <w:p>
      <w:r>
        <w:t>[00:05:49.870] yellow made it through all right yellow</w:t>
      </w:r>
    </w:p>
    <w:p>
      <w:r>
        <w:t>[00:05:49.880] yellow made it through all right yellow is now on the giant sand wall they don't</w:t>
      </w:r>
    </w:p>
    <w:p>
      <w:r>
        <w:t>[00:05:51.629] is now on the giant sand wall they don't</w:t>
      </w:r>
    </w:p>
    <w:p>
      <w:r>
        <w:t>[00:05:51.639] is now on the giant sand wall they don't know which part of the wall of the door</w:t>
      </w:r>
    </w:p>
    <w:p>
      <w:r>
        <w:t>[00:05:52.990] know which part of the wall of the door</w:t>
      </w:r>
    </w:p>
    <w:p>
      <w:r>
        <w:t>[00:05:53.000] know which part of the wall of the door is on it's right here but they don't</w:t>
      </w:r>
    </w:p>
    <w:p>
      <w:r>
        <w:t>[00:05:54.710] is on it's right here but they don't</w:t>
      </w:r>
    </w:p>
    <w:p>
      <w:r>
        <w:t>[00:05:54.720] is on it's right here but they don't know who will break first this is</w:t>
      </w:r>
    </w:p>
    <w:p>
      <w:r>
        <w:t>[00:05:56.390] know who will break first this is</w:t>
      </w:r>
    </w:p>
    <w:p>
      <w:r>
        <w:t>[00:05:56.400] know who will break first this is actually scary oh oh oh oh oh red team</w:t>
      </w:r>
    </w:p>
    <w:p>
      <w:r>
        <w:t>[00:06:01.590] actually scary oh oh oh oh oh red team</w:t>
      </w:r>
    </w:p>
    <w:p>
      <w:r>
        <w:t>[00:06:01.600] actually scary oh oh oh oh oh red team made it we did it yeah let's go we must</w:t>
      </w:r>
    </w:p>
    <w:p>
      <w:r>
        <w:t>[00:06:05.550] made it we did it yeah let's go we must</w:t>
      </w:r>
    </w:p>
    <w:p>
      <w:r>
        <w:t>[00:06:05.560] made it we did it yeah let's go we must salute all the Fallen members that you</w:t>
      </w:r>
    </w:p>
    <w:p>
      <w:r>
        <w:t>[00:06:07.350] salute all the Fallen members that you</w:t>
      </w:r>
    </w:p>
    <w:p>
      <w:r>
        <w:t>[00:06:07.360] salute all the Fallen members that you lost during this challenge all right</w:t>
      </w:r>
    </w:p>
    <w:p>
      <w:r>
        <w:t>[00:06:08.749] lost during this challenge all right</w:t>
      </w:r>
    </w:p>
    <w:p>
      <w:r>
        <w:t>[00:06:08.759] lost during this challenge all right screw the moment of silence next</w:t>
      </w:r>
    </w:p>
    <w:p>
      <w:r>
        <w:t>[00:06:10.189] screw the moment of silence next</w:t>
      </w:r>
    </w:p>
    <w:p>
      <w:r>
        <w:t>[00:06:10.199] screw the moment of silence next challenge and now all the remaining red</w:t>
      </w:r>
    </w:p>
    <w:p>
      <w:r>
        <w:t>[00:06:11.950] challenge and now all the remaining red</w:t>
      </w:r>
    </w:p>
    <w:p>
      <w:r>
        <w:t>[00:06:11.960] challenge and now all the remaining red players have been tped inside of this</w:t>
      </w:r>
    </w:p>
    <w:p>
      <w:r>
        <w:t>[00:06:13.950] players have been tped inside of this</w:t>
      </w:r>
    </w:p>
    <w:p>
      <w:r>
        <w:t>[00:06:13.960] players have been tped inside of this box server give the boys weapons diamond</w:t>
      </w:r>
    </w:p>
    <w:p>
      <w:r>
        <w:t>[00:06:17.350] box server give the boys weapons diamond</w:t>
      </w:r>
    </w:p>
    <w:p>
      <w:r>
        <w:t>[00:06:17.360] box server give the boys weapons diamond sword there's 100 people I only need 10</w:t>
      </w:r>
    </w:p>
    <w:p>
      <w:r>
        <w:t>[00:06:20.230] sword there's 100 people I only need 10</w:t>
      </w:r>
    </w:p>
    <w:p>
      <w:r>
        <w:t>[00:06:20.240] sword there's 100 people I only need 10 in the final challenge let's go murder</w:t>
      </w:r>
    </w:p>
    <w:p>
      <w:r>
        <w:t>[00:06:22.749] in the final challenge let's go murder</w:t>
      </w:r>
    </w:p>
    <w:p>
      <w:r>
        <w:t>[00:06:22.759] in the final challenge let's go murder come here mango you're my first blood</w:t>
      </w:r>
    </w:p>
    <w:p>
      <w:r>
        <w:t>[00:06:25.870] come here mango you're my first blood</w:t>
      </w:r>
    </w:p>
    <w:p>
      <w:r>
        <w:t>[00:06:25.880] come here mango you're my first blood dead [&amp;nbsp;__&amp;nbsp;] I'm sorry you don't get 50</w:t>
      </w:r>
    </w:p>
    <w:p>
      <w:r>
        <w:t>[00:06:29.150] dead [&amp;nbsp;__&amp;nbsp;] I'm sorry you don't get 50</w:t>
      </w:r>
    </w:p>
    <w:p>
      <w:r>
        <w:t>[00:06:29.160] dead [&amp;nbsp;__&amp;nbsp;] I'm sorry you don't get 50 Grand I feel so bad even though I'm</w:t>
      </w:r>
    </w:p>
    <w:p>
      <w:r>
        <w:t>[00:06:33.029] Grand I feel so bad even though I'm</w:t>
      </w:r>
    </w:p>
    <w:p>
      <w:r>
        <w:t>[00:06:33.039] Grand I feel so bad even though I'm smiling holy cow Chris just went right</w:t>
      </w:r>
    </w:p>
    <w:p>
      <w:r>
        <w:t>[00:06:35.309] smiling holy cow Chris just went right</w:t>
      </w:r>
    </w:p>
    <w:p>
      <w:r>
        <w:t>[00:06:35.319] smiling holy cow Chris just went right by</w:t>
      </w:r>
    </w:p>
    <w:p>
      <w:r>
        <w:t>[00:06:35.930] by</w:t>
      </w:r>
    </w:p>
    <w:p>
      <w:r>
        <w:t>[00:06:35.940] by [Music]</w:t>
      </w:r>
    </w:p>
    <w:p>
      <w:r>
        <w:t>[00:06:38.909] [Music]</w:t>
      </w:r>
    </w:p>
    <w:p>
      <w:r>
        <w:t>[00:06:38.919] [Music] me I just see people flying around this</w:t>
      </w:r>
    </w:p>
    <w:p>
      <w:r>
        <w:t>[00:06:41.510] me I just see people flying around this</w:t>
      </w:r>
    </w:p>
    <w:p>
      <w:r>
        <w:t>[00:06:41.520] me I just see people flying around this is terrifying</w:t>
      </w:r>
    </w:p>
    <w:p>
      <w:r>
        <w:t>[00:06:46.309] girl</w:t>
      </w:r>
    </w:p>
    <w:p>
      <w:r>
        <w:t>[00:06:46.319] girl no why y all that was</w:t>
      </w:r>
    </w:p>
    <w:p>
      <w:r>
        <w:t>[00:06:53.990] funny there's Now 49 players right here</w:t>
      </w:r>
    </w:p>
    <w:p>
      <w:r>
        <w:t>[00:06:54.000] funny there's Now 49 players right here and only one of them is walking away</w:t>
      </w:r>
    </w:p>
    <w:p>
      <w:r>
        <w:t>[00:06:55.550] and only one of them is walking away</w:t>
      </w:r>
    </w:p>
    <w:p>
      <w:r>
        <w:t>[00:06:55.560] and only one of them is walking away with 50 Grand uh hey Jimmy can I start</w:t>
      </w:r>
    </w:p>
    <w:p>
      <w:r>
        <w:t>[00:06:58.070] with 50 Grand uh hey Jimmy can I start</w:t>
      </w:r>
    </w:p>
    <w:p>
      <w:r>
        <w:t>[00:06:58.080] with 50 Grand uh hey Jimmy can I start hunting sure why not yeah it's time to</w:t>
      </w:r>
    </w:p>
    <w:p>
      <w:r>
        <w:t>[00:07:01.589] hunting sure why not yeah it's time to</w:t>
      </w:r>
    </w:p>
    <w:p>
      <w:r>
        <w:t>[00:07:01.599] hunting sure why not yeah it's time to hunt some</w:t>
      </w:r>
    </w:p>
    <w:p>
      <w:r>
        <w:t>[00:07:07.830] [Music]</w:t>
      </w:r>
    </w:p>
    <w:p>
      <w:r>
        <w:t>[00:07:07.840] [Music] people oh whoever this is is done</w:t>
      </w:r>
    </w:p>
    <w:p>
      <w:r>
        <w:t>[00:07:17.390] for freak oh Carl no hey Carl grab a</w:t>
      </w:r>
    </w:p>
    <w:p>
      <w:r>
        <w:t>[00:07:17.400] for freak oh Carl no hey Carl grab a sword get the</w:t>
      </w:r>
    </w:p>
    <w:p>
      <w:r>
        <w:t>[00:07:19.650] sword get the</w:t>
      </w:r>
    </w:p>
    <w:p>
      <w:r>
        <w:t>[00:07:19.660] sword get the [Music]</w:t>
      </w:r>
    </w:p>
    <w:p>
      <w:r>
        <w:t>[00:07:21.430] [Music]</w:t>
      </w:r>
    </w:p>
    <w:p>
      <w:r>
        <w:t>[00:07:21.440] [Music] slain gentlemen there's 16 players left</w:t>
      </w:r>
    </w:p>
    <w:p>
      <w:r>
        <w:t>[00:07:24.510] slain gentlemen there's 16 players left</w:t>
      </w:r>
    </w:p>
    <w:p>
      <w:r>
        <w:t>[00:07:24.520] slain gentlemen there's 16 players left we only need 10 I'm chasing</w:t>
      </w:r>
    </w:p>
    <w:p>
      <w:r>
        <w:t>[00:07:27.510] we only need 10 I'm chasing</w:t>
      </w:r>
    </w:p>
    <w:p>
      <w:r>
        <w:t>[00:07:27.520] we only need 10 I'm chasing someone no yeah teamwork right</w:t>
      </w:r>
    </w:p>
    <w:p>
      <w:r>
        <w:t>[00:07:31.589] someone no yeah teamwork right</w:t>
      </w:r>
    </w:p>
    <w:p>
      <w:r>
        <w:t>[00:07:31.599] someone no yeah teamwork right there oh someone jumped someone jumped I</w:t>
      </w:r>
    </w:p>
    <w:p>
      <w:r>
        <w:t>[00:07:33.869] there oh someone jumped someone jumped I</w:t>
      </w:r>
    </w:p>
    <w:p>
      <w:r>
        <w:t>[00:07:33.879] there oh someone jumped someone jumped I got him I got him I got him I got him I</w:t>
      </w:r>
    </w:p>
    <w:p>
      <w:r>
        <w:t>[00:07:35.150] got him I got him I got him I got him I</w:t>
      </w:r>
    </w:p>
    <w:p>
      <w:r>
        <w:t>[00:07:35.160] got him I got him I got him I got him I got the other side I got the other side</w:t>
      </w:r>
    </w:p>
    <w:p>
      <w:r>
        <w:t>[00:07:36.550] got the other side I got the other side</w:t>
      </w:r>
    </w:p>
    <w:p>
      <w:r>
        <w:t>[00:07:36.560] got the other side I got the other side look at him he doesn't know what's going</w:t>
      </w:r>
    </w:p>
    <w:p>
      <w:r>
        <w:t>[00:07:37.589] look at him he doesn't know what's going</w:t>
      </w:r>
    </w:p>
    <w:p>
      <w:r>
        <w:t>[00:07:37.599] look at him he doesn't know what's going to happen budy oh he's a nerd two more</w:t>
      </w:r>
    </w:p>
    <w:p>
      <w:r>
        <w:t>[00:07:40.110] to happen budy oh he's a nerd two more</w:t>
      </w:r>
    </w:p>
    <w:p>
      <w:r>
        <w:t>[00:07:40.120] to happen budy oh he's a nerd two more remain oh I got him one more one more</w:t>
      </w:r>
    </w:p>
    <w:p>
      <w:r>
        <w:t>[00:07:44.189] remain oh I got him one more one more</w:t>
      </w:r>
    </w:p>
    <w:p>
      <w:r>
        <w:t>[00:07:44.199] remain oh I got him one more one more one more</w:t>
      </w:r>
    </w:p>
    <w:p>
      <w:r>
        <w:t>[00:07:48.790] [Music]</w:t>
      </w:r>
    </w:p>
    <w:p>
      <w:r>
        <w:t>[00:07:48.800] [Music] 360 oh</w:t>
      </w:r>
    </w:p>
    <w:p>
      <w:r>
        <w:t>[00:07:51.390] 360 oh</w:t>
      </w:r>
    </w:p>
    <w:p>
      <w:r>
        <w:t>[00:07:51.400] 360 oh 360 dead and now that we have 10 players</w:t>
      </w:r>
    </w:p>
    <w:p>
      <w:r>
        <w:t>[00:07:54.550] 360 dead and now that we have 10 players</w:t>
      </w:r>
    </w:p>
    <w:p>
      <w:r>
        <w:t>[00:07:54.560] 360 dead and now that we have 10 players left the 10 remaining contestants will</w:t>
      </w:r>
    </w:p>
    <w:p>
      <w:r>
        <w:t>[00:07:56.670] left the 10 remaining contestants will</w:t>
      </w:r>
    </w:p>
    <w:p>
      <w:r>
        <w:t>[00:07:56.680] left the 10 remaining contestants will be going head-to-head in this shrinking</w:t>
      </w:r>
    </w:p>
    <w:p>
      <w:r>
        <w:t>[00:07:58.670] be going head-to-head in this shrinking</w:t>
      </w:r>
    </w:p>
    <w:p>
      <w:r>
        <w:t>[00:07:58.680] be going head-to-head in this shrinking Arena are are you</w:t>
      </w:r>
    </w:p>
    <w:p>
      <w:r>
        <w:t>[00:08:00.670] Arena are are you</w:t>
      </w:r>
    </w:p>
    <w:p>
      <w:r>
        <w:t>[00:08:00.680] Arena are are you ready start the challenge</w:t>
      </w:r>
    </w:p>
    <w:p>
      <w:r>
        <w:t>[00:08:03.589] ready start the challenge</w:t>
      </w:r>
    </w:p>
    <w:p>
      <w:r>
        <w:t>[00:08:03.599] ready start the challenge server as the challenge goes on the</w:t>
      </w:r>
    </w:p>
    <w:p>
      <w:r>
        <w:t>[00:08:06.230] server as the challenge goes on the</w:t>
      </w:r>
    </w:p>
    <w:p>
      <w:r>
        <w:t>[00:08:06.240] server as the challenge goes on the borders will shrink oh what is this a</w:t>
      </w:r>
    </w:p>
    <w:p>
      <w:r>
        <w:t>[00:08:08.469] borders will shrink oh what is this a</w:t>
      </w:r>
    </w:p>
    <w:p>
      <w:r>
        <w:t>[00:08:08.479] borders will shrink oh what is this a team here noan I don't know about you</w:t>
      </w:r>
    </w:p>
    <w:p>
      <w:r>
        <w:t>[00:08:10.670] team here noan I don't know about you</w:t>
      </w:r>
    </w:p>
    <w:p>
      <w:r>
        <w:t>[00:08:10.680] team here noan I don't know about you but I think txer is going to make it</w:t>
      </w:r>
    </w:p>
    <w:p>
      <w:r>
        <w:t>[00:08:12.629] but I think txer is going to make it</w:t>
      </w:r>
    </w:p>
    <w:p>
      <w:r>
        <w:t>[00:08:12.639] but I think txer is going to make it txer is going to die first txer sucks</w:t>
      </w:r>
    </w:p>
    <w:p>
      <w:r>
        <w:t>[00:08:14.990] txer is going to die first txer sucks</w:t>
      </w:r>
    </w:p>
    <w:p>
      <w:r>
        <w:t>[00:08:15.000] txer is going to die first txer sucks txer is going to win hey you might want</w:t>
      </w:r>
    </w:p>
    <w:p>
      <w:r>
        <w:t>[00:08:17.390] txer is going to win hey you might want</w:t>
      </w:r>
    </w:p>
    <w:p>
      <w:r>
        <w:t>[00:08:17.400] txer is going to win hey you might want to look behind you JJ look behind</w:t>
      </w:r>
    </w:p>
    <w:p>
      <w:r>
        <w:t>[00:08:20.950] to look behind you JJ look behind</w:t>
      </w:r>
    </w:p>
    <w:p>
      <w:r>
        <w:t>[00:08:20.960] to look behind you JJ look behind you</w:t>
      </w:r>
    </w:p>
    <w:p>
      <w:r>
        <w:t>[00:08:31.149] JJ D's dead stop FY you suck eight</w:t>
      </w:r>
    </w:p>
    <w:p>
      <w:r>
        <w:t>[00:08:31.159] JJ D's dead stop FY you suck eight remain dude I'm vouching for a Zer</w:t>
      </w:r>
    </w:p>
    <w:p>
      <w:r>
        <w:t>[00:08:33.750] remain dude I'm vouching for a Zer</w:t>
      </w:r>
    </w:p>
    <w:p>
      <w:r>
        <w:t>[00:08:33.760] remain dude I'm vouching for a Zer Dragon AER Dragon just killed someone</w:t>
      </w:r>
    </w:p>
    <w:p>
      <w:r>
        <w:t>[00:08:36.550] Dragon AER Dragon just killed someone</w:t>
      </w:r>
    </w:p>
    <w:p>
      <w:r>
        <w:t>[00:08:36.560] Dragon AER Dragon just killed someone hey if you're on the outer ring you need</w:t>
      </w:r>
    </w:p>
    <w:p>
      <w:r>
        <w:t>[00:08:37.870] hey if you're on the outer ring you need</w:t>
      </w:r>
    </w:p>
    <w:p>
      <w:r>
        <w:t>[00:08:37.880] hey if you're on the outer ring you need to get down</w:t>
      </w:r>
    </w:p>
    <w:p>
      <w:r>
        <w:t>[00:08:40.269] to get down</w:t>
      </w:r>
    </w:p>
    <w:p>
      <w:r>
        <w:t>[00:08:40.279] to get down there oh Joe has been</w:t>
      </w:r>
    </w:p>
    <w:p>
      <w:r>
        <w:t>[00:08:43.550] there oh Joe has been</w:t>
      </w:r>
    </w:p>
    <w:p>
      <w:r>
        <w:t>[00:08:43.560] there oh Joe has been eliminated oh my God they got a second</w:t>
      </w:r>
    </w:p>
    <w:p>
      <w:r>
        <w:t>[00:08:45.790] eliminated oh my God they got a second</w:t>
      </w:r>
    </w:p>
    <w:p>
      <w:r>
        <w:t>[00:08:45.800] eliminated oh my God they got a second kill loncho has the big brain strats</w:t>
      </w:r>
    </w:p>
    <w:p>
      <w:r>
        <w:t>[00:08:48.070] kill loncho has the big brain strats</w:t>
      </w:r>
    </w:p>
    <w:p>
      <w:r>
        <w:t>[00:08:48.080] kill loncho has the big brain strats sitting up here he has played fall guys</w:t>
      </w:r>
    </w:p>
    <w:p>
      <w:r>
        <w:t>[00:08:50.070] sitting up here he has played fall guys</w:t>
      </w:r>
    </w:p>
    <w:p>
      <w:r>
        <w:t>[00:08:50.080] sitting up here he has played fall guys before five players remain but they're</w:t>
      </w:r>
    </w:p>
    <w:p>
      <w:r>
        <w:t>[00:08:51.910] before five players remain but they're</w:t>
      </w:r>
    </w:p>
    <w:p>
      <w:r>
        <w:t>[00:08:51.920] before five players remain but they're getting a third kill 50 Grand on the</w:t>
      </w:r>
    </w:p>
    <w:p>
      <w:r>
        <w:t>[00:08:53.910] getting a third kill 50 Grand on the</w:t>
      </w:r>
    </w:p>
    <w:p>
      <w:r>
        <w:t>[00:08:53.920] getting a third kill 50 Grand on the line weakly no all right four players</w:t>
      </w:r>
    </w:p>
    <w:p>
      <w:r>
        <w:t>[00:08:57.310] line weakly no all right four players</w:t>
      </w:r>
    </w:p>
    <w:p>
      <w:r>
        <w:t>[00:08:57.320] line weakly no all right four players remain oh no oh he's he's been</w:t>
      </w:r>
    </w:p>
    <w:p>
      <w:r>
        <w:t>[00:08:59.710] remain oh no oh he's he's been</w:t>
      </w:r>
    </w:p>
    <w:p>
      <w:r>
        <w:t>[00:08:59.720] remain oh no oh he's he's been eliminated immediately they're teaming</w:t>
      </w:r>
    </w:p>
    <w:p>
      <w:r>
        <w:t>[00:09:01.910] eliminated immediately they're teaming</w:t>
      </w:r>
    </w:p>
    <w:p>
      <w:r>
        <w:t>[00:09:01.920] eliminated immediately they're teaming up against aor 50 Grand on the line get</w:t>
      </w:r>
    </w:p>
    <w:p>
      <w:r>
        <w:t>[00:09:04.710] up against aor 50 Grand on the line get</w:t>
      </w:r>
    </w:p>
    <w:p>
      <w:r>
        <w:t>[00:09:04.720] up against aor 50 Grand on the line get get</w:t>
      </w:r>
    </w:p>
    <w:p>
      <w:r>
        <w:t>[00:09:06.949] get</w:t>
      </w:r>
    </w:p>
    <w:p>
      <w:r>
        <w:t>[00:09:06.959] get no oh oh aor almost Falls OH the zone is</w:t>
      </w:r>
    </w:p>
    <w:p>
      <w:r>
        <w:t>[00:09:11.430] no oh oh aor almost Falls OH the zone is</w:t>
      </w:r>
    </w:p>
    <w:p>
      <w:r>
        <w:t>[00:09:11.440] no oh oh aor almost Falls OH the zone is shrinking I want Azor Dragon to win</w:t>
      </w:r>
    </w:p>
    <w:p>
      <w:r>
        <w:t>[00:09:13.389] shrinking I want Azor Dragon to win</w:t>
      </w:r>
    </w:p>
    <w:p>
      <w:r>
        <w:t>[00:09:13.399] shrinking I want Azor Dragon to win please I'm going for zor I'm going for</w:t>
      </w:r>
    </w:p>
    <w:p>
      <w:r>
        <w:t>[00:09:14.790] please I'm going for zor I'm going for</w:t>
      </w:r>
    </w:p>
    <w:p>
      <w:r>
        <w:t>[00:09:14.800] please I'm going for zor I'm going for zor say almost said he's three HS three</w:t>
      </w:r>
    </w:p>
    <w:p>
      <w:r>
        <w:t>[00:09:16.670] zor say almost said he's three HS three</w:t>
      </w:r>
    </w:p>
    <w:p>
      <w:r>
        <w:t>[00:09:16.680] zor say almost said he's three HS three hearts oh the zone is getting so</w:t>
      </w:r>
    </w:p>
    <w:p>
      <w:r>
        <w:t>[00:09:24.310] [Music]</w:t>
      </w:r>
    </w:p>
    <w:p>
      <w:r>
        <w:t>[00:09:24.320] [Music] small oh Y dash Earth won let's go but</w:t>
      </w:r>
    </w:p>
    <w:p>
      <w:r>
        <w:t>[00:09:30.550] small oh Y dash Earth won let's go but</w:t>
      </w:r>
    </w:p>
    <w:p>
      <w:r>
        <w:t>[00:09:30.560] small oh Y dash Earth won let's go but wait after reviewing footage it turns</w:t>
      </w:r>
    </w:p>
    <w:p>
      <w:r>
        <w:t>[00:09:32.230] wait after reviewing footage it turns</w:t>
      </w:r>
    </w:p>
    <w:p>
      <w:r>
        <w:t>[00:09:32.240] wait after reviewing footage it turns out that desth was actually eliminated</w:t>
      </w:r>
    </w:p>
    <w:p>
      <w:r>
        <w:t>[00:09:34.310] out that desth was actually eliminated</w:t>
      </w:r>
    </w:p>
    <w:p>
      <w:r>
        <w:t>[00:09:34.320] out that desth was actually eliminated earlier in the competition and that</w:t>
      </w:r>
    </w:p>
    <w:p>
      <w:r>
        <w:t>[00:09:35.790] earlier in the competition and that</w:t>
      </w:r>
    </w:p>
    <w:p>
      <w:r>
        <w:t>[00:09:35.800] earlier in the competition and that means the Zer dragon is the real winner</w:t>
      </w:r>
    </w:p>
    <w:p>
      <w:r>
        <w:t>[00:09:37.710] means the Zer dragon is the real winner</w:t>
      </w:r>
    </w:p>
    <w:p>
      <w:r>
        <w:t>[00:09:37.720] means the Zer dragon is the real winner but because it was my mistake I'm going</w:t>
      </w:r>
    </w:p>
    <w:p>
      <w:r>
        <w:t>[00:09:39.150] but because it was my mistake I'm going</w:t>
      </w:r>
    </w:p>
    <w:p>
      <w:r>
        <w:t>[00:09:39.160] but because it was my mistake I'm going to take accountability for it and I'm</w:t>
      </w:r>
    </w:p>
    <w:p>
      <w:r>
        <w:t>[00:09:40.630] to take accountability for it and I'm</w:t>
      </w:r>
    </w:p>
    <w:p>
      <w:r>
        <w:t>[00:09:40.640] to take accountability for it and I'm actually going to give them both $50,000</w:t>
      </w:r>
    </w:p>
    <w:p>
      <w:r>
        <w:t>[00:09:42.829] actually going to give them both $50,000</w:t>
      </w:r>
    </w:p>
    <w:p>
      <w:r>
        <w:t>[00:09:42.839] actually going to give them both $50,000 to make up for me messing up thank you</w:t>
      </w:r>
    </w:p>
    <w:p>
      <w:r>
        <w:t>[00:09:44.470] to make up for me messing up thank you</w:t>
      </w:r>
    </w:p>
    <w:p>
      <w:r>
        <w:t>[00:09:44.480] to make up for me messing up thank you everybody for coming out subscribe</w:t>
      </w:r>
    </w:p>
    <w:p>
      <w:r>
        <w:br w:type="page"/>
      </w:r>
    </w:p>
    <w:p>
      <w:pPr>
        <w:pStyle w:val="Heading2"/>
      </w:pPr>
      <w:r>
        <w:t>Video Title: World's Largest Experiment!</w:t>
      </w:r>
    </w:p>
    <w:p>
      <w:r>
        <w:t>------------------------------------------------------------</w:t>
      </w:r>
    </w:p>
    <w:p>
      <w:r>
        <w:t>[00:00:01.589] in today's video we're trying to survive</w:t>
      </w:r>
    </w:p>
    <w:p>
      <w:r>
        <w:t>[00:00:01.599] in today's video we're trying to survive the most extreme experiments ever</w:t>
      </w:r>
    </w:p>
    <w:p>
      <w:r>
        <w:t>[00:00:03.590] the most extreme experiments ever</w:t>
      </w:r>
    </w:p>
    <w:p>
      <w:r>
        <w:t>[00:00:03.600] the most extreme experiments ever everything from a nuclear meltdown to a</w:t>
      </w:r>
    </w:p>
    <w:p>
      <w:r>
        <w:t>[00:00:05.550] everything from a nuclear meltdown to a</w:t>
      </w:r>
    </w:p>
    <w:p>
      <w:r>
        <w:t>[00:00:05.560] everything from a nuclear meltdown to a giant volcano to a tunnel made of TNT</w:t>
      </w:r>
    </w:p>
    <w:p>
      <w:r>
        <w:t>[00:00:08.350] giant volcano to a tunnel made of TNT</w:t>
      </w:r>
    </w:p>
    <w:p>
      <w:r>
        <w:t>[00:00:08.360] giant volcano to a tunnel made of TNT and for this first challenge the boys</w:t>
      </w:r>
    </w:p>
    <w:p>
      <w:r>
        <w:t>[00:00:09.830] and for this first challenge the boys</w:t>
      </w:r>
    </w:p>
    <w:p>
      <w:r>
        <w:t>[00:00:09.840] and for this first challenge the boys have to survive a massive nuclear</w:t>
      </w:r>
    </w:p>
    <w:p>
      <w:r>
        <w:t>[00:00:11.470] have to survive a massive nuclear</w:t>
      </w:r>
    </w:p>
    <w:p>
      <w:r>
        <w:t>[00:00:11.480] have to survive a massive nuclear meltdown and make it to the boat before</w:t>
      </w:r>
    </w:p>
    <w:p>
      <w:r>
        <w:t>[00:00:13.509] meltdown and make it to the boat before</w:t>
      </w:r>
    </w:p>
    <w:p>
      <w:r>
        <w:t>[00:00:13.519] meltdown and make it to the boat before they die if you don't survive you have</w:t>
      </w:r>
    </w:p>
    <w:p>
      <w:r>
        <w:t>[00:00:15.470] they die if you don't survive you have</w:t>
      </w:r>
    </w:p>
    <w:p>
      <w:r>
        <w:t>[00:00:15.480] they die if you don't survive you have to bungee jump off a bridge what no</w:t>
      </w:r>
    </w:p>
    <w:p>
      <w:r>
        <w:t>[00:00:18.349] to bungee jump off a bridge what no</w:t>
      </w:r>
    </w:p>
    <w:p>
      <w:r>
        <w:t>[00:00:18.359] to bungee jump off a bridge what no begin the</w:t>
      </w:r>
    </w:p>
    <w:p>
      <w:r>
        <w:t>[00:00:20.269] begin the</w:t>
      </w:r>
    </w:p>
    <w:p>
      <w:r>
        <w:t>[00:00:20.279] begin the Meltdown I'm out wait are we sure this</w:t>
      </w:r>
    </w:p>
    <w:p>
      <w:r>
        <w:t>[00:00:22.910] Meltdown I'm out wait are we sure this</w:t>
      </w:r>
    </w:p>
    <w:p>
      <w:r>
        <w:t>[00:00:22.920] Meltdown I'm out wait are we sure this is the right way Carl no hey we got to</w:t>
      </w:r>
    </w:p>
    <w:p>
      <w:r>
        <w:t>[00:00:25.029] is the right way Carl no hey we got to</w:t>
      </w:r>
    </w:p>
    <w:p>
      <w:r>
        <w:t>[00:00:25.039] is the right way Carl no hey we got to make it to the boat</w:t>
      </w:r>
    </w:p>
    <w:p>
      <w:r>
        <w:t>[00:00:34.270] I I can't see I just got flashbang oh</w:t>
      </w:r>
    </w:p>
    <w:p>
      <w:r>
        <w:t>[00:00:34.280] I I can't see I just got flashbang oh I'm stuck in a hole there's radiation</w:t>
      </w:r>
    </w:p>
    <w:p>
      <w:r>
        <w:t>[00:00:36.389] I'm stuck in a hole there's radiation</w:t>
      </w:r>
    </w:p>
    <w:p>
      <w:r>
        <w:t>[00:00:36.399] I'm stuck in a hole there's radiation falling from the sky oh dear</w:t>
      </w:r>
    </w:p>
    <w:p>
      <w:r>
        <w:t>[00:00:39.229] falling from the sky oh dear</w:t>
      </w:r>
    </w:p>
    <w:p>
      <w:r>
        <w:t>[00:00:39.239] falling from the sky oh dear God oh it landed on</w:t>
      </w:r>
    </w:p>
    <w:p>
      <w:r>
        <w:t>[00:00:42.510] God oh it landed on</w:t>
      </w:r>
    </w:p>
    <w:p>
      <w:r>
        <w:t>[00:00:42.520] God oh it landed on me ah there zombies I'm stuck in a hole</w:t>
      </w:r>
    </w:p>
    <w:p>
      <w:r>
        <w:t>[00:00:46.229] me ah there zombies I'm stuck in a hole</w:t>
      </w:r>
    </w:p>
    <w:p>
      <w:r>
        <w:t>[00:00:46.239] me ah there zombies I'm stuck in a hole Jimmy I got screwed over I can't</w:t>
      </w:r>
    </w:p>
    <w:p>
      <w:r>
        <w:t>[00:00:49.910] Jimmy I got screwed over I can't</w:t>
      </w:r>
    </w:p>
    <w:p>
      <w:r>
        <w:t>[00:00:49.920] Jimmy I got screwed over I can't move I'm dead Chris now has the budy</w:t>
      </w:r>
    </w:p>
    <w:p>
      <w:r>
        <w:t>[00:00:53.950] move I'm dead Chris now has the budy</w:t>
      </w:r>
    </w:p>
    <w:p>
      <w:r>
        <w:t>[00:00:53.960] move I'm dead Chris now has the budy jump where is the boat does anybody want</w:t>
      </w:r>
    </w:p>
    <w:p>
      <w:r>
        <w:t>[00:00:56.709] jump where is the boat does anybody want</w:t>
      </w:r>
    </w:p>
    <w:p>
      <w:r>
        <w:t>[00:00:56.719] jump where is the boat does anybody want to let me know where the boat is ow I'm</w:t>
      </w:r>
    </w:p>
    <w:p>
      <w:r>
        <w:t>[00:00:59.549] to let me know where the boat is ow I'm</w:t>
      </w:r>
    </w:p>
    <w:p>
      <w:r>
        <w:t>[00:00:59.559] to let me know where the boat is ow I'm d</w:t>
      </w:r>
    </w:p>
    <w:p>
      <w:r>
        <w:t>[00:01:05.590] I'm taking so much damage right now</w:t>
      </w:r>
    </w:p>
    <w:p>
      <w:r>
        <w:t>[00:01:05.600] I'm taking so much damage right now who's going to bungee jump with Chris no</w:t>
      </w:r>
    </w:p>
    <w:p>
      <w:r>
        <w:t>[00:01:09.070] who's going to bungee jump with Chris no</w:t>
      </w:r>
    </w:p>
    <w:p>
      <w:r>
        <w:t>[00:01:09.080] who's going to bungee jump with Chris no I'm I died two</w:t>
      </w:r>
    </w:p>
    <w:p>
      <w:r>
        <w:t>[00:01:11.469] I'm I died two</w:t>
      </w:r>
    </w:p>
    <w:p>
      <w:r>
        <w:t>[00:01:11.479] I'm I died two down where's the boat riddle I'm at the</w:t>
      </w:r>
    </w:p>
    <w:p>
      <w:r>
        <w:t>[00:01:13.749] down where's the boat riddle I'm at the</w:t>
      </w:r>
    </w:p>
    <w:p>
      <w:r>
        <w:t>[00:01:13.759] down where's the boat riddle I'm at the boat riddle place oh my God I see it</w:t>
      </w:r>
    </w:p>
    <w:p>
      <w:r>
        <w:t>[00:01:16.230] boat riddle place oh my God I see it</w:t>
      </w:r>
    </w:p>
    <w:p>
      <w:r>
        <w:t>[00:01:16.240] boat riddle place oh my God I see it yeah I see it I'm about to make it to</w:t>
      </w:r>
    </w:p>
    <w:p>
      <w:r>
        <w:t>[00:01:17.990] yeah I see it I'm about to make it to</w:t>
      </w:r>
    </w:p>
    <w:p>
      <w:r>
        <w:t>[00:01:18.000] yeah I see it I'm about to make it to the bat I got Taylor's about to make</w:t>
      </w:r>
    </w:p>
    <w:p>
      <w:r>
        <w:t>[00:01:21.870] the bat I got Taylor's about to make</w:t>
      </w:r>
    </w:p>
    <w:p>
      <w:r>
        <w:t>[00:01:21.880] the bat I got Taylor's about to make it I made it Taylor's Sur no bungee</w:t>
      </w:r>
    </w:p>
    <w:p>
      <w:r>
        <w:t>[00:01:24.990] it I made it Taylor's Sur no bungee</w:t>
      </w:r>
    </w:p>
    <w:p>
      <w:r>
        <w:t>[00:01:25.000] it I made it Taylor's Sur no bungee jumping for me</w:t>
      </w:r>
    </w:p>
    <w:p>
      <w:r>
        <w:t>[00:01:27.910] jumping for me</w:t>
      </w:r>
    </w:p>
    <w:p>
      <w:r>
        <w:t>[00:01:27.920] jumping for me baby I'm on a bat congratulations</w:t>
      </w:r>
    </w:p>
    <w:p>
      <w:r>
        <w:t>[00:01:31.149] baby I'm on a bat congratulations</w:t>
      </w:r>
    </w:p>
    <w:p>
      <w:r>
        <w:t>[00:01:31.159] baby I'm on a bat congratulations Chandler and Carl you don't have to jump</w:t>
      </w:r>
    </w:p>
    <w:p>
      <w:r>
        <w:t>[00:01:32.710] Chandler and Carl you don't have to jump</w:t>
      </w:r>
    </w:p>
    <w:p>
      <w:r>
        <w:t>[00:01:32.720] Chandler and Carl you don't have to jump off a bridge I'm so scared 2 one</w:t>
      </w:r>
    </w:p>
    <w:p>
      <w:r>
        <w:t>[00:01:37.429] off a bridge I'm so scared 2 one</w:t>
      </w:r>
    </w:p>
    <w:p>
      <w:r>
        <w:t>[00:01:37.439] off a bridge I'm so scared 2 one go 3 2 1</w:t>
      </w:r>
    </w:p>
    <w:p>
      <w:r>
        <w:t>[00:01:40.109] go 3 2 1</w:t>
      </w:r>
    </w:p>
    <w:p>
      <w:r>
        <w:t>[00:01:40.119] go 3 2 1 go oh my God Jimmy I hate</w:t>
      </w:r>
    </w:p>
    <w:p>
      <w:r>
        <w:t>[00:01:50.270] you screw Minecraft boys do you see that</w:t>
      </w:r>
    </w:p>
    <w:p>
      <w:r>
        <w:t>[00:01:50.280] you screw Minecraft boys do you see that giant Dam behind you yes it's holding</w:t>
      </w:r>
    </w:p>
    <w:p>
      <w:r>
        <w:t>[00:01:52.709] giant Dam behind you yes it's holding</w:t>
      </w:r>
    </w:p>
    <w:p>
      <w:r>
        <w:t>[00:01:52.719] giant Dam behind you yes it's holding back a literal ocean and it's about to</w:t>
      </w:r>
    </w:p>
    <w:p>
      <w:r>
        <w:t>[00:01:54.709] back a literal ocean and it's about to</w:t>
      </w:r>
    </w:p>
    <w:p>
      <w:r>
        <w:t>[00:01:54.719] back a literal ocean and it's about to break if you die you have to wear 10</w:t>
      </w:r>
    </w:p>
    <w:p>
      <w:r>
        <w:t>[00:01:56.310] break if you die you have to wear 10</w:t>
      </w:r>
    </w:p>
    <w:p>
      <w:r>
        <w:t>[00:01:56.320] break if you die you have to wear 10 layers of merch in the next challenge</w:t>
      </w:r>
    </w:p>
    <w:p>
      <w:r>
        <w:t>[00:01:57.950] layers of merch in the next challenge</w:t>
      </w:r>
    </w:p>
    <w:p>
      <w:r>
        <w:t>[00:01:57.960] layers of merch in the next challenge make it to The High Ground</w:t>
      </w:r>
    </w:p>
    <w:p>
      <w:r>
        <w:t>[00:02:07.310] oh look at the water squir to go ew all</w:t>
      </w:r>
    </w:p>
    <w:p>
      <w:r>
        <w:t>[00:02:07.320] oh look at the water squir to go ew all right it's coming</w:t>
      </w:r>
    </w:p>
    <w:p>
      <w:r>
        <w:t>[00:02:16.350] oh I'm following Carl punch me forward</w:t>
      </w:r>
    </w:p>
    <w:p>
      <w:r>
        <w:t>[00:02:16.360] oh I'm following Carl punch me forward I'm trying oh you're too fast slow down</w:t>
      </w:r>
    </w:p>
    <w:p>
      <w:r>
        <w:t>[00:02:19.830] I'm trying oh you're too fast slow down</w:t>
      </w:r>
    </w:p>
    <w:p>
      <w:r>
        <w:t>[00:02:19.840] I'm trying oh you're too fast slow down oh it's catching up it's catching up</w:t>
      </w:r>
    </w:p>
    <w:p>
      <w:r>
        <w:t>[00:02:22.270] oh it's catching up it's catching up</w:t>
      </w:r>
    </w:p>
    <w:p>
      <w:r>
        <w:t>[00:02:22.280] oh it's catching up it's catching up ladder go go go go go go go go go go go</w:t>
      </w:r>
    </w:p>
    <w:p>
      <w:r>
        <w:t>[00:02:24.670] ladder go go go go go go go go go go go</w:t>
      </w:r>
    </w:p>
    <w:p>
      <w:r>
        <w:t>[00:02:24.680] ladder go go go go go go go go go go go go go oh will they make it will they</w:t>
      </w:r>
    </w:p>
    <w:p>
      <w:r>
        <w:t>[00:02:26.670] go go oh will they make it will they</w:t>
      </w:r>
    </w:p>
    <w:p>
      <w:r>
        <w:t>[00:02:26.680] go go oh will they make it will they make it I can't see ah water</w:t>
      </w:r>
    </w:p>
    <w:p>
      <w:r>
        <w:t>[00:02:30.710] make it I can't see ah water</w:t>
      </w:r>
    </w:p>
    <w:p>
      <w:r>
        <w:t>[00:02:30.720] make it I can't see ah water yes we're alive almost all of us did it</w:t>
      </w:r>
    </w:p>
    <w:p>
      <w:r>
        <w:t>[00:02:34.830] yes we're alive almost all of us did it</w:t>
      </w:r>
    </w:p>
    <w:p>
      <w:r>
        <w:t>[00:02:34.840] yes we're alive almost all of us did it that's not that's not how this works</w:t>
      </w:r>
    </w:p>
    <w:p>
      <w:r>
        <w:t>[00:02:36.509] that's not that's not how this works</w:t>
      </w:r>
    </w:p>
    <w:p>
      <w:r>
        <w:t>[00:02:36.519] that's not that's not how this works still got to put on 10 layers of merch</w:t>
      </w:r>
    </w:p>
    <w:p>
      <w:r>
        <w:t>[00:02:38.470] still got to put on 10 layers of merch</w:t>
      </w:r>
    </w:p>
    <w:p>
      <w:r>
        <w:t>[00:02:38.480] still got to put on 10 layers of merch they punched me off all right throw this</w:t>
      </w:r>
    </w:p>
    <w:p>
      <w:r>
        <w:t>[00:02:41.120] they punched me off all right throw this</w:t>
      </w:r>
    </w:p>
    <w:p>
      <w:r>
        <w:t>[00:02:41.130] they punched me off all right throw this [Music]</w:t>
      </w:r>
    </w:p>
    <w:p>
      <w:r>
        <w:t>[00:02:43.190] [Music]</w:t>
      </w:r>
    </w:p>
    <w:p>
      <w:r>
        <w:t>[00:02:43.200] [Music] on now the</w:t>
      </w:r>
    </w:p>
    <w:p>
      <w:r>
        <w:t>[00:02:45.550] on now the</w:t>
      </w:r>
    </w:p>
    <w:p>
      <w:r>
        <w:t>[00:02:45.560] on now the hoodies last one and now he has 10</w:t>
      </w:r>
    </w:p>
    <w:p>
      <w:r>
        <w:t>[00:02:48.869] hoodies last one and now he has 10</w:t>
      </w:r>
    </w:p>
    <w:p>
      <w:r>
        <w:t>[00:02:48.879] hoodies last one and now he has 10 pieces of merch on are you hot I'm</w:t>
      </w:r>
    </w:p>
    <w:p>
      <w:r>
        <w:t>[00:02:50.710] pieces of merch on are you hot I'm</w:t>
      </w:r>
    </w:p>
    <w:p>
      <w:r>
        <w:t>[00:02:50.720] pieces of merch on are you hot I'm hotter than Carl's mom this next round</w:t>
      </w:r>
    </w:p>
    <w:p>
      <w:r>
        <w:t>[00:02:53.350] hotter than Carl's mom this next round</w:t>
      </w:r>
    </w:p>
    <w:p>
      <w:r>
        <w:t>[00:02:53.360] hotter than Carl's mom this next round the boys have to race through an insane</w:t>
      </w:r>
    </w:p>
    <w:p>
      <w:r>
        <w:t>[00:02:54.990] the boys have to race through an insane</w:t>
      </w:r>
    </w:p>
    <w:p>
      <w:r>
        <w:t>[00:02:55.000] the boys have to race through an insane obstacle course and if you win you get</w:t>
      </w:r>
    </w:p>
    <w:p>
      <w:r>
        <w:t>[00:02:57.070] obstacle course and if you win you get</w:t>
      </w:r>
    </w:p>
    <w:p>
      <w:r>
        <w:t>[00:02:57.080] obstacle course and if you win you get $5,000 all right let's go wo this map</w:t>
      </w:r>
    </w:p>
    <w:p>
      <w:r>
        <w:t>[00:03:00.430] $5,000 all right let's go wo this map</w:t>
      </w:r>
    </w:p>
    <w:p>
      <w:r>
        <w:t>[00:03:00.440] $5,000 all right let's go wo this map has Cheez itss and Pringles we do have</w:t>
      </w:r>
    </w:p>
    <w:p>
      <w:r>
        <w:t>[00:03:02.670] has Cheez itss and Pringles we do have</w:t>
      </w:r>
    </w:p>
    <w:p>
      <w:r>
        <w:t>[00:03:02.680] has Cheez itss and Pringles we do have that because they're the sponsor of the</w:t>
      </w:r>
    </w:p>
    <w:p>
      <w:r>
        <w:t>[00:03:03.910] that because they're the sponsor of the</w:t>
      </w:r>
    </w:p>
    <w:p>
      <w:r>
        <w:t>[00:03:03.920] that because they're the sponsor of the video they're launching the build for</w:t>
      </w:r>
    </w:p>
    <w:p>
      <w:r>
        <w:t>[00:03:05.509] video they're launching the build for</w:t>
      </w:r>
    </w:p>
    <w:p>
      <w:r>
        <w:t>[00:03:05.519] video they're launching the build for better contest in Minecraft you can</w:t>
      </w:r>
    </w:p>
    <w:p>
      <w:r>
        <w:t>[00:03:07.270] better contest in Minecraft you can</w:t>
      </w:r>
    </w:p>
    <w:p>
      <w:r>
        <w:t>[00:03:07.280] better contest in Minecraft you can build a playground in Minecraft to take</w:t>
      </w:r>
    </w:p>
    <w:p>
      <w:r>
        <w:t>[00:03:08.750] build a playground in Minecraft to take</w:t>
      </w:r>
    </w:p>
    <w:p>
      <w:r>
        <w:t>[00:03:08.760] build a playground in Minecraft to take a photo and submit it the winning design</w:t>
      </w:r>
    </w:p>
    <w:p>
      <w:r>
        <w:t>[00:03:10.470] a photo and submit it the winning design</w:t>
      </w:r>
    </w:p>
    <w:p>
      <w:r>
        <w:t>[00:03:10.480] a photo and submit it the winning design will be used as inspiration to build a</w:t>
      </w:r>
    </w:p>
    <w:p>
      <w:r>
        <w:t>[00:03:12.110] will be used as inspiration to build a</w:t>
      </w:r>
    </w:p>
    <w:p>
      <w:r>
        <w:t>[00:03:12.120] will be used as inspiration to build a real playground in real life bro I'm so</w:t>
      </w:r>
    </w:p>
    <w:p>
      <w:r>
        <w:t>[00:03:14.509] real playground in real life bro I'm so</w:t>
      </w:r>
    </w:p>
    <w:p>
      <w:r>
        <w:t>[00:03:14.519] real playground in real life bro I'm so far behind how are you moving so fast</w:t>
      </w:r>
    </w:p>
    <w:p>
      <w:r>
        <w:t>[00:03:16.630] far behind how are you moving so fast</w:t>
      </w:r>
    </w:p>
    <w:p>
      <w:r>
        <w:t>[00:03:16.640] far behind how are you moving so fast cheit and Pringles has also launched a</w:t>
      </w:r>
    </w:p>
    <w:p>
      <w:r>
        <w:t>[00:03:18.350] cheit and Pringles has also launched a</w:t>
      </w:r>
    </w:p>
    <w:p>
      <w:r>
        <w:t>[00:03:18.360] cheit and Pringles has also launched a promotion where you can get free Mine</w:t>
      </w:r>
    </w:p>
    <w:p>
      <w:r>
        <w:t>[00:03:19.910] promotion where you can get free Mine</w:t>
      </w:r>
    </w:p>
    <w:p>
      <w:r>
        <w:t>[00:03:19.920] promotion where you can get free Mine coins that's a lot of cheddar like Chez</w:t>
      </w:r>
    </w:p>
    <w:p>
      <w:r>
        <w:t>[00:03:21.949] coins that's a lot of cheddar like Chez</w:t>
      </w:r>
    </w:p>
    <w:p>
      <w:r>
        <w:t>[00:03:21.959] coins that's a lot of cheddar like Chez itss no joke they have these creeper</w:t>
      </w:r>
    </w:p>
    <w:p>
      <w:r>
        <w:t>[00:03:23.630] itss no joke they have these creeper</w:t>
      </w:r>
    </w:p>
    <w:p>
      <w:r>
        <w:t>[00:03:23.640] itss no joke they have these creeper Rice Krispy Treats oh man Minecraft</w:t>
      </w:r>
    </w:p>
    <w:p>
      <w:r>
        <w:t>[00:03:26.229] Rice Krispy Treats oh man Minecraft</w:t>
      </w:r>
    </w:p>
    <w:p>
      <w:r>
        <w:t>[00:03:26.239] Rice Krispy Treats oh man Minecraft cheit even Minecraft Pringles they taste</w:t>
      </w:r>
    </w:p>
    <w:p>
      <w:r>
        <w:t>[00:03:28.670] cheit even Minecraft Pringles they taste</w:t>
      </w:r>
    </w:p>
    <w:p>
      <w:r>
        <w:t>[00:03:28.680] cheit even Minecraft Pringles they taste really good all you have to do is</w:t>
      </w:r>
    </w:p>
    <w:p>
      <w:r>
        <w:t>[00:03:30.149] really good all you have to do is</w:t>
      </w:r>
    </w:p>
    <w:p>
      <w:r>
        <w:t>[00:03:30.159] really good all you have to do is purchase one of the participating</w:t>
      </w:r>
    </w:p>
    <w:p>
      <w:r>
        <w:t>[00:03:31.429] purchase one of the participating</w:t>
      </w:r>
    </w:p>
    <w:p>
      <w:r>
        <w:t>[00:03:31.439] purchase one of the participating products and you'll get 350 mine coins</w:t>
      </w:r>
    </w:p>
    <w:p>
      <w:r>
        <w:t>[00:03:33.470] products and you'll get 350 mine coins</w:t>
      </w:r>
    </w:p>
    <w:p>
      <w:r>
        <w:t>[00:03:33.480] products and you'll get 350 mine coins for Minecraft I'm so far at Nolan where</w:t>
      </w:r>
    </w:p>
    <w:p>
      <w:r>
        <w:t>[00:03:35.830] for Minecraft I'm so far at Nolan where</w:t>
      </w:r>
    </w:p>
    <w:p>
      <w:r>
        <w:t>[00:03:35.840] for Minecraft I'm so far at Nolan where are you I'm still on the pigs head to</w:t>
      </w:r>
    </w:p>
    <w:p>
      <w:r>
        <w:t>[00:03:37.990] are you I'm still on the pigs head to</w:t>
      </w:r>
    </w:p>
    <w:p>
      <w:r>
        <w:t>[00:03:38.000] are you I'm still on the pigs head to kfr.com Minecraft or click the L</w:t>
      </w:r>
    </w:p>
    <w:p>
      <w:r>
        <w:t>[00:03:39.869] kfr.com Minecraft or click the L</w:t>
      </w:r>
    </w:p>
    <w:p>
      <w:r>
        <w:t>[00:03:39.879] kfr.com Minecraft or click the L description to submit your build to your</w:t>
      </w:r>
    </w:p>
    <w:p>
      <w:r>
        <w:t>[00:03:41.149] description to submit your build to your</w:t>
      </w:r>
    </w:p>
    <w:p>
      <w:r>
        <w:t>[00:03:41.159] description to submit your build to your playground and redeem your mind coins</w:t>
      </w:r>
    </w:p>
    <w:p>
      <w:r>
        <w:t>[00:03:43.190] playground and redeem your mind coins</w:t>
      </w:r>
    </w:p>
    <w:p>
      <w:r>
        <w:t>[00:03:43.200] playground and redeem your mind coins Jimmy you ate me I lost congratulations</w:t>
      </w:r>
    </w:p>
    <w:p>
      <w:r>
        <w:t>[00:03:46.149] Jimmy you ate me I lost congratulations</w:t>
      </w:r>
    </w:p>
    <w:p>
      <w:r>
        <w:t>[00:03:46.159] Jimmy you ate me I lost congratulations Chris I'm winning five gr next bit this</w:t>
      </w:r>
    </w:p>
    <w:p>
      <w:r>
        <w:t>[00:03:48.110] Chris I'm winning five gr next bit this</w:t>
      </w:r>
    </w:p>
    <w:p>
      <w:r>
        <w:t>[00:03:48.120] Chris I'm winning five gr next bit this huge tunnel is made entirely out of TNT</w:t>
      </w:r>
    </w:p>
    <w:p>
      <w:r>
        <w:t>[00:03:50.550] huge tunnel is made entirely out of TNT</w:t>
      </w:r>
    </w:p>
    <w:p>
      <w:r>
        <w:t>[00:03:50.560] huge tunnel is made entirely out of TNT and if you can make it out alive you win</w:t>
      </w:r>
    </w:p>
    <w:p>
      <w:r>
        <w:t>[00:03:52.869] and if you can make it out alive you win</w:t>
      </w:r>
    </w:p>
    <w:p>
      <w:r>
        <w:t>[00:03:52.879] and if you can make it out alive you win if you don't survive you have to eat a</w:t>
      </w:r>
    </w:p>
    <w:p>
      <w:r>
        <w:t>[00:03:54.750] if you don't survive you have to eat a</w:t>
      </w:r>
    </w:p>
    <w:p>
      <w:r>
        <w:t>[00:03:54.760] if you don't survive you have to eat a soggy hot dog ew no shot and before you</w:t>
      </w:r>
    </w:p>
    <w:p>
      <w:r>
        <w:t>[00:03:58.270] soggy hot dog ew no shot and before you</w:t>
      </w:r>
    </w:p>
    <w:p>
      <w:r>
        <w:t>[00:03:58.280] soggy hot dog ew no shot and before you go I just want to let you guys know that</w:t>
      </w:r>
    </w:p>
    <w:p>
      <w:r>
        <w:t>[00:03:59.429] go I just want to let you guys know that</w:t>
      </w:r>
    </w:p>
    <w:p>
      <w:r>
        <w:t>[00:03:59.439] go I just want to let you guys know that you have one ski during this video start</w:t>
      </w:r>
    </w:p>
    <w:p>
      <w:r>
        <w:t>[00:04:01.350] you have one ski during this video start</w:t>
      </w:r>
    </w:p>
    <w:p>
      <w:r>
        <w:t>[00:04:01.360] you have one ski during this video start the</w:t>
      </w:r>
    </w:p>
    <w:p>
      <w:r>
        <w:t>[00:04:03.429] the</w:t>
      </w:r>
    </w:p>
    <w:p>
      <w:r>
        <w:t>[00:04:03.439] the TNT oh the TNT is exploding oh it's</w:t>
      </w:r>
    </w:p>
    <w:p>
      <w:r>
        <w:t>[00:04:06.589] TNT oh the TNT is exploding oh it's</w:t>
      </w:r>
    </w:p>
    <w:p>
      <w:r>
        <w:t>[00:04:06.599] TNT oh the TNT is exploding oh it's catched up it doesn't look like this is</w:t>
      </w:r>
    </w:p>
    <w:p>
      <w:r>
        <w:t>[00:04:09.309] catched up it doesn't look like this is</w:t>
      </w:r>
    </w:p>
    <w:p>
      <w:r>
        <w:t>[00:04:09.319] catched up it doesn't look like this is survivable I just fell through I'm</w:t>
      </w:r>
    </w:p>
    <w:p>
      <w:r>
        <w:t>[00:04:11.910] survivable I just fell through I'm</w:t>
      </w:r>
    </w:p>
    <w:p>
      <w:r>
        <w:t>[00:04:11.920] survivable I just fell through I'm pretty sure no one's dead oh it's behind</w:t>
      </w:r>
    </w:p>
    <w:p>
      <w:r>
        <w:t>[00:04:13.869] pretty sure no one's dead oh it's behind</w:t>
      </w:r>
    </w:p>
    <w:p>
      <w:r>
        <w:t>[00:04:13.879] pretty sure no one's dead oh it's behind me getting louder I'm going to skip this</w:t>
      </w:r>
    </w:p>
    <w:p>
      <w:r>
        <w:t>[00:04:16.509] me getting louder I'm going to skip this</w:t>
      </w:r>
    </w:p>
    <w:p>
      <w:r>
        <w:t>[00:04:16.519] me getting louder I'm going to skip this one you don't want to eat a soy hot dog</w:t>
      </w:r>
    </w:p>
    <w:p>
      <w:r>
        <w:t>[00:04:19.229] one you don't want to eat a soy hot dog</w:t>
      </w:r>
    </w:p>
    <w:p>
      <w:r>
        <w:t>[00:04:19.239] one you don't want to eat a soy hot dog no I think I'm going to skip this one</w:t>
      </w:r>
    </w:p>
    <w:p>
      <w:r>
        <w:t>[00:04:20.629] no I think I'm going to skip this one</w:t>
      </w:r>
    </w:p>
    <w:p>
      <w:r>
        <w:t>[00:04:20.639] no I think I'm going to skip this one Chandler's using his skip come on I'm</w:t>
      </w:r>
    </w:p>
    <w:p>
      <w:r>
        <w:t>[00:04:23.590] Chandler's using his skip come on I'm</w:t>
      </w:r>
    </w:p>
    <w:p>
      <w:r>
        <w:t>[00:04:23.600] Chandler's using his skip come on I'm doing it come on oh my gosh Chris you're</w:t>
      </w:r>
    </w:p>
    <w:p>
      <w:r>
        <w:t>[00:04:26.189] doing it come on oh my gosh Chris you're</w:t>
      </w:r>
    </w:p>
    <w:p>
      <w:r>
        <w:t>[00:04:26.199] doing it come on oh my gosh Chris you're on the</w:t>
      </w:r>
    </w:p>
    <w:p>
      <w:r>
        <w:t>[00:04:27.909] on the</w:t>
      </w:r>
    </w:p>
    <w:p>
      <w:r>
        <w:t>[00:04:27.919] on the edge ah oh oh that's not</w:t>
      </w:r>
    </w:p>
    <w:p>
      <w:r>
        <w:t>[00:04:35.830] fair</w:t>
      </w:r>
    </w:p>
    <w:p>
      <w:r>
        <w:t>[00:04:35.840] fair yes yay I'm so awesome gentlemen I'm</w:t>
      </w:r>
    </w:p>
    <w:p>
      <w:r>
        <w:t>[00:04:40.590] yes yay I'm so awesome gentlemen I'm</w:t>
      </w:r>
    </w:p>
    <w:p>
      <w:r>
        <w:t>[00:04:40.600] yes yay I'm so awesome gentlemen I'm preparing two soggy hot dogs grab this</w:t>
      </w:r>
    </w:p>
    <w:p>
      <w:r>
        <w:t>[00:04:42.350] preparing two soggy hot dogs grab this</w:t>
      </w:r>
    </w:p>
    <w:p>
      <w:r>
        <w:t>[00:04:42.360] preparing two soggy hot dogs grab this hot dog all the way all the way it's</w:t>
      </w:r>
    </w:p>
    <w:p>
      <w:r>
        <w:t>[00:04:45.790] hot dog all the way all the way it's</w:t>
      </w:r>
    </w:p>
    <w:p>
      <w:r>
        <w:t>[00:04:45.800] hot dog all the way all the way it's cold it's really not that bad that is</w:t>
      </w:r>
    </w:p>
    <w:p>
      <w:r>
        <w:t>[00:04:48.469] cold it's really not that bad that is</w:t>
      </w:r>
    </w:p>
    <w:p>
      <w:r>
        <w:t>[00:04:48.479] cold it's really not that bad that is the grossest thing I've ever ate my life</w:t>
      </w:r>
    </w:p>
    <w:p>
      <w:r>
        <w:t>[00:04:50.390] the grossest thing I've ever ate my life</w:t>
      </w:r>
    </w:p>
    <w:p>
      <w:r>
        <w:t>[00:04:50.400] the grossest thing I've ever ate my life you are now trapped in a room see that</w:t>
      </w:r>
    </w:p>
    <w:p>
      <w:r>
        <w:t>[00:04:52.390] you are now trapped in a room see that</w:t>
      </w:r>
    </w:p>
    <w:p>
      <w:r>
        <w:t>[00:04:52.400] you are now trapped in a room see that Arrow every time it hits something it</w:t>
      </w:r>
    </w:p>
    <w:p>
      <w:r>
        <w:t>[00:04:55.029] Arrow every time it hits something it</w:t>
      </w:r>
    </w:p>
    <w:p>
      <w:r>
        <w:t>[00:04:55.039] Arrow every time it hits something it multiplies oh if you die you have to put</w:t>
      </w:r>
    </w:p>
    <w:p>
      <w:r>
        <w:t>[00:04:57.909] multiplies oh if you die you have to put</w:t>
      </w:r>
    </w:p>
    <w:p>
      <w:r>
        <w:t>[00:04:57.919] multiplies oh if you die you have to put a banana peel on your head only one he's</w:t>
      </w:r>
    </w:p>
    <w:p>
      <w:r>
        <w:t>[00:04:59.909] a banana peel on your head only one he's</w:t>
      </w:r>
    </w:p>
    <w:p>
      <w:r>
        <w:t>[00:04:59.919] a banana peel on your head only one he's going to</w:t>
      </w:r>
    </w:p>
    <w:p>
      <w:r>
        <w:t>[00:05:02.110] going to</w:t>
      </w:r>
    </w:p>
    <w:p>
      <w:r>
        <w:t>[00:05:02.120] going to live there's nowhere to hide a hit me I</w:t>
      </w:r>
    </w:p>
    <w:p>
      <w:r>
        <w:t>[00:05:05.909] live there's nowhere to hide a hit me I</w:t>
      </w:r>
    </w:p>
    <w:p>
      <w:r>
        <w:t>[00:05:05.919] live there's nowhere to hide a hit me I just saw noan get murdered there's a</w:t>
      </w:r>
    </w:p>
    <w:p>
      <w:r>
        <w:t>[00:05:08.070] just saw noan get murdered there's a</w:t>
      </w:r>
    </w:p>
    <w:p>
      <w:r>
        <w:t>[00:05:08.080] just saw noan get murdered there's a button over top of me maybe the button</w:t>
      </w:r>
    </w:p>
    <w:p>
      <w:r>
        <w:t>[00:05:09.790] button over top of me maybe the button</w:t>
      </w:r>
    </w:p>
    <w:p>
      <w:r>
        <w:t>[00:05:09.800] button over top of me maybe the button will save me I'm going to hit people</w:t>
      </w:r>
    </w:p>
    <w:p>
      <w:r>
        <w:t>[00:05:11.150] will save me I'm going to hit people</w:t>
      </w:r>
    </w:p>
    <w:p>
      <w:r>
        <w:t>[00:05:11.160] will save me I'm going to hit people that hide Corners like wusses I'm</w:t>
      </w:r>
    </w:p>
    <w:p>
      <w:r>
        <w:t>[00:05:12.950] that hide Corners like wusses I'm</w:t>
      </w:r>
    </w:p>
    <w:p>
      <w:r>
        <w:t>[00:05:12.960] that hide Corners like wusses I'm actually not hiding in a corner I'm</w:t>
      </w:r>
    </w:p>
    <w:p>
      <w:r>
        <w:t>[00:05:14.710] actually not hiding in a corner I'm</w:t>
      </w:r>
    </w:p>
    <w:p>
      <w:r>
        <w:t>[00:05:14.720] actually not hiding in a corner I'm figur rating I'm I'm doing this I</w:t>
      </w:r>
    </w:p>
    <w:p>
      <w:r>
        <w:t>[00:05:16.110] figur rating I'm I'm doing this I</w:t>
      </w:r>
    </w:p>
    <w:p>
      <w:r>
        <w:t>[00:05:16.120] figur rating I'm I'm doing this I haven't got hit once a I got hit</w:t>
      </w:r>
    </w:p>
    <w:p>
      <w:r>
        <w:t>[00:05:20.230] haven't got hit once a I got hit</w:t>
      </w:r>
    </w:p>
    <w:p>
      <w:r>
        <w:t>[00:05:20.240] haven't got hit once a I got hit woo everyone move to a different part of</w:t>
      </w:r>
    </w:p>
    <w:p>
      <w:r>
        <w:t>[00:05:22.510] woo everyone move to a different part of</w:t>
      </w:r>
    </w:p>
    <w:p>
      <w:r>
        <w:t>[00:05:22.520] woo everyone move to a different part of the map you guys are all being whates I</w:t>
      </w:r>
    </w:p>
    <w:p>
      <w:r>
        <w:t>[00:05:24.870] the map you guys are all being whates I</w:t>
      </w:r>
    </w:p>
    <w:p>
      <w:r>
        <w:t>[00:05:24.880] the map you guys are all being whates I have two hearts left what do you</w:t>
      </w:r>
    </w:p>
    <w:p>
      <w:r>
        <w:t>[00:05:26.749] have two hearts left what do you</w:t>
      </w:r>
    </w:p>
    <w:p>
      <w:r>
        <w:t>[00:05:26.759] have two hearts left what do you mean oh no</w:t>
      </w:r>
    </w:p>
    <w:p>
      <w:r>
        <w:t>[00:05:29.990] mean oh no</w:t>
      </w:r>
    </w:p>
    <w:p>
      <w:r>
        <w:t>[00:05:30.000] mean oh no is getting a banana remember whoever's</w:t>
      </w:r>
    </w:p>
    <w:p>
      <w:r>
        <w:t>[00:05:32.189] is getting a banana remember whoever's</w:t>
      </w:r>
    </w:p>
    <w:p>
      <w:r>
        <w:t>[00:05:32.199] is getting a banana remember whoever's last remaining doesn't have the banana</w:t>
      </w:r>
    </w:p>
    <w:p>
      <w:r>
        <w:t>[00:05:34.350] last remaining doesn't have the banana</w:t>
      </w:r>
    </w:p>
    <w:p>
      <w:r>
        <w:t>[00:05:34.360] last remaining doesn't have the banana head I'm going to run through the middle</w:t>
      </w:r>
    </w:p>
    <w:p>
      <w:r>
        <w:t>[00:05:36.070] head I'm going to run through the middle</w:t>
      </w:r>
    </w:p>
    <w:p>
      <w:r>
        <w:t>[00:05:36.080] head I'm going to run through the middle I'm Invincible see you Nolan I died Carl</w:t>
      </w:r>
    </w:p>
    <w:p>
      <w:r>
        <w:t>[00:05:39.710] I'm Invincible see you Nolan I died Carl</w:t>
      </w:r>
    </w:p>
    <w:p>
      <w:r>
        <w:t>[00:05:39.720] I'm Invincible see you Nolan I died Carl how many hearts do you have I have one</w:t>
      </w:r>
    </w:p>
    <w:p>
      <w:r>
        <w:t>[00:05:41.309] how many hearts do you have I have one</w:t>
      </w:r>
    </w:p>
    <w:p>
      <w:r>
        <w:t>[00:05:41.319] how many hearts do you have I have one heart</w:t>
      </w:r>
    </w:p>
    <w:p>
      <w:r>
        <w:t>[00:05:42.430] heart</w:t>
      </w:r>
    </w:p>
    <w:p>
      <w:r>
        <w:t>[00:05:42.440] heart left I'm tired of Carl winning Chris win</w:t>
      </w:r>
    </w:p>
    <w:p>
      <w:r>
        <w:t>[00:05:45.270] left I'm tired of Carl winning Chris win</w:t>
      </w:r>
    </w:p>
    <w:p>
      <w:r>
        <w:t>[00:05:45.280] left I'm tired of Carl winning Chris win this for the boys Carl keep it moving</w:t>
      </w:r>
    </w:p>
    <w:p>
      <w:r>
        <w:t>[00:05:47.110] this for the boys Carl keep it moving</w:t>
      </w:r>
    </w:p>
    <w:p>
      <w:r>
        <w:t>[00:05:47.120] this for the boys Carl keep it moving I'm moving I will keep</w:t>
      </w:r>
    </w:p>
    <w:p>
      <w:r>
        <w:t>[00:05:50.790] I'm moving I will keep</w:t>
      </w:r>
    </w:p>
    <w:p>
      <w:r>
        <w:t>[00:05:50.800] I'm moving I will keep moving okay well oh hey I didn't suck</w:t>
      </w:r>
    </w:p>
    <w:p>
      <w:r>
        <w:t>[00:05:54.350] moving okay well oh hey I didn't suck</w:t>
      </w:r>
    </w:p>
    <w:p>
      <w:r>
        <w:t>[00:05:54.360] moving okay well oh hey I didn't suck this time guys you didn't suck at</w:t>
      </w:r>
    </w:p>
    <w:p>
      <w:r>
        <w:t>[00:05:56.189] this time guys you didn't suck at</w:t>
      </w:r>
    </w:p>
    <w:p>
      <w:r>
        <w:t>[00:05:56.199] this time guys you didn't suck at Minecraft here you go there's your</w:t>
      </w:r>
    </w:p>
    <w:p>
      <w:r>
        <w:t>[00:05:58.670] Minecraft here you go there's your</w:t>
      </w:r>
    </w:p>
    <w:p>
      <w:r>
        <w:t>[00:05:58.680] Minecraft here you go there's your banana peel like I all right there's his</w:t>
      </w:r>
    </w:p>
    <w:p>
      <w:r>
        <w:t>[00:06:01.110] banana peel like I all right there's his</w:t>
      </w:r>
    </w:p>
    <w:p>
      <w:r>
        <w:t>[00:06:01.120] banana peel like I all right there's his banana I'm good to game there you go</w:t>
      </w:r>
    </w:p>
    <w:p>
      <w:r>
        <w:t>[00:06:03.790] banana I'm good to game there you go</w:t>
      </w:r>
    </w:p>
    <w:p>
      <w:r>
        <w:t>[00:06:03.800] banana I'm good to game there you go next bit the next experiment is if a gas</w:t>
      </w:r>
    </w:p>
    <w:p>
      <w:r>
        <w:t>[00:06:06.150] next bit the next experiment is if a gas</w:t>
      </w:r>
    </w:p>
    <w:p>
      <w:r>
        <w:t>[00:06:06.160] next bit the next experiment is if a gas lab leak toxic gas and you try to</w:t>
      </w:r>
    </w:p>
    <w:p>
      <w:r>
        <w:t>[00:06:08.390] lab leak toxic gas and you try to</w:t>
      </w:r>
    </w:p>
    <w:p>
      <w:r>
        <w:t>[00:06:08.400] lab leak toxic gas and you try to survive this time I'm competing you guys</w:t>
      </w:r>
    </w:p>
    <w:p>
      <w:r>
        <w:t>[00:06:11.270] survive this time I'm competing you guys</w:t>
      </w:r>
    </w:p>
    <w:p>
      <w:r>
        <w:t>[00:06:11.280] survive this time I'm competing you guys tell it when to start and tell me what</w:t>
      </w:r>
    </w:p>
    <w:p>
      <w:r>
        <w:t>[00:06:12.749] tell it when to start and tell me what</w:t>
      </w:r>
    </w:p>
    <w:p>
      <w:r>
        <w:t>[00:06:12.759] tell it when to start and tell me what my punishment is</w:t>
      </w:r>
    </w:p>
    <w:p>
      <w:r>
        <w:t>[00:06:18.670] start Jimmy it's literally right behind</w:t>
      </w:r>
    </w:p>
    <w:p>
      <w:r>
        <w:t>[00:06:18.680] start Jimmy it's literally right behind you</w:t>
      </w:r>
    </w:p>
    <w:p>
      <w:r>
        <w:t>[00:06:19.749] you</w:t>
      </w:r>
    </w:p>
    <w:p>
      <w:r>
        <w:t>[00:06:19.759] you bro wait what's My Punishment you have</w:t>
      </w:r>
    </w:p>
    <w:p>
      <w:r>
        <w:t>[00:06:22.189] bro wait what's My Punishment you have</w:t>
      </w:r>
    </w:p>
    <w:p>
      <w:r>
        <w:t>[00:06:22.199] bro wait what's My Punishment you have to put a hot dog in a banana peel and</w:t>
      </w:r>
    </w:p>
    <w:p>
      <w:r>
        <w:t>[00:06:24.550] to put a hot dog in a banana peel and</w:t>
      </w:r>
    </w:p>
    <w:p>
      <w:r>
        <w:t>[00:06:24.560] to put a hot dog in a banana peel and take a bite and you have to do it at</w:t>
      </w:r>
    </w:p>
    <w:p>
      <w:r>
        <w:t>[00:06:26.790] take a bite and you have to do it at</w:t>
      </w:r>
    </w:p>
    <w:p>
      <w:r>
        <w:t>[00:06:26.800] take a bite and you have to do it at Walmart in public all right you know</w:t>
      </w:r>
    </w:p>
    <w:p>
      <w:r>
        <w:t>[00:06:28.710] Walmart in public all right you know</w:t>
      </w:r>
    </w:p>
    <w:p>
      <w:r>
        <w:t>[00:06:28.720] Walmart in public all right you know what I'm just not going to die Jimmy</w:t>
      </w:r>
    </w:p>
    <w:p>
      <w:r>
        <w:t>[00:06:30.150] what I'm just not going to die Jimmy</w:t>
      </w:r>
    </w:p>
    <w:p>
      <w:r>
        <w:t>[00:06:30.160] what I'm just not going to die Jimmy you're so</w:t>
      </w:r>
    </w:p>
    <w:p>
      <w:r>
        <w:t>[00:06:35.469] dead Jimmy you know what sucked if it</w:t>
      </w:r>
    </w:p>
    <w:p>
      <w:r>
        <w:t>[00:06:35.479] dead Jimmy you know what sucked if it just started snowing oh God it's snowing</w:t>
      </w:r>
    </w:p>
    <w:p>
      <w:r>
        <w:t>[00:06:37.589] just started snowing oh God it's snowing</w:t>
      </w:r>
    </w:p>
    <w:p>
      <w:r>
        <w:t>[00:06:37.599] just started snowing oh God it's snowing oh I hate you oh no he's sinking yeah</w:t>
      </w:r>
    </w:p>
    <w:p>
      <w:r>
        <w:t>[00:06:41.510] oh I hate you oh no he's sinking yeah</w:t>
      </w:r>
    </w:p>
    <w:p>
      <w:r>
        <w:t>[00:06:41.520] oh I hate you oh no he's sinking yeah that's powdered snow you fall through it</w:t>
      </w:r>
    </w:p>
    <w:p>
      <w:r>
        <w:t>[00:06:43.309] that's powdered snow you fall through it</w:t>
      </w:r>
    </w:p>
    <w:p>
      <w:r>
        <w:t>[00:06:43.319] that's powdered snow you fall through it bro this isn't even a challenge that</w:t>
      </w:r>
    </w:p>
    <w:p>
      <w:r>
        <w:t>[00:06:45.070] bro this isn't even a challenge that</w:t>
      </w:r>
    </w:p>
    <w:p>
      <w:r>
        <w:t>[00:06:45.080] bro this isn't even a challenge that wasn't me Go Jimmy</w:t>
      </w:r>
    </w:p>
    <w:p>
      <w:r>
        <w:t>[00:06:51.870] Go</w:t>
      </w:r>
    </w:p>
    <w:p>
      <w:r>
        <w:t>[00:06:51.880] Go no chis laid a bunch of snow and then I</w:t>
      </w:r>
    </w:p>
    <w:p>
      <w:r>
        <w:t>[00:06:54.309] no chis laid a bunch of snow and then I</w:t>
      </w:r>
    </w:p>
    <w:p>
      <w:r>
        <w:t>[00:06:54.319] no chis laid a bunch of snow and then I got stuck you're just falling in the</w:t>
      </w:r>
    </w:p>
    <w:p>
      <w:r>
        <w:t>[00:06:56.029] got stuck you're just falling in the</w:t>
      </w:r>
    </w:p>
    <w:p>
      <w:r>
        <w:t>[00:06:56.039] got stuck you're just falling in the snow that's not us hey guys future Jimmy</w:t>
      </w:r>
    </w:p>
    <w:p>
      <w:r>
        <w:t>[00:06:58.110] snow that's not us hey guys future Jimmy</w:t>
      </w:r>
    </w:p>
    <w:p>
      <w:r>
        <w:t>[00:06:58.120] snow that's not us hey guys future Jimmy here I've been really busy cuz we're</w:t>
      </w:r>
    </w:p>
    <w:p>
      <w:r>
        <w:t>[00:06:59.189] here I've been really busy cuz we're</w:t>
      </w:r>
    </w:p>
    <w:p>
      <w:r>
        <w:t>[00:06:59.199] here I've been really busy cuz we're recre Willy woner Chocolate Factory in</w:t>
      </w:r>
    </w:p>
    <w:p>
      <w:r>
        <w:t>[00:07:00.869] recre Willy woner Chocolate Factory in</w:t>
      </w:r>
    </w:p>
    <w:p>
      <w:r>
        <w:t>[00:07:00.879] recre Willy woner Chocolate Factory in real life so I'll do this punishment in</w:t>
      </w:r>
    </w:p>
    <w:p>
      <w:r>
        <w:t>[00:07:02.230] real life so I'll do this punishment in</w:t>
      </w:r>
    </w:p>
    <w:p>
      <w:r>
        <w:t>[00:07:02.240] real life so I'll do this punishment in the future when I have more time enjoy</w:t>
      </w:r>
    </w:p>
    <w:p>
      <w:r>
        <w:t>[00:07:03.749] the future when I have more time enjoy</w:t>
      </w:r>
    </w:p>
    <w:p>
      <w:r>
        <w:t>[00:07:03.759] the future when I have more time enjoy the video for this next challenge you</w:t>
      </w:r>
    </w:p>
    <w:p>
      <w:r>
        <w:t>[00:07:05.309] the video for this next challenge you</w:t>
      </w:r>
    </w:p>
    <w:p>
      <w:r>
        <w:t>[00:07:05.319] the video for this next challenge you have to use your skip before I reveal</w:t>
      </w:r>
    </w:p>
    <w:p>
      <w:r>
        <w:t>[00:07:07.309] have to use your skip before I reveal</w:t>
      </w:r>
    </w:p>
    <w:p>
      <w:r>
        <w:t>[00:07:07.319] have to use your skip before I reveal the punishment do any of you want to</w:t>
      </w:r>
    </w:p>
    <w:p>
      <w:r>
        <w:t>[00:07:08.990] the punishment do any of you want to</w:t>
      </w:r>
    </w:p>
    <w:p>
      <w:r>
        <w:t>[00:07:09.000] the punishment do any of you want to skip it yes since you're skipping you</w:t>
      </w:r>
    </w:p>
    <w:p>
      <w:r>
        <w:t>[00:07:11.189] skip it yes since you're skipping you</w:t>
      </w:r>
    </w:p>
    <w:p>
      <w:r>
        <w:t>[00:07:11.199] skip it yes since you're skipping you don't even have to compete what you guys</w:t>
      </w:r>
    </w:p>
    <w:p>
      <w:r>
        <w:t>[00:07:13.670] don't even have to compete what you guys</w:t>
      </w:r>
    </w:p>
    <w:p>
      <w:r>
        <w:t>[00:07:13.680] don't even have to compete what you guys have to survive to spreading of a</w:t>
      </w:r>
    </w:p>
    <w:p>
      <w:r>
        <w:t>[00:07:15.189] have to survive to spreading of a</w:t>
      </w:r>
    </w:p>
    <w:p>
      <w:r>
        <w:t>[00:07:15.199] have to survive to spreading of a dangerous mutant virus the punishment</w:t>
      </w:r>
    </w:p>
    <w:p>
      <w:r>
        <w:t>[00:07:17.350] dangerous mutant virus the punishment</w:t>
      </w:r>
    </w:p>
    <w:p>
      <w:r>
        <w:t>[00:07:17.360] dangerous mutant virus the punishment for dying in this challenge is you have</w:t>
      </w:r>
    </w:p>
    <w:p>
      <w:r>
        <w:t>[00:07:18.990] for dying in this challenge is you have</w:t>
      </w:r>
    </w:p>
    <w:p>
      <w:r>
        <w:t>[00:07:19.000] for dying in this challenge is you have to take a bath and hot dog water no</w:t>
      </w:r>
    </w:p>
    <w:p>
      <w:r>
        <w:t>[00:07:22.270] to take a bath and hot dog water no</w:t>
      </w:r>
    </w:p>
    <w:p>
      <w:r>
        <w:t>[00:07:22.280] to take a bath and hot dog water no begin</w:t>
      </w:r>
    </w:p>
    <w:p>
      <w:r>
        <w:t>[00:07:29.950] oh oh God I'm already catching it go</w:t>
      </w:r>
    </w:p>
    <w:p>
      <w:r>
        <w:t>[00:07:29.960] oh oh God I'm already catching it go Carl go if you're behind me punch me if</w:t>
      </w:r>
    </w:p>
    <w:p>
      <w:r>
        <w:t>[00:07:31.589] Carl go if you're behind me punch me if</w:t>
      </w:r>
    </w:p>
    <w:p>
      <w:r>
        <w:t>[00:07:31.599] Carl go if you're behind me punch me if you're behind me punch me go jailor</w:t>
      </w:r>
    </w:p>
    <w:p>
      <w:r>
        <w:t>[00:07:34.309] you're behind me punch me go jailor</w:t>
      </w:r>
    </w:p>
    <w:p>
      <w:r>
        <w:t>[00:07:34.319] you're behind me punch me go jailor thank you guys have you ever wondered</w:t>
      </w:r>
    </w:p>
    <w:p>
      <w:r>
        <w:t>[00:07:35.909] thank you guys have you ever wondered</w:t>
      </w:r>
    </w:p>
    <w:p>
      <w:r>
        <w:t>[00:07:35.919] thank you guys have you ever wondered what's a bath and hot dog water like why</w:t>
      </w:r>
    </w:p>
    <w:p>
      <w:r>
        <w:t>[00:07:37.510] what's a bath and hot dog water like why</w:t>
      </w:r>
    </w:p>
    <w:p>
      <w:r>
        <w:t>[00:07:37.520] what's a bath and hot dog water like why would you punch me Jimmy stop the Hot</w:t>
      </w:r>
    </w:p>
    <w:p>
      <w:r>
        <w:t>[00:07:40.189] would you punch me Jimmy stop the Hot</w:t>
      </w:r>
    </w:p>
    <w:p>
      <w:r>
        <w:t>[00:07:40.199] would you punch me Jimmy stop the Hot Dog Water</w:t>
      </w:r>
    </w:p>
    <w:p>
      <w:r>
        <w:t>[00:07:41.749] Dog Water</w:t>
      </w:r>
    </w:p>
    <w:p>
      <w:r>
        <w:t>[00:07:41.759] Dog Water please no oh CH you need</w:t>
      </w:r>
    </w:p>
    <w:p>
      <w:r>
        <w:t>[00:08:05.390] W that it's so fast I'm still alive I'm</w:t>
      </w:r>
    </w:p>
    <w:p>
      <w:r>
        <w:t>[00:08:05.400] W that it's so fast I'm still alive I'm still</w:t>
      </w:r>
    </w:p>
    <w:p>
      <w:r>
        <w:t>[00:08:06.270] still</w:t>
      </w:r>
    </w:p>
    <w:p>
      <w:r>
        <w:t>[00:08:06.280] still alive oh oh no hot dog</w:t>
      </w:r>
    </w:p>
    <w:p>
      <w:r>
        <w:t>[00:08:10.110] alive oh oh no hot dog</w:t>
      </w:r>
    </w:p>
    <w:p>
      <w:r>
        <w:t>[00:08:10.120] alive oh oh no hot dog water Carl's still alive Carl's going to</w:t>
      </w:r>
    </w:p>
    <w:p>
      <w:r>
        <w:t>[00:08:12.990] water Carl's still alive Carl's going to</w:t>
      </w:r>
    </w:p>
    <w:p>
      <w:r>
        <w:t>[00:08:13.000] water Carl's still alive Carl's going to make it yes yes Carl</w:t>
      </w:r>
    </w:p>
    <w:p>
      <w:r>
        <w:t>[00:08:17.710] make it yes yes Carl</w:t>
      </w:r>
    </w:p>
    <w:p>
      <w:r>
        <w:t>[00:08:17.720] make it yes yes Carl survived I'm so good and guys I also</w:t>
      </w:r>
    </w:p>
    <w:p>
      <w:r>
        <w:t>[00:08:21.550] survived I'm so good and guys I also</w:t>
      </w:r>
    </w:p>
    <w:p>
      <w:r>
        <w:t>[00:08:21.560] survived I'm so good and guys I also made it so me and car Chris you made it</w:t>
      </w:r>
    </w:p>
    <w:p>
      <w:r>
        <w:t>[00:08:23.790] made it so me and car Chris you made it</w:t>
      </w:r>
    </w:p>
    <w:p>
      <w:r>
        <w:t>[00:08:23.800] made it so me and car Chris you made it to the bathtub see you there I hate</w:t>
      </w:r>
    </w:p>
    <w:p>
      <w:r>
        <w:t>[00:08:25.950] to the bathtub see you there I hate</w:t>
      </w:r>
    </w:p>
    <w:p>
      <w:r>
        <w:t>[00:08:25.960] to the bathtub see you there I hate everyone it's cold</w:t>
      </w:r>
    </w:p>
    <w:p>
      <w:r>
        <w:t>[00:08:29.909] everyone it's cold</w:t>
      </w:r>
    </w:p>
    <w:p>
      <w:r>
        <w:t>[00:08:29.919] everyone it's cold M he this next experiment is to see if</w:t>
      </w:r>
    </w:p>
    <w:p>
      <w:r>
        <w:t>[00:08:33.550] M he this next experiment is to see if</w:t>
      </w:r>
    </w:p>
    <w:p>
      <w:r>
        <w:t>[00:08:33.560] M he this next experiment is to see if you can escape this giant erupting</w:t>
      </w:r>
    </w:p>
    <w:p>
      <w:r>
        <w:t>[00:08:35.190] you can escape this giant erupting</w:t>
      </w:r>
    </w:p>
    <w:p>
      <w:r>
        <w:t>[00:08:35.200] you can escape this giant erupting volcano and make it to the Escape boat</w:t>
      </w:r>
    </w:p>
    <w:p>
      <w:r>
        <w:t>[00:08:37.430] volcano and make it to the Escape boat</w:t>
      </w:r>
    </w:p>
    <w:p>
      <w:r>
        <w:t>[00:08:37.440] volcano and make it to the Escape boat if you're going to skip you got to do it</w:t>
      </w:r>
    </w:p>
    <w:p>
      <w:r>
        <w:t>[00:08:38.589] if you're going to skip you got to do it</w:t>
      </w:r>
    </w:p>
    <w:p>
      <w:r>
        <w:t>[00:08:38.599] if you're going to skip you got to do it before I tell you the punishment we only</w:t>
      </w:r>
    </w:p>
    <w:p>
      <w:r>
        <w:t>[00:08:39.949] before I tell you the punishment we only</w:t>
      </w:r>
    </w:p>
    <w:p>
      <w:r>
        <w:t>[00:08:39.959] before I tell you the punishment we only have three challenges left so be careful</w:t>
      </w:r>
    </w:p>
    <w:p>
      <w:r>
        <w:t>[00:08:41.589] have three challenges left so be careful</w:t>
      </w:r>
    </w:p>
    <w:p>
      <w:r>
        <w:t>[00:08:41.599] have three challenges left so be careful we're not using our skips Jim Jam if you</w:t>
      </w:r>
    </w:p>
    <w:p>
      <w:r>
        <w:t>[00:08:44.110] we're not using our skips Jim Jam if you</w:t>
      </w:r>
    </w:p>
    <w:p>
      <w:r>
        <w:t>[00:08:44.120] we're not using our skips Jim Jam if you die in this challenge you have to show</w:t>
      </w:r>
    </w:p>
    <w:p>
      <w:r>
        <w:t>[00:08:45.910] die in this challenge you have to show</w:t>
      </w:r>
    </w:p>
    <w:p>
      <w:r>
        <w:t>[00:08:45.920] die in this challenge you have to show us the last thing you Googled my mom</w:t>
      </w:r>
    </w:p>
    <w:p>
      <w:r>
        <w:t>[00:08:48.150] us the last thing you Googled my mom</w:t>
      </w:r>
    </w:p>
    <w:p>
      <w:r>
        <w:t>[00:08:48.160] us the last thing you Googled my mom watches these Gods speed</w:t>
      </w:r>
    </w:p>
    <w:p>
      <w:r>
        <w:t>[00:08:51.230] watches these Gods speed</w:t>
      </w:r>
    </w:p>
    <w:p>
      <w:r>
        <w:t>[00:08:51.240] watches these Gods speed gentlemen oh there's lightning too go go</w:t>
      </w:r>
    </w:p>
    <w:p>
      <w:r>
        <w:t>[00:08:59.150] Chandler we got to protect our internet</w:t>
      </w:r>
    </w:p>
    <w:p>
      <w:r>
        <w:t>[00:08:59.160] Chandler we got to protect our internet brow housing history oh gosh I can't</w:t>
      </w:r>
    </w:p>
    <w:p>
      <w:r>
        <w:t>[00:09:01.550] brow housing history oh gosh I can't</w:t>
      </w:r>
    </w:p>
    <w:p>
      <w:r>
        <w:t>[00:09:01.560] brow housing history oh gosh I can't lose this</w:t>
      </w:r>
    </w:p>
    <w:p>
      <w:r>
        <w:t>[00:09:08.630] one oh look at the volcano ow it's</w:t>
      </w:r>
    </w:p>
    <w:p>
      <w:r>
        <w:t>[00:09:08.640] one oh look at the volcano ow it's rumbling no no no no no no no no I'm</w:t>
      </w:r>
    </w:p>
    <w:p>
      <w:r>
        <w:t>[00:09:12.069] rumbling no no no no no no no no I'm</w:t>
      </w:r>
    </w:p>
    <w:p>
      <w:r>
        <w:t>[00:09:12.079] rumbling no no no no no no no no I'm doing this for my browsing</w:t>
      </w:r>
    </w:p>
    <w:p>
      <w:r>
        <w:t>[00:09:21.269] history wait what what there's a giant</w:t>
      </w:r>
    </w:p>
    <w:p>
      <w:r>
        <w:t>[00:09:21.279] history wait what what there's a giant hole in front of me I made the bridge it</w:t>
      </w:r>
    </w:p>
    <w:p>
      <w:r>
        <w:t>[00:09:23.949] hole in front of me I made the bridge it</w:t>
      </w:r>
    </w:p>
    <w:p>
      <w:r>
        <w:t>[00:09:23.959] hole in front of me I made the bridge it made the Bridge wait did I go too fast</w:t>
      </w:r>
    </w:p>
    <w:p>
      <w:r>
        <w:t>[00:09:26.990] made the Bridge wait did I go too fast</w:t>
      </w:r>
    </w:p>
    <w:p>
      <w:r>
        <w:t>[00:09:27.000] made the Bridge wait did I go too fast oh Carl you're G her oh</w:t>
      </w:r>
    </w:p>
    <w:p>
      <w:r>
        <w:t>[00:09:30.949] oh Carl you're G her oh</w:t>
      </w:r>
    </w:p>
    <w:p>
      <w:r>
        <w:t>[00:09:30.959] oh Carl you're G her oh that is so messed</w:t>
      </w:r>
    </w:p>
    <w:p>
      <w:r>
        <w:t>[00:09:38.310] up oh my God I'm taking so much damage</w:t>
      </w:r>
    </w:p>
    <w:p>
      <w:r>
        <w:t>[00:09:38.320] up oh my God I'm taking so much damage I'm at the dock I'm at the dock oh get</w:t>
      </w:r>
    </w:p>
    <w:p>
      <w:r>
        <w:t>[00:09:40.350] I'm at the dock I'm at the dock oh get</w:t>
      </w:r>
    </w:p>
    <w:p>
      <w:r>
        <w:t>[00:09:40.360] I'm at the dock I'm at the dock oh get CH</w:t>
      </w:r>
    </w:p>
    <w:p>
      <w:r>
        <w:t>[00:09:41.550] CH</w:t>
      </w:r>
    </w:p>
    <w:p>
      <w:r>
        <w:t>[00:09:41.560] CH parkour no no no no no no no I'm at the</w:t>
      </w:r>
    </w:p>
    <w:p>
      <w:r>
        <w:t>[00:09:44.269] parkour no no no no no no no I'm at the</w:t>
      </w:r>
    </w:p>
    <w:p>
      <w:r>
        <w:t>[00:09:44.279] parkour no no no no no no no I'm at the dock I'm going to</w:t>
      </w:r>
    </w:p>
    <w:p>
      <w:r>
        <w:t>[00:09:46.750] dock I'm going to</w:t>
      </w:r>
    </w:p>
    <w:p>
      <w:r>
        <w:t>[00:09:46.760] dock I'm going to live oh oh</w:t>
      </w:r>
    </w:p>
    <w:p>
      <w:r>
        <w:t>[00:09:51.150] live oh oh</w:t>
      </w:r>
    </w:p>
    <w:p>
      <w:r>
        <w:t>[00:09:51.160] live oh oh CHR why I just blew come on come on come</w:t>
      </w:r>
    </w:p>
    <w:p>
      <w:r>
        <w:t>[00:09:54.670] CHR why I just blew come on come on come</w:t>
      </w:r>
    </w:p>
    <w:p>
      <w:r>
        <w:t>[00:09:54.680] CHR why I just blew come on come on come on oh yeah yeah gr the volcano's coming</w:t>
      </w:r>
    </w:p>
    <w:p>
      <w:r>
        <w:t>[00:09:59.590] on oh yeah yeah gr the volcano's coming</w:t>
      </w:r>
    </w:p>
    <w:p>
      <w:r>
        <w:t>[00:09:59.600] on oh yeah yeah gr the volcano's coming get out of</w:t>
      </w:r>
    </w:p>
    <w:p>
      <w:r>
        <w:t>[00:10:07.069] here what the freak why did I jump Chris</w:t>
      </w:r>
    </w:p>
    <w:p>
      <w:r>
        <w:t>[00:10:07.079] here what the freak why did I jump Chris fell what an idiot no oh noan you just</w:t>
      </w:r>
    </w:p>
    <w:p>
      <w:r>
        <w:t>[00:10:10.310] fell what an idiot no oh noan you just</w:t>
      </w:r>
    </w:p>
    <w:p>
      <w:r>
        <w:t>[00:10:10.320] fell what an idiot no oh noan you just got to CR go Chris I did it I'm going to</w:t>
      </w:r>
    </w:p>
    <w:p>
      <w:r>
        <w:t>[00:10:14.949] got to CR go Chris I did it I'm going to</w:t>
      </w:r>
    </w:p>
    <w:p>
      <w:r>
        <w:t>[00:10:14.959] got to CR go Chris I did it I'm going to do it this time yes I live looks like</w:t>
      </w:r>
    </w:p>
    <w:p>
      <w:r>
        <w:t>[00:10:17.870] do it this time yes I live looks like</w:t>
      </w:r>
    </w:p>
    <w:p>
      <w:r>
        <w:t>[00:10:17.880] do it this time yes I live looks like Carl the only church history we're</w:t>
      </w:r>
    </w:p>
    <w:p>
      <w:r>
        <w:t>[00:10:19.389] Carl the only church history we're</w:t>
      </w:r>
    </w:p>
    <w:p>
      <w:r>
        <w:t>[00:10:19.399] Carl the only church history we're checking creator of kids next door oh</w:t>
      </w:r>
    </w:p>
    <w:p>
      <w:r>
        <w:t>[00:10:21.750] checking creator of kids next door oh</w:t>
      </w:r>
    </w:p>
    <w:p>
      <w:r>
        <w:t>[00:10:21.760] checking creator of kids next door oh really okay and now that we saw what you</w:t>
      </w:r>
    </w:p>
    <w:p>
      <w:r>
        <w:t>[00:10:23.949] really okay and now that we saw what you</w:t>
      </w:r>
    </w:p>
    <w:p>
      <w:r>
        <w:t>[00:10:23.959] really okay and now that we saw what you searched remember how you guys both had</w:t>
      </w:r>
    </w:p>
    <w:p>
      <w:r>
        <w:t>[00:10:25.269] searched remember how you guys both had</w:t>
      </w:r>
    </w:p>
    <w:p>
      <w:r>
        <w:t>[00:10:25.279] searched remember how you guys both had skips that was the last challenge thanks</w:t>
      </w:r>
    </w:p>
    <w:p>
      <w:r>
        <w:t>[00:10:26.990] skips that was the last challenge thanks</w:t>
      </w:r>
    </w:p>
    <w:p>
      <w:r>
        <w:t>[00:10:27.000] skips that was the last challenge thanks for watching goodbye</w:t>
      </w:r>
    </w:p>
    <w:p>
      <w:r>
        <w:br w:type="page"/>
      </w:r>
    </w:p>
    <w:p>
      <w:pPr>
        <w:pStyle w:val="Heading2"/>
      </w:pPr>
      <w:r>
        <w:t>Video Title: World's Most Overpowered Weapons!</w:t>
      </w:r>
    </w:p>
    <w:p>
      <w:r>
        <w:t>------------------------------------------------------------</w:t>
      </w:r>
    </w:p>
    <w:p>
      <w:r>
        <w:t>[00:00:02.909] this cannon shoots 100 arrows and this</w:t>
      </w:r>
    </w:p>
    <w:p>
      <w:r>
        <w:t>[00:00:02.919] this cannon shoots 100 arrows and this is a freaking rocket launcher in</w:t>
      </w:r>
    </w:p>
    <w:p>
      <w:r>
        <w:t>[00:00:04.670] is a freaking rocket launcher in</w:t>
      </w:r>
    </w:p>
    <w:p>
      <w:r>
        <w:t>[00:00:04.680] is a freaking rocket launcher in Minecraft and this is the largest</w:t>
      </w:r>
    </w:p>
    <w:p>
      <w:r>
        <w:t>[00:00:06.510] Minecraft and this is the largest</w:t>
      </w:r>
    </w:p>
    <w:p>
      <w:r>
        <w:t>[00:00:06.520] Minecraft and this is the largest Minecraft sword ever it's Christ and</w:t>
      </w:r>
    </w:p>
    <w:p>
      <w:r>
        <w:t>[00:00:08.470] Minecraft sword ever it's Christ and</w:t>
      </w:r>
    </w:p>
    <w:p>
      <w:r>
        <w:t>[00:00:08.480] Minecraft sword ever it's Christ and Chandler versus Carl and Nolan and</w:t>
      </w:r>
    </w:p>
    <w:p>
      <w:r>
        <w:t>[00:00:10.430] Chandler versus Carl and Nolan and</w:t>
      </w:r>
    </w:p>
    <w:p>
      <w:r>
        <w:t>[00:00:10.440] Chandler versus Carl and Nolan and whichever team wins the most battles in</w:t>
      </w:r>
    </w:p>
    <w:p>
      <w:r>
        <w:t>[00:00:12.190] whichever team wins the most battles in</w:t>
      </w:r>
    </w:p>
    <w:p>
      <w:r>
        <w:t>[00:00:12.200] whichever team wins the most battles in this video gets two $10,000 PCS and</w:t>
      </w:r>
    </w:p>
    <w:p>
      <w:r>
        <w:t>[00:00:15.829] this video gets two $10,000 PCS and</w:t>
      </w:r>
    </w:p>
    <w:p>
      <w:r>
        <w:t>[00:00:15.839] this video gets two $10,000 PCS and we're starting things off in this</w:t>
      </w:r>
    </w:p>
    <w:p>
      <w:r>
        <w:t>[00:00:17.230] we're starting things off in this</w:t>
      </w:r>
    </w:p>
    <w:p>
      <w:r>
        <w:t>[00:00:17.240] we're starting things off in this ginormous Arena and all the guys are</w:t>
      </w:r>
    </w:p>
    <w:p>
      <w:r>
        <w:t>[00:00:19.550] ginormous Arena and all the guys are</w:t>
      </w:r>
    </w:p>
    <w:p>
      <w:r>
        <w:t>[00:00:19.560] ginormous Arena and all the guys are equipped with Thor's hammer begin the</w:t>
      </w:r>
    </w:p>
    <w:p>
      <w:r>
        <w:t>[00:00:21.910] equipped with Thor's hammer begin the</w:t>
      </w:r>
    </w:p>
    <w:p>
      <w:r>
        <w:t>[00:00:21.920] equipped with Thor's hammer begin the duel go Taylor come on like right oh</w:t>
      </w:r>
    </w:p>
    <w:p>
      <w:r>
        <w:t>[00:00:25.670] duel go Taylor come on like right oh</w:t>
      </w:r>
    </w:p>
    <w:p>
      <w:r>
        <w:t>[00:00:25.680] duel go Taylor come on like right oh they already throw</w:t>
      </w:r>
    </w:p>
    <w:p>
      <w:r>
        <w:t>[00:00:27.269] they already throw</w:t>
      </w:r>
    </w:p>
    <w:p>
      <w:r>
        <w:t>[00:00:27.279] they already throw it ah oh</w:t>
      </w:r>
    </w:p>
    <w:p>
      <w:r>
        <w:t>[00:00:31.390] it ah oh</w:t>
      </w:r>
    </w:p>
    <w:p>
      <w:r>
        <w:t>[00:00:31.400] it ah oh a</w:t>
      </w:r>
    </w:p>
    <w:p>
      <w:r>
        <w:t>[00:00:40.709] it oh Carl's getting wrecked you're</w:t>
      </w:r>
    </w:p>
    <w:p>
      <w:r>
        <w:t>[00:00:40.719] it oh Carl's getting wrecked you're going down die oh no oh my God we kill</w:t>
      </w:r>
    </w:p>
    <w:p>
      <w:r>
        <w:t>[00:00:45.590] going down die oh no oh my God we kill</w:t>
      </w:r>
    </w:p>
    <w:p>
      <w:r>
        <w:t>[00:00:45.600] going down die oh no oh my God we kill each other oh come</w:t>
      </w:r>
    </w:p>
    <w:p>
      <w:r>
        <w:t>[00:00:48.709] each other oh come</w:t>
      </w:r>
    </w:p>
    <w:p>
      <w:r>
        <w:t>[00:00:48.719] each other oh come on I'm in a r the</w:t>
      </w:r>
    </w:p>
    <w:p>
      <w:r>
        <w:t>[00:00:51.549] on I'm in a r the</w:t>
      </w:r>
    </w:p>
    <w:p>
      <w:r>
        <w:t>[00:00:51.559] on I'm in a r the hole yo this is your gaming debut Nolan</w:t>
      </w:r>
    </w:p>
    <w:p>
      <w:r>
        <w:t>[00:00:55.069] hole yo this is your gaming debut Nolan</w:t>
      </w:r>
    </w:p>
    <w:p>
      <w:r>
        <w:t>[00:00:55.079] hole yo this is your gaming debut Nolan don't suck Nolan</w:t>
      </w:r>
    </w:p>
    <w:p>
      <w:r>
        <w:t>[00:00:58.189] don't suck Nolan</w:t>
      </w:r>
    </w:p>
    <w:p>
      <w:r>
        <w:t>[00:00:58.199] don't suck Nolan sucks I don't have my ever</w:t>
      </w:r>
    </w:p>
    <w:p>
      <w:r>
        <w:t>[00:01:05.950] anymore Nolan Chris and Chandler have</w:t>
      </w:r>
    </w:p>
    <w:p>
      <w:r>
        <w:t>[00:01:05.960] anymore Nolan Chris and Chandler have one point Nolan and Carl have zero and</w:t>
      </w:r>
    </w:p>
    <w:p>
      <w:r>
        <w:t>[00:01:08.149] one point Nolan and Carl have zero and</w:t>
      </w:r>
    </w:p>
    <w:p>
      <w:r>
        <w:t>[00:01:08.159] one point Nolan and Carl have zero and whichever team loses gets pelted by</w:t>
      </w:r>
    </w:p>
    <w:p>
      <w:r>
        <w:t>[00:01:10.429] whichever team loses gets pelted by</w:t>
      </w:r>
    </w:p>
    <w:p>
      <w:r>
        <w:t>[00:01:10.439] whichever team loses gets pelted by McDonald's burgers you're going down</w:t>
      </w:r>
    </w:p>
    <w:p>
      <w:r>
        <w:t>[00:01:12.830] McDonald's burgers you're going down</w:t>
      </w:r>
    </w:p>
    <w:p>
      <w:r>
        <w:t>[00:01:12.840] McDonald's burgers you're going down Nolan no server spawn the lasers oh my</w:t>
      </w:r>
    </w:p>
    <w:p>
      <w:r>
        <w:t>[00:01:17.429] Nolan no server spawn the lasers oh my</w:t>
      </w:r>
    </w:p>
    <w:p>
      <w:r>
        <w:t>[00:01:17.439] Nolan no server spawn the lasers oh my these lasers can break blocks hurt each</w:t>
      </w:r>
    </w:p>
    <w:p>
      <w:r>
        <w:t>[00:01:19.510] these lasers can break blocks hurt each</w:t>
      </w:r>
    </w:p>
    <w:p>
      <w:r>
        <w:t>[00:01:19.520] these lasers can break blocks hurt each other</w:t>
      </w:r>
    </w:p>
    <w:p>
      <w:r>
        <w:t>[00:01:20.630] other</w:t>
      </w:r>
    </w:p>
    <w:p>
      <w:r>
        <w:t>[00:01:20.640] other begin go go go all right I'm going after</w:t>
      </w:r>
    </w:p>
    <w:p>
      <w:r>
        <w:t>[00:01:23.469] begin go go go all right I'm going after</w:t>
      </w:r>
    </w:p>
    <w:p>
      <w:r>
        <w:t>[00:01:23.479] begin go go go all right I'm going after Nolan cuz he's the worst I'm going after</w:t>
      </w:r>
    </w:p>
    <w:p>
      <w:r>
        <w:t>[00:01:25.870] Nolan cuz he's the worst I'm going after</w:t>
      </w:r>
    </w:p>
    <w:p>
      <w:r>
        <w:t>[00:01:25.880] Nolan cuz he's the worst I'm going after Carl Carl do you see</w:t>
      </w:r>
    </w:p>
    <w:p>
      <w:r>
        <w:t>[00:01:27.950] Carl Carl do you see</w:t>
      </w:r>
    </w:p>
    <w:p>
      <w:r>
        <w:t>[00:01:27.960] Carl Carl do you see him oh Carl take with this flank he's</w:t>
      </w:r>
    </w:p>
    <w:p>
      <w:r>
        <w:t>[00:01:31.149] him oh Carl take with this flank he's</w:t>
      </w:r>
    </w:p>
    <w:p>
      <w:r>
        <w:t>[00:01:31.159] him oh Carl take with this flank he's going down I can get Chandler</w:t>
      </w:r>
    </w:p>
    <w:p>
      <w:r>
        <w:t>[00:01:33.789] going down I can get Chandler</w:t>
      </w:r>
    </w:p>
    <w:p>
      <w:r>
        <w:t>[00:01:33.799] going down I can get Chandler out I can't</w:t>
      </w:r>
    </w:p>
    <w:p>
      <w:r>
        <w:t>[00:01:36.190] out I can't</w:t>
      </w:r>
    </w:p>
    <w:p>
      <w:r>
        <w:t>[00:01:36.200] out I can't move Chandler's the Ty rope oh oh I</w:t>
      </w:r>
    </w:p>
    <w:p>
      <w:r>
        <w:t>[00:01:40.389] move Chandler's the Ty rope oh oh I</w:t>
      </w:r>
    </w:p>
    <w:p>
      <w:r>
        <w:t>[00:01:40.399] move Chandler's the Ty rope oh oh I couldn't move yes Chris you left me I'm</w:t>
      </w:r>
    </w:p>
    <w:p>
      <w:r>
        <w:t>[00:01:42.910] couldn't move yes Chris you left me I'm</w:t>
      </w:r>
    </w:p>
    <w:p>
      <w:r>
        <w:t>[00:01:42.920] couldn't move yes Chris you left me I'm dueling</w:t>
      </w:r>
    </w:p>
    <w:p>
      <w:r>
        <w:t>[00:01:55.270] Nolan come go</w:t>
      </w:r>
    </w:p>
    <w:p>
      <w:r>
        <w:t>[00:01:55.280] Nolan come go go no Chris got Nolan come on One V one</w:t>
      </w:r>
    </w:p>
    <w:p>
      <w:r>
        <w:t>[00:01:58.789] go no Chris got Nolan come on One V one</w:t>
      </w:r>
    </w:p>
    <w:p>
      <w:r>
        <w:t>[00:01:58.799] go no Chris got Nolan come on One V one now you can clutch this who is the</w:t>
      </w:r>
    </w:p>
    <w:p>
      <w:r>
        <w:t>[00:02:00.389] now you can clutch this who is the</w:t>
      </w:r>
    </w:p>
    <w:p>
      <w:r>
        <w:t>[00:02:00.399] now you can clutch this who is the better gamer Chris has more Health oh</w:t>
      </w:r>
    </w:p>
    <w:p>
      <w:r>
        <w:t>[00:02:02.429] better gamer Chris has more Health oh</w:t>
      </w:r>
    </w:p>
    <w:p>
      <w:r>
        <w:t>[00:02:02.439] better gamer Chris has more Health oh nice nice nice Chris if you lose you're</w:t>
      </w:r>
    </w:p>
    <w:p>
      <w:r>
        <w:t>[00:02:04.270] nice nice nice Chris if you lose you're</w:t>
      </w:r>
    </w:p>
    <w:p>
      <w:r>
        <w:t>[00:02:04.280] nice nice nice Chris if you lose you're bad watch this come</w:t>
      </w:r>
    </w:p>
    <w:p>
      <w:r>
        <w:t>[00:02:06.709] bad watch this come</w:t>
      </w:r>
    </w:p>
    <w:p>
      <w:r>
        <w:t>[00:02:06.719] bad watch this come on Carl's gotone one one heart oh oh my</w:t>
      </w:r>
    </w:p>
    <w:p>
      <w:r>
        <w:t>[00:02:11.470] on Carl's gotone one one heart oh oh my</w:t>
      </w:r>
    </w:p>
    <w:p>
      <w:r>
        <w:t>[00:02:11.480] on Carl's gotone one one heart oh oh my God it's nice nice nice nice blue team</w:t>
      </w:r>
    </w:p>
    <w:p>
      <w:r>
        <w:t>[00:02:14.509] God it's nice nice nice nice blue team</w:t>
      </w:r>
    </w:p>
    <w:p>
      <w:r>
        <w:t>[00:02:14.519] God it's nice nice nice nice blue team has two points red team has zero this is</w:t>
      </w:r>
    </w:p>
    <w:p>
      <w:r>
        <w:t>[00:02:17.150] has two points red team has zero this is</w:t>
      </w:r>
    </w:p>
    <w:p>
      <w:r>
        <w:t>[00:02:17.160] has two points red team has zero this is an arrow cannon that shoots 100 arrows</w:t>
      </w:r>
    </w:p>
    <w:p>
      <w:r>
        <w:t>[00:02:19.949] an arrow cannon that shoots 100 arrows</w:t>
      </w:r>
    </w:p>
    <w:p>
      <w:r>
        <w:t>[00:02:19.959] an arrow cannon that shoots 100 arrows and since red team is getting stomped</w:t>
      </w:r>
    </w:p>
    <w:p>
      <w:r>
        <w:t>[00:02:21.670] and since red team is getting stomped</w:t>
      </w:r>
    </w:p>
    <w:p>
      <w:r>
        <w:t>[00:02:21.680] and since red team is getting stomped I'm going to give you both your Laser</w:t>
      </w:r>
    </w:p>
    <w:p>
      <w:r>
        <w:t>[00:02:22.869] I'm going to give you both your Laser</w:t>
      </w:r>
    </w:p>
    <w:p>
      <w:r>
        <w:t>[00:02:22.879] I'm going to give you both your Laser cannon and your Thor hammer back hey</w:t>
      </w:r>
    </w:p>
    <w:p>
      <w:r>
        <w:t>[00:02:24.990] cannon and your Thor hammer back hey</w:t>
      </w:r>
    </w:p>
    <w:p>
      <w:r>
        <w:t>[00:02:25.000] cannon and your Thor hammer back hey losing works sometimes go all right</w:t>
      </w:r>
    </w:p>
    <w:p>
      <w:r>
        <w:t>[00:02:27.949] losing works sometimes go all right</w:t>
      </w:r>
    </w:p>
    <w:p>
      <w:r>
        <w:t>[00:02:27.959] losing works sometimes go all right listen Nolan which one are you better</w:t>
      </w:r>
    </w:p>
    <w:p>
      <w:r>
        <w:t>[00:02:29.390] listen Nolan which one are you better</w:t>
      </w:r>
    </w:p>
    <w:p>
      <w:r>
        <w:t>[00:02:29.400] listen Nolan which one are you better with I'm thinking I'm bad at aiming so</w:t>
      </w:r>
    </w:p>
    <w:p>
      <w:r>
        <w:t>[00:02:31.509] with I'm thinking I'm bad at aiming so</w:t>
      </w:r>
    </w:p>
    <w:p>
      <w:r>
        <w:t>[00:02:31.519] with I'm thinking I'm bad at aiming so the crossbow is probably pretty good</w:t>
      </w:r>
    </w:p>
    <w:p>
      <w:r>
        <w:t>[00:02:33.110] the crossbow is probably pretty good</w:t>
      </w:r>
    </w:p>
    <w:p>
      <w:r>
        <w:t>[00:02:33.120] the crossbow is probably pretty good yeah you use the crossbow they're</w:t>
      </w:r>
    </w:p>
    <w:p>
      <w:r>
        <w:t>[00:02:34.350] yeah you use the crossbow they're</w:t>
      </w:r>
    </w:p>
    <w:p>
      <w:r>
        <w:t>[00:02:34.360] yeah you use the crossbow they're playing cautious too they shifted all</w:t>
      </w:r>
    </w:p>
    <w:p>
      <w:r>
        <w:t>[00:02:36.509] playing cautious too they shifted all</w:t>
      </w:r>
    </w:p>
    <w:p>
      <w:r>
        <w:t>[00:02:36.519] playing cautious too they shifted all right use the building for</w:t>
      </w:r>
    </w:p>
    <w:p>
      <w:r>
        <w:t>[00:02:38.509] right use the building for</w:t>
      </w:r>
    </w:p>
    <w:p>
      <w:r>
        <w:t>[00:02:38.519] right use the building for cover oh shoot they're shooting the</w:t>
      </w:r>
    </w:p>
    <w:p>
      <w:r>
        <w:t>[00:02:40.430] cover oh shoot they're shooting the</w:t>
      </w:r>
    </w:p>
    <w:p>
      <w:r>
        <w:t>[00:02:40.440] cover oh shoot they're shooting the laser all right I I'm shooting crossbows</w:t>
      </w:r>
    </w:p>
    <w:p>
      <w:r>
        <w:t>[00:02:43.229] laser all right I I'm shooting crossbows</w:t>
      </w:r>
    </w:p>
    <w:p>
      <w:r>
        <w:t>[00:02:43.239] laser all right I I'm shooting crossbows ah I hit him I'm shooting up his cover</w:t>
      </w:r>
    </w:p>
    <w:p>
      <w:r>
        <w:t>[00:02:45.910] ah I hit him I'm shooting up his cover</w:t>
      </w:r>
    </w:p>
    <w:p>
      <w:r>
        <w:t>[00:02:45.920] ah I hit him I'm shooting up his cover I'm getting rid of their cover okay</w:t>
      </w:r>
    </w:p>
    <w:p>
      <w:r>
        <w:t>[00:02:47.430] I'm getting rid of their cover okay</w:t>
      </w:r>
    </w:p>
    <w:p>
      <w:r>
        <w:t>[00:02:47.440] I'm getting rid of their cover okay let's be</w:t>
      </w:r>
    </w:p>
    <w:p>
      <w:r>
        <w:t>[00:02:54.070] aggressive all</w:t>
      </w:r>
    </w:p>
    <w:p>
      <w:r>
        <w:t>[00:02:54.080] aggressive all right oh he hit me all right push push</w:t>
      </w:r>
    </w:p>
    <w:p>
      <w:r>
        <w:t>[00:02:56.509] right oh he hit me all right push push</w:t>
      </w:r>
    </w:p>
    <w:p>
      <w:r>
        <w:t>[00:02:56.519] right oh he hit me all right push push push all right they're pushing they're</w:t>
      </w:r>
    </w:p>
    <w:p>
      <w:r>
        <w:t>[00:02:58.509] push all right they're pushing they're</w:t>
      </w:r>
    </w:p>
    <w:p>
      <w:r>
        <w:t>[00:02:58.519] push all right they're pushing they're pushing yeah I'm no I'm shooting oh he's</w:t>
      </w:r>
    </w:p>
    <w:p>
      <w:r>
        <w:t>[00:03:00.750] pushing yeah I'm no I'm shooting oh he's</w:t>
      </w:r>
    </w:p>
    <w:p>
      <w:r>
        <w:t>[00:03:00.760] pushing yeah I'm no I'm shooting oh he's on me he's on me I'm shooting him go for</w:t>
      </w:r>
    </w:p>
    <w:p>
      <w:r>
        <w:t>[00:03:02.309] on me he's on me I'm shooting him go for</w:t>
      </w:r>
    </w:p>
    <w:p>
      <w:r>
        <w:t>[00:03:02.319] on me he's on me I'm shooting him go for Chandler keep pushing with the lasers</w:t>
      </w:r>
    </w:p>
    <w:p>
      <w:r>
        <w:t>[00:03:03.990] Chandler keep pushing with the lasers</w:t>
      </w:r>
    </w:p>
    <w:p>
      <w:r>
        <w:t>[00:03:04.000] Chandler keep pushing with the lasers I'm getting a kill this time I'm</w:t>
      </w:r>
    </w:p>
    <w:p>
      <w:r>
        <w:t>[00:03:06.270] I'm getting a kill this time I'm</w:t>
      </w:r>
    </w:p>
    <w:p>
      <w:r>
        <w:t>[00:03:06.280] I'm getting a kill this time I'm hungry never mind I'm pushing so hard</w:t>
      </w:r>
    </w:p>
    <w:p>
      <w:r>
        <w:t>[00:03:08.789] hungry never mind I'm pushing so hard</w:t>
      </w:r>
    </w:p>
    <w:p>
      <w:r>
        <w:t>[00:03:08.799] hungry never mind I'm pushing so hard right now oh I got four Hearts I don't</w:t>
      </w:r>
    </w:p>
    <w:p>
      <w:r>
        <w:t>[00:03:11.470] right now oh I got four Hearts I don't</w:t>
      </w:r>
    </w:p>
    <w:p>
      <w:r>
        <w:t>[00:03:11.480] right now oh I got four Hearts I don't need you to kill you just can't die okay</w:t>
      </w:r>
    </w:p>
    <w:p>
      <w:r>
        <w:t>[00:03:13.630] need you to kill you just can't die okay</w:t>
      </w:r>
    </w:p>
    <w:p>
      <w:r>
        <w:t>[00:03:13.640] need you to kill you just can't die okay push him push him push him get all he's</w:t>
      </w:r>
    </w:p>
    <w:p>
      <w:r>
        <w:t>[00:03:15.309] push him push him push him get all he's</w:t>
      </w:r>
    </w:p>
    <w:p>
      <w:r>
        <w:t>[00:03:15.319] push him push him push him get all he's chasing me he's right here get Nolan get</w:t>
      </w:r>
    </w:p>
    <w:p>
      <w:r>
        <w:t>[00:03:17.229] chasing me he's right here get Nolan get</w:t>
      </w:r>
    </w:p>
    <w:p>
      <w:r>
        <w:t>[00:03:17.239] chasing me he's right here get Nolan get Nolan Nolan's down one more one more get</w:t>
      </w:r>
    </w:p>
    <w:p>
      <w:r>
        <w:t>[00:03:19.149] Nolan Nolan's down one more one more get</w:t>
      </w:r>
    </w:p>
    <w:p>
      <w:r>
        <w:t>[00:03:19.159] Nolan Nolan's down one more one more get him Carl get over here they're 2 be one</w:t>
      </w:r>
    </w:p>
    <w:p>
      <w:r>
        <w:t>[00:03:21.750] him Carl get over here they're 2 be one</w:t>
      </w:r>
    </w:p>
    <w:p>
      <w:r>
        <w:t>[00:03:21.760] him Carl get over here they're 2 be one of me they're almost</w:t>
      </w:r>
    </w:p>
    <w:p>
      <w:r>
        <w:t>[00:03:23.750] of me they're almost</w:t>
      </w:r>
    </w:p>
    <w:p>
      <w:r>
        <w:t>[00:03:23.760] of me they're almost dead back up back up he's lasing he's</w:t>
      </w:r>
    </w:p>
    <w:p>
      <w:r>
        <w:t>[00:03:26.070] dead back up back up he's lasing he's</w:t>
      </w:r>
    </w:p>
    <w:p>
      <w:r>
        <w:t>[00:03:26.080] dead back up back up he's lasing he's lasing watch out this is D die boys he's</w:t>
      </w:r>
    </w:p>
    <w:p>
      <w:r>
        <w:t>[00:03:28.429] lasing watch out this is D die boys he's</w:t>
      </w:r>
    </w:p>
    <w:p>
      <w:r>
        <w:t>[00:03:28.439] lasing watch out this is D die boys he's got you pinned in the tie roope</w:t>
      </w:r>
    </w:p>
    <w:p>
      <w:r>
        <w:t>[00:03:36.710] ah oh he's just going to use the laser</w:t>
      </w:r>
    </w:p>
    <w:p>
      <w:r>
        <w:t>[00:03:36.720] ah oh he's just going to use the laser like a nerd what a nerd how much health</w:t>
      </w:r>
    </w:p>
    <w:p>
      <w:r>
        <w:t>[00:03:39.030] like a nerd what a nerd how much health</w:t>
      </w:r>
    </w:p>
    <w:p>
      <w:r>
        <w:t>[00:03:39.040] like a nerd what a nerd how much health is Chris on I need to kill Chris wow use</w:t>
      </w:r>
    </w:p>
    <w:p>
      <w:r>
        <w:t>[00:03:42.750] is Chris on I need to kill Chris wow use</w:t>
      </w:r>
    </w:p>
    <w:p>
      <w:r>
        <w:t>[00:03:42.760] is Chris on I need to kill Chris wow use the op weapon yes yes with no handicaps</w:t>
      </w:r>
    </w:p>
    <w:p>
      <w:r>
        <w:t>[00:03:47.670] the op weapon yes yes with no handicaps</w:t>
      </w:r>
    </w:p>
    <w:p>
      <w:r>
        <w:t>[00:03:47.680] the op weapon yes yes with no handicaps at all Kristen Chandler 2 Carl and Nolan</w:t>
      </w:r>
    </w:p>
    <w:p>
      <w:r>
        <w:t>[00:03:50.630] at all Kristen Chandler 2 Carl and Nolan</w:t>
      </w:r>
    </w:p>
    <w:p>
      <w:r>
        <w:t>[00:03:50.640] at all Kristen Chandler 2 Carl and Nolan 1 this battle's op weapon is the megga</w:t>
      </w:r>
    </w:p>
    <w:p>
      <w:r>
        <w:t>[00:03:53.830] 1 this battle's op weapon is the megga</w:t>
      </w:r>
    </w:p>
    <w:p>
      <w:r>
        <w:t>[00:03:53.840] 1 this battle's op weapon is the megga swur</w:t>
      </w:r>
    </w:p>
    <w:p>
      <w:r>
        <w:t>[00:03:54.949] swur</w:t>
      </w:r>
    </w:p>
    <w:p>
      <w:r>
        <w:t>[00:03:54.959] swur jeez this thing's huge oh my God Carl I</w:t>
      </w:r>
    </w:p>
    <w:p>
      <w:r>
        <w:t>[00:03:59.030] jeez this thing's huge oh my God Carl I</w:t>
      </w:r>
    </w:p>
    <w:p>
      <w:r>
        <w:t>[00:03:59.040] jeez this thing's huge oh my God Carl I think you should sneak out of your room</w:t>
      </w:r>
    </w:p>
    <w:p>
      <w:r>
        <w:t>[00:04:00.509] think you should sneak out of your room</w:t>
      </w:r>
    </w:p>
    <w:p>
      <w:r>
        <w:t>[00:04:00.519] think you should sneak out of your room and switch computers with Nolan oh</w:t>
      </w:r>
    </w:p>
    <w:p>
      <w:r>
        <w:t>[00:04:02.830] and switch computers with Nolan oh</w:t>
      </w:r>
    </w:p>
    <w:p>
      <w:r>
        <w:t>[00:04:02.840] and switch computers with Nolan oh that's a good</w:t>
      </w:r>
    </w:p>
    <w:p>
      <w:r>
        <w:t>[00:04:09.270] idea crawl cwl you are now Nolan</w:t>
      </w:r>
    </w:p>
    <w:p>
      <w:r>
        <w:t>[00:04:09.280] idea crawl cwl you are now Nolan everyone take your ginormous sword and</w:t>
      </w:r>
    </w:p>
    <w:p>
      <w:r>
        <w:t>[00:04:11.429] everyone take your ginormous sword and</w:t>
      </w:r>
    </w:p>
    <w:p>
      <w:r>
        <w:t>[00:04:11.439] everyone take your ginormous sword and start whacking each other go go let's go</w:t>
      </w:r>
    </w:p>
    <w:p>
      <w:r>
        <w:t>[00:04:13.990] start whacking each other go go let's go</w:t>
      </w:r>
    </w:p>
    <w:p>
      <w:r>
        <w:t>[00:04:14.000] start whacking each other go go let's go whack them all right let's go wait Nolan</w:t>
      </w:r>
    </w:p>
    <w:p>
      <w:r>
        <w:t>[00:04:16.789] whack them all right let's go wait Nolan</w:t>
      </w:r>
    </w:p>
    <w:p>
      <w:r>
        <w:t>[00:04:16.799] whack them all right let's go wait Nolan switched Chris go for Carl Jacobs yep</w:t>
      </w:r>
    </w:p>
    <w:p>
      <w:r>
        <w:t>[00:04:19.430] switched Chris go for Carl Jacobs yep</w:t>
      </w:r>
    </w:p>
    <w:p>
      <w:r>
        <w:t>[00:04:19.440] switched Chris go for Carl Jacobs yep come</w:t>
      </w:r>
    </w:p>
    <w:p>
      <w:r>
        <w:t>[00:04:24.270] on oh my God I'm hitting him no one's</w:t>
      </w:r>
    </w:p>
    <w:p>
      <w:r>
        <w:t>[00:04:24.280] on oh my God I'm hitting him no one's focusing me oh I'm down I'm down Hearts</w:t>
      </w:r>
    </w:p>
    <w:p>
      <w:r>
        <w:t>[00:04:26.749] focusing me oh I'm down I'm down Hearts</w:t>
      </w:r>
    </w:p>
    <w:p>
      <w:r>
        <w:t>[00:04:26.759] focusing me oh I'm down I'm down Hearts I'm down Hearts sh Chandler Red's in the</w:t>
      </w:r>
    </w:p>
    <w:p>
      <w:r>
        <w:t>[00:04:29.150] I'm down Hearts sh Chandler Red's in the</w:t>
      </w:r>
    </w:p>
    <w:p>
      <w:r>
        <w:t>[00:04:29.160] I'm down Hearts sh Chandler Red's in the lead yo yo who turned the hacks on he's</w:t>
      </w:r>
    </w:p>
    <w:p>
      <w:r>
        <w:t>[00:04:31.670] lead yo yo who turned the hacks on he's</w:t>
      </w:r>
    </w:p>
    <w:p>
      <w:r>
        <w:t>[00:04:31.680] lead yo yo who turned the hacks on he's at 7even Health six Carl plays Minecraft</w:t>
      </w:r>
    </w:p>
    <w:p>
      <w:r>
        <w:t>[00:04:34.469] at 7even Health six Carl plays Minecraft</w:t>
      </w:r>
    </w:p>
    <w:p>
      <w:r>
        <w:t>[00:04:34.479] at 7even Health six Carl plays Minecraft so much he's sweating so hard I'm going</w:t>
      </w:r>
    </w:p>
    <w:p>
      <w:r>
        <w:t>[00:04:36.629] so much he's sweating so hard I'm going</w:t>
      </w:r>
    </w:p>
    <w:p>
      <w:r>
        <w:t>[00:04:36.639] so much he's sweating so hard I'm going to get Chandler oh Carl's in me back off</w:t>
      </w:r>
    </w:p>
    <w:p>
      <w:r>
        <w:t>[00:04:39.710] to get Chandler oh Carl's in me back off</w:t>
      </w:r>
    </w:p>
    <w:p>
      <w:r>
        <w:t>[00:04:39.720] to get Chandler oh Carl's in me back off back off back off J's at one no I got</w:t>
      </w:r>
    </w:p>
    <w:p>
      <w:r>
        <w:t>[00:04:43.310] back off back off J's at one no I got</w:t>
      </w:r>
    </w:p>
    <w:p>
      <w:r>
        <w:t>[00:04:43.320] back off back off J's at one no I got Chandler I got Chandler oh no way let's</w:t>
      </w:r>
    </w:p>
    <w:p>
      <w:r>
        <w:t>[00:04:46.110] Chandler I got Chandler oh no way let's</w:t>
      </w:r>
    </w:p>
    <w:p>
      <w:r>
        <w:t>[00:04:46.120] Chandler I got Chandler oh no way let's get him let's get</w:t>
      </w:r>
    </w:p>
    <w:p>
      <w:r>
        <w:t>[00:04:47.830] get him let's get</w:t>
      </w:r>
    </w:p>
    <w:p>
      <w:r>
        <w:t>[00:04:47.840] get him let's get him he's dead we won Carl plays this</w:t>
      </w:r>
    </w:p>
    <w:p>
      <w:r>
        <w:t>[00:04:51.310] him he's dead we won Carl plays this</w:t>
      </w:r>
    </w:p>
    <w:p>
      <w:r>
        <w:t>[00:04:51.320] him he's dead we won Carl plays this game every night it is now 22 you have a</w:t>
      </w:r>
    </w:p>
    <w:p>
      <w:r>
        <w:t>[00:04:54.310] game every night it is now 22 you have a</w:t>
      </w:r>
    </w:p>
    <w:p>
      <w:r>
        <w:t>[00:04:54.320] game every night it is now 22 you have a 50/50 chance of each walking away with a</w:t>
      </w:r>
    </w:p>
    <w:p>
      <w:r>
        <w:t>[00:04:56.230] 50/50 chance of each walking away with a</w:t>
      </w:r>
    </w:p>
    <w:p>
      <w:r>
        <w:t>[00:04:56.240] 50/50 chance of each walking away with a $10,000 PC or getting pelted by</w:t>
      </w:r>
    </w:p>
    <w:p>
      <w:r>
        <w:t>[00:04:58.590] $10,000 PC or getting pelted by</w:t>
      </w:r>
    </w:p>
    <w:p>
      <w:r>
        <w:t>[00:04:58.600] $10,000 PC or getting pelted by McDonald's burgers on the next weapon wa</w:t>
      </w:r>
    </w:p>
    <w:p>
      <w:r>
        <w:t>[00:05:02.270] McDonald's burgers on the next weapon wa</w:t>
      </w:r>
    </w:p>
    <w:p>
      <w:r>
        <w:t>[00:05:02.280] McDonald's burgers on the next weapon wa this weapon right here is a shotgun but</w:t>
      </w:r>
    </w:p>
    <w:p>
      <w:r>
        <w:t>[00:05:04.990] this weapon right here is a shotgun but</w:t>
      </w:r>
    </w:p>
    <w:p>
      <w:r>
        <w:t>[00:05:05.000] this weapon right here is a shotgun but it shoots grenades have fun boys all go</w:t>
      </w:r>
    </w:p>
    <w:p>
      <w:r>
        <w:t>[00:05:07.390] it shoots grenades have fun boys all go</w:t>
      </w:r>
    </w:p>
    <w:p>
      <w:r>
        <w:t>[00:05:07.400] it shoots grenades have fun boys all go go go go go go go go go go Nolan don't</w:t>
      </w:r>
    </w:p>
    <w:p>
      <w:r>
        <w:t>[00:05:09.350] go go go go go go go go go Nolan don't</w:t>
      </w:r>
    </w:p>
    <w:p>
      <w:r>
        <w:t>[00:05:09.360] go go go go go go go go go Nolan don't follow me if you're not shifting I'm</w:t>
      </w:r>
    </w:p>
    <w:p>
      <w:r>
        <w:t>[00:05:10.710] follow me if you're not shifting I'm</w:t>
      </w:r>
    </w:p>
    <w:p>
      <w:r>
        <w:t>[00:05:10.720] follow me if you're not shifting I'm shifting I'm shifting wow they're</w:t>
      </w:r>
    </w:p>
    <w:p>
      <w:r>
        <w:t>[00:05:12.150] shifting I'm shifting wow they're</w:t>
      </w:r>
    </w:p>
    <w:p>
      <w:r>
        <w:t>[00:05:12.160] shifting I'm shifting wow they're shifting in a gun game do you see them</w:t>
      </w:r>
    </w:p>
    <w:p>
      <w:r>
        <w:t>[00:05:15.189] shifting in a gun game do you see them</w:t>
      </w:r>
    </w:p>
    <w:p>
      <w:r>
        <w:t>[00:05:15.199] shifting in a gun game do you see them now do you see their name tags you got</w:t>
      </w:r>
    </w:p>
    <w:p>
      <w:r>
        <w:t>[00:05:16.230] now do you see their name tags you got</w:t>
      </w:r>
    </w:p>
    <w:p>
      <w:r>
        <w:t>[00:05:16.240] now do you see their name tags you got to run are we are we attacking not yet</w:t>
      </w:r>
    </w:p>
    <w:p>
      <w:r>
        <w:t>[00:05:18.870] to run are we are we attacking not yet</w:t>
      </w:r>
    </w:p>
    <w:p>
      <w:r>
        <w:t>[00:05:18.880] to run are we are we attacking not yet yeah I got him once Nolan up top up top</w:t>
      </w:r>
    </w:p>
    <w:p>
      <w:r>
        <w:t>[00:05:21.189] yeah I got him once Nolan up top up top</w:t>
      </w:r>
    </w:p>
    <w:p>
      <w:r>
        <w:t>[00:05:21.199] yeah I got him once Nolan up top up top up top got Carl oh the good old B</w:t>
      </w:r>
    </w:p>
    <w:p>
      <w:r>
        <w:t>[00:05:23.870] up top got Carl oh the good old B</w:t>
      </w:r>
    </w:p>
    <w:p>
      <w:r>
        <w:t>[00:05:23.880] up top got Carl oh the good old B switch Nolan's flanking no got him</w:t>
      </w:r>
    </w:p>
    <w:p>
      <w:r>
        <w:t>[00:05:27.029] switch Nolan's flanking no got him</w:t>
      </w:r>
    </w:p>
    <w:p>
      <w:r>
        <w:t>[00:05:27.039] switch Nolan's flanking no got him Nolan's dead oh my God are you kidding</w:t>
      </w:r>
    </w:p>
    <w:p>
      <w:r>
        <w:t>[00:05:29.230] Nolan's dead oh my God are you kidding</w:t>
      </w:r>
    </w:p>
    <w:p>
      <w:r>
        <w:t>[00:05:29.240] Nolan's dead oh my God are you kidding we'll push Carl pushing Carl I'm</w:t>
      </w:r>
    </w:p>
    <w:p>
      <w:r>
        <w:t>[00:05:30.790] we'll push Carl pushing Carl I'm</w:t>
      </w:r>
    </w:p>
    <w:p>
      <w:r>
        <w:t>[00:05:30.800] we'll push Carl pushing Carl I'm flanking right I'm flanking</w:t>
      </w:r>
    </w:p>
    <w:p>
      <w:r>
        <w:t>[00:05:33.189] flanking right I'm flanking</w:t>
      </w:r>
    </w:p>
    <w:p>
      <w:r>
        <w:t>[00:05:33.199] flanking right I'm flanking right got him</w:t>
      </w:r>
    </w:p>
    <w:p>
      <w:r>
        <w:t>[00:05:35.749] right got him</w:t>
      </w:r>
    </w:p>
    <w:p>
      <w:r>
        <w:t>[00:05:35.759] right got him again oh what's up destroyed we're</w:t>
      </w:r>
    </w:p>
    <w:p>
      <w:r>
        <w:t>[00:05:39.270] again oh what's up destroyed we're</w:t>
      </w:r>
    </w:p>
    <w:p>
      <w:r>
        <w:t>[00:05:39.280] again oh what's up destroyed we're getting free PCS chaylor and they're</w:t>
      </w:r>
    </w:p>
    <w:p>
      <w:r>
        <w:t>[00:05:41.230] getting free PCS chaylor and they're</w:t>
      </w:r>
    </w:p>
    <w:p>
      <w:r>
        <w:t>[00:05:41.240] getting free PCS chaylor and they're getting McDonald's the next weapon is</w:t>
      </w:r>
    </w:p>
    <w:p>
      <w:r>
        <w:t>[00:05:43.550] getting McDonald's the next weapon is</w:t>
      </w:r>
    </w:p>
    <w:p>
      <w:r>
        <w:t>[00:05:43.560] getting McDonald's the next weapon is this rocket</w:t>
      </w:r>
    </w:p>
    <w:p>
      <w:r>
        <w:t>[00:05:45.469] this rocket</w:t>
      </w:r>
    </w:p>
    <w:p>
      <w:r>
        <w:t>[00:05:45.479] this rocket launcher you are all now standing on top</w:t>
      </w:r>
    </w:p>
    <w:p>
      <w:r>
        <w:t>[00:05:48.150] launcher you are all now standing on top</w:t>
      </w:r>
    </w:p>
    <w:p>
      <w:r>
        <w:t>[00:05:48.160] launcher you are all now standing on top of a building in this beautiful city ter</w:t>
      </w:r>
    </w:p>
    <w:p>
      <w:r>
        <w:t>[00:05:50.710] of a building in this beautiful city ter</w:t>
      </w:r>
    </w:p>
    <w:p>
      <w:r>
        <w:t>[00:05:50.720] of a building in this beautiful city ter to shreds have fun okay we're going to</w:t>
      </w:r>
    </w:p>
    <w:p>
      <w:r>
        <w:t>[00:05:52.150] to shreds have fun okay we're going to</w:t>
      </w:r>
    </w:p>
    <w:p>
      <w:r>
        <w:t>[00:05:52.160] to shreds have fun okay we're going to stay on the roof as much as</w:t>
      </w:r>
    </w:p>
    <w:p>
      <w:r>
        <w:t>[00:05:54.550] stay on the roof as much as</w:t>
      </w:r>
    </w:p>
    <w:p>
      <w:r>
        <w:t>[00:05:54.560] stay on the roof as much as possible boom all right Rocket Jump oh</w:t>
      </w:r>
    </w:p>
    <w:p>
      <w:r>
        <w:t>[00:06:00.270] possible boom all right Rocket Jump oh</w:t>
      </w:r>
    </w:p>
    <w:p>
      <w:r>
        <w:t>[00:06:00.280] possible boom all right Rocket Jump oh yo I'm launching at him I'm shooting at</w:t>
      </w:r>
    </w:p>
    <w:p>
      <w:r>
        <w:t>[00:06:06.070] him I'm going to give Chris a little</w:t>
      </w:r>
    </w:p>
    <w:p>
      <w:r>
        <w:t>[00:06:06.080] him I'm going to give Chris a little regen hey Chandler chanler we got to</w:t>
      </w:r>
    </w:p>
    <w:p>
      <w:r>
        <w:t>[00:06:08.629] regen hey Chandler chanler we got to</w:t>
      </w:r>
    </w:p>
    <w:p>
      <w:r>
        <w:t>[00:06:08.639] regen hey Chandler chanler we got to regroup they're shooting at me we have</w:t>
      </w:r>
    </w:p>
    <w:p>
      <w:r>
        <w:t>[00:06:11.469] regroup they're shooting at me we have</w:t>
      </w:r>
    </w:p>
    <w:p>
      <w:r>
        <w:t>[00:06:11.479] regroup they're shooting at me we have The High Ground stay up</w:t>
      </w:r>
    </w:p>
    <w:p>
      <w:r>
        <w:t>[00:06:14.430] The High Ground stay up</w:t>
      </w:r>
    </w:p>
    <w:p>
      <w:r>
        <w:t>[00:06:14.440] The High Ground stay up here whoever's on the roof just sniping</w:t>
      </w:r>
    </w:p>
    <w:p>
      <w:r>
        <w:t>[00:06:17.110] here whoever's on the roof just sniping</w:t>
      </w:r>
    </w:p>
    <w:p>
      <w:r>
        <w:t>[00:06:17.120] here whoever's on the roof just sniping me you're dead to me gentlemen come over</w:t>
      </w:r>
    </w:p>
    <w:p>
      <w:r>
        <w:t>[00:06:18.990] me you're dead to me gentlemen come over</w:t>
      </w:r>
    </w:p>
    <w:p>
      <w:r>
        <w:t>[00:06:19.000] me you're dead to me gentlemen come over here they have The High Ground and</w:t>
      </w:r>
    </w:p>
    <w:p>
      <w:r>
        <w:t>[00:06:20.350] here they have The High Ground and</w:t>
      </w:r>
    </w:p>
    <w:p>
      <w:r>
        <w:t>[00:06:20.360] here they have The High Ground and they're wailing down on you I</w:t>
      </w:r>
    </w:p>
    <w:p>
      <w:r>
        <w:t>[00:06:23.189] they're wailing down on you I</w:t>
      </w:r>
    </w:p>
    <w:p>
      <w:r>
        <w:t>[00:06:23.199] they're wailing down on you I know I'm hitting him I hit him I hit him</w:t>
      </w:r>
    </w:p>
    <w:p>
      <w:r>
        <w:t>[00:06:25.870] know I'm hitting him I hit him I hit him</w:t>
      </w:r>
    </w:p>
    <w:p>
      <w:r>
        <w:t>[00:06:25.880] know I'm hitting him I hit him I hit him here I was just going to give you guys</w:t>
      </w:r>
    </w:p>
    <w:p>
      <w:r>
        <w:t>[00:06:26.950] here I was just going to give you guys</w:t>
      </w:r>
    </w:p>
    <w:p>
      <w:r>
        <w:t>[00:06:26.960] here I was just going to give you guys ladders there's ladders sorry oh now I</w:t>
      </w:r>
    </w:p>
    <w:p>
      <w:r>
        <w:t>[00:06:29.110] ladders there's ladders sorry oh now I</w:t>
      </w:r>
    </w:p>
    <w:p>
      <w:r>
        <w:t>[00:06:29.120] ladders there's ladders sorry oh now I I'm one shot hey you guys should try to</w:t>
      </w:r>
    </w:p>
    <w:p>
      <w:r>
        <w:t>[00:06:30.870] I'm one shot hey you guys should try to</w:t>
      </w:r>
    </w:p>
    <w:p>
      <w:r>
        <w:t>[00:06:30.880] I'm one shot hey you guys should try to shoot a hole under him so they</w:t>
      </w:r>
    </w:p>
    <w:p>
      <w:r>
        <w:t>[00:06:36.870] fall oh he's shooting up through the</w:t>
      </w:r>
    </w:p>
    <w:p>
      <w:r>
        <w:t>[00:06:36.880] fall oh he's shooting up through the building</w:t>
      </w:r>
    </w:p>
    <w:p>
      <w:r>
        <w:t>[00:06:45.550] Carl I'm Carl got him Carl he Rocket</w:t>
      </w:r>
    </w:p>
    <w:p>
      <w:r>
        <w:t>[00:06:45.560] Carl I'm Carl got him Carl he Rocket Jump to save him did you fall in yes I</w:t>
      </w:r>
    </w:p>
    <w:p>
      <w:r>
        <w:t>[00:06:47.830] Jump to save him did you fall in yes I</w:t>
      </w:r>
    </w:p>
    <w:p>
      <w:r>
        <w:t>[00:06:47.840] Jump to save him did you fall in yes I fell</w:t>
      </w:r>
    </w:p>
    <w:p>
      <w:r>
        <w:t>[00:06:54.670] in yeah Nolan's so bad you're the only</w:t>
      </w:r>
    </w:p>
    <w:p>
      <w:r>
        <w:t>[00:06:54.680] in yeah Nolan's so bad you're the only human that'll lose on High Ground go go</w:t>
      </w:r>
    </w:p>
    <w:p>
      <w:r>
        <w:t>[00:06:57.550] human that'll lose on High Ground go go</w:t>
      </w:r>
    </w:p>
    <w:p>
      <w:r>
        <w:t>[00:06:57.560] human that'll lose on High Ground go go go go go go go go go go go go go go go</w:t>
      </w:r>
    </w:p>
    <w:p>
      <w:r>
        <w:t>[00:06:59.390] go go go go go go go go go go go go go</w:t>
      </w:r>
    </w:p>
    <w:p>
      <w:r>
        <w:t>[00:06:59.400] go go go go go go go go go go go go go go a car's here I see him wait how's he</w:t>
      </w:r>
    </w:p>
    <w:p>
      <w:r>
        <w:t>[00:07:03.110] go a car's here I see him wait how's he</w:t>
      </w:r>
    </w:p>
    <w:p>
      <w:r>
        <w:t>[00:07:03.120] go a car's here I see him wait how's he up here now how's he up</w:t>
      </w:r>
    </w:p>
    <w:p>
      <w:r>
        <w:t>[00:07:05.040] up here now how's he up</w:t>
      </w:r>
    </w:p>
    <w:p>
      <w:r>
        <w:t>[00:07:05.050] up here now how's he up [Music]</w:t>
      </w:r>
    </w:p>
    <w:p>
      <w:r>
        <w:t>[00:07:06.629] [Music]</w:t>
      </w:r>
    </w:p>
    <w:p>
      <w:r>
        <w:t>[00:07:06.639] [Music] here oh nice nice</w:t>
      </w:r>
    </w:p>
    <w:p>
      <w:r>
        <w:t>[00:07:14.309] nice okay where is Chandler oh wait he's</w:t>
      </w:r>
    </w:p>
    <w:p>
      <w:r>
        <w:t>[00:07:14.319] nice okay where is Chandler oh wait he's on the ground I'm shooting from above</w:t>
      </w:r>
    </w:p>
    <w:p>
      <w:r>
        <w:t>[00:07:16.309] on the ground I'm shooting from above</w:t>
      </w:r>
    </w:p>
    <w:p>
      <w:r>
        <w:t>[00:07:16.319] on the ground I'm shooting from above I'm shooting from above okay they're</w:t>
      </w:r>
    </w:p>
    <w:p>
      <w:r>
        <w:t>[00:07:17.990] I'm shooting from above okay they're</w:t>
      </w:r>
    </w:p>
    <w:p>
      <w:r>
        <w:t>[00:07:18.000] I'm shooting from above okay they're trying to double team I'm running away</w:t>
      </w:r>
    </w:p>
    <w:p>
      <w:r>
        <w:t>[00:07:19.550] trying to double team I'm running away</w:t>
      </w:r>
    </w:p>
    <w:p>
      <w:r>
        <w:t>[00:07:19.560] trying to double team I'm running away go go go go go go go push push push push</w:t>
      </w:r>
    </w:p>
    <w:p>
      <w:r>
        <w:t>[00:07:21.430] go go go go go go go push push push push</w:t>
      </w:r>
    </w:p>
    <w:p>
      <w:r>
        <w:t>[00:07:21.440] go go go go go go go push push push push push push I'll keep suppressive fire you</w:t>
      </w:r>
    </w:p>
    <w:p>
      <w:r>
        <w:t>[00:07:23.350] push push I'll keep suppressive fire you</w:t>
      </w:r>
    </w:p>
    <w:p>
      <w:r>
        <w:t>[00:07:23.360] push push I'll keep suppressive fire you just keep pushing him if he hits me once</w:t>
      </w:r>
    </w:p>
    <w:p>
      <w:r>
        <w:t>[00:07:25.029] just keep pushing him if he hits me once</w:t>
      </w:r>
    </w:p>
    <w:p>
      <w:r>
        <w:t>[00:07:25.039] just keep pushing him if he hits me once I'm dead one of them's pushing and one</w:t>
      </w:r>
    </w:p>
    <w:p>
      <w:r>
        <w:t>[00:07:26.390] I'm dead one of them's pushing and one</w:t>
      </w:r>
    </w:p>
    <w:p>
      <w:r>
        <w:t>[00:07:26.400] I'm dead one of them's pushing and one of them is literally just shooting at me</w:t>
      </w:r>
    </w:p>
    <w:p>
      <w:r>
        <w:t>[00:07:27.710] of them is literally just shooting at me</w:t>
      </w:r>
    </w:p>
    <w:p>
      <w:r>
        <w:t>[00:07:27.720] of them is literally just shooting at me I'm going to try to pull away and then</w:t>
      </w:r>
    </w:p>
    <w:p>
      <w:r>
        <w:t>[00:07:28.950] I'm going to try to pull away and then</w:t>
      </w:r>
    </w:p>
    <w:p>
      <w:r>
        <w:t>[00:07:28.960] I'm going to try to pull away and then get him alone</w:t>
      </w:r>
    </w:p>
    <w:p>
      <w:r>
        <w:t>[00:07:29.600] get him alone</w:t>
      </w:r>
    </w:p>
    <w:p>
      <w:r>
        <w:t>[00:07:29.610] get him alone [Music]</w:t>
      </w:r>
    </w:p>
    <w:p>
      <w:r>
        <w:t>[00:07:38.189] oh my God bad Rocket Jump come on a oh</w:t>
      </w:r>
    </w:p>
    <w:p>
      <w:r>
        <w:t>[00:07:38.199] oh my God bad Rocket Jump come on a oh he got me okay all right that's one V</w:t>
      </w:r>
    </w:p>
    <w:p>
      <w:r>
        <w:t>[00:07:39.869] he got me okay all right that's one V</w:t>
      </w:r>
    </w:p>
    <w:p>
      <w:r>
        <w:t>[00:07:39.879] he got me okay all right that's one V one</w:t>
      </w:r>
    </w:p>
    <w:p>
      <w:r>
        <w:t>[00:07:40.450] one</w:t>
      </w:r>
    </w:p>
    <w:p>
      <w:r>
        <w:t>[00:07:40.460] one [Music]</w:t>
      </w:r>
    </w:p>
    <w:p>
      <w:r>
        <w:t>[00:07:42.629] [Music]</w:t>
      </w:r>
    </w:p>
    <w:p>
      <w:r>
        <w:t>[00:07:42.639] [Music] now how does he have 13 Health</w:t>
      </w:r>
    </w:p>
    <w:p>
      <w:r>
        <w:t>[00:07:46.110] now how does he have 13 Health</w:t>
      </w:r>
    </w:p>
    <w:p>
      <w:r>
        <w:t>[00:07:46.120] now how does he have 13 Health what yes yes I hit him so many times car</w:t>
      </w:r>
    </w:p>
    <w:p>
      <w:r>
        <w:t>[00:07:51.309] what yes yes I hit him so many times car</w:t>
      </w:r>
    </w:p>
    <w:p>
      <w:r>
        <w:t>[00:07:51.319] what yes yes I hit him so many times car just 2v one them yeah blue team has</w:t>
      </w:r>
    </w:p>
    <w:p>
      <w:r>
        <w:t>[00:07:54.390] just 2v one them yeah blue team has</w:t>
      </w:r>
    </w:p>
    <w:p>
      <w:r>
        <w:t>[00:07:54.400] just 2v one them yeah blue team has three points and red team has three</w:t>
      </w:r>
    </w:p>
    <w:p>
      <w:r>
        <w:t>[00:07:56.469] three points and red team has three</w:t>
      </w:r>
    </w:p>
    <w:p>
      <w:r>
        <w:t>[00:07:56.479] three points and red team has three points wait that means we're tied this</w:t>
      </w:r>
    </w:p>
    <w:p>
      <w:r>
        <w:t>[00:07:58.469] points wait that means we're tied this</w:t>
      </w:r>
    </w:p>
    <w:p>
      <w:r>
        <w:t>[00:07:58.479] points wait that means we're tied this is the final round with</w:t>
      </w:r>
    </w:p>
    <w:p>
      <w:r>
        <w:t>[00:08:01.309] is the final round with</w:t>
      </w:r>
    </w:p>
    <w:p>
      <w:r>
        <w:t>[00:08:01.319] is the final round with Mech Mr red team can you please get in</w:t>
      </w:r>
    </w:p>
    <w:p>
      <w:r>
        <w:t>[00:08:03.909] Mech Mr red team can you please get in</w:t>
      </w:r>
    </w:p>
    <w:p>
      <w:r>
        <w:t>[00:08:03.919] Mech Mr red team can you please get in your mech suit on what button do I press</w:t>
      </w:r>
    </w:p>
    <w:p>
      <w:r>
        <w:t>[00:08:06.469] your mech suit on what button do I press</w:t>
      </w:r>
    </w:p>
    <w:p>
      <w:r>
        <w:t>[00:08:06.479] your mech suit on what button do I press to get in Carl do I can't even figure</w:t>
      </w:r>
    </w:p>
    <w:p>
      <w:r>
        <w:t>[00:08:08.110] to get in Carl do I can't even figure</w:t>
      </w:r>
    </w:p>
    <w:p>
      <w:r>
        <w:t>[00:08:08.120] to get in Carl do I can't even figure out how to get in it oh I'm in all right</w:t>
      </w:r>
    </w:p>
    <w:p>
      <w:r>
        <w:t>[00:08:10.550] out how to get in it oh I'm in all right</w:t>
      </w:r>
    </w:p>
    <w:p>
      <w:r>
        <w:t>[00:08:10.560] out how to get in it oh I'm in all right I'm in start Nolan run they went left go</w:t>
      </w:r>
    </w:p>
    <w:p>
      <w:r>
        <w:t>[00:08:13.830] I'm in start Nolan run they went left go</w:t>
      </w:r>
    </w:p>
    <w:p>
      <w:r>
        <w:t>[00:08:13.840] I'm in start Nolan run they went left go go go go go go go go</w:t>
      </w:r>
    </w:p>
    <w:p>
      <w:r>
        <w:t>[00:08:16.469] go go go go go go go</w:t>
      </w:r>
    </w:p>
    <w:p>
      <w:r>
        <w:t>[00:08:16.479] go go go go go go go go Nolan all the mech anime you watched</w:t>
      </w:r>
    </w:p>
    <w:p>
      <w:r>
        <w:t>[00:08:19.430] go Nolan all the mech anime you watched</w:t>
      </w:r>
    </w:p>
    <w:p>
      <w:r>
        <w:t>[00:08:19.440] go Nolan all the mech anime you watched prepared you for this I don't watch Mech</w:t>
      </w:r>
    </w:p>
    <w:p>
      <w:r>
        <w:t>[00:08:21.110] prepared you for this I don't watch Mech</w:t>
      </w:r>
    </w:p>
    <w:p>
      <w:r>
        <w:t>[00:08:21.120] prepared you for this I don't watch Mech anime Nolan push this way shut up about</w:t>
      </w:r>
    </w:p>
    <w:p>
      <w:r>
        <w:t>[00:08:23.029] anime Nolan push this way shut up about</w:t>
      </w:r>
    </w:p>
    <w:p>
      <w:r>
        <w:t>[00:08:23.039] anime Nolan push this way shut up about anime ah I'm dodging bullets I need help</w:t>
      </w:r>
    </w:p>
    <w:p>
      <w:r>
        <w:t>[00:08:25.469] anime ah I'm dodging bullets I need help</w:t>
      </w:r>
    </w:p>
    <w:p>
      <w:r>
        <w:t>[00:08:25.479] anime ah I'm dodging bullets I need help I need help I need help push back left</w:t>
      </w:r>
    </w:p>
    <w:p>
      <w:r>
        <w:t>[00:08:27.230] I need help I need help push back left</w:t>
      </w:r>
    </w:p>
    <w:p>
      <w:r>
        <w:t>[00:08:27.240] I need help I need help push back left Chris they haven't hit you a single time</w:t>
      </w:r>
    </w:p>
    <w:p>
      <w:r>
        <w:t>[00:08:28.670] Chris they haven't hit you a single time</w:t>
      </w:r>
    </w:p>
    <w:p>
      <w:r>
        <w:t>[00:08:28.680] Chris they haven't hit you a single time oh I take you back watch out our right</w:t>
      </w:r>
    </w:p>
    <w:p>
      <w:r>
        <w:t>[00:08:30.390] oh I take you back watch out our right</w:t>
      </w:r>
    </w:p>
    <w:p>
      <w:r>
        <w:t>[00:08:30.400] oh I take you back watch out our right he's shooting our right I'm coming I'm</w:t>
      </w:r>
    </w:p>
    <w:p>
      <w:r>
        <w:t>[00:08:33.310] he's shooting our right I'm coming I'm</w:t>
      </w:r>
    </w:p>
    <w:p>
      <w:r>
        <w:t>[00:08:33.320] he's shooting our right I'm coming I'm coming it's Carl's on</w:t>
      </w:r>
    </w:p>
    <w:p>
      <w:r>
        <w:t>[00:08:41.310] me Hey Taylor where are you I'm here oh</w:t>
      </w:r>
    </w:p>
    <w:p>
      <w:r>
        <w:t>[00:08:41.320] me Hey Taylor where are you I'm here oh Chris is getting double team yo he's</w:t>
      </w:r>
    </w:p>
    <w:p>
      <w:r>
        <w:t>[00:08:43.070] Chris is getting double team yo he's</w:t>
      </w:r>
    </w:p>
    <w:p>
      <w:r>
        <w:t>[00:08:43.080] Chris is getting double team yo he's getting messed up this is ours Carl this</w:t>
      </w:r>
    </w:p>
    <w:p>
      <w:r>
        <w:t>[00:08:45.070] getting messed up this is ours Carl this</w:t>
      </w:r>
    </w:p>
    <w:p>
      <w:r>
        <w:t>[00:08:45.080] getting messed up this is ours Carl this a grand oh this is us this is us oh Carl</w:t>
      </w:r>
    </w:p>
    <w:p>
      <w:r>
        <w:t>[00:08:47.750] a grand oh this is us this is us oh Carl</w:t>
      </w:r>
    </w:p>
    <w:p>
      <w:r>
        <w:t>[00:08:47.760] a grand oh this is us this is us oh Carl is coming after</w:t>
      </w:r>
    </w:p>
    <w:p>
      <w:r>
        <w:t>[00:08:53.269] you I got some good hits I got some good</w:t>
      </w:r>
    </w:p>
    <w:p>
      <w:r>
        <w:t>[00:08:53.279] you I got some good hits I got some good hits we got this car we got this in the</w:t>
      </w:r>
    </w:p>
    <w:p>
      <w:r>
        <w:t>[00:08:55.269] hits we got this car we got this in the</w:t>
      </w:r>
    </w:p>
    <w:p>
      <w:r>
        <w:t>[00:08:55.279] hits we got this car we got this in the back he low I think I'm up three health</w:t>
      </w:r>
    </w:p>
    <w:p>
      <w:r>
        <w:t>[00:08:57.150] back he low I think I'm up three health</w:t>
      </w:r>
    </w:p>
    <w:p>
      <w:r>
        <w:t>[00:08:57.160] back he low I think I'm up three health I got to get out of here he's running</w:t>
      </w:r>
    </w:p>
    <w:p>
      <w:r>
        <w:t>[00:08:58.509] I got to get out of here he's running</w:t>
      </w:r>
    </w:p>
    <w:p>
      <w:r>
        <w:t>[00:08:58.519] I got to get out of here he's running he's running he's bailing all right push</w:t>
      </w:r>
    </w:p>
    <w:p>
      <w:r>
        <w:t>[00:09:00.069] he's running he's bailing all right push</w:t>
      </w:r>
    </w:p>
    <w:p>
      <w:r>
        <w:t>[00:09:00.079] he's running he's bailing all right push on</w:t>
      </w:r>
    </w:p>
    <w:p>
      <w:r>
        <w:t>[00:09:01.430] on</w:t>
      </w:r>
    </w:p>
    <w:p>
      <w:r>
        <w:t>[00:09:01.440] on him Nolan's going all the way Nolan does</w:t>
      </w:r>
    </w:p>
    <w:p>
      <w:r>
        <w:t>[00:09:04.670] him Nolan's going all the way Nolan does</w:t>
      </w:r>
    </w:p>
    <w:p>
      <w:r>
        <w:t>[00:09:04.680] him Nolan's going all the way Nolan does not care I'm distracted keep pushing him</w:t>
      </w:r>
    </w:p>
    <w:p>
      <w:r>
        <w:t>[00:09:06.910] not care I'm distracted keep pushing him</w:t>
      </w:r>
    </w:p>
    <w:p>
      <w:r>
        <w:t>[00:09:06.920] not care I'm distracted keep pushing him you need to kill him here or else we</w:t>
      </w:r>
    </w:p>
    <w:p>
      <w:r>
        <w:t>[00:09:08.150] you need to kill him here or else we</w:t>
      </w:r>
    </w:p>
    <w:p>
      <w:r>
        <w:t>[00:09:08.160] you need to kill him here or else we lose ah dead shot I'm low I'm low I'm</w:t>
      </w:r>
    </w:p>
    <w:p>
      <w:r>
        <w:t>[00:09:11.069] lose ah dead shot I'm low I'm low I'm</w:t>
      </w:r>
    </w:p>
    <w:p>
      <w:r>
        <w:t>[00:09:11.079] lose ah dead shot I'm low I'm low I'm low I'm low I'm low aim on the front one</w:t>
      </w:r>
    </w:p>
    <w:p>
      <w:r>
        <w:t>[00:09:12.990] low I'm low I'm low aim on the front one</w:t>
      </w:r>
    </w:p>
    <w:p>
      <w:r>
        <w:t>[00:09:13.000] low I'm low I'm low aim on the front one aim on a and I'm dead Chris is out he's</w:t>
      </w:r>
    </w:p>
    <w:p>
      <w:r>
        <w:t>[00:09:15.150] aim on a and I'm dead Chris is out he's</w:t>
      </w:r>
    </w:p>
    <w:p>
      <w:r>
        <w:t>[00:09:15.160] aim on a and I'm dead Chris is out he's pushing me he's on me no one's on me oh</w:t>
      </w:r>
    </w:p>
    <w:p>
      <w:r>
        <w:t>[00:09:18.110] pushing me he's on me no one's on me oh</w:t>
      </w:r>
    </w:p>
    <w:p>
      <w:r>
        <w:t>[00:09:18.120] pushing me he's on me no one's on me oh let's get him let's get him get CH come</w:t>
      </w:r>
    </w:p>
    <w:p>
      <w:r>
        <w:t>[00:09:19.790] let's get him let's get him get CH come</w:t>
      </w:r>
    </w:p>
    <w:p>
      <w:r>
        <w:t>[00:09:19.800] let's get him let's get him get CH come on they're pressing back up back up yes</w:t>
      </w:r>
    </w:p>
    <w:p>
      <w:r>
        <w:t>[00:09:23.910] on they're pressing back up back up yes</w:t>
      </w:r>
    </w:p>
    <w:p>
      <w:r>
        <w:t>[00:09:23.920] on they're pressing back up back up yes oh my God we came back yes wow red team</w:t>
      </w:r>
    </w:p>
    <w:p>
      <w:r>
        <w:t>[00:09:27.790] oh my God we came back yes wow red team</w:t>
      </w:r>
    </w:p>
    <w:p>
      <w:r>
        <w:t>[00:09:27.800] oh my God we came back yes wow red team got the duve you guys just want $10,000</w:t>
      </w:r>
    </w:p>
    <w:p>
      <w:r>
        <w:t>[00:09:30.389] got the duve you guys just want $10,000</w:t>
      </w:r>
    </w:p>
    <w:p>
      <w:r>
        <w:t>[00:09:30.399] got the duve you guys just want $10,000 PCS what are you going to do with it I'm</w:t>
      </w:r>
    </w:p>
    <w:p>
      <w:r>
        <w:t>[00:09:31.990] PCS what are you going to do with it I'm</w:t>
      </w:r>
    </w:p>
    <w:p>
      <w:r>
        <w:t>[00:09:32.000] PCS what are you going to do with it I'm going to learn how to play Minecraft</w:t>
      </w:r>
    </w:p>
    <w:p>
      <w:r>
        <w:t>[00:09:33.949] going to learn how to play Minecraft</w:t>
      </w:r>
    </w:p>
    <w:p>
      <w:r>
        <w:t>[00:09:33.959] going to learn how to play Minecraft better yeah since you guys got the dub</w:t>
      </w:r>
    </w:p>
    <w:p>
      <w:r>
        <w:t>[00:09:37.110] better yeah since you guys got the dub</w:t>
      </w:r>
    </w:p>
    <w:p>
      <w:r>
        <w:t>[00:09:37.120] better yeah since you guys got the dub you get to Pelt them fun</w:t>
      </w:r>
    </w:p>
    <w:p>
      <w:r>
        <w:t>[00:09:39.550] you get to Pelt them fun</w:t>
      </w:r>
    </w:p>
    <w:p>
      <w:r>
        <w:t>[00:09:39.560] you get to Pelt them fun time you got to be</w:t>
      </w:r>
    </w:p>
    <w:p>
      <w:r>
        <w:t>[00:09:43.030] time you got to be</w:t>
      </w:r>
    </w:p>
    <w:p>
      <w:r>
        <w:t>[00:09:43.040] time you got to be better what is that it's Secret</w:t>
      </w:r>
    </w:p>
    <w:p>
      <w:r>
        <w:br w:type="page"/>
      </w:r>
    </w:p>
    <w:p>
      <w:pPr>
        <w:pStyle w:val="Heading2"/>
      </w:pPr>
      <w:r>
        <w:t>Video Title: World’s Largest Explosion!</w:t>
      </w:r>
    </w:p>
    <w:p>
      <w:r>
        <w:t>------------------------------------------------------------</w:t>
      </w:r>
    </w:p>
    <w:p>
      <w:r>
        <w:t>[00:00:02.389] this is the world's largest tnt</w:t>
      </w:r>
    </w:p>
    <w:p>
      <w:r>
        <w:t>[00:00:02.399] this is the world's largest tnt explosion this entire map is tnt we are</w:t>
      </w:r>
    </w:p>
    <w:p>
      <w:r>
        <w:t>[00:00:05.030] explosion this entire map is tnt we are</w:t>
      </w:r>
    </w:p>
    <w:p>
      <w:r>
        <w:t>[00:00:05.040] explosion this entire map is tnt we are literally going to break tnt world</w:t>
      </w:r>
    </w:p>
    <w:p>
      <w:r>
        <w:t>[00:00:06.789] literally going to break tnt world</w:t>
      </w:r>
    </w:p>
    <w:p>
      <w:r>
        <w:t>[00:00:06.799] literally going to break tnt world records in this video gentlemen this is</w:t>
      </w:r>
    </w:p>
    <w:p>
      <w:r>
        <w:t>[00:00:09.190] records in this video gentlemen this is</w:t>
      </w:r>
    </w:p>
    <w:p>
      <w:r>
        <w:t>[00:00:09.200] records in this video gentlemen this is ikea tower go hide in it okay ah</w:t>
      </w:r>
    </w:p>
    <w:p>
      <w:r>
        <w:t>[00:00:12.470] ikea tower go hide in it okay ah</w:t>
      </w:r>
    </w:p>
    <w:p>
      <w:r>
        <w:t>[00:00:12.480] ikea tower go hide in it okay ah i'm stuck gentlemen i'm gonna spawn 25</w:t>
      </w:r>
    </w:p>
    <w:p>
      <w:r>
        <w:t>[00:00:15.190] i'm stuck gentlemen i'm gonna spawn 25</w:t>
      </w:r>
    </w:p>
    <w:p>
      <w:r>
        <w:t>[00:00:15.200] i'm stuck gentlemen i'm gonna spawn 25 tnt let's see if you survive</w:t>
      </w:r>
    </w:p>
    <w:p>
      <w:r>
        <w:t>[00:00:17.910] tnt let's see if you survive</w:t>
      </w:r>
    </w:p>
    <w:p>
      <w:r>
        <w:t>[00:00:17.920] tnt let's see if you survive oh whoa</w:t>
      </w:r>
    </w:p>
    <w:p>
      <w:r>
        <w:t>[00:00:22.630] you survived yay</w:t>
      </w:r>
    </w:p>
    <w:p>
      <w:r>
        <w:t>[00:00:22.640] you survived yay now we're on pewdiepie's house and i'm</w:t>
      </w:r>
    </w:p>
    <w:p>
      <w:r>
        <w:t>[00:00:24.150] now we're on pewdiepie's house and i'm</w:t>
      </w:r>
    </w:p>
    <w:p>
      <w:r>
        <w:t>[00:00:24.160] now we're on pewdiepie's house and i'm gonna spawn 50 tnt 50 again i want you</w:t>
      </w:r>
    </w:p>
    <w:p>
      <w:r>
        <w:t>[00:00:27.029] gonna spawn 50 tnt 50 again i want you</w:t>
      </w:r>
    </w:p>
    <w:p>
      <w:r>
        <w:t>[00:00:27.039] gonna spawn 50 tnt 50 again i want you guys to try to survive and this time</w:t>
      </w:r>
    </w:p>
    <w:p>
      <w:r>
        <w:t>[00:00:28.870] guys to try to survive and this time</w:t>
      </w:r>
    </w:p>
    <w:p>
      <w:r>
        <w:t>[00:00:28.880] guys to try to survive and this time i'll give your mom a hundred dollars i</w:t>
      </w:r>
    </w:p>
    <w:p>
      <w:r>
        <w:t>[00:00:30.550] i'll give your mom a hundred dollars i</w:t>
      </w:r>
    </w:p>
    <w:p>
      <w:r>
        <w:t>[00:00:30.560] i'll give your mom a hundred dollars i need this hey carl look up</w:t>
      </w:r>
    </w:p>
    <w:p>
      <w:r>
        <w:t>[00:00:33.590] need this hey carl look up</w:t>
      </w:r>
    </w:p>
    <w:p>
      <w:r>
        <w:t>[00:00:33.600] need this hey carl look up are you guys ready i don't care the tnt</w:t>
      </w:r>
    </w:p>
    <w:p>
      <w:r>
        <w:t>[00:00:35.590] are you guys ready i don't care the tnt</w:t>
      </w:r>
    </w:p>
    <w:p>
      <w:r>
        <w:t>[00:00:35.600] are you guys ready i don't care the tnt spot oh</w:t>
      </w:r>
    </w:p>
    <w:p>
      <w:r>
        <w:t>[00:00:36.740] spot oh</w:t>
      </w:r>
    </w:p>
    <w:p>
      <w:r>
        <w:t>[00:00:36.750] spot oh [Music]</w:t>
      </w:r>
    </w:p>
    <w:p>
      <w:r>
        <w:t>[00:00:38.310] [Music]</w:t>
      </w:r>
    </w:p>
    <w:p>
      <w:r>
        <w:t>[00:00:38.320] [Music] all right</w:t>
      </w:r>
    </w:p>
    <w:p>
      <w:r>
        <w:t>[00:00:45.910] oh he died oh oh jayla done i did it</w:t>
      </w:r>
    </w:p>
    <w:p>
      <w:r>
        <w:t>[00:00:45.920] oh he died oh oh jayla done i did it wait carl how did you survive i i kind</w:t>
      </w:r>
    </w:p>
    <w:p>
      <w:r>
        <w:t>[00:00:47.830] wait carl how did you survive i i kind</w:t>
      </w:r>
    </w:p>
    <w:p>
      <w:r>
        <w:t>[00:00:47.840] wait carl how did you survive i i kind of just sat in this little pocket here's</w:t>
      </w:r>
    </w:p>
    <w:p>
      <w:r>
        <w:t>[00:00:49.830] of just sat in this little pocket here's</w:t>
      </w:r>
    </w:p>
    <w:p>
      <w:r>
        <w:t>[00:00:49.840] of just sat in this little pocket here's 100 give it to your mom okay now we have</w:t>
      </w:r>
    </w:p>
    <w:p>
      <w:r>
        <w:t>[00:00:52.069] 100 give it to your mom okay now we have</w:t>
      </w:r>
    </w:p>
    <w:p>
      <w:r>
        <w:t>[00:00:52.079] 100 give it to your mom okay now we have a lamborghini and i'm going to spawn 75</w:t>
      </w:r>
    </w:p>
    <w:p>
      <w:r>
        <w:t>[00:00:54.549] a lamborghini and i'm going to spawn 75</w:t>
      </w:r>
    </w:p>
    <w:p>
      <w:r>
        <w:t>[00:00:54.559] a lamborghini and i'm going to spawn 75 tnt oh no i'm very afraid why is he like</w:t>
      </w:r>
    </w:p>
    <w:p>
      <w:r>
        <w:t>[00:00:57.910] tnt oh no i'm very afraid why is he like</w:t>
      </w:r>
    </w:p>
    <w:p>
      <w:r>
        <w:t>[00:00:57.920] tnt oh no i'm very afraid why is he like glowing and stuff look at me did you eat</w:t>
      </w:r>
    </w:p>
    <w:p>
      <w:r>
        <w:t>[00:00:59.990] glowing and stuff look at me did you eat</w:t>
      </w:r>
    </w:p>
    <w:p>
      <w:r>
        <w:t>[00:01:00.000] glowing and stuff look at me did you eat a capital yes chandler you are now in</w:t>
      </w:r>
    </w:p>
    <w:p>
      <w:r>
        <w:t>[00:01:02.389] a capital yes chandler you are now in</w:t>
      </w:r>
    </w:p>
    <w:p>
      <w:r>
        <w:t>[00:01:02.399] a capital yes chandler you are now in prison for attempting to cheat let me</w:t>
      </w:r>
    </w:p>
    <w:p>
      <w:r>
        <w:t>[00:01:03.990] prison for attempting to cheat let me</w:t>
      </w:r>
    </w:p>
    <w:p>
      <w:r>
        <w:t>[00:01:04.000] prison for attempting to cheat let me out of this jail if you survive this 75</w:t>
      </w:r>
    </w:p>
    <w:p>
      <w:r>
        <w:t>[00:01:06.630] out of this jail if you survive this 75</w:t>
      </w:r>
    </w:p>
    <w:p>
      <w:r>
        <w:t>[00:01:06.640] out of this jail if you survive this 75 tnt i'll give your mom 500</w:t>
      </w:r>
    </w:p>
    <w:p>
      <w:r>
        <w:t>[00:01:09.510] tnt i'll give your mom 500</w:t>
      </w:r>
    </w:p>
    <w:p>
      <w:r>
        <w:t>[00:01:09.520] tnt i'll give your mom 500 yo my mom needs that do you guys like</w:t>
      </w:r>
    </w:p>
    <w:p>
      <w:r>
        <w:t>[00:01:11.350] yo my mom needs that do you guys like</w:t>
      </w:r>
    </w:p>
    <w:p>
      <w:r>
        <w:t>[00:01:11.360] yo my mom needs that do you guys like where you are i'm in the trunk no</w:t>
      </w:r>
    </w:p>
    <w:p>
      <w:r>
        <w:t>[00:01:13.670] where you are i'm in the trunk no</w:t>
      </w:r>
    </w:p>
    <w:p>
      <w:r>
        <w:t>[00:01:13.680] where you are i'm in the trunk no who cares i spawned the tnt 75 tnt will</w:t>
      </w:r>
    </w:p>
    <w:p>
      <w:r>
        <w:t>[00:01:17.030] who cares i spawned the tnt 75 tnt will</w:t>
      </w:r>
    </w:p>
    <w:p>
      <w:r>
        <w:t>[00:01:17.040] who cares i spawned the tnt 75 tnt will you survive oh one spun on top of me</w:t>
      </w:r>
    </w:p>
    <w:p>
      <w:r>
        <w:t>[00:01:20.149] you survive oh one spun on top of me</w:t>
      </w:r>
    </w:p>
    <w:p>
      <w:r>
        <w:t>[00:01:20.159] you survive oh one spun on top of me what yeah there's no you guys just don't</w:t>
      </w:r>
    </w:p>
    <w:p>
      <w:r>
        <w:t>[00:01:22.950] what yeah there's no you guys just don't</w:t>
      </w:r>
    </w:p>
    <w:p>
      <w:r>
        <w:t>[00:01:22.960] what yeah there's no you guys just don't care about your mobs how did i die wait</w:t>
      </w:r>
    </w:p>
    <w:p>
      <w:r>
        <w:t>[00:01:25.429] care about your mobs how did i die wait</w:t>
      </w:r>
    </w:p>
    <w:p>
      <w:r>
        <w:t>[00:01:25.439] care about your mobs how did i die wait you died back there</w:t>
      </w:r>
    </w:p>
    <w:p>
      <w:r>
        <w:t>[00:01:27.429] you died back there</w:t>
      </w:r>
    </w:p>
    <w:p>
      <w:r>
        <w:t>[00:01:27.439] you died back there was out of jail when he died now we're</w:t>
      </w:r>
    </w:p>
    <w:p>
      <w:r>
        <w:t>[00:01:29.510] was out of jail when he died now we're</w:t>
      </w:r>
    </w:p>
    <w:p>
      <w:r>
        <w:t>[00:01:29.520] was out of jail when he died now we're gonna see if this giant bus can survive</w:t>
      </w:r>
    </w:p>
    <w:p>
      <w:r>
        <w:t>[00:01:31.350] gonna see if this giant bus can survive</w:t>
      </w:r>
    </w:p>
    <w:p>
      <w:r>
        <w:t>[00:01:31.360] gonna see if this giant bus can survive a hundred tnt what is your guys's plans</w:t>
      </w:r>
    </w:p>
    <w:p>
      <w:r>
        <w:t>[00:01:33.510] a hundred tnt what is your guys's plans</w:t>
      </w:r>
    </w:p>
    <w:p>
      <w:r>
        <w:t>[00:01:33.520] a hundred tnt what is your guys's plans on this bus i'm gonna hide in this</w:t>
      </w:r>
    </w:p>
    <w:p>
      <w:r>
        <w:t>[00:01:35.830] on this bus i'm gonna hide in this</w:t>
      </w:r>
    </w:p>
    <w:p>
      <w:r>
        <w:t>[00:01:35.840] on this bus i'm gonna hide in this i have a plan</w:t>
      </w:r>
    </w:p>
    <w:p>
      <w:r>
        <w:t>[00:01:38.069] i have a plan</w:t>
      </w:r>
    </w:p>
    <w:p>
      <w:r>
        <w:t>[00:01:38.079] i have a plan you're inside the bus are you ready to</w:t>
      </w:r>
    </w:p>
    <w:p>
      <w:r>
        <w:t>[00:01:39.910] you're inside the bus are you ready to</w:t>
      </w:r>
    </w:p>
    <w:p>
      <w:r>
        <w:t>[00:01:39.920] you're inside the bus are you ready to win five hundred dollars for your mama</w:t>
      </w:r>
    </w:p>
    <w:p>
      <w:r>
        <w:t>[00:01:41.749] win five hundred dollars for your mama</w:t>
      </w:r>
    </w:p>
    <w:p>
      <w:r>
        <w:t>[00:01:41.759] win five hundred dollars for your mama i'm ready get out of the way chris</w:t>
      </w:r>
    </w:p>
    <w:p>
      <w:r>
        <w:t>[00:01:44.630] i'm ready get out of the way chris</w:t>
      </w:r>
    </w:p>
    <w:p>
      <w:r>
        <w:t>[00:01:44.640] i'm ready get out of the way chris carl what the hell too bad all right the</w:t>
      </w:r>
    </w:p>
    <w:p>
      <w:r>
        <w:t>[00:01:46.630] carl what the hell too bad all right the</w:t>
      </w:r>
    </w:p>
    <w:p>
      <w:r>
        <w:t>[00:01:46.640] carl what the hell too bad all right the tnt spawn oh i can see chris through the</w:t>
      </w:r>
    </w:p>
    <w:p>
      <w:r>
        <w:t>[00:01:48.389] tnt spawn oh i can see chris through the</w:t>
      </w:r>
    </w:p>
    <w:p>
      <w:r>
        <w:t>[00:01:48.399] tnt spawn oh i can see chris through the window</w:t>
      </w:r>
    </w:p>
    <w:p>
      <w:r>
        <w:t>[00:01:49.910] window</w:t>
      </w:r>
    </w:p>
    <w:p>
      <w:r>
        <w:t>[00:01:49.920] window oh i'm dead oh you all died next one for</w:t>
      </w:r>
    </w:p>
    <w:p>
      <w:r>
        <w:t>[00:01:53.270] oh i'm dead oh you all died next one for</w:t>
      </w:r>
    </w:p>
    <w:p>
      <w:r>
        <w:t>[00:01:53.280] oh i'm dead oh you all died next one for this round instead of giving your mom</w:t>
      </w:r>
    </w:p>
    <w:p>
      <w:r>
        <w:t>[00:01:54.950] this round instead of giving your mom</w:t>
      </w:r>
    </w:p>
    <w:p>
      <w:r>
        <w:t>[00:01:54.960] this round instead of giving your mom money if you die you get a punishment</w:t>
      </w:r>
    </w:p>
    <w:p>
      <w:r>
        <w:t>[00:01:57.030] money if you die you get a punishment</w:t>
      </w:r>
    </w:p>
    <w:p>
      <w:r>
        <w:t>[00:01:57.040] money if you die you get a punishment wait we have to get punished what's the</w:t>
      </w:r>
    </w:p>
    <w:p>
      <w:r>
        <w:t>[00:01:58.469] wait we have to get punished what's the</w:t>
      </w:r>
    </w:p>
    <w:p>
      <w:r>
        <w:t>[00:01:58.479] wait we have to get punished what's the punishment you have to eat milk duds no</w:t>
      </w:r>
    </w:p>
    <w:p>
      <w:r>
        <w:t>[00:02:00.789] punishment you have to eat milk duds no</w:t>
      </w:r>
    </w:p>
    <w:p>
      <w:r>
        <w:t>[00:02:00.799] punishment you have to eat milk duds no one likes milk duds no</w:t>
      </w:r>
    </w:p>
    <w:p>
      <w:r>
        <w:t>[00:02:02.709] one likes milk duds no</w:t>
      </w:r>
    </w:p>
    <w:p>
      <w:r>
        <w:t>[00:02:02.719] one likes milk duds no carl's on top chandler's on the butter</w:t>
      </w:r>
    </w:p>
    <w:p>
      <w:r>
        <w:t>[00:02:04.709] carl's on top chandler's on the butter</w:t>
      </w:r>
    </w:p>
    <w:p>
      <w:r>
        <w:t>[00:02:04.719] carl's on top chandler's on the butter shell what about chris were you hiding</w:t>
      </w:r>
    </w:p>
    <w:p>
      <w:r>
        <w:t>[00:02:05.990] shell what about chris were you hiding</w:t>
      </w:r>
    </w:p>
    <w:p>
      <w:r>
        <w:t>[00:02:06.000] shell what about chris were you hiding all right i've got my spot all right</w:t>
      </w:r>
    </w:p>
    <w:p>
      <w:r>
        <w:t>[00:02:07.429] all right i've got my spot all right</w:t>
      </w:r>
    </w:p>
    <w:p>
      <w:r>
        <w:t>[00:02:07.439] all right i've got my spot all right you're on the back 250 t versus the</w:t>
      </w:r>
    </w:p>
    <w:p>
      <w:r>
        <w:t>[00:02:10.070] you're on the back 250 t versus the</w:t>
      </w:r>
    </w:p>
    <w:p>
      <w:r>
        <w:t>[00:02:10.080] you're on the back 250 t versus the fridge</w:t>
      </w:r>
    </w:p>
    <w:p>
      <w:r>
        <w:t>[00:02:11.110] fridge</w:t>
      </w:r>
    </w:p>
    <w:p>
      <w:r>
        <w:t>[00:02:11.120] fridge oh what do you see</w:t>
      </w:r>
    </w:p>
    <w:p>
      <w:r>
        <w:t>[00:02:14.229] oh what do you see</w:t>
      </w:r>
    </w:p>
    <w:p>
      <w:r>
        <w:t>[00:02:14.239] oh what do you see oh carl you're dead carl's dead</w:t>
      </w:r>
    </w:p>
    <w:p>
      <w:r>
        <w:t>[00:02:19.589] [Music]</w:t>
      </w:r>
    </w:p>
    <w:p>
      <w:r>
        <w:t>[00:02:19.599] [Music] chiller</w:t>
      </w:r>
    </w:p>
    <w:p>
      <w:r>
        <w:t>[00:02:20.830] chiller</w:t>
      </w:r>
    </w:p>
    <w:p>
      <w:r>
        <w:t>[00:02:20.840] chiller survived it spawned on top of me what</w:t>
      </w:r>
    </w:p>
    <w:p>
      <w:r>
        <w:t>[00:02:24.150] survived it spawned on top of me what</w:t>
      </w:r>
    </w:p>
    <w:p>
      <w:r>
        <w:t>[00:02:24.160] survived it spawned on top of me what was i supposed to do</w:t>
      </w:r>
    </w:p>
    <w:p>
      <w:r>
        <w:t>[00:02:27.270] was i supposed to do</w:t>
      </w:r>
    </w:p>
    <w:p>
      <w:r>
        <w:t>[00:02:27.280] was i supposed to do that's what they're getting dumped in my</w:t>
      </w:r>
    </w:p>
    <w:p>
      <w:r>
        <w:t>[00:02:29.510] that's what they're getting dumped in my</w:t>
      </w:r>
    </w:p>
    <w:p>
      <w:r>
        <w:t>[00:02:29.520] that's what they're getting dumped in my mouth we are now on a giant construction</w:t>
      </w:r>
    </w:p>
    <w:p>
      <w:r>
        <w:t>[00:02:32.070] mouth we are now on a giant construction</w:t>
      </w:r>
    </w:p>
    <w:p>
      <w:r>
        <w:t>[00:02:32.080] mouth we are now on a giant construction site and we're gonna drop 400 tnt this</w:t>
      </w:r>
    </w:p>
    <w:p>
      <w:r>
        <w:t>[00:02:34.229] site and we're gonna drop 400 tnt this</w:t>
      </w:r>
    </w:p>
    <w:p>
      <w:r>
        <w:t>[00:02:34.239] site and we're gonna drop 400 tnt this time okay all right and this time you</w:t>
      </w:r>
    </w:p>
    <w:p>
      <w:r>
        <w:t>[00:02:36.070] time okay all right and this time you</w:t>
      </w:r>
    </w:p>
    <w:p>
      <w:r>
        <w:t>[00:02:36.080] time okay all right and this time you guys will be competing for an xbox one</w:t>
      </w:r>
    </w:p>
    <w:p>
      <w:r>
        <w:t>[00:02:38.550] guys will be competing for an xbox one</w:t>
      </w:r>
    </w:p>
    <w:p>
      <w:r>
        <w:t>[00:02:38.560] guys will be competing for an xbox one oh oh my god i needed something to hold</w:t>
      </w:r>
    </w:p>
    <w:p>
      <w:r>
        <w:t>[00:02:40.630] oh oh my god i needed something to hold</w:t>
      </w:r>
    </w:p>
    <w:p>
      <w:r>
        <w:t>[00:02:40.640] oh oh my god i needed something to hold my door i'm gonna throw a thousand</w:t>
      </w:r>
    </w:p>
    <w:p>
      <w:r>
        <w:t>[00:02:42.070] my door i'm gonna throw a thousand</w:t>
      </w:r>
    </w:p>
    <w:p>
      <w:r>
        <w:t>[00:02:42.080] my door i'm gonna throw a thousand dollars in on top of it for your moms oh</w:t>
      </w:r>
    </w:p>
    <w:p>
      <w:r>
        <w:t>[00:02:44.630] dollars in on top of it for your moms oh</w:t>
      </w:r>
    </w:p>
    <w:p>
      <w:r>
        <w:t>[00:02:44.640] dollars in on top of it for your moms oh let's go</w:t>
      </w:r>
    </w:p>
    <w:p>
      <w:r>
        <w:t>[00:02:45.750] let's go</w:t>
      </w:r>
    </w:p>
    <w:p>
      <w:r>
        <w:t>[00:02:45.760] let's go but you only have ten seconds to hide go</w:t>
      </w:r>
    </w:p>
    <w:p>
      <w:r>
        <w:t>[00:02:47.589] but you only have ten seconds to hide go</w:t>
      </w:r>
    </w:p>
    <w:p>
      <w:r>
        <w:t>[00:02:47.599] but you only have ten seconds to hide go five</w:t>
      </w:r>
    </w:p>
    <w:p>
      <w:r>
        <w:t>[00:02:48.630] five</w:t>
      </w:r>
    </w:p>
    <w:p>
      <w:r>
        <w:t>[00:02:48.640] five four</w:t>
      </w:r>
    </w:p>
    <w:p>
      <w:r>
        <w:t>[00:02:49.670] four</w:t>
      </w:r>
    </w:p>
    <w:p>
      <w:r>
        <w:t>[00:02:49.680] four three i'm kind of bored blowing it up</w:t>
      </w:r>
    </w:p>
    <w:p>
      <w:r>
        <w:t>[00:02:52.390] three i'm kind of bored blowing it up</w:t>
      </w:r>
    </w:p>
    <w:p>
      <w:r>
        <w:t>[00:02:52.400] three i'm kind of bored blowing it up they spun beside me</w:t>
      </w:r>
    </w:p>
    <w:p>
      <w:r>
        <w:t>[00:02:58.949] um</w:t>
      </w:r>
    </w:p>
    <w:p>
      <w:r>
        <w:t>[00:02:58.959] um i died do you guys hate xbox ones that</w:t>
      </w:r>
    </w:p>
    <w:p>
      <w:r>
        <w:t>[00:03:01.430] i died do you guys hate xbox ones that</w:t>
      </w:r>
    </w:p>
    <w:p>
      <w:r>
        <w:t>[00:03:01.440] i died do you guys hate xbox ones that much you guys are now on a giant plane i</w:t>
      </w:r>
    </w:p>
    <w:p>
      <w:r>
        <w:t>[00:03:04.229] much you guys are now on a giant plane i</w:t>
      </w:r>
    </w:p>
    <w:p>
      <w:r>
        <w:t>[00:03:04.239] much you guys are now on a giant plane i didn't notice i'm gonna spawn 1000 tnt</w:t>
      </w:r>
    </w:p>
    <w:p>
      <w:r>
        <w:t>[00:03:07.110] didn't notice i'm gonna spawn 1000 tnt</w:t>
      </w:r>
    </w:p>
    <w:p>
      <w:r>
        <w:t>[00:03:07.120] didn't notice i'm gonna spawn 1000 tnt and if you survive i'll give your mom a</w:t>
      </w:r>
    </w:p>
    <w:p>
      <w:r>
        <w:t>[00:03:09.110] and if you survive i'll give your mom a</w:t>
      </w:r>
    </w:p>
    <w:p>
      <w:r>
        <w:t>[00:03:09.120] and if you survive i'll give your mom a high five buy a high five i mean five</w:t>
      </w:r>
    </w:p>
    <w:p>
      <w:r>
        <w:t>[00:03:11.110] high five buy a high five i mean five</w:t>
      </w:r>
    </w:p>
    <w:p>
      <w:r>
        <w:t>[00:03:11.120] high five buy a high five i mean five thousand dollars jimmy we're in discord</w:t>
      </w:r>
    </w:p>
    <w:p>
      <w:r>
        <w:t>[00:03:13.670] thousand dollars jimmy we're in discord</w:t>
      </w:r>
    </w:p>
    <w:p>
      <w:r>
        <w:t>[00:03:13.680] thousand dollars jimmy we're in discord with you five five thousand dollars i've</w:t>
      </w:r>
    </w:p>
    <w:p>
      <w:r>
        <w:t>[00:03:15.270] with you five five thousand dollars i've</w:t>
      </w:r>
    </w:p>
    <w:p>
      <w:r>
        <w:t>[00:03:15.280] with you five five thousand dollars i've made a high five</w:t>
      </w:r>
    </w:p>
    <w:p>
      <w:r>
        <w:t>[00:03:16.710] made a high five</w:t>
      </w:r>
    </w:p>
    <w:p>
      <w:r>
        <w:t>[00:03:16.720] made a high five i light this candle i'm trying to give</w:t>
      </w:r>
    </w:p>
    <w:p>
      <w:r>
        <w:t>[00:03:19.509] i light this candle i'm trying to give</w:t>
      </w:r>
    </w:p>
    <w:p>
      <w:r>
        <w:t>[00:03:19.519] i light this candle i'm trying to give mama some money 1 000 tnt</w:t>
      </w:r>
    </w:p>
    <w:p>
      <w:r>
        <w:t>[00:03:26.550] oh they're right beside me if you</w:t>
      </w:r>
    </w:p>
    <w:p>
      <w:r>
        <w:t>[00:03:26.560] oh they're right beside me if you survive your mama gets rich</w:t>
      </w:r>
    </w:p>
    <w:p>
      <w:r>
        <w:t>[00:03:29.270] survive your mama gets rich</w:t>
      </w:r>
    </w:p>
    <w:p>
      <w:r>
        <w:t>[00:03:29.280] survive your mama gets rich oh</w:t>
      </w:r>
    </w:p>
    <w:p>
      <w:r>
        <w:t>[00:03:30.550] oh</w:t>
      </w:r>
    </w:p>
    <w:p>
      <w:r>
        <w:t>[00:03:30.560] oh i almost survived no</w:t>
      </w:r>
    </w:p>
    <w:p>
      <w:r>
        <w:t>[00:03:36.390] no</w:t>
      </w:r>
    </w:p>
    <w:p>
      <w:r>
        <w:t>[00:03:36.400] no no i did it i actually did it the plane</w:t>
      </w:r>
    </w:p>
    <w:p>
      <w:r>
        <w:t>[00:03:39.350] no i did it i actually did it the plane</w:t>
      </w:r>
    </w:p>
    <w:p>
      <w:r>
        <w:t>[00:03:39.360] no i did it i actually did it the plane exploded and you survived yeah all right</w:t>
      </w:r>
    </w:p>
    <w:p>
      <w:r>
        <w:t>[00:03:41.990] exploded and you survived yeah all right</w:t>
      </w:r>
    </w:p>
    <w:p>
      <w:r>
        <w:t>[00:03:42.000] exploded and you survived yeah all right here's five thousand dollars</w:t>
      </w:r>
    </w:p>
    <w:p>
      <w:r>
        <w:t>[00:03:43.910] here's five thousand dollars</w:t>
      </w:r>
    </w:p>
    <w:p>
      <w:r>
        <w:t>[00:03:43.920] here's five thousand dollars i'm literally about to just call my mom</w:t>
      </w:r>
    </w:p>
    <w:p>
      <w:r>
        <w:t>[00:03:45.350] i'm literally about to just call my mom</w:t>
      </w:r>
    </w:p>
    <w:p>
      <w:r>
        <w:t>[00:03:45.360] i'm literally about to just call my mom tonight and let her know she just got</w:t>
      </w:r>
    </w:p>
    <w:p>
      <w:r>
        <w:t>[00:03:46.550] tonight and let her know she just got</w:t>
      </w:r>
    </w:p>
    <w:p>
      <w:r>
        <w:t>[00:03:46.560] tonight and let her know she just got five grand she's gonna be so confused we</w:t>
      </w:r>
    </w:p>
    <w:p>
      <w:r>
        <w:t>[00:03:48.550] five grand she's gonna be so confused we</w:t>
      </w:r>
    </w:p>
    <w:p>
      <w:r>
        <w:t>[00:03:48.560] five grand she's gonna be so confused we are now on the pyramid of chandler man</w:t>
      </w:r>
    </w:p>
    <w:p>
      <w:r>
        <w:t>[00:03:51.030] are now on the pyramid of chandler man</w:t>
      </w:r>
    </w:p>
    <w:p>
      <w:r>
        <w:t>[00:03:51.040] are now on the pyramid of chandler man upgraded from an island to a whole</w:t>
      </w:r>
    </w:p>
    <w:p>
      <w:r>
        <w:t>[00:03:52.710] upgraded from an island to a whole</w:t>
      </w:r>
    </w:p>
    <w:p>
      <w:r>
        <w:t>[00:03:52.720] upgraded from an island to a whole pyramid it might be hard to tell because</w:t>
      </w:r>
    </w:p>
    <w:p>
      <w:r>
        <w:t>[00:03:54.550] pyramid it might be hard to tell because</w:t>
      </w:r>
    </w:p>
    <w:p>
      <w:r>
        <w:t>[00:03:54.560] pyramid it might be hard to tell because the book bag and the money are green but</w:t>
      </w:r>
    </w:p>
    <w:p>
      <w:r>
        <w:t>[00:03:56.550] the book bag and the money are green but</w:t>
      </w:r>
    </w:p>
    <w:p>
      <w:r>
        <w:t>[00:03:56.560] the book bag and the money are green but this is a book bag full of money how</w:t>
      </w:r>
    </w:p>
    <w:p>
      <w:r>
        <w:t>[00:03:58.470] this is a book bag full of money how</w:t>
      </w:r>
    </w:p>
    <w:p>
      <w:r>
        <w:t>[00:03:58.480] this is a book bag full of money how much we talking i don't know i just</w:t>
      </w:r>
    </w:p>
    <w:p>
      <w:r>
        <w:t>[00:03:59.910] much we talking i don't know i just</w:t>
      </w:r>
    </w:p>
    <w:p>
      <w:r>
        <w:t>[00:03:59.920] much we talking i don't know i just shoved it in the bag i like that amount</w:t>
      </w:r>
    </w:p>
    <w:p>
      <w:r>
        <w:t>[00:04:01.750] shoved it in the bag i like that amount</w:t>
      </w:r>
    </w:p>
    <w:p>
      <w:r>
        <w:t>[00:04:01.760] shoved it in the bag i like that amount and whoever survives gets it go hide on</w:t>
      </w:r>
    </w:p>
    <w:p>
      <w:r>
        <w:t>[00:04:03.670] and whoever survives gets it go hide on</w:t>
      </w:r>
    </w:p>
    <w:p>
      <w:r>
        <w:t>[00:04:03.680] and whoever survives gets it go hide on the pyramid he's going to my mama done</w:t>
      </w:r>
    </w:p>
    <w:p>
      <w:r>
        <w:t>[00:04:05.509] the pyramid he's going to my mama done</w:t>
      </w:r>
    </w:p>
    <w:p>
      <w:r>
        <w:t>[00:04:05.519] the pyramid he's going to my mama done hiding wait you're hiding on top yes</w:t>
      </w:r>
    </w:p>
    <w:p>
      <w:r>
        <w:t>[00:04:07.509] hiding wait you're hiding on top yes</w:t>
      </w:r>
    </w:p>
    <w:p>
      <w:r>
        <w:t>[00:04:07.519] hiding wait you're hiding on top yes saves me money gentlemen are you ready</w:t>
      </w:r>
    </w:p>
    <w:p>
      <w:r>
        <w:t>[00:04:09.830] saves me money gentlemen are you ready</w:t>
      </w:r>
    </w:p>
    <w:p>
      <w:r>
        <w:t>[00:04:09.840] saves me money gentlemen are you ready sure i guess everyone if you wouldn't</w:t>
      </w:r>
    </w:p>
    <w:p>
      <w:r>
        <w:t>[00:04:12.070] sure i guess everyone if you wouldn't</w:t>
      </w:r>
    </w:p>
    <w:p>
      <w:r>
        <w:t>[00:04:12.080] sure i guess everyone if you wouldn't mind please look up in the sky oh my</w:t>
      </w:r>
    </w:p>
    <w:p>
      <w:r>
        <w:t>[00:04:13.990] mind please look up in the sky oh my</w:t>
      </w:r>
    </w:p>
    <w:p>
      <w:r>
        <w:t>[00:04:14.000] mind please look up in the sky oh my gosh it's a nuke oh</w:t>
      </w:r>
    </w:p>
    <w:p>
      <w:r>
        <w:t>[00:04:16.469] gosh it's a nuke oh</w:t>
      </w:r>
    </w:p>
    <w:p>
      <w:r>
        <w:t>[00:04:16.479] gosh it's a nuke oh what coming right from my head</w:t>
      </w:r>
    </w:p>
    <w:p>
      <w:r>
        <w:t>[00:04:23.510] no</w:t>
      </w:r>
    </w:p>
    <w:p>
      <w:r>
        <w:t>[00:04:23.520] no no i didn't water bucket please please</w:t>
      </w:r>
    </w:p>
    <w:p>
      <w:r>
        <w:t>[00:04:25.430] no i didn't water bucket please please</w:t>
      </w:r>
    </w:p>
    <w:p>
      <w:r>
        <w:t>[00:04:25.440] no i didn't water bucket please please please</w:t>
      </w:r>
    </w:p>
    <w:p>
      <w:r>
        <w:t>[00:04:26.830] please</w:t>
      </w:r>
    </w:p>
    <w:p>
      <w:r>
        <w:t>[00:04:26.840] please oh yeah</w:t>
      </w:r>
    </w:p>
    <w:p>
      <w:r>
        <w:t>[00:04:29.510] oh yeah</w:t>
      </w:r>
    </w:p>
    <w:p>
      <w:r>
        <w:t>[00:04:29.520] oh yeah yes oh no i wanted to put bag though</w:t>
      </w:r>
    </w:p>
    <w:p>
      <w:r>
        <w:t>[00:04:32.950] yes oh no i wanted to put bag though</w:t>
      </w:r>
    </w:p>
    <w:p>
      <w:r>
        <w:t>[00:04:32.960] yes oh no i wanted to put bag though let's keep going i gotta just play with</w:t>
      </w:r>
    </w:p>
    <w:p>
      <w:r>
        <w:t>[00:04:34.469] let's keep going i gotta just play with</w:t>
      </w:r>
    </w:p>
    <w:p>
      <w:r>
        <w:t>[00:04:34.479] let's keep going i gotta just play with this in my lap now now we're gonna do</w:t>
      </w:r>
    </w:p>
    <w:p>
      <w:r>
        <w:t>[00:04:36.150] this in my lap now now we're gonna do</w:t>
      </w:r>
    </w:p>
    <w:p>
      <w:r>
        <w:t>[00:04:36.160] this in my lap now now we're gonna do 100 000 tnt versus this castle</w:t>
      </w:r>
    </w:p>
    <w:p>
      <w:r>
        <w:t>[00:04:40.469] 100 000 tnt versus this castle</w:t>
      </w:r>
    </w:p>
    <w:p>
      <w:r>
        <w:t>[00:04:40.479] 100 000 tnt versus this castle and whoever survives this one gets a</w:t>
      </w:r>
    </w:p>
    <w:p>
      <w:r>
        <w:t>[00:04:42.070] and whoever survives this one gets a</w:t>
      </w:r>
    </w:p>
    <w:p>
      <w:r>
        <w:t>[00:04:42.080] and whoever survives this one gets a briefcase full of money for their father</w:t>
      </w:r>
    </w:p>
    <w:p>
      <w:r>
        <w:t>[00:04:43.990] briefcase full of money for their father</w:t>
      </w:r>
    </w:p>
    <w:p>
      <w:r>
        <w:t>[00:04:44.000] briefcase full of money for their father oh</w:t>
      </w:r>
    </w:p>
    <w:p>
      <w:r>
        <w:t>[00:04:44.870] oh</w:t>
      </w:r>
    </w:p>
    <w:p>
      <w:r>
        <w:t>[00:04:44.880] oh all right everyone go hide i'm gonna</w:t>
      </w:r>
    </w:p>
    <w:p>
      <w:r>
        <w:t>[00:04:46.629] all right everyone go hide i'm gonna</w:t>
      </w:r>
    </w:p>
    <w:p>
      <w:r>
        <w:t>[00:04:46.639] all right everyone go hide i'm gonna fake like i'm not hiding and then boom</w:t>
      </w:r>
    </w:p>
    <w:p>
      <w:r>
        <w:t>[00:04:48.790] fake like i'm not hiding and then boom</w:t>
      </w:r>
    </w:p>
    <w:p>
      <w:r>
        <w:t>[00:04:48.800] fake like i'm not hiding and then boom i'm gonna get in the water and be safe i</w:t>
      </w:r>
    </w:p>
    <w:p>
      <w:r>
        <w:t>[00:04:50.950] i'm gonna get in the water and be safe i</w:t>
      </w:r>
    </w:p>
    <w:p>
      <w:r>
        <w:t>[00:04:50.960] i'm gonna get in the water and be safe i think it'll try to blast me upward in</w:t>
      </w:r>
    </w:p>
    <w:p>
      <w:r>
        <w:t>[00:04:53.110] think it'll try to blast me upward in</w:t>
      </w:r>
    </w:p>
    <w:p>
      <w:r>
        <w:t>[00:04:53.120] think it'll try to blast me upward in which i will land and water bucket like</w:t>
      </w:r>
    </w:p>
    <w:p>
      <w:r>
        <w:t>[00:04:55.030] which i will land and water bucket like</w:t>
      </w:r>
    </w:p>
    <w:p>
      <w:r>
        <w:t>[00:04:55.040] which i will land and water bucket like a pro all right i'm ready ready do all</w:t>
      </w:r>
    </w:p>
    <w:p>
      <w:r>
        <w:t>[00:04:58.230] a pro all right i'm ready ready do all</w:t>
      </w:r>
    </w:p>
    <w:p>
      <w:r>
        <w:t>[00:04:58.240] a pro all right i'm ready ready do all of you have a good hiding place in the</w:t>
      </w:r>
    </w:p>
    <w:p>
      <w:r>
        <w:t>[00:04:59.990] of you have a good hiding place in the</w:t>
      </w:r>
    </w:p>
    <w:p>
      <w:r>
        <w:t>[00:05:00.000] of you have a good hiding place in the castle i'm in a little hidey hole i'm in</w:t>
      </w:r>
    </w:p>
    <w:p>
      <w:r>
        <w:t>[00:05:01.990] castle i'm in a little hidey hole i'm in</w:t>
      </w:r>
    </w:p>
    <w:p>
      <w:r>
        <w:t>[00:05:02.000] castle i'm in a little hidey hole i'm in the courtyard well i don't care dropping</w:t>
      </w:r>
    </w:p>
    <w:p>
      <w:r>
        <w:t>[00:05:03.830] the courtyard well i don't care dropping</w:t>
      </w:r>
    </w:p>
    <w:p>
      <w:r>
        <w:t>[00:05:03.840] the courtyard well i don't care dropping another nuke this is a hundred thousand</w:t>
      </w:r>
    </w:p>
    <w:p>
      <w:r>
        <w:t>[00:05:05.670] another nuke this is a hundred thousand</w:t>
      </w:r>
    </w:p>
    <w:p>
      <w:r>
        <w:t>[00:05:05.680] another nuke this is a hundred thousand tnt nuke</w:t>
      </w:r>
    </w:p>
    <w:p>
      <w:r>
        <w:t>[00:05:07.029] tnt nuke</w:t>
      </w:r>
    </w:p>
    <w:p>
      <w:r>
        <w:t>[00:05:07.039] tnt nuke a nuke i can't even see it oh</w:t>
      </w:r>
    </w:p>
    <w:p>
      <w:r>
        <w:t>[00:05:09.510] a nuke i can't even see it oh</w:t>
      </w:r>
    </w:p>
    <w:p>
      <w:r>
        <w:t>[00:05:09.520] a nuke i can't even see it oh no way we're going to survive</w:t>
      </w:r>
    </w:p>
    <w:p>
      <w:r>
        <w:t>[00:05:18.070] oh how did i fall for my place</w:t>
      </w:r>
    </w:p>
    <w:p>
      <w:r>
        <w:t>[00:05:18.080] oh how did i fall for my place yo this duke is huge the ground got</w:t>
      </w:r>
    </w:p>
    <w:p>
      <w:r>
        <w:t>[00:05:20.310] yo this duke is huge the ground got</w:t>
      </w:r>
    </w:p>
    <w:p>
      <w:r>
        <w:t>[00:05:20.320] yo this duke is huge the ground got deleted the entire thing is gone this is</w:t>
      </w:r>
    </w:p>
    <w:p>
      <w:r>
        <w:t>[00:05:22.710] deleted the entire thing is gone this is</w:t>
      </w:r>
    </w:p>
    <w:p>
      <w:r>
        <w:t>[00:05:22.720] deleted the entire thing is gone this is like a domino's xl pizza i'm about to</w:t>
      </w:r>
    </w:p>
    <w:p>
      <w:r>
        <w:t>[00:05:25.270] like a domino's xl pizza i'm about to</w:t>
      </w:r>
    </w:p>
    <w:p>
      <w:r>
        <w:t>[00:05:25.280] like a domino's xl pizza i'm about to unleash a black hole equivalent to 1</w:t>
      </w:r>
    </w:p>
    <w:p>
      <w:r>
        <w:t>[00:05:27.909] unleash a black hole equivalent to 1</w:t>
      </w:r>
    </w:p>
    <w:p>
      <w:r>
        <w:t>[00:05:27.919] unleash a black hole equivalent to 1 million tnt there's no way we're gonna</w:t>
      </w:r>
    </w:p>
    <w:p>
      <w:r>
        <w:t>[00:05:30.310] million tnt there's no way we're gonna</w:t>
      </w:r>
    </w:p>
    <w:p>
      <w:r>
        <w:t>[00:05:30.320] million tnt there's no way we're gonna survive and what better place to do that</w:t>
      </w:r>
    </w:p>
    <w:p>
      <w:r>
        <w:t>[00:05:32.150] survive and what better place to do that</w:t>
      </w:r>
    </w:p>
    <w:p>
      <w:r>
        <w:t>[00:05:32.160] survive and what better place to do that than a remake of nuketown the pyramid</w:t>
      </w:r>
    </w:p>
    <w:p>
      <w:r>
        <w:t>[00:05:34.629] than a remake of nuketown the pyramid</w:t>
      </w:r>
    </w:p>
    <w:p>
      <w:r>
        <w:t>[00:05:34.639] than a remake of nuketown the pyramid was a book bag full of money and the</w:t>
      </w:r>
    </w:p>
    <w:p>
      <w:r>
        <w:t>[00:05:36.230] was a book bag full of money and the</w:t>
      </w:r>
    </w:p>
    <w:p>
      <w:r>
        <w:t>[00:05:36.240] was a book bag full of money and the winner of this gets a fishbowl full of</w:t>
      </w:r>
    </w:p>
    <w:p>
      <w:r>
        <w:t>[00:05:37.990] winner of this gets a fishbowl full of</w:t>
      </w:r>
    </w:p>
    <w:p>
      <w:r>
        <w:t>[00:05:38.000] winner of this gets a fishbowl full of money i like fish actually all i have</w:t>
      </w:r>
    </w:p>
    <w:p>
      <w:r>
        <w:t>[00:05:39.990] money i like fish actually all i have</w:t>
      </w:r>
    </w:p>
    <w:p>
      <w:r>
        <w:t>[00:05:40.000] money i like fish actually all i have left was a fishbowl where'd you put the</w:t>
      </w:r>
    </w:p>
    <w:p>
      <w:r>
        <w:t>[00:05:41.670] left was a fishbowl where'd you put the</w:t>
      </w:r>
    </w:p>
    <w:p>
      <w:r>
        <w:t>[00:05:41.680] left was a fishbowl where'd you put the fish chandler do you have a place yet um</w:t>
      </w:r>
    </w:p>
    <w:p>
      <w:r>
        <w:t>[00:05:44.310] fish chandler do you have a place yet um</w:t>
      </w:r>
    </w:p>
    <w:p>
      <w:r>
        <w:t>[00:05:44.320] fish chandler do you have a place yet um no okay well i just dropped it everyone</w:t>
      </w:r>
    </w:p>
    <w:p>
      <w:r>
        <w:t>[00:05:46.310] no okay well i just dropped it everyone</w:t>
      </w:r>
    </w:p>
    <w:p>
      <w:r>
        <w:t>[00:05:46.320] no okay well i just dropped it everyone look up look oh black hole what oh my</w:t>
      </w:r>
    </w:p>
    <w:p>
      <w:r>
        <w:t>[00:05:49.350] look up look oh black hole what oh my</w:t>
      </w:r>
    </w:p>
    <w:p>
      <w:r>
        <w:t>[00:05:49.360] look up look oh black hole what oh my god what the heck it's coming down oh</w:t>
      </w:r>
    </w:p>
    <w:p>
      <w:r>
        <w:t>[00:05:51.350] god what the heck it's coming down oh</w:t>
      </w:r>
    </w:p>
    <w:p>
      <w:r>
        <w:t>[00:05:51.360] god what the heck it's coming down oh boy i hear it what are we gonna do i</w:t>
      </w:r>
    </w:p>
    <w:p>
      <w:r>
        <w:t>[00:05:54.310] boy i hear it what are we gonna do i</w:t>
      </w:r>
    </w:p>
    <w:p>
      <w:r>
        <w:t>[00:05:54.320] boy i hear it what are we gonna do i don't know just don't die it's like</w:t>
      </w:r>
    </w:p>
    <w:p>
      <w:r>
        <w:t>[00:05:55.830] don't know just don't die it's like</w:t>
      </w:r>
    </w:p>
    <w:p>
      <w:r>
        <w:t>[00:05:55.840] don't know just don't die it's like eating the earth jesus wait carl your</w:t>
      </w:r>
    </w:p>
    <w:p>
      <w:r>
        <w:t>[00:05:58.629] eating the earth jesus wait carl your</w:t>
      </w:r>
    </w:p>
    <w:p>
      <w:r>
        <w:t>[00:05:58.639] eating the earth jesus wait carl your strap might work no it's not oh</w:t>
      </w:r>
    </w:p>
    <w:p>
      <w:r>
        <w:t>[00:06:01.430] strap might work no it's not oh</w:t>
      </w:r>
    </w:p>
    <w:p>
      <w:r>
        <w:t>[00:06:01.440] strap might work no it's not oh get me out of here oh i'm dying</w:t>
      </w:r>
    </w:p>
    <w:p>
      <w:r>
        <w:t>[00:06:04.070] get me out of here oh i'm dying</w:t>
      </w:r>
    </w:p>
    <w:p>
      <w:r>
        <w:t>[00:06:04.080] get me out of here oh i'm dying oh i died of radiation i just spawned</w:t>
      </w:r>
    </w:p>
    <w:p>
      <w:r>
        <w:t>[00:06:06.870] oh i died of radiation i just spawned</w:t>
      </w:r>
    </w:p>
    <w:p>
      <w:r>
        <w:t>[00:06:06.880] oh i died of radiation i just spawned and died it's still going we're still</w:t>
      </w:r>
    </w:p>
    <w:p>
      <w:r>
        <w:t>[00:06:09.430] and died it's still going we're still</w:t>
      </w:r>
    </w:p>
    <w:p>
      <w:r>
        <w:t>[00:06:09.440] and died it's still going we're still dying the aftermath is so crazy it's not</w:t>
      </w:r>
    </w:p>
    <w:p>
      <w:r>
        <w:t>[00:06:12.150] dying the aftermath is so crazy it's not</w:t>
      </w:r>
    </w:p>
    <w:p>
      <w:r>
        <w:t>[00:06:12.160] dying the aftermath is so crazy it's not even loading for me i fell through the</w:t>
      </w:r>
    </w:p>
    <w:p>
      <w:r>
        <w:t>[00:06:13.990] even loading for me i fell through the</w:t>
      </w:r>
    </w:p>
    <w:p>
      <w:r>
        <w:t>[00:06:14.000] even loading for me i fell through the map oh wait it is loading it just broke</w:t>
      </w:r>
    </w:p>
    <w:p>
      <w:r>
        <w:t>[00:06:16.790] map oh wait it is loading it just broke</w:t>
      </w:r>
    </w:p>
    <w:p>
      <w:r>
        <w:t>[00:06:16.800] map oh wait it is loading it just broke the bedrock it broke bedrock but you</w:t>
      </w:r>
    </w:p>
    <w:p>
      <w:r>
        <w:t>[00:06:19.350] the bedrock it broke bedrock but you</w:t>
      </w:r>
    </w:p>
    <w:p>
      <w:r>
        <w:t>[00:06:19.360] the bedrock it broke bedrock but you can't break bedrock you guys are</w:t>
      </w:r>
    </w:p>
    <w:p>
      <w:r>
        <w:t>[00:06:21.430] can't break bedrock you guys are</w:t>
      </w:r>
    </w:p>
    <w:p>
      <w:r>
        <w:t>[00:06:21.440] can't break bedrock you guys are currently standing on 10 million blocks</w:t>
      </w:r>
    </w:p>
    <w:p>
      <w:r>
        <w:t>[00:06:24.230] currently standing on 10 million blocks</w:t>
      </w:r>
    </w:p>
    <w:p>
      <w:r>
        <w:t>[00:06:24.240] currently standing on 10 million blocks of tnt i'm standing on a wall block and</w:t>
      </w:r>
    </w:p>
    <w:p>
      <w:r>
        <w:t>[00:06:26.309] of tnt i'm standing on a wall block and</w:t>
      </w:r>
    </w:p>
    <w:p>
      <w:r>
        <w:t>[00:06:26.319] of tnt i'm standing on a wall block and the winner of this one gets a duffel bag</w:t>
      </w:r>
    </w:p>
    <w:p>
      <w:r>
        <w:t>[00:06:27.990] the winner of this one gets a duffel bag</w:t>
      </w:r>
    </w:p>
    <w:p>
      <w:r>
        <w:t>[00:06:28.000] the winner of this one gets a duffel bag full of money the rules are there are no</w:t>
      </w:r>
    </w:p>
    <w:p>
      <w:r>
        <w:t>[00:06:29.909] full of money the rules are there are no</w:t>
      </w:r>
    </w:p>
    <w:p>
      <w:r>
        <w:t>[00:06:29.919] full of money the rules are there are no rules whoever dies last gets the double</w:t>
      </w:r>
    </w:p>
    <w:p>
      <w:r>
        <w:t>[00:06:31.590] rules whoever dies last gets the double</w:t>
      </w:r>
    </w:p>
    <w:p>
      <w:r>
        <w:t>[00:06:31.600] rules whoever dies last gets the double back full money</w:t>
      </w:r>
    </w:p>
    <w:p>
      <w:r>
        <w:t>[00:06:33.830] back full money</w:t>
      </w:r>
    </w:p>
    <w:p>
      <w:r>
        <w:t>[00:06:33.840] back full money whoever dies last we're checking chat</w:t>
      </w:r>
    </w:p>
    <w:p>
      <w:r>
        <w:t>[00:06:35.670] whoever dies last we're checking chat</w:t>
      </w:r>
    </w:p>
    <w:p>
      <w:r>
        <w:t>[00:06:35.680] whoever dies last we're checking chat logs</w:t>
      </w:r>
    </w:p>
    <w:p>
      <w:r>
        <w:t>[00:06:41.670] i'm lagging i'm lagging i'm lagging the</w:t>
      </w:r>
    </w:p>
    <w:p>
      <w:r>
        <w:t>[00:06:41.680] i'm lagging i'm lagging i'm lagging the entire game just stopped from it chris</w:t>
      </w:r>
    </w:p>
    <w:p>
      <w:r>
        <w:t>[00:06:43.990] entire game just stopped from it chris</w:t>
      </w:r>
    </w:p>
    <w:p>
      <w:r>
        <w:t>[00:06:44.000] entire game just stopped from it chris died oh i'm dead it's going out like one</w:t>
      </w:r>
    </w:p>
    <w:p>
      <w:r>
        <w:t>[00:06:46.070] died oh i'm dead it's going out like one</w:t>
      </w:r>
    </w:p>
    <w:p>
      <w:r>
        <w:t>[00:06:46.080] died oh i'm dead it's going out like one frame at a time but it looks like it's</w:t>
      </w:r>
    </w:p>
    <w:p>
      <w:r>
        <w:t>[00:06:47.590] frame at a time but it looks like it's</w:t>
      </w:r>
    </w:p>
    <w:p>
      <w:r>
        <w:t>[00:06:47.600] frame at a time but it looks like it's coming towards carl and chandler no</w:t>
      </w:r>
    </w:p>
    <w:p>
      <w:r>
        <w:t>[00:06:49.830] coming towards carl and chandler no</w:t>
      </w:r>
    </w:p>
    <w:p>
      <w:r>
        <w:t>[00:06:49.840] coming towards carl and chandler no i'm not even on the thingy anymore look</w:t>
      </w:r>
    </w:p>
    <w:p>
      <w:r>
        <w:t>[00:06:51.749] i'm not even on the thingy anymore look</w:t>
      </w:r>
    </w:p>
    <w:p>
      <w:r>
        <w:t>[00:06:51.759] i'm not even on the thingy anymore look at this tnt creator get me out get me</w:t>
      </w:r>
    </w:p>
    <w:p>
      <w:r>
        <w:t>[00:06:54.390] at this tnt creator get me out get me</w:t>
      </w:r>
    </w:p>
    <w:p>
      <w:r>
        <w:t>[00:06:54.400] at this tnt creator get me out get me out oh my game crash if you check chat</w:t>
      </w:r>
    </w:p>
    <w:p>
      <w:r>
        <w:t>[00:06:57.270] out oh my game crash if you check chat</w:t>
      </w:r>
    </w:p>
    <w:p>
      <w:r>
        <w:t>[00:06:57.280] out oh my game crash if you check chat chris is the only one that's died</w:t>
      </w:r>
    </w:p>
    <w:p>
      <w:r>
        <w:t>[00:06:58.550] chris is the only one that's died</w:t>
      </w:r>
    </w:p>
    <w:p>
      <w:r>
        <w:t>[00:06:58.560] chris is the only one that's died apparently a minecraft server can't</w:t>
      </w:r>
    </w:p>
    <w:p>
      <w:r>
        <w:t>[00:06:59.990] apparently a minecraft server can't</w:t>
      </w:r>
    </w:p>
    <w:p>
      <w:r>
        <w:t>[00:07:00.000] apparently a minecraft server can't handle 10 million tnt hello there carl</w:t>
      </w:r>
    </w:p>
    <w:p>
      <w:r>
        <w:t>[00:07:02.629] handle 10 million tnt hello there carl</w:t>
      </w:r>
    </w:p>
    <w:p>
      <w:r>
        <w:t>[00:07:02.639] handle 10 million tnt hello there carl hi you and chandler were both alive when</w:t>
      </w:r>
    </w:p>
    <w:p>
      <w:r>
        <w:t>[00:07:04.950] hi you and chandler were both alive when</w:t>
      </w:r>
    </w:p>
    <w:p>
      <w:r>
        <w:t>[00:07:04.960] hi you and chandler were both alive when the server crashed and we need to decide</w:t>
      </w:r>
    </w:p>
    <w:p>
      <w:r>
        <w:t>[00:07:06.710] the server crashed and we need to decide</w:t>
      </w:r>
    </w:p>
    <w:p>
      <w:r>
        <w:t>[00:07:06.720] the server crashed and we need to decide who gets the ten thousand dollars in</w:t>
      </w:r>
    </w:p>
    <w:p>
      <w:r>
        <w:t>[00:07:08.390] who gets the ten thousand dollars in</w:t>
      </w:r>
    </w:p>
    <w:p>
      <w:r>
        <w:t>[00:07:08.400] who gets the ten thousand dollars in this duffel bag sure i'll take it if you</w:t>
      </w:r>
    </w:p>
    <w:p>
      <w:r>
        <w:t>[00:07:10.550] this duffel bag sure i'll take it if you</w:t>
      </w:r>
    </w:p>
    <w:p>
      <w:r>
        <w:t>[00:07:10.560] this duffel bag sure i'll take it if you select the split block and chandler</w:t>
      </w:r>
    </w:p>
    <w:p>
      <w:r>
        <w:t>[00:07:12.469] select the split block and chandler</w:t>
      </w:r>
    </w:p>
    <w:p>
      <w:r>
        <w:t>[00:07:12.479] select the split block and chandler  to split block you both get five</w:t>
      </w:r>
    </w:p>
    <w:p>
      <w:r>
        <w:t>[00:07:14.230]  to split block you both get five</w:t>
      </w:r>
    </w:p>
    <w:p>
      <w:r>
        <w:t>[00:07:14.240]  to split block you both get five grand if you select split and he selects</w:t>
      </w:r>
    </w:p>
    <w:p>
      <w:r>
        <w:t>[00:07:16.469] grand if you select split and he selects</w:t>
      </w:r>
    </w:p>
    <w:p>
      <w:r>
        <w:t>[00:07:16.479] grand if you select split and he selects steel he gets the 10 grand and if you</w:t>
      </w:r>
    </w:p>
    <w:p>
      <w:r>
        <w:t>[00:07:18.469] steel he gets the 10 grand and if you</w:t>
      </w:r>
    </w:p>
    <w:p>
      <w:r>
        <w:t>[00:07:18.479] steel he gets the 10 grand and if you both pick steel neither of you get it</w:t>
      </w:r>
    </w:p>
    <w:p>
      <w:r>
        <w:t>[00:07:20.469] both pick steel neither of you get it</w:t>
      </w:r>
    </w:p>
    <w:p>
      <w:r>
        <w:t>[00:07:20.479] both pick steel neither of you get it yeah what you gonna do do you trust</w:t>
      </w:r>
    </w:p>
    <w:p>
      <w:r>
        <w:t>[00:07:22.390] yeah what you gonna do do you trust</w:t>
      </w:r>
    </w:p>
    <w:p>
      <w:r>
        <w:t>[00:07:22.400] yeah what you gonna do do you trust chandler place your decision right here</w:t>
      </w:r>
    </w:p>
    <w:p>
      <w:r>
        <w:t>[00:07:24.309] chandler place your decision right here</w:t>
      </w:r>
    </w:p>
    <w:p>
      <w:r>
        <w:t>[00:07:24.319] chandler place your decision right here really right now place your decision</w:t>
      </w:r>
    </w:p>
    <w:p>
      <w:r>
        <w:t>[00:07:26.309] really right now place your decision</w:t>
      </w:r>
    </w:p>
    <w:p>
      <w:r>
        <w:t>[00:07:26.319] really right now place your decision which is it</w:t>
      </w:r>
    </w:p>
    <w:p>
      <w:r>
        <w:t>[00:07:28.230] which is it</w:t>
      </w:r>
    </w:p>
    <w:p>
      <w:r>
        <w:t>[00:07:28.240] which is it i i have faith in him so you're gonna</w:t>
      </w:r>
    </w:p>
    <w:p>
      <w:r>
        <w:t>[00:07:29.909] i i have faith in him so you're gonna</w:t>
      </w:r>
    </w:p>
    <w:p>
      <w:r>
        <w:t>[00:07:29.919] i i have faith in him so you're gonna split it i trust him honestly do you</w:t>
      </w:r>
    </w:p>
    <w:p>
      <w:r>
        <w:t>[00:07:31.909] split it i trust him honestly do you</w:t>
      </w:r>
    </w:p>
    <w:p>
      <w:r>
        <w:t>[00:07:31.919] split it i trust him honestly do you think carl chose to split it with you or</w:t>
      </w:r>
    </w:p>
    <w:p>
      <w:r>
        <w:t>[00:07:33.830] think carl chose to split it with you or</w:t>
      </w:r>
    </w:p>
    <w:p>
      <w:r>
        <w:t>[00:07:33.840] think carl chose to split it with you or steal it from you he's so sneaky i</w:t>
      </w:r>
    </w:p>
    <w:p>
      <w:r>
        <w:t>[00:07:35.670] steal it from you he's so sneaky i</w:t>
      </w:r>
    </w:p>
    <w:p>
      <w:r>
        <w:t>[00:07:35.680] steal it from you he's so sneaky i thought you guys were friends though</w:t>
      </w:r>
    </w:p>
    <w:p>
      <w:r>
        <w:t>[00:07:37.189] thought you guys were friends though</w:t>
      </w:r>
    </w:p>
    <w:p>
      <w:r>
        <w:t>[00:07:37.199] thought you guys were friends though what if he put a green block down and</w:t>
      </w:r>
    </w:p>
    <w:p>
      <w:r>
        <w:t>[00:07:38.790] what if he put a green block down and</w:t>
      </w:r>
    </w:p>
    <w:p>
      <w:r>
        <w:t>[00:07:38.800] what if he put a green block down and you put a red block down and just took</w:t>
      </w:r>
    </w:p>
    <w:p>
      <w:r>
        <w:t>[00:07:40.790] you put a red block down and just took</w:t>
      </w:r>
    </w:p>
    <w:p>
      <w:r>
        <w:t>[00:07:40.800] you put a red block down and just took the 10 grand for yourself</w:t>
      </w:r>
    </w:p>
    <w:p>
      <w:r>
        <w:t>[00:07:42.830] the 10 grand for yourself</w:t>
      </w:r>
    </w:p>
    <w:p>
      <w:r>
        <w:t>[00:07:42.840] the 10 grand for yourself okay oh let's do it before we tear down</w:t>
      </w:r>
    </w:p>
    <w:p>
      <w:r>
        <w:t>[00:07:46.390] okay oh let's do it before we tear down</w:t>
      </w:r>
    </w:p>
    <w:p>
      <w:r>
        <w:t>[00:07:46.400] okay oh let's do it before we tear down the wall what do you think chandler</w:t>
      </w:r>
    </w:p>
    <w:p>
      <w:r>
        <w:t>[00:07:47.830] the wall what do you think chandler</w:t>
      </w:r>
    </w:p>
    <w:p>
      <w:r>
        <w:t>[00:07:47.840] the wall what do you think chandler picked carl i don't know i believe in</w:t>
      </w:r>
    </w:p>
    <w:p>
      <w:r>
        <w:t>[00:07:49.589] picked carl i don't know i believe in</w:t>
      </w:r>
    </w:p>
    <w:p>
      <w:r>
        <w:t>[00:07:49.599] picked carl i don't know i believe in him server dropped the walls</w:t>
      </w:r>
    </w:p>
    <w:p>
      <w:r>
        <w:t>[00:07:52.629] him server dropped the walls</w:t>
      </w:r>
    </w:p>
    <w:p>
      <w:r>
        <w:t>[00:07:52.639] him server dropped the walls carl i'm sorry</w:t>
      </w:r>
    </w:p>
    <w:p>
      <w:r>
        <w:t>[00:07:55.029] carl i'm sorry</w:t>
      </w:r>
    </w:p>
    <w:p>
      <w:r>
        <w:t>[00:07:55.039] carl i'm sorry but chandler stole 10 dollars from you</w:t>
      </w:r>
    </w:p>
    <w:p>
      <w:r>
        <w:t>[00:07:57.990] but chandler stole 10 dollars from you</w:t>
      </w:r>
    </w:p>
    <w:p>
      <w:r>
        <w:t>[00:07:58.000] but chandler stole 10 dollars from you nerd</w:t>
      </w:r>
    </w:p>
    <w:p>
      <w:r>
        <w:t>[00:07:59.350] nerd</w:t>
      </w:r>
    </w:p>
    <w:p>
      <w:r>
        <w:t>[00:07:59.360] nerd chris misled me i was easily influenced</w:t>
      </w:r>
    </w:p>
    <w:p>
      <w:r>
        <w:t>[00:08:02.150] chris misled me i was easily influenced</w:t>
      </w:r>
    </w:p>
    <w:p>
      <w:r>
        <w:t>[00:08:02.160] chris misled me i was easily influenced here is a duffel bag buddy here's a fat</w:t>
      </w:r>
    </w:p>
    <w:p>
      <w:r>
        <w:t>[00:08:04.710] here is a duffel bag buddy here's a fat</w:t>
      </w:r>
    </w:p>
    <w:p>
      <w:r>
        <w:t>[00:08:04.720] here is a duffel bag buddy here's a fat snack</w:t>
      </w:r>
    </w:p>
    <w:p>
      <w:r>
        <w:t>[00:08:05.909] snack</w:t>
      </w:r>
    </w:p>
    <w:p>
      <w:r>
        <w:t>[00:08:05.919] snack oh look at me</w:t>
      </w:r>
    </w:p>
    <w:p>
      <w:r>
        <w:t>[00:08:08.390] oh look at me</w:t>
      </w:r>
    </w:p>
    <w:p>
      <w:r>
        <w:t>[00:08:08.400] oh look at me just look at me</w:t>
      </w:r>
    </w:p>
    <w:p>
      <w:r>
        <w:t>[00:08:10.150] just look at me</w:t>
      </w:r>
    </w:p>
    <w:p>
      <w:r>
        <w:t>[00:08:10.160] just look at me no harm no foul</w:t>
      </w:r>
    </w:p>
    <w:p>
      <w:r>
        <w:t>[00:08:12.070] no harm no foul</w:t>
      </w:r>
    </w:p>
    <w:p>
      <w:r>
        <w:t>[00:08:12.080] no harm no foul and what better way to end this video</w:t>
      </w:r>
    </w:p>
    <w:p>
      <w:r>
        <w:t>[00:08:13.510] and what better way to end this video</w:t>
      </w:r>
    </w:p>
    <w:p>
      <w:r>
        <w:t>[00:08:13.520] and what better way to end this video than an entire world made up of tnt jeez</w:t>
      </w:r>
    </w:p>
    <w:p>
      <w:r>
        <w:t>[00:08:17.430] than an entire world made up of tnt jeez</w:t>
      </w:r>
    </w:p>
    <w:p>
      <w:r>
        <w:t>[00:08:17.440] than an entire world made up of tnt jeez and we're going to start this historic</w:t>
      </w:r>
    </w:p>
    <w:p>
      <w:r>
        <w:t>[00:08:19.110] and we're going to start this historic</w:t>
      </w:r>
    </w:p>
    <w:p>
      <w:r>
        <w:t>[00:08:19.120] and we're going to start this historic explosion with chad the turtle oh not</w:t>
      </w:r>
    </w:p>
    <w:p>
      <w:r>
        <w:t>[00:08:21.350] explosion with chad the turtle oh not</w:t>
      </w:r>
    </w:p>
    <w:p>
      <w:r>
        <w:t>[00:08:21.360] explosion with chad the turtle oh not chad chad play the outro music</w:t>
      </w:r>
    </w:p>
    <w:p>
      <w:r>
        <w:br w:type="page"/>
      </w:r>
    </w:p>
    <w:p>
      <w:pPr>
        <w:pStyle w:val="Heading2"/>
      </w:pPr>
      <w:r>
        <w:t>Video Title: World’s Largest Ramp!</w:t>
      </w:r>
    </w:p>
    <w:p>
      <w:r>
        <w:t>------------------------------------------------------------</w:t>
      </w:r>
    </w:p>
    <w:p>
      <w:r>
        <w:t>[00:00:02.790] this is the tallest ramp in the entire</w:t>
      </w:r>
    </w:p>
    <w:p>
      <w:r>
        <w:t>[00:00:02.800] this is the tallest ramp in the entire world this ramp is 90° this ramp looks</w:t>
      </w:r>
    </w:p>
    <w:p>
      <w:r>
        <w:t>[00:00:05.470] world this ramp is 90° this ramp looks</w:t>
      </w:r>
    </w:p>
    <w:p>
      <w:r>
        <w:t>[00:00:05.480] world this ramp is 90° this ramp looks funny we're going to ride down every</w:t>
      </w:r>
    </w:p>
    <w:p>
      <w:r>
        <w:t>[00:00:07.190] funny we're going to ride down every</w:t>
      </w:r>
    </w:p>
    <w:p>
      <w:r>
        <w:t>[00:00:07.200] funny we're going to ride down every single one of these and do you guys know</w:t>
      </w:r>
    </w:p>
    <w:p>
      <w:r>
        <w:t>[00:00:08.790] single one of these and do you guys know</w:t>
      </w:r>
    </w:p>
    <w:p>
      <w:r>
        <w:t>[00:00:08.800] single one of these and do you guys know why it asked you to bring your friend no</w:t>
      </w:r>
    </w:p>
    <w:p>
      <w:r>
        <w:t>[00:00:11.230] why it asked you to bring your friend no</w:t>
      </w:r>
    </w:p>
    <w:p>
      <w:r>
        <w:t>[00:00:11.240] why it asked you to bring your friend no why whichever one of you travels the</w:t>
      </w:r>
    </w:p>
    <w:p>
      <w:r>
        <w:t>[00:00:13.270] why whichever one of you travels the</w:t>
      </w:r>
    </w:p>
    <w:p>
      <w:r>
        <w:t>[00:00:13.280] why whichever one of you travels the furthest your friend gets</w:t>
      </w:r>
    </w:p>
    <w:p>
      <w:r>
        <w:t>[00:00:15.230] furthest your friend gets</w:t>
      </w:r>
    </w:p>
    <w:p>
      <w:r>
        <w:t>[00:00:15.240] furthest your friend gets $20,000 Chris drive down this ramp as</w:t>
      </w:r>
    </w:p>
    <w:p>
      <w:r>
        <w:t>[00:00:17.990] $20,000 Chris drive down this ramp as</w:t>
      </w:r>
    </w:p>
    <w:p>
      <w:r>
        <w:t>[00:00:18.000] $20,000 Chris drive down this ramp as fast as you can all right keep driving</w:t>
      </w:r>
    </w:p>
    <w:p>
      <w:r>
        <w:t>[00:00:21.150] fast as you can all right keep driving</w:t>
      </w:r>
    </w:p>
    <w:p>
      <w:r>
        <w:t>[00:00:21.160] fast as you can all right keep driving boosting there we go there we go oh I</w:t>
      </w:r>
    </w:p>
    <w:p>
      <w:r>
        <w:t>[00:00:23.390] boosting there we go there we go oh I</w:t>
      </w:r>
    </w:p>
    <w:p>
      <w:r>
        <w:t>[00:00:23.400] boosting there we go there we go oh I see him nice nice nice nice nice boom</w:t>
      </w:r>
    </w:p>
    <w:p>
      <w:r>
        <w:t>[00:00:26.750] see him nice nice nice nice nice boom</w:t>
      </w:r>
    </w:p>
    <w:p>
      <w:r>
        <w:t>[00:00:26.760] see him nice nice nice nice nice boom Chris you travel 511 M Carl Chandler</w:t>
      </w:r>
    </w:p>
    <w:p>
      <w:r>
        <w:t>[00:00:30.830] Chris you travel 511 M Carl Chandler</w:t>
      </w:r>
    </w:p>
    <w:p>
      <w:r>
        <w:t>[00:00:30.840] Chris you travel 511 M Carl Chandler last one Down's a rod egg I'm not a rod</w:t>
      </w:r>
    </w:p>
    <w:p>
      <w:r>
        <w:t>[00:00:32.830] last one Down's a rod egg I'm not a rod</w:t>
      </w:r>
    </w:p>
    <w:p>
      <w:r>
        <w:t>[00:00:32.840] last one Down's a rod egg I'm not a rod egg I'll tell you that much botom</w:t>
      </w:r>
    </w:p>
    <w:p>
      <w:r>
        <w:t>[00:00:36.430] egg I'll tell you that much botom</w:t>
      </w:r>
    </w:p>
    <w:p>
      <w:r>
        <w:t>[00:00:36.440] egg I'll tell you that much botom boom Oh get out me no he launch you</w:t>
      </w:r>
    </w:p>
    <w:p>
      <w:r>
        <w:t>[00:00:40.190] boom Oh get out me no he launch you</w:t>
      </w:r>
    </w:p>
    <w:p>
      <w:r>
        <w:t>[00:00:40.200] boom Oh get out me no he launch you forward he launch you forward he cheated</w:t>
      </w:r>
    </w:p>
    <w:p>
      <w:r>
        <w:t>[00:00:42.350] forward he launch you forward he cheated</w:t>
      </w:r>
    </w:p>
    <w:p>
      <w:r>
        <w:t>[00:00:42.360] forward he launch you forward he cheated he sucked you hit me you're in my way go</w:t>
      </w:r>
    </w:p>
    <w:p>
      <w:r>
        <w:t>[00:00:44.869] he sucked you hit me you're in my way go</w:t>
      </w:r>
    </w:p>
    <w:p>
      <w:r>
        <w:t>[00:00:44.879] he sucked you hit me you're in my way go go go go go go are you kidding me 369</w:t>
      </w:r>
    </w:p>
    <w:p>
      <w:r>
        <w:t>[00:00:49.229] go go go go go are you kidding me 369</w:t>
      </w:r>
    </w:p>
    <w:p>
      <w:r>
        <w:t>[00:00:49.239] go go go go go are you kidding me 369 Chris is currently in first place this</w:t>
      </w:r>
    </w:p>
    <w:p>
      <w:r>
        <w:t>[00:00:51.270] Chris is currently in first place this</w:t>
      </w:r>
    </w:p>
    <w:p>
      <w:r>
        <w:t>[00:00:51.280] Chris is currently in first place this ramp we added some speed boost a giant</w:t>
      </w:r>
    </w:p>
    <w:p>
      <w:r>
        <w:t>[00:00:53.790] ramp we added some speed boost a giant</w:t>
      </w:r>
    </w:p>
    <w:p>
      <w:r>
        <w:t>[00:00:53.800] ramp we added some speed boost a giant tire and made it steeper go don't hit</w:t>
      </w:r>
    </w:p>
    <w:p>
      <w:r>
        <w:t>[00:00:56.150] tire and made it steeper go don't hit</w:t>
      </w:r>
    </w:p>
    <w:p>
      <w:r>
        <w:t>[00:00:56.160] tire and made it steeper go don't hit the log don't hit the log let's go let's</w:t>
      </w:r>
    </w:p>
    <w:p>
      <w:r>
        <w:t>[00:00:58.869] the log don't hit the log let's go let's</w:t>
      </w:r>
    </w:p>
    <w:p>
      <w:r>
        <w:t>[00:00:58.879] the log don't hit the log let's go let's go ah oh nice here we go here we go here</w:t>
      </w:r>
    </w:p>
    <w:p>
      <w:r>
        <w:t>[00:01:01.270] go ah oh nice here we go here we go here</w:t>
      </w:r>
    </w:p>
    <w:p>
      <w:r>
        <w:t>[00:01:01.280] go ah oh nice here we go here we go here we go yeah yeah yeah</w:t>
      </w:r>
    </w:p>
    <w:p>
      <w:r>
        <w:t>[00:01:03.610] we go yeah yeah yeah</w:t>
      </w:r>
    </w:p>
    <w:p>
      <w:r>
        <w:t>[00:01:03.620] we go yeah yeah yeah [Music]</w:t>
      </w:r>
    </w:p>
    <w:p>
      <w:r>
        <w:t>[00:01:04.789] [Music]</w:t>
      </w:r>
    </w:p>
    <w:p>
      <w:r>
        <w:t>[00:01:04.799] [Music] yeah strategy Carl strategy through the</w:t>
      </w:r>
    </w:p>
    <w:p>
      <w:r>
        <w:t>[00:01:07.630] yeah strategy Carl strategy through the</w:t>
      </w:r>
    </w:p>
    <w:p>
      <w:r>
        <w:t>[00:01:07.640] yeah strategy Carl strategy through the tire Let's Go</w:t>
      </w:r>
    </w:p>
    <w:p>
      <w:r>
        <w:t>[00:01:10.550] tire Let's Go</w:t>
      </w:r>
    </w:p>
    <w:p>
      <w:r>
        <w:t>[00:01:10.560] tire Let's Go Fly nice let's go all right 200 Chris is</w:t>
      </w:r>
    </w:p>
    <w:p>
      <w:r>
        <w:t>[00:01:15.469] Fly nice let's go all right 200 Chris is</w:t>
      </w:r>
    </w:p>
    <w:p>
      <w:r>
        <w:t>[00:01:15.479] Fly nice let's go all right 200 Chris is still first Carl's in second Chandler's</w:t>
      </w:r>
    </w:p>
    <w:p>
      <w:r>
        <w:t>[00:01:17.310] still first Carl's in second Chandler's</w:t>
      </w:r>
    </w:p>
    <w:p>
      <w:r>
        <w:t>[00:01:17.320] still first Carl's in second Chandler's in third if Carl wouldn't have sabotaged</w:t>
      </w:r>
    </w:p>
    <w:p>
      <w:r>
        <w:t>[00:01:19.030] in third if Carl wouldn't have sabotaged</w:t>
      </w:r>
    </w:p>
    <w:p>
      <w:r>
        <w:t>[00:01:19.040] in third if Carl wouldn't have sabotaged the first round we would be winning</w:t>
      </w:r>
    </w:p>
    <w:p>
      <w:r>
        <w:t>[00:01:20.870] the first round we would be winning</w:t>
      </w:r>
    </w:p>
    <w:p>
      <w:r>
        <w:t>[00:01:20.880] the first round we would be winning gentlemen this next ramp is a little</w:t>
      </w:r>
    </w:p>
    <w:p>
      <w:r>
        <w:t>[00:01:22.749] gentlemen this next ramp is a little</w:t>
      </w:r>
    </w:p>
    <w:p>
      <w:r>
        <w:t>[00:01:22.759] gentlemen this next ramp is a little crazy go to the Moon Carl to the moon go</w:t>
      </w:r>
    </w:p>
    <w:p>
      <w:r>
        <w:t>[00:01:27.429] crazy go to the Moon Carl to the moon go</w:t>
      </w:r>
    </w:p>
    <w:p>
      <w:r>
        <w:t>[00:01:27.439] crazy go to the Moon Carl to the moon go and here's the loopty-loop loopty loop</w:t>
      </w:r>
    </w:p>
    <w:p>
      <w:r>
        <w:t>[00:01:29.910] and here's the loopty-loop loopty loop</w:t>
      </w:r>
    </w:p>
    <w:p>
      <w:r>
        <w:t>[00:01:29.920] and here's the loopty-loop loopty loop control nice control nice control nice</w:t>
      </w:r>
    </w:p>
    <w:p>
      <w:r>
        <w:t>[00:01:31.830] control nice control nice control nice</w:t>
      </w:r>
    </w:p>
    <w:p>
      <w:r>
        <w:t>[00:01:31.840] control nice control nice control nice control all right there we go there we</w:t>
      </w:r>
    </w:p>
    <w:p>
      <w:r>
        <w:t>[00:01:33.670] control all right there we go there we</w:t>
      </w:r>
    </w:p>
    <w:p>
      <w:r>
        <w:t>[00:01:33.680] control all right there we go there we go what just happened to my car yeah</w:t>
      </w:r>
    </w:p>
    <w:p>
      <w:r>
        <w:t>[00:01:36.870] go what just happened to my car yeah</w:t>
      </w:r>
    </w:p>
    <w:p>
      <w:r>
        <w:t>[00:01:36.880] go what just happened to my car yeah let's go I'm in first let's go let's go</w:t>
      </w:r>
    </w:p>
    <w:p>
      <w:r>
        <w:t>[00:01:38.830] let's go I'm in first let's go let's go</w:t>
      </w:r>
    </w:p>
    <w:p>
      <w:r>
        <w:t>[00:01:38.840] let's go I'm in first let's go let's go in first you got this all right</w:t>
      </w:r>
    </w:p>
    <w:p>
      <w:r>
        <w:t>[00:01:40.230] in first you got this all right</w:t>
      </w:r>
    </w:p>
    <w:p>
      <w:r>
        <w:t>[00:01:40.240] in first you got this all right Chandler's first let's go Carl oh my god</w:t>
      </w:r>
    </w:p>
    <w:p>
      <w:r>
        <w:t>[00:01:44.550] Chandler's first let's go Carl oh my god</w:t>
      </w:r>
    </w:p>
    <w:p>
      <w:r>
        <w:t>[00:01:44.560] Chandler's first let's go Carl oh my god oh Carl you're killing</w:t>
      </w:r>
    </w:p>
    <w:p>
      <w:r>
        <w:t>[00:01:46.270] oh Carl you're killing</w:t>
      </w:r>
    </w:p>
    <w:p>
      <w:r>
        <w:t>[00:01:46.280] oh Carl you're killing this let's</w:t>
      </w:r>
    </w:p>
    <w:p>
      <w:r>
        <w:t>[00:01:49.469] this let's</w:t>
      </w:r>
    </w:p>
    <w:p>
      <w:r>
        <w:t>[00:01:49.479] this let's go keep going keep going</w:t>
      </w:r>
    </w:p>
    <w:p>
      <w:r>
        <w:t>[00:01:52.950] go keep going keep going</w:t>
      </w:r>
    </w:p>
    <w:p>
      <w:r>
        <w:t>[00:01:52.960] go keep going keep going boom it does there's no boost no boost</w:t>
      </w:r>
    </w:p>
    <w:p>
      <w:r>
        <w:t>[00:01:55.270] boom it does there's no boost no boost</w:t>
      </w:r>
    </w:p>
    <w:p>
      <w:r>
        <w:t>[00:01:55.280] boom it does there's no boost no boost oh okay a 249 wait Chris you can't just</w:t>
      </w:r>
    </w:p>
    <w:p>
      <w:r>
        <w:t>[00:01:57.830] oh okay a 249 wait Chris you can't just</w:t>
      </w:r>
    </w:p>
    <w:p>
      <w:r>
        <w:t>[00:01:57.840] oh okay a 249 wait Chris you can't just drive back up the ramp if I'm able to I</w:t>
      </w:r>
    </w:p>
    <w:p>
      <w:r>
        <w:t>[00:02:00.950] drive back up the ramp if I'm able to I</w:t>
      </w:r>
    </w:p>
    <w:p>
      <w:r>
        <w:t>[00:02:00.960] drive back up the ramp if I'm able to I can yeah come on baby</w:t>
      </w:r>
    </w:p>
    <w:p>
      <w:r>
        <w:t>[00:02:03.910] can yeah come on baby</w:t>
      </w:r>
    </w:p>
    <w:p>
      <w:r>
        <w:t>[00:02:03.920] can yeah come on baby distance oh get out of here dang he beat</w:t>
      </w:r>
    </w:p>
    <w:p>
      <w:r>
        <w:t>[00:02:07.789] distance oh get out of here dang he beat</w:t>
      </w:r>
    </w:p>
    <w:p>
      <w:r>
        <w:t>[00:02:07.799] distance oh get out of here dang he beat us what you're such a cheater you guys</w:t>
      </w:r>
    </w:p>
    <w:p>
      <w:r>
        <w:t>[00:02:10.109] us what you're such a cheater you guys</w:t>
      </w:r>
    </w:p>
    <w:p>
      <w:r>
        <w:t>[00:02:10.119] us what you're such a cheater you guys can get mad at me all you want but this</w:t>
      </w:r>
    </w:p>
    <w:p>
      <w:r>
        <w:t>[00:02:11.910] can get mad at me all you want but this</w:t>
      </w:r>
    </w:p>
    <w:p>
      <w:r>
        <w:t>[00:02:11.920] can get mad at me all you want but this is for ebob Chris put it over your head</w:t>
      </w:r>
    </w:p>
    <w:p>
      <w:r>
        <w:t>[00:02:15.509] is for ebob Chris put it over your head</w:t>
      </w:r>
    </w:p>
    <w:p>
      <w:r>
        <w:t>[00:02:15.519] is for ebob Chris put it over your head you went down Seas then back UPS's</w:t>
      </w:r>
    </w:p>
    <w:p>
      <w:r>
        <w:t>[00:02:17.589] you went down Seas then back UPS's</w:t>
      </w:r>
    </w:p>
    <w:p>
      <w:r>
        <w:t>[00:02:17.599] you went down Seas then back UPS's that's not allowed to be fair I didn't</w:t>
      </w:r>
    </w:p>
    <w:p>
      <w:r>
        <w:t>[00:02:19.589] that's not allowed to be fair I didn't</w:t>
      </w:r>
    </w:p>
    <w:p>
      <w:r>
        <w:t>[00:02:19.599] that's not allowed to be fair I didn't know who cares go everybody go yeah</w:t>
      </w:r>
    </w:p>
    <w:p>
      <w:r>
        <w:t>[00:02:24.390] know who cares go everybody go yeah</w:t>
      </w:r>
    </w:p>
    <w:p>
      <w:r>
        <w:t>[00:02:24.400] know who cares go everybody go yeah buddy oh what the heck send</w:t>
      </w:r>
    </w:p>
    <w:p>
      <w:r>
        <w:t>[00:02:29.990] buddy oh what the heck send</w:t>
      </w:r>
    </w:p>
    <w:p>
      <w:r>
        <w:t>[00:02:30.000] buddy oh what the heck send oh you got it together get it together</w:t>
      </w:r>
    </w:p>
    <w:p>
      <w:r>
        <w:t>[00:02:31.110] oh you got it together get it together</w:t>
      </w:r>
    </w:p>
    <w:p>
      <w:r>
        <w:t>[00:02:31.120] oh you got it together get it together get it</w:t>
      </w:r>
    </w:p>
    <w:p>
      <w:r>
        <w:t>[00:02:32.470] get it</w:t>
      </w:r>
    </w:p>
    <w:p>
      <w:r>
        <w:t>[00:02:32.480] get it together no way bro we got to get a</w:t>
      </w:r>
    </w:p>
    <w:p>
      <w:r>
        <w:t>[00:02:35.309] together no way bro we got to get a</w:t>
      </w:r>
    </w:p>
    <w:p>
      <w:r>
        <w:t>[00:02:35.319] together no way bro we got to get a retry just drive forward just drive</w:t>
      </w:r>
    </w:p>
    <w:p>
      <w:r>
        <w:t>[00:02:38.190] retry just drive forward just drive</w:t>
      </w:r>
    </w:p>
    <w:p>
      <w:r>
        <w:t>[00:02:38.200] retry just drive forward just drive forward no he hit you you're a</w:t>
      </w:r>
    </w:p>
    <w:p>
      <w:r>
        <w:t>[00:02:42.589] forward no he hit you you're a</w:t>
      </w:r>
    </w:p>
    <w:p>
      <w:r>
        <w:t>[00:02:42.599] forward no he hit you you're a cheater what happened green sabotaging</w:t>
      </w:r>
    </w:p>
    <w:p>
      <w:r>
        <w:t>[00:02:46.030] cheater what happened green sabotaging</w:t>
      </w:r>
    </w:p>
    <w:p>
      <w:r>
        <w:t>[00:02:46.040] cheater what happened green sabotaging it's not</w:t>
      </w:r>
    </w:p>
    <w:p>
      <w:r>
        <w:t>[00:02:47.430] it's not</w:t>
      </w:r>
    </w:p>
    <w:p>
      <w:r>
        <w:t>[00:02:47.440] it's not saot how did you guys not get crushed</w:t>
      </w:r>
    </w:p>
    <w:p>
      <w:r>
        <w:t>[00:02:50.190] saot how did you guys not get crushed</w:t>
      </w:r>
    </w:p>
    <w:p>
      <w:r>
        <w:t>[00:02:50.200] saot how did you guys not get crushed Chris we beat</w:t>
      </w:r>
    </w:p>
    <w:p>
      <w:r>
        <w:t>[00:02:52.070] Chris we beat</w:t>
      </w:r>
    </w:p>
    <w:p>
      <w:r>
        <w:t>[00:02:52.080] Chris we beat Chandler what I genely couldn't see a</w:t>
      </w:r>
    </w:p>
    <w:p>
      <w:r>
        <w:t>[00:02:55.110] Chandler what I genely couldn't see a</w:t>
      </w:r>
    </w:p>
    <w:p>
      <w:r>
        <w:t>[00:02:55.120] Chandler what I genely couldn't see a thing and we're still in the lead we</w:t>
      </w:r>
    </w:p>
    <w:p>
      <w:r>
        <w:t>[00:02:57.190] thing and we're still in the lead we</w:t>
      </w:r>
    </w:p>
    <w:p>
      <w:r>
        <w:t>[00:02:57.200] thing and we're still in the lead we just got wind chop this next has</w:t>
      </w:r>
    </w:p>
    <w:p>
      <w:r>
        <w:t>[00:02:59.470] just got wind chop this next has</w:t>
      </w:r>
    </w:p>
    <w:p>
      <w:r>
        <w:t>[00:02:59.480] just got wind chop this next has tons of obstacles if you survive the</w:t>
      </w:r>
    </w:p>
    <w:p>
      <w:r>
        <w:t>[00:03:01.550] tons of obstacles if you survive the</w:t>
      </w:r>
    </w:p>
    <w:p>
      <w:r>
        <w:t>[00:03:01.560] tons of obstacles if you survive the ramp you'll see a bunch of bowling pens</w:t>
      </w:r>
    </w:p>
    <w:p>
      <w:r>
        <w:t>[00:03:03.710] ramp you'll see a bunch of bowling pens</w:t>
      </w:r>
    </w:p>
    <w:p>
      <w:r>
        <w:t>[00:03:03.720] ramp you'll see a bunch of bowling pens if you hit those bowling pens I'll give</w:t>
      </w:r>
    </w:p>
    <w:p>
      <w:r>
        <w:t>[00:03:05.390] if you hit those bowling pens I'll give</w:t>
      </w:r>
    </w:p>
    <w:p>
      <w:r>
        <w:t>[00:03:05.400] if you hit those bowling pens I'll give you an extra 100 points go I need points</w:t>
      </w:r>
    </w:p>
    <w:p>
      <w:r>
        <w:t>[00:03:09.470] you an extra 100 points go I need points</w:t>
      </w:r>
    </w:p>
    <w:p>
      <w:r>
        <w:t>[00:03:09.480] you an extra 100 points go I need points we need 1,000 this money car let's win</w:t>
      </w:r>
    </w:p>
    <w:p>
      <w:r>
        <w:t>[00:03:11.710] we need 1,000 this money car let's win</w:t>
      </w:r>
    </w:p>
    <w:p>
      <w:r>
        <w:t>[00:03:11.720] we need 1,000 this money car let's win this</w:t>
      </w:r>
    </w:p>
    <w:p>
      <w:r>
        <w:t>[00:03:12.710] this</w:t>
      </w:r>
    </w:p>
    <w:p>
      <w:r>
        <w:t>[00:03:12.720] this money okay okay yep straight through</w:t>
      </w:r>
    </w:p>
    <w:p>
      <w:r>
        <w:t>[00:03:15.470] money okay okay yep straight through</w:t>
      </w:r>
    </w:p>
    <w:p>
      <w:r>
        <w:t>[00:03:15.480] money okay okay yep straight through straight through straight through yes</w:t>
      </w:r>
    </w:p>
    <w:p>
      <w:r>
        <w:t>[00:03:16.869] straight through straight through yes</w:t>
      </w:r>
    </w:p>
    <w:p>
      <w:r>
        <w:t>[00:03:16.879] straight through straight through yes yes yes come on baby oh</w:t>
      </w:r>
    </w:p>
    <w:p>
      <w:r>
        <w:t>[00:03:19.240] yes yes come on baby oh</w:t>
      </w:r>
    </w:p>
    <w:p>
      <w:r>
        <w:t>[00:03:19.250] yes yes come on baby oh [Music]</w:t>
      </w:r>
    </w:p>
    <w:p>
      <w:r>
        <w:t>[00:03:20.710] [Music]</w:t>
      </w:r>
    </w:p>
    <w:p>
      <w:r>
        <w:t>[00:03:20.720] [Music] yeah Carl woo we go we about to beat him</w:t>
      </w:r>
    </w:p>
    <w:p>
      <w:r>
        <w:t>[00:03:25.309] yeah Carl woo we go we about to beat him</w:t>
      </w:r>
    </w:p>
    <w:p>
      <w:r>
        <w:t>[00:03:25.319] yeah Carl woo we go we about to beat him oh I went way too</w:t>
      </w:r>
    </w:p>
    <w:p>
      <w:r>
        <w:t>[00:03:28.589] oh I went way too</w:t>
      </w:r>
    </w:p>
    <w:p>
      <w:r>
        <w:t>[00:03:28.599] oh I went way too far oh oh both you miss let's do this</w:t>
      </w:r>
    </w:p>
    <w:p>
      <w:r>
        <w:t>[00:03:31.470] far oh oh both you miss let's do this</w:t>
      </w:r>
    </w:p>
    <w:p>
      <w:r>
        <w:t>[00:03:31.480] far oh oh both you miss let's do this let's do this let's get the bowling</w:t>
      </w:r>
    </w:p>
    <w:p>
      <w:r>
        <w:t>[00:03:33.350] let's do this let's get the bowling</w:t>
      </w:r>
    </w:p>
    <w:p>
      <w:r>
        <w:t>[00:03:33.360] let's do this let's get the bowling pins okay all right okay this you tried</w:t>
      </w:r>
    </w:p>
    <w:p>
      <w:r>
        <w:t>[00:03:37.270] pins okay all right okay this you tried</w:t>
      </w:r>
    </w:p>
    <w:p>
      <w:r>
        <w:t>[00:03:37.280] pins okay all right okay this you tried Carl Carl you barely like traveled at</w:t>
      </w:r>
    </w:p>
    <w:p>
      <w:r>
        <w:t>[00:03:39.470] Carl Carl you barely like traveled at</w:t>
      </w:r>
    </w:p>
    <w:p>
      <w:r>
        <w:t>[00:03:39.480] Carl Carl you barely like traveled at all it's cuz I hit a</w:t>
      </w:r>
    </w:p>
    <w:p>
      <w:r>
        <w:t>[00:03:41.550] all it's cuz I hit a</w:t>
      </w:r>
    </w:p>
    <w:p>
      <w:r>
        <w:t>[00:03:41.560] all it's cuz I hit a freaking Carl we're in last place bro we</w:t>
      </w:r>
    </w:p>
    <w:p>
      <w:r>
        <w:t>[00:03:44.070] freaking Carl we're in last place bro we</w:t>
      </w:r>
    </w:p>
    <w:p>
      <w:r>
        <w:t>[00:03:44.080] freaking Carl we're in last place bro we in second place bro this is the tallest</w:t>
      </w:r>
    </w:p>
    <w:p>
      <w:r>
        <w:t>[00:03:46.309] in second place bro this is the tallest</w:t>
      </w:r>
    </w:p>
    <w:p>
      <w:r>
        <w:t>[00:03:46.319] in second place bro this is the tallest melon in all of GTA 5 that's large and</w:t>
      </w:r>
    </w:p>
    <w:p>
      <w:r>
        <w:t>[00:03:49.910] melon in all of GTA 5 that's large and</w:t>
      </w:r>
    </w:p>
    <w:p>
      <w:r>
        <w:t>[00:03:49.920] melon in all of GTA 5 that's large and we put a ramp on it go oh let's go go go</w:t>
      </w:r>
    </w:p>
    <w:p>
      <w:r>
        <w:t>[00:03:52.190] we put a ramp on it go oh let's go go go</w:t>
      </w:r>
    </w:p>
    <w:p>
      <w:r>
        <w:t>[00:03:52.200] we put a ramp on it go oh let's go go go go go go go oh front flip nice control</w:t>
      </w:r>
    </w:p>
    <w:p>
      <w:r>
        <w:t>[00:03:55.910] go go go go oh front flip nice control</w:t>
      </w:r>
    </w:p>
    <w:p>
      <w:r>
        <w:t>[00:03:55.920] go go go go oh front flip nice control nice control woo kler get off of me it's</w:t>
      </w:r>
    </w:p>
    <w:p>
      <w:r>
        <w:t>[00:04:00.069] nice control woo kler get off of me it's</w:t>
      </w:r>
    </w:p>
    <w:p>
      <w:r>
        <w:t>[00:04:00.079] nice control woo kler get off of me it's okay go</w:t>
      </w:r>
    </w:p>
    <w:p>
      <w:r>
        <w:t>[00:04:02.949] okay go</w:t>
      </w:r>
    </w:p>
    <w:p>
      <w:r>
        <w:t>[00:04:02.959] okay go help no Chandler oh I'm still going Carl</w:t>
      </w:r>
    </w:p>
    <w:p>
      <w:r>
        <w:t>[00:04:07.869] help no Chandler oh I'm still going Carl</w:t>
      </w:r>
    </w:p>
    <w:p>
      <w:r>
        <w:t>[00:04:07.879] help no Chandler oh I'm still going Carl what are you doing Carl woo why are you</w:t>
      </w:r>
    </w:p>
    <w:p>
      <w:r>
        <w:t>[00:04:10.910] what are you doing Carl woo why are you</w:t>
      </w:r>
    </w:p>
    <w:p>
      <w:r>
        <w:t>[00:04:10.920] what are you doing Carl woo why are you so good all I used to do was play this</w:t>
      </w:r>
    </w:p>
    <w:p>
      <w:r>
        <w:t>[00:04:13.869] so good all I used to do was play this</w:t>
      </w:r>
    </w:p>
    <w:p>
      <w:r>
        <w:t>[00:04:13.879] so good all I used to do was play this game oh</w:t>
      </w:r>
    </w:p>
    <w:p>
      <w:r>
        <w:t>[00:04:22.469] easy oh come on what the</w:t>
      </w:r>
    </w:p>
    <w:p>
      <w:r>
        <w:t>[00:04:22.479] easy oh come on what the heck gentlemen I'm going to let you redo</w:t>
      </w:r>
    </w:p>
    <w:p>
      <w:r>
        <w:t>[00:04:25.430] heck gentlemen I'm going to let you redo</w:t>
      </w:r>
    </w:p>
    <w:p>
      <w:r>
        <w:t>[00:04:25.440] heck gentlemen I'm going to let you redo this jump don't hit each other go yeah</w:t>
      </w:r>
    </w:p>
    <w:p>
      <w:r>
        <w:t>[00:04:31.230] this jump don't hit each other go yeah</w:t>
      </w:r>
    </w:p>
    <w:p>
      <w:r>
        <w:t>[00:04:31.240] this jump don't hit each other go yeah let's go let's</w:t>
      </w:r>
    </w:p>
    <w:p>
      <w:r>
        <w:t>[00:04:33.790] let's go let's</w:t>
      </w:r>
    </w:p>
    <w:p>
      <w:r>
        <w:t>[00:04:33.800] let's go let's go that's my</w:t>
      </w:r>
    </w:p>
    <w:p>
      <w:r>
        <w:t>[00:04:36.909] go that's my</w:t>
      </w:r>
    </w:p>
    <w:p>
      <w:r>
        <w:t>[00:04:36.919] go that's my teammate all right all right okay come</w:t>
      </w:r>
    </w:p>
    <w:p>
      <w:r>
        <w:t>[00:04:40.749] teammate all right all right okay come</w:t>
      </w:r>
    </w:p>
    <w:p>
      <w:r>
        <w:t>[00:04:40.759] teammate all right all right okay come on don't hit me no yes we good yes yes</w:t>
      </w:r>
    </w:p>
    <w:p>
      <w:r>
        <w:t>[00:04:43.950] on don't hit me no yes we good yes yes</w:t>
      </w:r>
    </w:p>
    <w:p>
      <w:r>
        <w:t>[00:04:43.960] on don't hit me no yes we good yes yes yes tayor get control you can do it</w:t>
      </w:r>
    </w:p>
    <w:p>
      <w:r>
        <w:t>[00:04:46.270] yes tayor get control you can do it</w:t>
      </w:r>
    </w:p>
    <w:p>
      <w:r>
        <w:t>[00:04:46.280] yes tayor get control you can do it chaylor you can do it no no no</w:t>
      </w:r>
    </w:p>
    <w:p>
      <w:r>
        <w:t>[00:04:49.469] chaylor you can do it no no no</w:t>
      </w:r>
    </w:p>
    <w:p>
      <w:r>
        <w:t>[00:04:49.479] chaylor you can do it no no no no yeah keep going here's the real ramp</w:t>
      </w:r>
    </w:p>
    <w:p>
      <w:r>
        <w:t>[00:04:53.230] no yeah keep going here's the real ramp</w:t>
      </w:r>
    </w:p>
    <w:p>
      <w:r>
        <w:t>[00:04:53.240] no yeah keep going here's the real ramp baby go go go go go go go go</w:t>
      </w:r>
    </w:p>
    <w:p>
      <w:r>
        <w:t>[00:04:56.909] baby go go go go go go go go</w:t>
      </w:r>
    </w:p>
    <w:p>
      <w:r>
        <w:t>[00:04:56.919] baby go go go go go go go go go we did it we beat Carl they did they</w:t>
      </w:r>
    </w:p>
    <w:p>
      <w:r>
        <w:t>[00:05:00.390] go we did it we beat Carl they did they</w:t>
      </w:r>
    </w:p>
    <w:p>
      <w:r>
        <w:t>[00:05:00.400] go we did it we beat Carl they did they did US gentlemen this ramp is at World</w:t>
      </w:r>
    </w:p>
    <w:p>
      <w:r>
        <w:t>[00:05:03.390] did US gentlemen this ramp is at World</w:t>
      </w:r>
    </w:p>
    <w:p>
      <w:r>
        <w:t>[00:05:03.400] did US gentlemen this ramp is at World height it is insane I want you all to go</w:t>
      </w:r>
    </w:p>
    <w:p>
      <w:r>
        <w:t>[00:05:05.990] height it is insane I want you all to go</w:t>
      </w:r>
    </w:p>
    <w:p>
      <w:r>
        <w:t>[00:05:06.000] height it is insane I want you all to go at the same time go go go go go go Carl</w:t>
      </w:r>
    </w:p>
    <w:p>
      <w:r>
        <w:t>[00:05:09.310] at the same time go go go go go go Carl</w:t>
      </w:r>
    </w:p>
    <w:p>
      <w:r>
        <w:t>[00:05:09.320] at the same time go go go go go go Carl let's go let's go let's go so it starts</w:t>
      </w:r>
    </w:p>
    <w:p>
      <w:r>
        <w:t>[00:05:11.110] let's go let's go let's go so it starts</w:t>
      </w:r>
    </w:p>
    <w:p>
      <w:r>
        <w:t>[00:05:11.120] let's go let's go let's go so it starts with the loop-de-loop and then straight</w:t>
      </w:r>
    </w:p>
    <w:p>
      <w:r>
        <w:t>[00:05:13.189] with the loop-de-loop and then straight</w:t>
      </w:r>
    </w:p>
    <w:p>
      <w:r>
        <w:t>[00:05:13.199] with the loop-de-loop and then straight down go go go upwards I can't see oh my</w:t>
      </w:r>
    </w:p>
    <w:p>
      <w:r>
        <w:t>[00:05:16.950] down go go go upwards I can't see oh my</w:t>
      </w:r>
    </w:p>
    <w:p>
      <w:r>
        <w:t>[00:05:16.960] down go go go upwards I can't see oh my God this is it don't call the</w:t>
      </w:r>
    </w:p>
    <w:p>
      <w:r>
        <w:t>[00:05:18.790] God this is it don't call the</w:t>
      </w:r>
    </w:p>
    <w:p>
      <w:r>
        <w:t>[00:05:18.800] God this is it don't call the comeback what is this oh where are you</w:t>
      </w:r>
    </w:p>
    <w:p>
      <w:r>
        <w:t>[00:05:21.990] comeback what is this oh where are you</w:t>
      </w:r>
    </w:p>
    <w:p>
      <w:r>
        <w:t>[00:05:22.000] comeback what is this oh where are you going oh send it Carl send it send it</w:t>
      </w:r>
    </w:p>
    <w:p>
      <w:r>
        <w:t>[00:05:24.189] going oh send it Carl send it send it</w:t>
      </w:r>
    </w:p>
    <w:p>
      <w:r>
        <w:t>[00:05:24.199] going oh send it Carl send it send it Carl boom all three boys are now in the</w:t>
      </w:r>
    </w:p>
    <w:p>
      <w:r>
        <w:t>[00:05:26.230] Carl boom all three boys are now in the</w:t>
      </w:r>
    </w:p>
    <w:p>
      <w:r>
        <w:t>[00:05:26.240] Carl boom all three boys are now in the air but we got them bro and me</w:t>
      </w:r>
    </w:p>
    <w:p>
      <w:r>
        <w:t>[00:05:35.150] oh oh Chandler with The Not So Graceful</w:t>
      </w:r>
    </w:p>
    <w:p>
      <w:r>
        <w:t>[00:05:35.160] oh oh Chandler with The Not So Graceful Landing 598 dang no for this next ramp</w:t>
      </w:r>
    </w:p>
    <w:p>
      <w:r>
        <w:t>[00:05:39.830] Landing 598 dang no for this next ramp</w:t>
      </w:r>
    </w:p>
    <w:p>
      <w:r>
        <w:t>[00:05:39.840] Landing 598 dang no for this next ramp your friends are doing it oh here you go</w:t>
      </w:r>
    </w:p>
    <w:p>
      <w:r>
        <w:t>[00:05:42.309] your friends are doing it oh here you go</w:t>
      </w:r>
    </w:p>
    <w:p>
      <w:r>
        <w:t>[00:05:42.319] your friends are doing it oh here you go Z you go man okay yo wo T I'm going to</w:t>
      </w:r>
    </w:p>
    <w:p>
      <w:r>
        <w:t>[00:05:46.189] Z you go man okay yo wo T I'm going to</w:t>
      </w:r>
    </w:p>
    <w:p>
      <w:r>
        <w:t>[00:05:46.199] Z you go man okay yo wo T I'm going to be so pissed at you all right keep</w:t>
      </w:r>
    </w:p>
    <w:p>
      <w:r>
        <w:t>[00:05:48.390] be so pissed at you all right keep</w:t>
      </w:r>
    </w:p>
    <w:p>
      <w:r>
        <w:t>[00:05:48.400] be so pissed at you all right keep correcting it you're fine go oh you're</w:t>
      </w:r>
    </w:p>
    <w:p>
      <w:r>
        <w:t>[00:05:50.029] correcting it you're fine go oh you're</w:t>
      </w:r>
    </w:p>
    <w:p>
      <w:r>
        <w:t>[00:05:50.039] correcting it you're fine go oh you're in boost boost boost again again boost</w:t>
      </w:r>
    </w:p>
    <w:p>
      <w:r>
        <w:t>[00:05:53.670] in boost boost boost again again boost</w:t>
      </w:r>
    </w:p>
    <w:p>
      <w:r>
        <w:t>[00:05:53.680] in boost boost boost again again boost now boom they're off they're off point</w:t>
      </w:r>
    </w:p>
    <w:p>
      <w:r>
        <w:t>[00:05:55.550] now boom they're off they're off point</w:t>
      </w:r>
    </w:p>
    <w:p>
      <w:r>
        <w:t>[00:05:55.560] now boom they're off they're off point up point up point up point up all right</w:t>
      </w:r>
    </w:p>
    <w:p>
      <w:r>
        <w:t>[00:05:57.029] up point up point up point up all right</w:t>
      </w:r>
    </w:p>
    <w:p>
      <w:r>
        <w:t>[00:05:57.039] up point up point up point up all right wait till you get in the air hit it not</w:t>
      </w:r>
    </w:p>
    <w:p>
      <w:r>
        <w:t>[00:05:59.830] wait till you get in the air hit it not</w:t>
      </w:r>
    </w:p>
    <w:p>
      <w:r>
        <w:t>[00:05:59.840] wait till you get in the air hit it not that much down oh no you guys are so bad</w:t>
      </w:r>
    </w:p>
    <w:p>
      <w:r>
        <w:t>[00:06:05.150] that much down oh no you guys are so bad</w:t>
      </w:r>
    </w:p>
    <w:p>
      <w:r>
        <w:t>[00:06:05.160] that much down oh no you guys are so bad oh how did they do that that was good</w:t>
      </w:r>
    </w:p>
    <w:p>
      <w:r>
        <w:t>[00:06:07.589] oh how did they do that that was good</w:t>
      </w:r>
    </w:p>
    <w:p>
      <w:r>
        <w:t>[00:06:07.599] oh how did they do that that was good yeah that was good that was close that</w:t>
      </w:r>
    </w:p>
    <w:p>
      <w:r>
        <w:t>[00:06:08.749] yeah that was good that was close that</w:t>
      </w:r>
    </w:p>
    <w:p>
      <w:r>
        <w:t>[00:06:08.759] yeah that was good that was close that was all right I'm currently so high up</w:t>
      </w:r>
    </w:p>
    <w:p>
      <w:r>
        <w:t>[00:06:10.550] was all right I'm currently so high up</w:t>
      </w:r>
    </w:p>
    <w:p>
      <w:r>
        <w:t>[00:06:10.560] was all right I'm currently so high up I'm on the edge of space wow there's</w:t>
      </w:r>
    </w:p>
    <w:p>
      <w:r>
        <w:t>[00:06:13.110] I'm on the edge of space wow there's</w:t>
      </w:r>
    </w:p>
    <w:p>
      <w:r>
        <w:t>[00:06:13.120] I'm on the edge of space wow there's literally nothing up here except this</w:t>
      </w:r>
    </w:p>
    <w:p>
      <w:r>
        <w:t>[00:06:15.350] literally nothing up here except this</w:t>
      </w:r>
    </w:p>
    <w:p>
      <w:r>
        <w:t>[00:06:15.360] literally nothing up here except this giant ramp pointing down to earth Chris</w:t>
      </w:r>
    </w:p>
    <w:p>
      <w:r>
        <w:t>[00:06:17.390] giant ramp pointing down to earth Chris</w:t>
      </w:r>
    </w:p>
    <w:p>
      <w:r>
        <w:t>[00:06:17.400] giant ramp pointing down to earth Chris I'm going to need you to go down</w:t>
      </w:r>
    </w:p>
    <w:p>
      <w:r>
        <w:t>[00:06:18.469] I'm going to need you to go down</w:t>
      </w:r>
    </w:p>
    <w:p>
      <w:r>
        <w:t>[00:06:18.479] I'm going to need you to go down backwards you're just destroying them</w:t>
      </w:r>
    </w:p>
    <w:p>
      <w:r>
        <w:t>[00:06:20.070] backwards you're just destroying them</w:t>
      </w:r>
    </w:p>
    <w:p>
      <w:r>
        <w:t>[00:06:20.080] backwards you're just destroying them too much man yeah I was going to slam</w:t>
      </w:r>
    </w:p>
    <w:p>
      <w:r>
        <w:t>[00:06:23.390] too much man yeah I was going to slam</w:t>
      </w:r>
    </w:p>
    <w:p>
      <w:r>
        <w:t>[00:06:23.400] too much man yeah I was going to slam into them all right now you guys go</w:t>
      </w:r>
    </w:p>
    <w:p>
      <w:r>
        <w:t>[00:06:25.230] into them all right now you guys go</w:t>
      </w:r>
    </w:p>
    <w:p>
      <w:r>
        <w:t>[00:06:25.240] into them all right now you guys go everyone go go Carl go let's go let's go</w:t>
      </w:r>
    </w:p>
    <w:p>
      <w:r>
        <w:t>[00:06:27.469] everyone go go Carl go let's go let's go</w:t>
      </w:r>
    </w:p>
    <w:p>
      <w:r>
        <w:t>[00:06:27.479] everyone go go Carl go let's go let's go let's go a a no mhm no you got it you</w:t>
      </w:r>
    </w:p>
    <w:p>
      <w:r>
        <w:t>[00:06:33.230] let's go a a no mhm no you got it you</w:t>
      </w:r>
    </w:p>
    <w:p>
      <w:r>
        <w:t>[00:06:33.240] let's go a a no mhm no you got it you got it you got it Carl I just got to get</w:t>
      </w:r>
    </w:p>
    <w:p>
      <w:r>
        <w:t>[00:06:34.990] got it you got it Carl I just got to get</w:t>
      </w:r>
    </w:p>
    <w:p>
      <w:r>
        <w:t>[00:06:35.000] got it you got it Carl I just got to get back on track yeah you're good you're</w:t>
      </w:r>
    </w:p>
    <w:p>
      <w:r>
        <w:t>[00:06:36.189] back on track yeah you're good you're</w:t>
      </w:r>
    </w:p>
    <w:p>
      <w:r>
        <w:t>[00:06:36.199] back on track yeah you're good you're good oh</w:t>
      </w:r>
    </w:p>
    <w:p>
      <w:r>
        <w:t>[00:06:38.189] good oh</w:t>
      </w:r>
    </w:p>
    <w:p>
      <w:r>
        <w:t>[00:06:38.199] good oh oh no woo I love losing money W losing</w:t>
      </w:r>
    </w:p>
    <w:p>
      <w:r>
        <w:t>[00:06:43.550] oh no woo I love losing money W losing</w:t>
      </w:r>
    </w:p>
    <w:p>
      <w:r>
        <w:t>[00:06:43.560] oh no woo I love losing money W losing money</w:t>
      </w:r>
    </w:p>
    <w:p>
      <w:r>
        <w:t>[00:06:45.469] money</w:t>
      </w:r>
    </w:p>
    <w:p>
      <w:r>
        <w:t>[00:06:45.479] money baby here we go go all right here comes</w:t>
      </w:r>
    </w:p>
    <w:p>
      <w:r>
        <w:t>[00:06:48.909] baby here we go go all right here comes</w:t>
      </w:r>
    </w:p>
    <w:p>
      <w:r>
        <w:t>[00:06:48.919] baby here we go go all right here comes the windmills here comes the windmills</w:t>
      </w:r>
    </w:p>
    <w:p>
      <w:r>
        <w:t>[00:06:50.350] the windmills here comes the windmills</w:t>
      </w:r>
    </w:p>
    <w:p>
      <w:r>
        <w:t>[00:06:50.360] the windmills here comes the windmills oh just got to miss the windmills oh</w:t>
      </w:r>
    </w:p>
    <w:p>
      <w:r>
        <w:t>[00:06:52.870] oh just got to miss the windmills oh</w:t>
      </w:r>
    </w:p>
    <w:p>
      <w:r>
        <w:t>[00:06:52.880] oh just got to miss the windmills oh Green's doing good go go go go go go go</w:t>
      </w:r>
    </w:p>
    <w:p>
      <w:r>
        <w:t>[00:06:55.430] Green's doing good go go go go go go go</w:t>
      </w:r>
    </w:p>
    <w:p>
      <w:r>
        <w:t>[00:06:55.440] Green's doing good go go go go go go go send it oh my gosh Carl is going full</w:t>
      </w:r>
    </w:p>
    <w:p>
      <w:r>
        <w:t>[00:06:58.270] send it oh my gosh Carl is going full</w:t>
      </w:r>
    </w:p>
    <w:p>
      <w:r>
        <w:t>[00:06:58.280] send it oh my gosh Carl is going full gamer right now I'm trying so hard to go</w:t>
      </w:r>
    </w:p>
    <w:p>
      <w:r>
        <w:t>[00:07:00.869] gamer right now I'm trying so hard to go</w:t>
      </w:r>
    </w:p>
    <w:p>
      <w:r>
        <w:t>[00:07:00.879] gamer right now I'm trying so hard to go backwards why I'm just</w:t>
      </w:r>
    </w:p>
    <w:p>
      <w:r>
        <w:t>[00:07:09.670] spinning don't sh no what the heck this</w:t>
      </w:r>
    </w:p>
    <w:p>
      <w:r>
        <w:t>[00:07:09.680] spinning don't sh no what the heck this sucks this is so hard this is harder</w:t>
      </w:r>
    </w:p>
    <w:p>
      <w:r>
        <w:t>[00:07:11.550] sucks this is so hard this is harder</w:t>
      </w:r>
    </w:p>
    <w:p>
      <w:r>
        <w:t>[00:07:11.560] sucks this is so hard this is harder than just normal wooo now you can turn</w:t>
      </w:r>
    </w:p>
    <w:p>
      <w:r>
        <w:t>[00:07:14.830] than just normal wooo now you can turn</w:t>
      </w:r>
    </w:p>
    <w:p>
      <w:r>
        <w:t>[00:07:14.840] than just normal wooo now you can turn around there you go yeah yeah yeah he</w:t>
      </w:r>
    </w:p>
    <w:p>
      <w:r>
        <w:t>[00:07:17.589] around there you go yeah yeah yeah he</w:t>
      </w:r>
    </w:p>
    <w:p>
      <w:r>
        <w:t>[00:07:17.599] around there you go yeah yeah yeah he still made it</w:t>
      </w:r>
    </w:p>
    <w:p>
      <w:r>
        <w:t>[00:07:20.189] still made it</w:t>
      </w:r>
    </w:p>
    <w:p>
      <w:r>
        <w:t>[00:07:20.199] still made it far let's go I'm just so much better</w:t>
      </w:r>
    </w:p>
    <w:p>
      <w:r>
        <w:t>[00:07:24.189] far let's go I'm just so much better</w:t>
      </w:r>
    </w:p>
    <w:p>
      <w:r>
        <w:t>[00:07:24.199] far let's go I'm just so much better than everyone this next ramp you go</w:t>
      </w:r>
    </w:p>
    <w:p>
      <w:r>
        <w:t>[00:07:26.469] than everyone this next ramp you go</w:t>
      </w:r>
    </w:p>
    <w:p>
      <w:r>
        <w:t>[00:07:26.479] than everyone this next ramp you go through the tire then the drop it's</w:t>
      </w:r>
    </w:p>
    <w:p>
      <w:r>
        <w:t>[00:07:28.350] through the tire then the drop it's</w:t>
      </w:r>
    </w:p>
    <w:p>
      <w:r>
        <w:t>[00:07:28.360] through the tire then the drop it's pretty scary Carl and Chandler buddies</w:t>
      </w:r>
    </w:p>
    <w:p>
      <w:r>
        <w:t>[00:07:30.350] pretty scary Carl and Chandler buddies</w:t>
      </w:r>
    </w:p>
    <w:p>
      <w:r>
        <w:t>[00:07:30.360] pretty scary Carl and Chandler buddies Chris is at the very back he's really</w:t>
      </w:r>
    </w:p>
    <w:p>
      <w:r>
        <w:t>[00:07:32.430] Chris is at the very back he's really</w:t>
      </w:r>
    </w:p>
    <w:p>
      <w:r>
        <w:t>[00:07:32.440] Chris is at the very back he's really far you guys can go whenever I'd</w:t>
      </w:r>
    </w:p>
    <w:p>
      <w:r>
        <w:t>[00:07:34.510] far you guys can go whenever I'd</w:t>
      </w:r>
    </w:p>
    <w:p>
      <w:r>
        <w:t>[00:07:34.520] far you guys can go whenever I'd recommend you team or you can just go</w:t>
      </w:r>
    </w:p>
    <w:p>
      <w:r>
        <w:t>[00:07:36.390] recommend you team or you can just go</w:t>
      </w:r>
    </w:p>
    <w:p>
      <w:r>
        <w:t>[00:07:36.400] recommend you team or you can just go Chandler I'm going let's go let's go bro</w:t>
      </w:r>
    </w:p>
    <w:p>
      <w:r>
        <w:t>[00:07:39.390] Chandler I'm going let's go let's go bro</w:t>
      </w:r>
    </w:p>
    <w:p>
      <w:r>
        <w:t>[00:07:39.400] Chandler I'm going let's go let's go bro oh no way no bro that's</w:t>
      </w:r>
    </w:p>
    <w:p>
      <w:r>
        <w:t>[00:07:43.270] oh no way no bro that's</w:t>
      </w:r>
    </w:p>
    <w:p>
      <w:r>
        <w:t>[00:07:43.280] oh no way no bro that's cheating oh oh wait Chris what just</w:t>
      </w:r>
    </w:p>
    <w:p>
      <w:r>
        <w:t>[00:07:46.070] cheating oh oh wait Chris what just</w:t>
      </w:r>
    </w:p>
    <w:p>
      <w:r>
        <w:t>[00:07:46.080] cheating oh oh wait Chris what just happened Chris don't worry don't worry I</w:t>
      </w:r>
    </w:p>
    <w:p>
      <w:r>
        <w:t>[00:07:48.629] happened Chris don't worry don't worry I</w:t>
      </w:r>
    </w:p>
    <w:p>
      <w:r>
        <w:t>[00:07:48.639] happened Chris don't worry don't worry I got it don't worry I got it I had it</w:t>
      </w:r>
    </w:p>
    <w:p>
      <w:r>
        <w:t>[00:08:01.950] oh yeah yeah let's go so both Chandler</w:t>
      </w:r>
    </w:p>
    <w:p>
      <w:r>
        <w:t>[00:08:01.960] oh yeah yeah let's go so both Chandler and Chris didn't even make it off the</w:t>
      </w:r>
    </w:p>
    <w:p>
      <w:r>
        <w:t>[00:08:03.670] and Chris didn't even make it off the</w:t>
      </w:r>
    </w:p>
    <w:p>
      <w:r>
        <w:t>[00:08:03.680] and Chris didn't even make it off the ramp on this one I can't believe how</w:t>
      </w:r>
    </w:p>
    <w:p>
      <w:r>
        <w:t>[00:08:05.749] ramp on this one I can't believe how</w:t>
      </w:r>
    </w:p>
    <w:p>
      <w:r>
        <w:t>[00:08:05.759] ramp on this one I can't believe how unlucky I actually am and now time for</w:t>
      </w:r>
    </w:p>
    <w:p>
      <w:r>
        <w:t>[00:08:08.550] unlucky I actually am and now time for</w:t>
      </w:r>
    </w:p>
    <w:p>
      <w:r>
        <w:t>[00:08:08.560] unlucky I actually am and now time for the largest ramp in the entire world it</w:t>
      </w:r>
    </w:p>
    <w:p>
      <w:r>
        <w:t>[00:08:12.070] the largest ramp in the entire world it</w:t>
      </w:r>
    </w:p>
    <w:p>
      <w:r>
        <w:t>[00:08:12.080] the largest ramp in the entire world it go down let's do this all right Chris is</w:t>
      </w:r>
    </w:p>
    <w:p>
      <w:r>
        <w:t>[00:08:15.469] go down let's do this all right Chris is</w:t>
      </w:r>
    </w:p>
    <w:p>
      <w:r>
        <w:t>[00:08:15.479] go down let's do this all right Chris is in first place Chandler and Carl are</w:t>
      </w:r>
    </w:p>
    <w:p>
      <w:r>
        <w:t>[00:08:17.749] in first place Chandler and Carl are</w:t>
      </w:r>
    </w:p>
    <w:p>
      <w:r>
        <w:t>[00:08:17.759] in first place Chandler and Carl are basically tied for second this is an</w:t>
      </w:r>
    </w:p>
    <w:p>
      <w:r>
        <w:t>[00:08:19.749] basically tied for second this is an</w:t>
      </w:r>
    </w:p>
    <w:p>
      <w:r>
        <w:t>[00:08:19.759] basically tied for second this is an anything goes rules you can hit each</w:t>
      </w:r>
    </w:p>
    <w:p>
      <w:r>
        <w:t>[00:08:21.909] anything goes rules you can hit each</w:t>
      </w:r>
    </w:p>
    <w:p>
      <w:r>
        <w:t>[00:08:21.919] anything goes rules you can hit each other you can do whatever you want</w:t>
      </w:r>
    </w:p>
    <w:p>
      <w:r>
        <w:t>[00:08:23.350] other you can do whatever you want</w:t>
      </w:r>
    </w:p>
    <w:p>
      <w:r>
        <w:t>[00:08:23.360] other you can do whatever you want gentlemen decide who gets 20 grand uh</w:t>
      </w:r>
    </w:p>
    <w:p>
      <w:r>
        <w:t>[00:08:25.670] gentlemen decide who gets 20 grand uh</w:t>
      </w:r>
    </w:p>
    <w:p>
      <w:r>
        <w:t>[00:08:25.680] gentlemen decide who gets 20 grand uh I'll take it by that I meant go go go go</w:t>
      </w:r>
    </w:p>
    <w:p>
      <w:r>
        <w:t>[00:08:28.390] I'll take it by that I meant go go go go</w:t>
      </w:r>
    </w:p>
    <w:p>
      <w:r>
        <w:t>[00:08:28.400] I'll take it by that I meant go go go go go go hit him knock them off yes yes</w:t>
      </w:r>
    </w:p>
    <w:p>
      <w:r>
        <w:t>[00:08:31.270] go go hit him knock them off yes yes</w:t>
      </w:r>
    </w:p>
    <w:p>
      <w:r>
        <w:t>[00:08:31.280] go go hit him knock them off yes yes knock them off all right go go go go go</w:t>
      </w:r>
    </w:p>
    <w:p>
      <w:r>
        <w:t>[00:08:33.029] knock them off all right go go go go go</w:t>
      </w:r>
    </w:p>
    <w:p>
      <w:r>
        <w:t>[00:08:33.039] knock them off all right go go go go go false fade yes don't hit a wall don't</w:t>
      </w:r>
    </w:p>
    <w:p>
      <w:r>
        <w:t>[00:08:34.870] false fade yes don't hit a wall don't</w:t>
      </w:r>
    </w:p>
    <w:p>
      <w:r>
        <w:t>[00:08:34.880] false fade yes don't hit a wall don't you got it you got it you got it you got</w:t>
      </w:r>
    </w:p>
    <w:p>
      <w:r>
        <w:t>[00:08:36.589] you got it you got it you got it you got</w:t>
      </w:r>
    </w:p>
    <w:p>
      <w:r>
        <w:t>[00:08:36.599] you got it you got it you got it you got it control beautiful beautiful Chris</w:t>
      </w:r>
    </w:p>
    <w:p>
      <w:r>
        <w:t>[00:08:38.750] it control beautiful beautiful Chris</w:t>
      </w:r>
    </w:p>
    <w:p>
      <w:r>
        <w:t>[00:08:38.760] it control beautiful beautiful Chris you're going so fast 20 McFlurries 20</w:t>
      </w:r>
    </w:p>
    <w:p>
      <w:r>
        <w:t>[00:08:42.589] you're going so fast 20 McFlurries 20</w:t>
      </w:r>
    </w:p>
    <w:p>
      <w:r>
        <w:t>[00:08:42.599] you're going so fast 20 McFlurries 20 McFlurries 20,000 20,000 20,000 let's</w:t>
      </w:r>
    </w:p>
    <w:p>
      <w:r>
        <w:t>[00:09:05.230] let's go bro you won this bro you</w:t>
      </w:r>
    </w:p>
    <w:p>
      <w:r>
        <w:t>[00:09:05.240] let's go bro you won this bro you still Z and Tariq I hate to break the</w:t>
      </w:r>
    </w:p>
    <w:p>
      <w:r>
        <w:t>[00:09:08.630] still Z and Tariq I hate to break the</w:t>
      </w:r>
    </w:p>
    <w:p>
      <w:r>
        <w:t>[00:09:08.640] still Z and Tariq I hate to break the news to you but Ethan just won</w:t>
      </w:r>
    </w:p>
    <w:p>
      <w:r>
        <w:t>[00:09:11.310] news to you but Ethan just won</w:t>
      </w:r>
    </w:p>
    <w:p>
      <w:r>
        <w:t>[00:09:11.320] news to you but Ethan just won $20,000</w:t>
      </w:r>
    </w:p>
    <w:p>
      <w:r>
        <w:t>[00:09:13.509] $20,000</w:t>
      </w:r>
    </w:p>
    <w:p>
      <w:r>
        <w:t>[00:09:13.519] $20,000 y that was close if you feel bad for</w:t>
      </w:r>
    </w:p>
    <w:p>
      <w:r>
        <w:t>[00:09:16.870] y that was close if you feel bad for</w:t>
      </w:r>
    </w:p>
    <w:p>
      <w:r>
        <w:t>[00:09:16.880] y that was close if you feel bad for Tariq watch this video he gets paid</w:t>
      </w:r>
    </w:p>
    <w:p>
      <w:r>
        <w:t>[00:09:18.509] Tariq watch this video he gets paid</w:t>
      </w:r>
    </w:p>
    <w:p>
      <w:r>
        <w:t>[00:09:18.519] Tariq watch this video he gets paid every time someone does and if you feel</w:t>
      </w:r>
    </w:p>
    <w:p>
      <w:r>
        <w:t>[00:09:19.870] every time someone does and if you feel</w:t>
      </w:r>
    </w:p>
    <w:p>
      <w:r>
        <w:t>[00:09:19.880] every time someone does and if you feel bad for Z I don't know the video ended</w:t>
      </w:r>
    </w:p>
    <w:p>
      <w:r>
        <w:br w:type="page"/>
      </w:r>
    </w:p>
    <w:p>
      <w:pPr>
        <w:pStyle w:val="Heading2"/>
      </w:pPr>
      <w:r>
        <w:t>Video Title: Would You Rather Have $10,000 or This Mystery Box!</w:t>
      </w:r>
    </w:p>
    <w:p>
      <w:r>
        <w:t>------------------------------------------------------------</w:t>
      </w:r>
    </w:p>
    <w:p>
      <w:r>
        <w:t>[00:00:02.430] I'm about to ask this 15-year-old a</w:t>
      </w:r>
    </w:p>
    <w:p>
      <w:r>
        <w:t>[00:00:02.440] I'm about to ask this 15-year-old a ridiculous question sleepy would you</w:t>
      </w:r>
    </w:p>
    <w:p>
      <w:r>
        <w:t>[00:00:04.829] ridiculous question sleepy would you</w:t>
      </w:r>
    </w:p>
    <w:p>
      <w:r>
        <w:t>[00:00:04.839] ridiculous question sleepy would you rather have $10,000 or what's in this</w:t>
      </w:r>
    </w:p>
    <w:p>
      <w:r>
        <w:t>[00:00:08.070] rather have $10,000 or what's in this</w:t>
      </w:r>
    </w:p>
    <w:p>
      <w:r>
        <w:t>[00:00:08.080] rather have $10,000 or what's in this Mystery Box oh my gosh this is a lot of</w:t>
      </w:r>
    </w:p>
    <w:p>
      <w:r>
        <w:t>[00:00:10.669] Mystery Box oh my gosh this is a lot of</w:t>
      </w:r>
    </w:p>
    <w:p>
      <w:r>
        <w:t>[00:00:10.679] Mystery Box oh my gosh this is a lot of pressure it's a lot of pressure what</w:t>
      </w:r>
    </w:p>
    <w:p>
      <w:r>
        <w:t>[00:00:12.110] pressure it's a lot of pressure what</w:t>
      </w:r>
    </w:p>
    <w:p>
      <w:r>
        <w:t>[00:00:12.120] pressure it's a lot of pressure what would you do with the $10,000 if you</w:t>
      </w:r>
    </w:p>
    <w:p>
      <w:r>
        <w:t>[00:00:14.070] would you do with the $10,000 if you</w:t>
      </w:r>
    </w:p>
    <w:p>
      <w:r>
        <w:t>[00:00:14.080] would you do with the $10,000 if you picked it I'm going to treat my family</w:t>
      </w:r>
    </w:p>
    <w:p>
      <w:r>
        <w:t>[00:00:15.749] picked it I'm going to treat my family</w:t>
      </w:r>
    </w:p>
    <w:p>
      <w:r>
        <w:t>[00:00:15.759] picked it I'm going to treat my family to a very nice and fensive dinner it's</w:t>
      </w:r>
    </w:p>
    <w:p>
      <w:r>
        <w:t>[00:00:18.630] to a very nice and fensive dinner it's</w:t>
      </w:r>
    </w:p>
    <w:p>
      <w:r>
        <w:t>[00:00:18.640] to a very nice and fensive dinner it's $10,000 is your family an entire Village</w:t>
      </w:r>
    </w:p>
    <w:p>
      <w:r>
        <w:t>[00:00:21.029] $10,000 is your family an entire Village</w:t>
      </w:r>
    </w:p>
    <w:p>
      <w:r>
        <w:t>[00:00:21.039] $10,000 is your family an entire Village of people tell us what do you think's in</w:t>
      </w:r>
    </w:p>
    <w:p>
      <w:r>
        <w:t>[00:00:22.950] of people tell us what do you think's in</w:t>
      </w:r>
    </w:p>
    <w:p>
      <w:r>
        <w:t>[00:00:22.960] of people tell us what do you think's in the Box I mean knowing Mr V could be a</w:t>
      </w:r>
    </w:p>
    <w:p>
      <w:r>
        <w:t>[00:00:25.230] the Box I mean knowing Mr V could be a</w:t>
      </w:r>
    </w:p>
    <w:p>
      <w:r>
        <w:t>[00:00:25.240] the Box I mean knowing Mr V could be a car or something okay that's a good</w:t>
      </w:r>
    </w:p>
    <w:p>
      <w:r>
        <w:t>[00:00:27.150] car or something okay that's a good</w:t>
      </w:r>
    </w:p>
    <w:p>
      <w:r>
        <w:t>[00:00:27.160] car or something okay that's a good point it could be a car okay whenever</w:t>
      </w:r>
    </w:p>
    <w:p>
      <w:r>
        <w:t>[00:00:29.230] point it could be a car okay whenever</w:t>
      </w:r>
    </w:p>
    <w:p>
      <w:r>
        <w:t>[00:00:29.240] point it could be a car okay whenever you're ready you make a decision I think</w:t>
      </w:r>
    </w:p>
    <w:p>
      <w:r>
        <w:t>[00:00:31.509] you're ready you make a decision I think</w:t>
      </w:r>
    </w:p>
    <w:p>
      <w:r>
        <w:t>[00:00:31.519] you're ready you make a decision I think I'm going to be ambitious today I'm</w:t>
      </w:r>
    </w:p>
    <w:p>
      <w:r>
        <w:t>[00:00:33.229] I'm going to be ambitious today I'm</w:t>
      </w:r>
    </w:p>
    <w:p>
      <w:r>
        <w:t>[00:00:33.239] I'm going to be ambitious today I'm going to choose the mystery box if your</w:t>
      </w:r>
    </w:p>
    <w:p>
      <w:r>
        <w:t>[00:00:35.190] going to choose the mystery box if your</w:t>
      </w:r>
    </w:p>
    <w:p>
      <w:r>
        <w:t>[00:00:35.200] going to choose the mystery box if your decision's final lock it in okay here we</w:t>
      </w:r>
    </w:p>
    <w:p>
      <w:r>
        <w:t>[00:00:38.270] decision's final lock it in okay here we</w:t>
      </w:r>
    </w:p>
    <w:p>
      <w:r>
        <w:t>[00:00:38.280] decision's final lock it in okay here we go $10,000</w:t>
      </w:r>
    </w:p>
    <w:p>
      <w:r>
        <w:t>[00:00:41.229] go $10,000</w:t>
      </w:r>
    </w:p>
    <w:p>
      <w:r>
        <w:t>[00:00:41.239] go $10,000 decision the money is gone and you just</w:t>
      </w:r>
    </w:p>
    <w:p>
      <w:r>
        <w:t>[00:00:44.069] decision the money is gone and you just</w:t>
      </w:r>
    </w:p>
    <w:p>
      <w:r>
        <w:t>[00:00:44.079] decision the money is gone and you just want a brand new car</w:t>
      </w:r>
    </w:p>
    <w:p>
      <w:r>
        <w:t>[00:00:46.990] want a brand new car</w:t>
      </w:r>
    </w:p>
    <w:p>
      <w:r>
        <w:t>[00:00:47.000] want a brand new car yay yay cars are you old enough to drive</w:t>
      </w:r>
    </w:p>
    <w:p>
      <w:r>
        <w:t>[00:00:50.310] yay yay cars are you old enough to drive</w:t>
      </w:r>
    </w:p>
    <w:p>
      <w:r>
        <w:t>[00:00:50.320] yay yay cars are you old enough to drive sleepy I mean I'm going to get driver</w:t>
      </w:r>
    </w:p>
    <w:p>
      <w:r>
        <w:t>[00:00:52.029] sleepy I mean I'm going to get driver</w:t>
      </w:r>
    </w:p>
    <w:p>
      <w:r>
        <w:t>[00:00:52.039] sleepy I mean I'm going to get driver lessons Okay I will give this to your</w:t>
      </w:r>
    </w:p>
    <w:p>
      <w:r>
        <w:t>[00:00:53.990] lessons Okay I will give this to your</w:t>
      </w:r>
    </w:p>
    <w:p>
      <w:r>
        <w:t>[00:00:54.000] lessons Okay I will give this to your mom PO on the dad bro sorry Dad for our</w:t>
      </w:r>
    </w:p>
    <w:p>
      <w:r>
        <w:t>[00:00:57.590] mom PO on the dad bro sorry Dad for our</w:t>
      </w:r>
    </w:p>
    <w:p>
      <w:r>
        <w:t>[00:00:57.600] mom PO on the dad bro sorry Dad for our next challenge we invited lwig Hello I'm</w:t>
      </w:r>
    </w:p>
    <w:p>
      <w:r>
        <w:t>[00:00:59.950] next challenge we invited lwig Hello I'm</w:t>
      </w:r>
    </w:p>
    <w:p>
      <w:r>
        <w:t>[00:00:59.960] next challenge we invited lwig Hello I'm I just popped you in a random skill</w:t>
      </w:r>
    </w:p>
    <w:p>
      <w:r>
        <w:t>[00:01:01.349] I just popped you in a random skill</w:t>
      </w:r>
    </w:p>
    <w:p>
      <w:r>
        <w:t>[00:01:01.359] I just popped you in a random skill replica of a random place on Earth you</w:t>
      </w:r>
    </w:p>
    <w:p>
      <w:r>
        <w:t>[00:01:03.470] replica of a random place on Earth you</w:t>
      </w:r>
    </w:p>
    <w:p>
      <w:r>
        <w:t>[00:01:03.480] replica of a random place on Earth you can guess what country you're currently</w:t>
      </w:r>
    </w:p>
    <w:p>
      <w:r>
        <w:t>[00:01:05.149] can guess what country you're currently</w:t>
      </w:r>
    </w:p>
    <w:p>
      <w:r>
        <w:t>[00:01:05.159] can guess what country you're currently in without moving I'll give $5,000 to a</w:t>
      </w:r>
    </w:p>
    <w:p>
      <w:r>
        <w:t>[00:01:07.469] in without moving I'll give $5,000 to a</w:t>
      </w:r>
    </w:p>
    <w:p>
      <w:r>
        <w:t>[00:01:07.479] in without moving I'll give $5,000 to a random viewer of yours can I win the</w:t>
      </w:r>
    </w:p>
    <w:p>
      <w:r>
        <w:t>[00:01:09.149] random viewer of yours can I win the</w:t>
      </w:r>
    </w:p>
    <w:p>
      <w:r>
        <w:t>[00:01:09.159] random viewer of yours can I win the money instead of them uh no sorry take</w:t>
      </w:r>
    </w:p>
    <w:p>
      <w:r>
        <w:t>[00:01:11.749] money instead of them uh no sorry take</w:t>
      </w:r>
    </w:p>
    <w:p>
      <w:r>
        <w:t>[00:01:11.759] money instead of them uh no sorry take the box off his head uh okay oh wait can</w:t>
      </w:r>
    </w:p>
    <w:p>
      <w:r>
        <w:t>[00:01:16.550] the box off his head uh okay oh wait can</w:t>
      </w:r>
    </w:p>
    <w:p>
      <w:r>
        <w:t>[00:01:16.560] the box off his head uh okay oh wait can I just say it just know that you know</w:t>
      </w:r>
    </w:p>
    <w:p>
      <w:r>
        <w:t>[00:01:18.190] I just say it just know that you know</w:t>
      </w:r>
    </w:p>
    <w:p>
      <w:r>
        <w:t>[00:01:18.200] I just say it just know that you know certain statues are in multiple places</w:t>
      </w:r>
    </w:p>
    <w:p>
      <w:r>
        <w:t>[00:01:20.069] certain statues are in multiple places</w:t>
      </w:r>
    </w:p>
    <w:p>
      <w:r>
        <w:t>[00:01:20.079] certain statues are in multiple places around the world you're trying to trick</w:t>
      </w:r>
    </w:p>
    <w:p>
      <w:r>
        <w:t>[00:01:21.510] around the world you're trying to trick</w:t>
      </w:r>
    </w:p>
    <w:p>
      <w:r>
        <w:t>[00:01:21.520] around the world you're trying to trick me cuz that's the Statue of Liberty</w:t>
      </w:r>
    </w:p>
    <w:p>
      <w:r>
        <w:t>[00:01:23.270] me cuz that's the Statue of Liberty</w:t>
      </w:r>
    </w:p>
    <w:p>
      <w:r>
        <w:t>[00:01:23.280] me cuz that's the Statue of Liberty which is usually in New York I'm going</w:t>
      </w:r>
    </w:p>
    <w:p>
      <w:r>
        <w:t>[00:01:25.830] which is usually in New York I'm going</w:t>
      </w:r>
    </w:p>
    <w:p>
      <w:r>
        <w:t>[00:01:25.840] which is usually in New York I'm going to go us OFA United States of America</w:t>
      </w:r>
    </w:p>
    <w:p>
      <w:r>
        <w:t>[00:01:28.350] to go us OFA United States of America</w:t>
      </w:r>
    </w:p>
    <w:p>
      <w:r>
        <w:t>[00:01:28.360] to go us OFA United States of America correct do you want to do doubl or</w:t>
      </w:r>
    </w:p>
    <w:p>
      <w:r>
        <w:t>[00:01:30.069] correct do you want to do doubl or</w:t>
      </w:r>
    </w:p>
    <w:p>
      <w:r>
        <w:t>[00:01:30.079] correct do you want to do doubl or nothing give me another one give me</w:t>
      </w:r>
    </w:p>
    <w:p>
      <w:r>
        <w:t>[00:01:31.109] nothing give me another one give me</w:t>
      </w:r>
    </w:p>
    <w:p>
      <w:r>
        <w:t>[00:01:31.119] nothing give me another one give me another one next country if you guess</w:t>
      </w:r>
    </w:p>
    <w:p>
      <w:r>
        <w:t>[00:01:33.030] another one next country if you guess</w:t>
      </w:r>
    </w:p>
    <w:p>
      <w:r>
        <w:t>[00:01:33.040] another one next country if you guess this country I'll give a random one of</w:t>
      </w:r>
    </w:p>
    <w:p>
      <w:r>
        <w:t>[00:01:34.630] this country I'll give a random one of</w:t>
      </w:r>
    </w:p>
    <w:p>
      <w:r>
        <w:t>[00:01:34.640] this country I'll give a random one of your viewers</w:t>
      </w:r>
    </w:p>
    <w:p>
      <w:r>
        <w:t>[00:01:36.950] your viewers</w:t>
      </w:r>
    </w:p>
    <w:p>
      <w:r>
        <w:t>[00:01:36.960] your viewers $10,000 Brazil what what what gave it</w:t>
      </w:r>
    </w:p>
    <w:p>
      <w:r>
        <w:t>[00:01:39.270] $10,000 Brazil what what what gave it</w:t>
      </w:r>
    </w:p>
    <w:p>
      <w:r>
        <w:t>[00:01:39.280] $10,000 Brazil what what what gave it away oh my gosh the statue they're</w:t>
      </w:r>
    </w:p>
    <w:p>
      <w:r>
        <w:t>[00:01:41.109] away oh my gosh the statue they're</w:t>
      </w:r>
    </w:p>
    <w:p>
      <w:r>
        <w:t>[00:01:41.119] away oh my gosh the statue they're making this too easy you want to do</w:t>
      </w:r>
    </w:p>
    <w:p>
      <w:r>
        <w:t>[00:01:42.789] making this too easy you want to do</w:t>
      </w:r>
    </w:p>
    <w:p>
      <w:r>
        <w:t>[00:01:42.799] making this too easy you want to do double or nothing again Jimmy I will</w:t>
      </w:r>
    </w:p>
    <w:p>
      <w:r>
        <w:t>[00:01:44.590] double or nothing again Jimmy I will</w:t>
      </w:r>
    </w:p>
    <w:p>
      <w:r>
        <w:t>[00:01:44.600] double or nothing again Jimmy I will take you for all your worth all right</w:t>
      </w:r>
    </w:p>
    <w:p>
      <w:r>
        <w:t>[00:01:46.630] take you for all your worth all right</w:t>
      </w:r>
    </w:p>
    <w:p>
      <w:r>
        <w:t>[00:01:46.640] take you for all your worth all right next country we'll click on Ludwig's</w:t>
      </w:r>
    </w:p>
    <w:p>
      <w:r>
        <w:t>[00:01:48.350] next country we'll click on Ludwig's</w:t>
      </w:r>
    </w:p>
    <w:p>
      <w:r>
        <w:t>[00:01:48.360] next country we'll click on Ludwig's newest video I'm going to go to the</w:t>
      </w:r>
    </w:p>
    <w:p>
      <w:r>
        <w:t>[00:01:49.789] newest video I'm going to go to the</w:t>
      </w:r>
    </w:p>
    <w:p>
      <w:r>
        <w:t>[00:01:49.799] newest video I'm going to go to the comment section just Dylan official said</w:t>
      </w:r>
    </w:p>
    <w:p>
      <w:r>
        <w:t>[00:01:52.429] comment section just Dylan official said</w:t>
      </w:r>
    </w:p>
    <w:p>
      <w:r>
        <w:t>[00:01:52.439] comment section just Dylan official said WTF lwig has a cleaned up room I did</w:t>
      </w:r>
    </w:p>
    <w:p>
      <w:r>
        <w:t>[00:01:54.870] WTF lwig has a cleaned up room I did</w:t>
      </w:r>
    </w:p>
    <w:p>
      <w:r>
        <w:t>[00:01:54.880] WTF lwig has a cleaned up room I did just clean my room you get this right</w:t>
      </w:r>
    </w:p>
    <w:p>
      <w:r>
        <w:t>[00:01:56.550] just clean my room you get this right</w:t>
      </w:r>
    </w:p>
    <w:p>
      <w:r>
        <w:t>[00:01:56.560] just clean my room you get this right just Dylan official gets the 20 grand</w:t>
      </w:r>
    </w:p>
    <w:p>
      <w:r>
        <w:t>[00:01:58.429] just Dylan official gets the 20 grand</w:t>
      </w:r>
    </w:p>
    <w:p>
      <w:r>
        <w:t>[00:01:58.439] just Dylan official gets the 20 grand are we sure that I can't be the fan cuz</w:t>
      </w:r>
    </w:p>
    <w:p>
      <w:r>
        <w:t>[00:02:00.270] are we sure that I can't be the fan cuz</w:t>
      </w:r>
    </w:p>
    <w:p>
      <w:r>
        <w:t>[00:02:00.280] are we sure that I can't be the fan cuz I do watch my own videos no server get</w:t>
      </w:r>
    </w:p>
    <w:p>
      <w:r>
        <w:t>[00:02:02.630] I do watch my own videos no server get</w:t>
      </w:r>
    </w:p>
    <w:p>
      <w:r>
        <w:t>[00:02:02.640] I do watch my own videos no server get the box</w:t>
      </w:r>
    </w:p>
    <w:p>
      <w:r>
        <w:t>[00:02:03.870] the box</w:t>
      </w:r>
    </w:p>
    <w:p>
      <w:r>
        <w:t>[00:02:03.880] the box off what the don't Google if you Google</w:t>
      </w:r>
    </w:p>
    <w:p>
      <w:r>
        <w:t>[00:02:06.990] off what the don't Google if you Google</w:t>
      </w:r>
    </w:p>
    <w:p>
      <w:r>
        <w:t>[00:02:07.000] off what the don't Google if you Google not only will I not give Dylan the money</w:t>
      </w:r>
    </w:p>
    <w:p>
      <w:r>
        <w:t>[00:02:08.469] not only will I not give Dylan the money</w:t>
      </w:r>
    </w:p>
    <w:p>
      <w:r>
        <w:t>[00:02:08.479] not only will I not give Dylan the money but I'll kidnap Dylan and we'll only</w:t>
      </w:r>
    </w:p>
    <w:p>
      <w:r>
        <w:t>[00:02:10.070] but I'll kidnap Dylan and we'll only</w:t>
      </w:r>
    </w:p>
    <w:p>
      <w:r>
        <w:t>[00:02:10.080] but I'll kidnap Dylan and we'll only give him back for money think really</w:t>
      </w:r>
    </w:p>
    <w:p>
      <w:r>
        <w:t>[00:02:12.070] give him back for money think really</w:t>
      </w:r>
    </w:p>
    <w:p>
      <w:r>
        <w:t>[00:02:12.080] give him back for money think really carefully oh this is hard okay there's a</w:t>
      </w:r>
    </w:p>
    <w:p>
      <w:r>
        <w:t>[00:02:14.270] carefully oh this is hard okay there's a</w:t>
      </w:r>
    </w:p>
    <w:p>
      <w:r>
        <w:t>[00:02:14.280] carefully oh this is hard okay there's a mountain range and Pen not I'll I'll</w:t>
      </w:r>
    </w:p>
    <w:p>
      <w:r>
        <w:t>[00:02:17.710] mountain range and Pen not I'll I'll</w:t>
      </w:r>
    </w:p>
    <w:p>
      <w:r>
        <w:t>[00:02:17.720] mountain range and Pen not I'll I'll lock it in Indonesia it it's actually</w:t>
      </w:r>
    </w:p>
    <w:p>
      <w:r>
        <w:t>[00:02:20.270] lock it in Indonesia it it's actually</w:t>
      </w:r>
    </w:p>
    <w:p>
      <w:r>
        <w:t>[00:02:20.280] lock it in Indonesia it it's actually Tanzania oh that's such a hard one sorry</w:t>
      </w:r>
    </w:p>
    <w:p>
      <w:r>
        <w:t>[00:02:23.550] Tanzania oh that's such a hard one sorry</w:t>
      </w:r>
    </w:p>
    <w:p>
      <w:r>
        <w:t>[00:02:23.560] Tanzania oh that's such a hard one sorry Dylan I tried next bit fuzzy rstar get</w:t>
      </w:r>
    </w:p>
    <w:p>
      <w:r>
        <w:t>[00:02:26.550] Dylan I tried next bit fuzzy rstar get</w:t>
      </w:r>
    </w:p>
    <w:p>
      <w:r>
        <w:t>[00:02:26.560] Dylan I tried next bit fuzzy rstar get your mom's mom mama all right yeah my</w:t>
      </w:r>
    </w:p>
    <w:p>
      <w:r>
        <w:t>[00:02:29.309] your mom's mom mama all right yeah my</w:t>
      </w:r>
    </w:p>
    <w:p>
      <w:r>
        <w:t>[00:02:29.319] your mom's mom mama all right yeah my mom's here I have my mom with me our</w:t>
      </w:r>
    </w:p>
    <w:p>
      <w:r>
        <w:t>[00:02:31.229] mom's here I have my mom with me our</w:t>
      </w:r>
    </w:p>
    <w:p>
      <w:r>
        <w:t>[00:02:31.239] mom's here I have my mom with me our star mom and Fuzzy's mom in front of</w:t>
      </w:r>
    </w:p>
    <w:p>
      <w:r>
        <w:t>[00:02:33.589] star mom and Fuzzy's mom in front of</w:t>
      </w:r>
    </w:p>
    <w:p>
      <w:r>
        <w:t>[00:02:33.599] star mom and Fuzzy's mom in front of both of you is an obstacle course the</w:t>
      </w:r>
    </w:p>
    <w:p>
      <w:r>
        <w:t>[00:02:35.670] both of you is an obstacle course the</w:t>
      </w:r>
    </w:p>
    <w:p>
      <w:r>
        <w:t>[00:02:35.680] both of you is an obstacle course the first mom to finish the obstacle course</w:t>
      </w:r>
    </w:p>
    <w:p>
      <w:r>
        <w:t>[00:02:37.710] first mom to finish the obstacle course</w:t>
      </w:r>
    </w:p>
    <w:p>
      <w:r>
        <w:t>[00:02:37.720] first mom to finish the obstacle course gets an all expensive paid trip to the</w:t>
      </w:r>
    </w:p>
    <w:p>
      <w:r>
        <w:t>[00:02:40.630] gets an all expensive paid trip to the</w:t>
      </w:r>
    </w:p>
    <w:p>
      <w:r>
        <w:t>[00:02:40.640] gets an all expensive paid trip to the Bahamas server start The</w:t>
      </w:r>
    </w:p>
    <w:p>
      <w:r>
        <w:t>[00:02:44.110] Bahamas server start The</w:t>
      </w:r>
    </w:p>
    <w:p>
      <w:r>
        <w:t>[00:02:44.120] Bahamas server start The Challenge walk forward with w and press</w:t>
      </w:r>
    </w:p>
    <w:p>
      <w:r>
        <w:t>[00:02:46.710] Challenge walk forward with w and press</w:t>
      </w:r>
    </w:p>
    <w:p>
      <w:r>
        <w:t>[00:02:46.720] Challenge walk forward with w and press space while holding</w:t>
      </w:r>
    </w:p>
    <w:p>
      <w:r>
        <w:t>[00:02:48.509] space while holding</w:t>
      </w:r>
    </w:p>
    <w:p>
      <w:r>
        <w:t>[00:02:48.519] space while holding W oh no done you go forward okay you</w:t>
      </w:r>
    </w:p>
    <w:p>
      <w:r>
        <w:t>[00:02:52.550] W oh no done you go forward okay you</w:t>
      </w:r>
    </w:p>
    <w:p>
      <w:r>
        <w:t>[00:02:52.560] W oh no done you go forward okay you have to jump it's like driving but not</w:t>
      </w:r>
    </w:p>
    <w:p>
      <w:r>
        <w:t>[00:02:54.470] have to jump it's like driving but not</w:t>
      </w:r>
    </w:p>
    <w:p>
      <w:r>
        <w:t>[00:02:54.480] have to jump it's like driving but not really yeah but no no all right now do</w:t>
      </w:r>
    </w:p>
    <w:p>
      <w:r>
        <w:t>[00:02:58.190] really yeah but no no all right now do</w:t>
      </w:r>
    </w:p>
    <w:p>
      <w:r>
        <w:t>[00:02:58.200] really yeah but no no all right now do that same thing and jump when you get to</w:t>
      </w:r>
    </w:p>
    <w:p>
      <w:r>
        <w:t>[00:03:00.270] that same thing and jump when you get to</w:t>
      </w:r>
    </w:p>
    <w:p>
      <w:r>
        <w:t>[00:03:00.280] that same thing and jump when you get to the</w:t>
      </w:r>
    </w:p>
    <w:p>
      <w:r>
        <w:t>[00:03:07.550] edge yeah yeah yeah no M it's been 1</w:t>
      </w:r>
    </w:p>
    <w:p>
      <w:r>
        <w:t>[00:03:07.560] edge yeah yeah yeah no M it's been 1 minute and neither mom has left the</w:t>
      </w:r>
    </w:p>
    <w:p>
      <w:r>
        <w:t>[00:03:09.110] minute and neither mom has left the</w:t>
      </w:r>
    </w:p>
    <w:p>
      <w:r>
        <w:t>[00:03:09.120] minute and neither mom has left the start line let's make it a little</w:t>
      </w:r>
    </w:p>
    <w:p>
      <w:r>
        <w:t>[00:03:15.630] easier keep going straight yeah yeah</w:t>
      </w:r>
    </w:p>
    <w:p>
      <w:r>
        <w:t>[00:03:15.640] easier keep going straight yeah yeah keep going keep going go go run run do</w:t>
      </w:r>
    </w:p>
    <w:p>
      <w:r>
        <w:t>[00:03:17.869] keep going keep going go go run run do</w:t>
      </w:r>
    </w:p>
    <w:p>
      <w:r>
        <w:t>[00:03:17.879] keep going keep going go go run run do it D yes yes yes any mom could have it</w:t>
      </w:r>
    </w:p>
    <w:p>
      <w:r>
        <w:t>[00:03:20.670] it D yes yes yes any mom could have it</w:t>
      </w:r>
    </w:p>
    <w:p>
      <w:r>
        <w:t>[00:03:20.680] it D yes yes yes any mom could have it at this point it's neck and neck</w:t>
      </w:r>
    </w:p>
    <w:p>
      <w:r>
        <w:t>[00:03:22.550] at this point it's neck and neck</w:t>
      </w:r>
    </w:p>
    <w:p>
      <w:r>
        <w:t>[00:03:22.560] at this point it's neck and neck literally no you got no oh no come on</w:t>
      </w:r>
    </w:p>
    <w:p>
      <w:r>
        <w:t>[00:03:26.270] literally no you got no oh no come on</w:t>
      </w:r>
    </w:p>
    <w:p>
      <w:r>
        <w:t>[00:03:26.280] literally no you got no oh no come on Mom you guys please we haven't traveled</w:t>
      </w:r>
    </w:p>
    <w:p>
      <w:r>
        <w:t>[00:03:27.990] Mom you guys please we haven't traveled</w:t>
      </w:r>
    </w:p>
    <w:p>
      <w:r>
        <w:t>[00:03:28.000] Mom you guys please we haven't traveled in ages that's not true your mom keeps</w:t>
      </w:r>
    </w:p>
    <w:p>
      <w:r>
        <w:t>[00:03:30.030] in ages that's not true your mom keeps</w:t>
      </w:r>
    </w:p>
    <w:p>
      <w:r>
        <w:t>[00:03:30.040] in ages that's not true your mom keeps traveling to the beginning of the</w:t>
      </w:r>
    </w:p>
    <w:p>
      <w:r>
        <w:t>[00:03:31.149] traveling to the beginning of the</w:t>
      </w:r>
    </w:p>
    <w:p>
      <w:r>
        <w:t>[00:03:31.159] traveling to the beginning of the obstacle course I must have a record for</w:t>
      </w:r>
    </w:p>
    <w:p>
      <w:r>
        <w:t>[00:03:34.990] obstacle course I must have a record for</w:t>
      </w:r>
    </w:p>
    <w:p>
      <w:r>
        <w:t>[00:03:35.000] obstacle course I must have a record for that keep going M keep going you're in</w:t>
      </w:r>
    </w:p>
    <w:p>
      <w:r>
        <w:t>[00:03:37.750] that keep going M keep going you're in</w:t>
      </w:r>
    </w:p>
    <w:p>
      <w:r>
        <w:t>[00:03:37.760] that keep going M keep going you're in the lead two more jumps oh</w:t>
      </w:r>
    </w:p>
    <w:p>
      <w:r>
        <w:t>[00:03:40.949] the lead two more jumps oh</w:t>
      </w:r>
    </w:p>
    <w:p>
      <w:r>
        <w:t>[00:03:40.959] the lead two more jumps oh us oh oh oh yeah yeah yeah yeah no way</w:t>
      </w:r>
    </w:p>
    <w:p>
      <w:r>
        <w:t>[00:03:44.949] us oh oh oh yeah yeah yeah yeah no way</w:t>
      </w:r>
    </w:p>
    <w:p>
      <w:r>
        <w:t>[00:03:44.959] us oh oh oh yeah yeah yeah yeah no way yes yes yes</w:t>
      </w:r>
    </w:p>
    <w:p>
      <w:r>
        <w:t>[00:03:47.789] yes yes yes</w:t>
      </w:r>
    </w:p>
    <w:p>
      <w:r>
        <w:t>[00:03:47.799] yes yes yes okay okay yeah</w:t>
      </w:r>
    </w:p>
    <w:p>
      <w:r>
        <w:t>[00:03:50.030] okay okay yeah</w:t>
      </w:r>
    </w:p>
    <w:p>
      <w:r>
        <w:t>[00:03:50.040] okay okay yeah yeah all stars mom you are officially</w:t>
      </w:r>
    </w:p>
    <w:p>
      <w:r>
        <w:t>[00:03:52.710] yeah all stars mom you are officially</w:t>
      </w:r>
    </w:p>
    <w:p>
      <w:r>
        <w:t>[00:03:52.720] yeah all stars mom you are officially going to the Bahamas oh my God give me</w:t>
      </w:r>
    </w:p>
    <w:p>
      <w:r>
        <w:t>[00:03:56.030] going to the Bahamas oh my God give me</w:t>
      </w:r>
    </w:p>
    <w:p>
      <w:r>
        <w:t>[00:03:56.040] going to the Bahamas oh my God give me back my PC B you can choose Carl Chris</w:t>
      </w:r>
    </w:p>
    <w:p>
      <w:r>
        <w:t>[00:03:59.270] back my PC B you can choose Carl Chris</w:t>
      </w:r>
    </w:p>
    <w:p>
      <w:r>
        <w:t>[00:03:59.280] back my PC B you can choose Carl Chris or ch ER whoever you pick will be</w:t>
      </w:r>
    </w:p>
    <w:p>
      <w:r>
        <w:t>[00:04:01.470] or ch ER whoever you pick will be</w:t>
      </w:r>
    </w:p>
    <w:p>
      <w:r>
        <w:t>[00:04:01.480] or ch ER whoever you pick will be responsible for how much money you win</w:t>
      </w:r>
    </w:p>
    <w:p>
      <w:r>
        <w:t>[00:04:03.229] responsible for how much money you win</w:t>
      </w:r>
    </w:p>
    <w:p>
      <w:r>
        <w:t>[00:04:03.239] responsible for how much money you win I'm sorry everyone else I choose Chris</w:t>
      </w:r>
    </w:p>
    <w:p>
      <w:r>
        <w:t>[00:04:05.670] I'm sorry everyone else I choose Chris</w:t>
      </w:r>
    </w:p>
    <w:p>
      <w:r>
        <w:t>[00:04:05.680] I'm sorry everyone else I choose Chris yay Chris pull out the bow B Chris has</w:t>
      </w:r>
    </w:p>
    <w:p>
      <w:r>
        <w:t>[00:04:09.350] yay Chris pull out the bow B Chris has</w:t>
      </w:r>
    </w:p>
    <w:p>
      <w:r>
        <w:t>[00:04:09.360] yay Chris pull out the bow B Chris has three attempts to shoot an apple off</w:t>
      </w:r>
    </w:p>
    <w:p>
      <w:r>
        <w:t>[00:04:10.789] three attempts to shoot an apple off</w:t>
      </w:r>
    </w:p>
    <w:p>
      <w:r>
        <w:t>[00:04:10.799] three attempts to shoot an apple off your head the further back you go the</w:t>
      </w:r>
    </w:p>
    <w:p>
      <w:r>
        <w:t>[00:04:12.789] your head the further back you go the</w:t>
      </w:r>
    </w:p>
    <w:p>
      <w:r>
        <w:t>[00:04:12.799] your head the further back you go the more money you make if he hits the Apple</w:t>
      </w:r>
    </w:p>
    <w:p>
      <w:r>
        <w:t>[00:04:14.830] more money you make if he hits the Apple</w:t>
      </w:r>
    </w:p>
    <w:p>
      <w:r>
        <w:t>[00:04:14.840] more money you make if he hits the Apple but if he misses you get nothing oh no I</w:t>
      </w:r>
    </w:p>
    <w:p>
      <w:r>
        <w:t>[00:04:17.270] but if he misses you get nothing oh no I</w:t>
      </w:r>
    </w:p>
    <w:p>
      <w:r>
        <w:t>[00:04:17.280] but if he misses you get nothing oh no I wouldn't have been chosen if I knew</w:t>
      </w:r>
    </w:p>
    <w:p>
      <w:r>
        <w:t>[00:04:18.430] wouldn't have been chosen if I knew</w:t>
      </w:r>
    </w:p>
    <w:p>
      <w:r>
        <w:t>[00:04:18.440] wouldn't have been chosen if I knew somebody's life was in my hands where do</w:t>
      </w:r>
    </w:p>
    <w:p>
      <w:r>
        <w:t>[00:04:20.189] somebody's life was in my hands where do</w:t>
      </w:r>
    </w:p>
    <w:p>
      <w:r>
        <w:t>[00:04:20.199] somebody's life was in my hands where do you want to go for the first one take</w:t>
      </w:r>
    </w:p>
    <w:p>
      <w:r>
        <w:t>[00:04:21.390] you want to go for the first one take</w:t>
      </w:r>
    </w:p>
    <w:p>
      <w:r>
        <w:t>[00:04:21.400] you want to go for the first one take over okay I'm going to go 5,000 Chris</w:t>
      </w:r>
    </w:p>
    <w:p>
      <w:r>
        <w:t>[00:04:24.070] over okay I'm going to go 5,000 Chris</w:t>
      </w:r>
    </w:p>
    <w:p>
      <w:r>
        <w:t>[00:04:24.080] over okay I'm going to go 5,000 Chris take your aim stand still don't</w:t>
      </w:r>
    </w:p>
    <w:p>
      <w:r>
        <w:t>[00:04:27.150] take your aim stand still don't</w:t>
      </w:r>
    </w:p>
    <w:p>
      <w:r>
        <w:t>[00:04:27.160] take your aim stand still don't move oh that was horrible should you go</w:t>
      </w:r>
    </w:p>
    <w:p>
      <w:r>
        <w:t>[00:04:31.150] move oh that was horrible should you go</w:t>
      </w:r>
    </w:p>
    <w:p>
      <w:r>
        <w:t>[00:04:31.160] move oh that was horrible should you go to where I shot or should I try to pull</w:t>
      </w:r>
    </w:p>
    <w:p>
      <w:r>
        <w:t>[00:04:32.990] to where I shot or should I try to pull</w:t>
      </w:r>
    </w:p>
    <w:p>
      <w:r>
        <w:t>[00:04:33.000] to where I shot or should I try to pull down to you uh are you regretting your</w:t>
      </w:r>
    </w:p>
    <w:p>
      <w:r>
        <w:t>[00:04:35.469] down to you uh are you regretting your</w:t>
      </w:r>
    </w:p>
    <w:p>
      <w:r>
        <w:t>[00:04:35.479] down to you uh are you regretting your decision I believe in Chris as long as</w:t>
      </w:r>
    </w:p>
    <w:p>
      <w:r>
        <w:t>[00:04:37.189] decision I believe in Chris as long as</w:t>
      </w:r>
    </w:p>
    <w:p>
      <w:r>
        <w:t>[00:04:37.199] decision I believe in Chris as long as he didn't move Chris take your aim you</w:t>
      </w:r>
    </w:p>
    <w:p>
      <w:r>
        <w:t>[00:04:39.510] he didn't move Chris take your aim you</w:t>
      </w:r>
    </w:p>
    <w:p>
      <w:r>
        <w:t>[00:04:39.520] he didn't move Chris take your aim you got this you got this Chris don't blame</w:t>
      </w:r>
    </w:p>
    <w:p>
      <w:r>
        <w:t>[00:04:41.550] got this you got this Chris don't blame</w:t>
      </w:r>
    </w:p>
    <w:p>
      <w:r>
        <w:t>[00:04:41.560] got this you got this Chris don't blame me I'm doing it oh</w:t>
      </w:r>
    </w:p>
    <w:p>
      <w:r>
        <w:t>[00:04:44.830] me I'm doing it oh</w:t>
      </w:r>
    </w:p>
    <w:p>
      <w:r>
        <w:t>[00:04:44.840] me I'm doing it oh gosh wait what it hits you in the knee</w:t>
      </w:r>
    </w:p>
    <w:p>
      <w:r>
        <w:t>[00:04:47.830] gosh wait what it hits you in the knee</w:t>
      </w:r>
    </w:p>
    <w:p>
      <w:r>
        <w:t>[00:04:47.840] gosh wait what it hits you in the knee move an inch forward I have not moved I</w:t>
      </w:r>
    </w:p>
    <w:p>
      <w:r>
        <w:t>[00:04:50.070] move an inch forward I have not moved I</w:t>
      </w:r>
    </w:p>
    <w:p>
      <w:r>
        <w:t>[00:04:50.080] move an inch forward I have not moved I believe in you right there all right</w:t>
      </w:r>
    </w:p>
    <w:p>
      <w:r>
        <w:t>[00:04:51.590] believe in you right there all right</w:t>
      </w:r>
    </w:p>
    <w:p>
      <w:r>
        <w:t>[00:04:51.600] believe in you right there all right that's it wait Chris before you fire B</w:t>
      </w:r>
    </w:p>
    <w:p>
      <w:r>
        <w:t>[00:04:54.230] that's it wait Chris before you fire B</w:t>
      </w:r>
    </w:p>
    <w:p>
      <w:r>
        <w:t>[00:04:54.240] that's it wait Chris before you fire B are you subscribed to Mr Beast gaming of</w:t>
      </w:r>
    </w:p>
    <w:p>
      <w:r>
        <w:t>[00:04:56.070] are you subscribed to Mr Beast gaming of</w:t>
      </w:r>
    </w:p>
    <w:p>
      <w:r>
        <w:t>[00:04:56.080] are you subscribed to Mr Beast gaming of course my mom is too all right I'll make</w:t>
      </w:r>
    </w:p>
    <w:p>
      <w:r>
        <w:t>[00:04:57.830] course my mom is too all right I'll make</w:t>
      </w:r>
    </w:p>
    <w:p>
      <w:r>
        <w:t>[00:04:57.840] course my mom is too all right I'll make your Apple a little bigger my hand is</w:t>
      </w:r>
    </w:p>
    <w:p>
      <w:r>
        <w:t>[00:05:00.830] your Apple a little bigger my hand is</w:t>
      </w:r>
    </w:p>
    <w:p>
      <w:r>
        <w:t>[00:05:00.840] your Apple a little bigger my hand is steady I</w:t>
      </w:r>
    </w:p>
    <w:p>
      <w:r>
        <w:t>[00:05:08.510] fired yeah let's go you just won five</w:t>
      </w:r>
    </w:p>
    <w:p>
      <w:r>
        <w:t>[00:05:08.520] fired yeah let's go you just won five grand I didn't you have to do anything</w:t>
      </w:r>
    </w:p>
    <w:p>
      <w:r>
        <w:t>[00:05:10.550] grand I didn't you have to do anything</w:t>
      </w:r>
    </w:p>
    <w:p>
      <w:r>
        <w:t>[00:05:10.560] grand I didn't you have to do anything yeah next challenge Calamity hello</w:t>
      </w:r>
    </w:p>
    <w:p>
      <w:r>
        <w:t>[00:05:13.230] yeah next challenge Calamity hello</w:t>
      </w:r>
    </w:p>
    <w:p>
      <w:r>
        <w:t>[00:05:13.240] yeah next challenge Calamity hello you're going to be stacking cheit</w:t>
      </w:r>
    </w:p>
    <w:p>
      <w:r>
        <w:t>[00:05:14.790] you're going to be stacking cheit</w:t>
      </w:r>
    </w:p>
    <w:p>
      <w:r>
        <w:t>[00:05:14.800] you're going to be stacking cheit crackers I want you to left click okay</w:t>
      </w:r>
    </w:p>
    <w:p>
      <w:r>
        <w:t>[00:05:18.070] crackers I want you to left click okay</w:t>
      </w:r>
    </w:p>
    <w:p>
      <w:r>
        <w:t>[00:05:18.080] crackers I want you to left click okay for every stack you successfully placed</w:t>
      </w:r>
    </w:p>
    <w:p>
      <w:r>
        <w:t>[00:05:20.110] for every stack you successfully placed</w:t>
      </w:r>
    </w:p>
    <w:p>
      <w:r>
        <w:t>[00:05:20.120] for every stack you successfully placed I'll give you $100 oh my God and while</w:t>
      </w:r>
    </w:p>
    <w:p>
      <w:r>
        <w:t>[00:05:23.230] I'll give you $100 oh my God and while</w:t>
      </w:r>
    </w:p>
    <w:p>
      <w:r>
        <w:t>[00:05:23.240] I'll give you $100 oh my God and while you're doing that let me tell you guys</w:t>
      </w:r>
    </w:p>
    <w:p>
      <w:r>
        <w:t>[00:05:24.749] you're doing that let me tell you guys</w:t>
      </w:r>
    </w:p>
    <w:p>
      <w:r>
        <w:t>[00:05:24.759] you're doing that let me tell you guys about the sponsor chees it and bringles</w:t>
      </w:r>
    </w:p>
    <w:p>
      <w:r>
        <w:t>[00:05:26.510] about the sponsor chees it and bringles</w:t>
      </w:r>
    </w:p>
    <w:p>
      <w:r>
        <w:t>[00:05:26.520] about the sponsor chees it and bringles they're hosting the build for better</w:t>
      </w:r>
    </w:p>
    <w:p>
      <w:r>
        <w:t>[00:05:28.070] they're hosting the build for better</w:t>
      </w:r>
    </w:p>
    <w:p>
      <w:r>
        <w:t>[00:05:28.080] they're hosting the build for better contest you can build a playground</w:t>
      </w:r>
    </w:p>
    <w:p>
      <w:r>
        <w:t>[00:05:29.749] contest you can build a playground</w:t>
      </w:r>
    </w:p>
    <w:p>
      <w:r>
        <w:t>[00:05:29.759] contest you can build a playground Minecraft take a photo of your creation</w:t>
      </w:r>
    </w:p>
    <w:p>
      <w:r>
        <w:t>[00:05:31.670] Minecraft take a photo of your creation</w:t>
      </w:r>
    </w:p>
    <w:p>
      <w:r>
        <w:t>[00:05:31.680] Minecraft take a photo of your creation and they're going to pick one of them as</w:t>
      </w:r>
    </w:p>
    <w:p>
      <w:r>
        <w:t>[00:05:33.070] and they're going to pick one of them as</w:t>
      </w:r>
    </w:p>
    <w:p>
      <w:r>
        <w:t>[00:05:33.080] and they're going to pick one of them as inspiration for a real life playground</w:t>
      </w:r>
    </w:p>
    <w:p>
      <w:r>
        <w:t>[00:05:35.270] inspiration for a real life playground</w:t>
      </w:r>
    </w:p>
    <w:p>
      <w:r>
        <w:t>[00:05:35.280] inspiration for a real life playground oh boy so far clamity you've won $700</w:t>
      </w:r>
    </w:p>
    <w:p>
      <w:r>
        <w:t>[00:05:39.390] oh boy so far clamity you've won $700</w:t>
      </w:r>
    </w:p>
    <w:p>
      <w:r>
        <w:t>[00:05:39.400] oh boy so far clamity you've won $700 that is a lot of cheit cheit and</w:t>
      </w:r>
    </w:p>
    <w:p>
      <w:r>
        <w:t>[00:05:41.469] that is a lot of cheit cheit and</w:t>
      </w:r>
    </w:p>
    <w:p>
      <w:r>
        <w:t>[00:05:41.479] that is a lot of cheit cheit and Pringles are also partner of Minecraft</w:t>
      </w:r>
    </w:p>
    <w:p>
      <w:r>
        <w:t>[00:05:43.189] Pringles are also partner of Minecraft</w:t>
      </w:r>
    </w:p>
    <w:p>
      <w:r>
        <w:t>[00:05:43.199] Pringles are also partner of Minecraft to give away 350 mine coins with every</w:t>
      </w:r>
    </w:p>
    <w:p>
      <w:r>
        <w:t>[00:05:45.350] to give away 350 mine coins with every</w:t>
      </w:r>
    </w:p>
    <w:p>
      <w:r>
        <w:t>[00:05:45.360] to give away 350 mine coins with every eligible purchase they even have this</w:t>
      </w:r>
    </w:p>
    <w:p>
      <w:r>
        <w:t>[00:05:46.950] eligible purchase they even have this</w:t>
      </w:r>
    </w:p>
    <w:p>
      <w:r>
        <w:t>[00:05:46.960] eligible purchase they even have this limited flavor of pringle suspicious</w:t>
      </w:r>
    </w:p>
    <w:p>
      <w:r>
        <w:t>[00:05:48.790] limited flavor of pringle suspicious</w:t>
      </w:r>
    </w:p>
    <w:p>
      <w:r>
        <w:t>[00:05:48.800] limited flavor of pringle suspicious stew just buy one of the products hold</w:t>
      </w:r>
    </w:p>
    <w:p>
      <w:r>
        <w:t>[00:05:50.270] stew just buy one of the products hold</w:t>
      </w:r>
    </w:p>
    <w:p>
      <w:r>
        <w:t>[00:05:50.280] stew just buy one of the products hold on to the receipt and go to the website</w:t>
      </w:r>
    </w:p>
    <w:p>
      <w:r>
        <w:t>[00:05:51.710] on to the receipt and go to the website</w:t>
      </w:r>
    </w:p>
    <w:p>
      <w:r>
        <w:t>[00:05:51.720] on to the receipt and go to the website Kellog Minecraft promo.com or click the</w:t>
      </w:r>
    </w:p>
    <w:p>
      <w:r>
        <w:t>[00:05:53.830] Kellog Minecraft promo.com or click the</w:t>
      </w:r>
    </w:p>
    <w:p>
      <w:r>
        <w:t>[00:05:53.840] Kellog Minecraft promo.com or click the link in the description to submit right</w:t>
      </w:r>
    </w:p>
    <w:p>
      <w:r>
        <w:t>[00:05:56.070] link in the description to submit right</w:t>
      </w:r>
    </w:p>
    <w:p>
      <w:r>
        <w:t>[00:05:56.080] link in the description to submit right now you've won $1,100 so far I've never</w:t>
      </w:r>
    </w:p>
    <w:p>
      <w:r>
        <w:t>[00:05:59.670] now you've won $1,100 so far I've never</w:t>
      </w:r>
    </w:p>
    <w:p>
      <w:r>
        <w:t>[00:05:59.680] now you've won $1,100 so far I've never considered having that much money before</w:t>
      </w:r>
    </w:p>
    <w:p>
      <w:r>
        <w:t>[00:06:01.510] considered having that much money before</w:t>
      </w:r>
    </w:p>
    <w:p>
      <w:r>
        <w:t>[00:06:01.520] considered having that much money before all right now let's moving pretty quick</w:t>
      </w:r>
    </w:p>
    <w:p>
      <w:r>
        <w:t>[00:06:03.189] all right now let's moving pretty quick</w:t>
      </w:r>
    </w:p>
    <w:p>
      <w:r>
        <w:t>[00:06:03.199] all right now let's moving pretty quick oh this is going to be the tough one we</w:t>
      </w:r>
    </w:p>
    <w:p>
      <w:r>
        <w:t>[00:06:04.990] oh this is going to be the tough one we</w:t>
      </w:r>
    </w:p>
    <w:p>
      <w:r>
        <w:t>[00:06:05.000] oh this is going to be the tough one we freaking out man oh my</w:t>
      </w:r>
    </w:p>
    <w:p>
      <w:r>
        <w:t>[00:06:12.749] gosh no no Calamity you won</w:t>
      </w:r>
    </w:p>
    <w:p>
      <w:r>
        <w:t>[00:06:12.759] gosh no no Calamity you won $1,900 thank you thank you Che at</w:t>
      </w:r>
    </w:p>
    <w:p>
      <w:r>
        <w:t>[00:06:14.990] $1,900 thank you thank you Che at</w:t>
      </w:r>
    </w:p>
    <w:p>
      <w:r>
        <w:t>[00:06:15.000] $1,900 thank you thank you Che at crackers and Pringles for sponsoring</w:t>
      </w:r>
    </w:p>
    <w:p>
      <w:r>
        <w:t>[00:06:16.469] crackers and Pringles for sponsoring</w:t>
      </w:r>
    </w:p>
    <w:p>
      <w:r>
        <w:t>[00:06:16.479] crackers and Pringles for sponsoring this video Mario open this chest okay</w:t>
      </w:r>
    </w:p>
    <w:p>
      <w:r>
        <w:t>[00:06:20.390] this video Mario open this chest okay</w:t>
      </w:r>
    </w:p>
    <w:p>
      <w:r>
        <w:t>[00:06:20.400] this video Mario open this chest okay you just won $500 let's go follow me</w:t>
      </w:r>
    </w:p>
    <w:p>
      <w:r>
        <w:t>[00:06:24.350] you just won $500 let's go follow me</w:t>
      </w:r>
    </w:p>
    <w:p>
      <w:r>
        <w:t>[00:06:24.360] you just won $500 let's go follow me open this okay okay now you want $11,000</w:t>
      </w:r>
    </w:p>
    <w:p>
      <w:r>
        <w:t>[00:06:28.070] open this okay okay now you want $11,000</w:t>
      </w:r>
    </w:p>
    <w:p>
      <w:r>
        <w:t>[00:06:28.080] open this okay okay now you want $11,000 every single chest you open your money</w:t>
      </w:r>
    </w:p>
    <w:p>
      <w:r>
        <w:t>[00:06:30.070] every single chest you open your money</w:t>
      </w:r>
    </w:p>
    <w:p>
      <w:r>
        <w:t>[00:06:30.080] every single chest you open your money will double but half the chests are</w:t>
      </w:r>
    </w:p>
    <w:p>
      <w:r>
        <w:t>[00:06:31.749] will double but half the chests are</w:t>
      </w:r>
    </w:p>
    <w:p>
      <w:r>
        <w:t>[00:06:31.759] will double but half the chests are filled with TNT and if you open one of</w:t>
      </w:r>
    </w:p>
    <w:p>
      <w:r>
        <w:t>[00:06:33.670] filled with TNT and if you open one of</w:t>
      </w:r>
    </w:p>
    <w:p>
      <w:r>
        <w:t>[00:06:33.680] filled with TNT and if you open one of those chests you lose everything it's a</w:t>
      </w:r>
    </w:p>
    <w:p>
      <w:r>
        <w:t>[00:06:35.670] those chests you lose everything it's a</w:t>
      </w:r>
    </w:p>
    <w:p>
      <w:r>
        <w:t>[00:06:35.680] those chests you lose everything it's a 50/50 Choose Wisely Mario so follow me</w:t>
      </w:r>
    </w:p>
    <w:p>
      <w:r>
        <w:t>[00:06:38.749] 50/50 Choose Wisely Mario so follow me</w:t>
      </w:r>
    </w:p>
    <w:p>
      <w:r>
        <w:t>[00:06:38.759] 50/50 Choose Wisely Mario so follow me follow me y yep click this one why do I</w:t>
      </w:r>
    </w:p>
    <w:p>
      <w:r>
        <w:t>[00:06:40.790] follow me y yep click this one why do I</w:t>
      </w:r>
    </w:p>
    <w:p>
      <w:r>
        <w:t>[00:06:40.800] follow me y yep click this one why do I have to click this one well just cuz I</w:t>
      </w:r>
    </w:p>
    <w:p>
      <w:r>
        <w:t>[00:06:42.430] have to click this one well just cuz I</w:t>
      </w:r>
    </w:p>
    <w:p>
      <w:r>
        <w:t>[00:06:42.440] have to click this one well just cuz I see a green border around it oh yeah</w:t>
      </w:r>
    </w:p>
    <w:p>
      <w:r>
        <w:t>[00:06:44.029] see a green border around it oh yeah</w:t>
      </w:r>
    </w:p>
    <w:p>
      <w:r>
        <w:t>[00:06:44.039] see a green border around it oh yeah fair enough now you're at the $2,000 go</w:t>
      </w:r>
    </w:p>
    <w:p>
      <w:r>
        <w:t>[00:06:46.430] fair enough now you're at the $2,000 go</w:t>
      </w:r>
    </w:p>
    <w:p>
      <w:r>
        <w:t>[00:06:46.440] fair enough now you're at the $2,000 go pick another chest H which one's calling</w:t>
      </w:r>
    </w:p>
    <w:p>
      <w:r>
        <w:t>[00:06:48.710] pick another chest H which one's calling</w:t>
      </w:r>
    </w:p>
    <w:p>
      <w:r>
        <w:t>[00:06:48.720] pick another chest H which one's calling to me here I'm going to go to one of the</w:t>
      </w:r>
    </w:p>
    <w:p>
      <w:r>
        <w:t>[00:06:49.950] to me here I'm going to go to one of the</w:t>
      </w:r>
    </w:p>
    <w:p>
      <w:r>
        <w:t>[00:06:49.960] to me here I'm going to go to one of the ones that are really far off over here</w:t>
      </w:r>
    </w:p>
    <w:p>
      <w:r>
        <w:t>[00:06:52.350] ones that are really far off over here</w:t>
      </w:r>
    </w:p>
    <w:p>
      <w:r>
        <w:t>[00:06:52.360] ones that are really far off over here okay okay right this one right here wait</w:t>
      </w:r>
    </w:p>
    <w:p>
      <w:r>
        <w:t>[00:06:54.550] okay okay right this one right here wait</w:t>
      </w:r>
    </w:p>
    <w:p>
      <w:r>
        <w:t>[00:06:54.560] okay okay right this one right here wait think about it back up back up Mario</w:t>
      </w:r>
    </w:p>
    <w:p>
      <w:r>
        <w:t>[00:06:56.309] think about it back up back up Mario</w:t>
      </w:r>
    </w:p>
    <w:p>
      <w:r>
        <w:t>[00:06:56.319] think about it back up back up Mario I'll open it for you you would have died</w:t>
      </w:r>
    </w:p>
    <w:p>
      <w:r>
        <w:t>[00:06:59.189] I'll open it for you you would have died</w:t>
      </w:r>
    </w:p>
    <w:p>
      <w:r>
        <w:t>[00:06:59.199] I'll open it for you you would have died Mario you would have died hey look at me</w:t>
      </w:r>
    </w:p>
    <w:p>
      <w:r>
        <w:t>[00:07:01.390] Mario you would have died hey look at me</w:t>
      </w:r>
    </w:p>
    <w:p>
      <w:r>
        <w:t>[00:07:01.400] Mario you would have died hey look at me get your head in the game okay all</w:t>
      </w:r>
    </w:p>
    <w:p>
      <w:r>
        <w:t>[00:07:03.110] get your head in the game okay all</w:t>
      </w:r>
    </w:p>
    <w:p>
      <w:r>
        <w:t>[00:07:03.120] get your head in the game okay all righty a lot of options here Chris Pratt</w:t>
      </w:r>
    </w:p>
    <w:p>
      <w:r>
        <w:t>[00:07:05.270] righty a lot of options here Chris Pratt</w:t>
      </w:r>
    </w:p>
    <w:p>
      <w:r>
        <w:t>[00:07:05.280] righty a lot of options here Chris Pratt you know the voice actor of Mario I</w:t>
      </w:r>
    </w:p>
    <w:p>
      <w:r>
        <w:t>[00:07:06.710] you know the voice actor of Mario I</w:t>
      </w:r>
    </w:p>
    <w:p>
      <w:r>
        <w:t>[00:07:06.720] you know the voice actor of Mario I think in that movie he says let's ghost</w:t>
      </w:r>
    </w:p>
    <w:p>
      <w:r>
        <w:t>[00:07:08.189] think in that movie he says let's ghost</w:t>
      </w:r>
    </w:p>
    <w:p>
      <w:r>
        <w:t>[00:07:08.199] think in that movie he says let's ghost let's go with this</w:t>
      </w:r>
    </w:p>
    <w:p>
      <w:r>
        <w:t>[00:07:10.189] let's go with this</w:t>
      </w:r>
    </w:p>
    <w:p>
      <w:r>
        <w:t>[00:07:10.199] let's go with this one</w:t>
      </w:r>
    </w:p>
    <w:p>
      <w:r>
        <w:t>[00:07:11.909] one</w:t>
      </w:r>
    </w:p>
    <w:p>
      <w:r>
        <w:t>[00:07:11.919] one $44,000 Mario what are you going to buy</w:t>
      </w:r>
    </w:p>
    <w:p>
      <w:r>
        <w:t>[00:07:13.950] $44,000 Mario what are you going to buy</w:t>
      </w:r>
    </w:p>
    <w:p>
      <w:r>
        <w:t>[00:07:13.960] $44,000 Mario what are you going to buy with four grand nothing cuz you're not</w:t>
      </w:r>
    </w:p>
    <w:p>
      <w:r>
        <w:t>[00:07:15.550] with four grand nothing cuz you're not</w:t>
      </w:r>
    </w:p>
    <w:p>
      <w:r>
        <w:t>[00:07:15.560] with four grand nothing cuz you're not stopping here are you Mario no</w:t>
      </w:r>
    </w:p>
    <w:p>
      <w:r>
        <w:t>[00:07:17.189] stopping here are you Mario no</w:t>
      </w:r>
    </w:p>
    <w:p>
      <w:r>
        <w:t>[00:07:17.199] stopping here are you Mario no absolutely not choose very carefully all</w:t>
      </w:r>
    </w:p>
    <w:p>
      <w:r>
        <w:t>[00:07:19.589] absolutely not choose very carefully all</w:t>
      </w:r>
    </w:p>
    <w:p>
      <w:r>
        <w:t>[00:07:19.599] absolutely not choose very carefully all righty well I'm going to go with this</w:t>
      </w:r>
    </w:p>
    <w:p>
      <w:r>
        <w:t>[00:07:22.510] righty well I'm going to go with this</w:t>
      </w:r>
    </w:p>
    <w:p>
      <w:r>
        <w:t>[00:07:22.520] righty well I'm going to go with this one oh man all right I'm still going to</w:t>
      </w:r>
    </w:p>
    <w:p>
      <w:r>
        <w:t>[00:07:25.790] one oh man all right I'm still going to</w:t>
      </w:r>
    </w:p>
    <w:p>
      <w:r>
        <w:t>[00:07:25.800] one oh man all right I'm still going to give you $1,000 for showing up Love You</w:t>
      </w:r>
    </w:p>
    <w:p>
      <w:r>
        <w:t>[00:07:27.670] give you $1,000 for showing up Love You</w:t>
      </w:r>
    </w:p>
    <w:p>
      <w:r>
        <w:t>[00:07:27.680] give you $1,000 for showing up Love You Mario next bit Ricky Dane are you two</w:t>
      </w:r>
    </w:p>
    <w:p>
      <w:r>
        <w:t>[00:07:30.110] Mario next bit Ricky Dane are you two</w:t>
      </w:r>
    </w:p>
    <w:p>
      <w:r>
        <w:t>[00:07:30.120] Mario next bit Ricky Dane are you two friends in real life yes maybe not after</w:t>
      </w:r>
    </w:p>
    <w:p>
      <w:r>
        <w:t>[00:07:33.070] friends in real life yes maybe not after</w:t>
      </w:r>
    </w:p>
    <w:p>
      <w:r>
        <w:t>[00:07:33.080] friends in real life yes maybe not after this I've given both of you $10,000 to</w:t>
      </w:r>
    </w:p>
    <w:p>
      <w:r>
        <w:t>[00:07:35.629] this I've given both of you $10,000 to</w:t>
      </w:r>
    </w:p>
    <w:p>
      <w:r>
        <w:t>[00:07:35.639] this I've given both of you $10,000 to prepare for a battle to the death use</w:t>
      </w:r>
    </w:p>
    <w:p>
      <w:r>
        <w:t>[00:07:37.230] prepare for a battle to the death use</w:t>
      </w:r>
    </w:p>
    <w:p>
      <w:r>
        <w:t>[00:07:37.240] prepare for a battle to the death use that money to buy weapons and armor but</w:t>
      </w:r>
    </w:p>
    <w:p>
      <w:r>
        <w:t>[00:07:39.070] that money to buy weapons and armor but</w:t>
      </w:r>
    </w:p>
    <w:p>
      <w:r>
        <w:t>[00:07:39.080] that money to buy weapons and armor but keep in mind you only walk away with the</w:t>
      </w:r>
    </w:p>
    <w:p>
      <w:r>
        <w:t>[00:07:40.830] keep in mind you only walk away with the</w:t>
      </w:r>
    </w:p>
    <w:p>
      <w:r>
        <w:t>[00:07:40.840] keep in mind you only walk away with the money you don't spend if you win Ricky</w:t>
      </w:r>
    </w:p>
    <w:p>
      <w:r>
        <w:t>[00:07:42.990] money you don't spend if you win Ricky</w:t>
      </w:r>
    </w:p>
    <w:p>
      <w:r>
        <w:t>[00:07:43.000] money you don't spend if you win Ricky what are you thinking what's your</w:t>
      </w:r>
    </w:p>
    <w:p>
      <w:r>
        <w:t>[00:07:43.869] what are you thinking what's your</w:t>
      </w:r>
    </w:p>
    <w:p>
      <w:r>
        <w:t>[00:07:43.879] what are you thinking what's your strategy zero and zero dude you got to</w:t>
      </w:r>
    </w:p>
    <w:p>
      <w:r>
        <w:t>[00:07:46.110] strategy zero and zero dude you got to</w:t>
      </w:r>
    </w:p>
    <w:p>
      <w:r>
        <w:t>[00:07:46.120] strategy zero and zero dude you got to send it really if he just bought the</w:t>
      </w:r>
    </w:p>
    <w:p>
      <w:r>
        <w:t>[00:07:48.189] send it really if he just bought the</w:t>
      </w:r>
    </w:p>
    <w:p>
      <w:r>
        <w:t>[00:07:48.199] send it really if he just bought the diamond sword he would two hit kill you</w:t>
      </w:r>
    </w:p>
    <w:p>
      <w:r>
        <w:t>[00:07:50.029] diamond sword he would two hit kill you</w:t>
      </w:r>
    </w:p>
    <w:p>
      <w:r>
        <w:t>[00:07:50.039] diamond sword he would two hit kill you you actually make an excellent point all</w:t>
      </w:r>
    </w:p>
    <w:p>
      <w:r>
        <w:t>[00:07:51.430] you actually make an excellent point all</w:t>
      </w:r>
    </w:p>
    <w:p>
      <w:r>
        <w:t>[00:07:51.440] you actually make an excellent point all right I'm going a DI sword I could beat</w:t>
      </w:r>
    </w:p>
    <w:p>
      <w:r>
        <w:t>[00:07:53.270] right I'm going a DI sword I could beat</w:t>
      </w:r>
    </w:p>
    <w:p>
      <w:r>
        <w:t>[00:07:53.280] right I'm going a DI sword I could beat Ricky with a bad fist I'm sending it you</w:t>
      </w:r>
    </w:p>
    <w:p>
      <w:r>
        <w:t>[00:07:56.469] Ricky with a bad fist I'm sending it you</w:t>
      </w:r>
    </w:p>
    <w:p>
      <w:r>
        <w:t>[00:07:56.479] Ricky with a bad fist I'm sending it you are crazy already server drop the</w:t>
      </w:r>
    </w:p>
    <w:p>
      <w:r>
        <w:t>[00:08:00.950] are crazy already server drop the</w:t>
      </w:r>
    </w:p>
    <w:p>
      <w:r>
        <w:t>[00:08:00.960] are crazy already server drop the doors for some reason you both pick</w:t>
      </w:r>
    </w:p>
    <w:p>
      <w:r>
        <w:t>[00:08:03.430] doors for some reason you both pick</w:t>
      </w:r>
    </w:p>
    <w:p>
      <w:r>
        <w:t>[00:08:03.440] doors for some reason you both pick leather but one of you got an iron sword</w:t>
      </w:r>
    </w:p>
    <w:p>
      <w:r>
        <w:t>[00:08:06.110] leather but one of you got an iron sword</w:t>
      </w:r>
    </w:p>
    <w:p>
      <w:r>
        <w:t>[00:08:06.120] leather but one of you got an iron sword woo you have a iron sword yeah yeah</w:t>
      </w:r>
    </w:p>
    <w:p>
      <w:r>
        <w:t>[00:08:09.670] woo you have a iron sword yeah yeah</w:t>
      </w:r>
    </w:p>
    <w:p>
      <w:r>
        <w:t>[00:08:09.680] woo you have a iron sword yeah yeah yeah he should have spent more money</w:t>
      </w:r>
    </w:p>
    <w:p>
      <w:r>
        <w:t>[00:08:12.110] yeah he should have spent more money</w:t>
      </w:r>
    </w:p>
    <w:p>
      <w:r>
        <w:t>[00:08:12.120] yeah he should have spent more money come over here come get your slaps n</w:t>
      </w:r>
    </w:p>
    <w:p>
      <w:r>
        <w:t>[00:08:15.230] come over here come get your slaps n</w:t>
      </w:r>
    </w:p>
    <w:p>
      <w:r>
        <w:t>[00:08:15.240] come over here come get your slaps n this is fine this is fine this is fine</w:t>
      </w:r>
    </w:p>
    <w:p>
      <w:r>
        <w:t>[00:08:17.309] this is fine this is fine this is fine</w:t>
      </w:r>
    </w:p>
    <w:p>
      <w:r>
        <w:t>[00:08:17.319] this is fine this is fine this is fine damn you're actually doing pretty good</w:t>
      </w:r>
    </w:p>
    <w:p>
      <w:r>
        <w:t>[00:08:18.469] damn you're actually doing pretty good</w:t>
      </w:r>
    </w:p>
    <w:p>
      <w:r>
        <w:t>[00:08:18.479] damn you're actually doing pretty good Dam's getting way more oh my gosh not a</w:t>
      </w:r>
    </w:p>
    <w:p>
      <w:r>
        <w:t>[00:08:21.270] Dam's getting way more oh my gosh not a</w:t>
      </w:r>
    </w:p>
    <w:p>
      <w:r>
        <w:t>[00:08:21.280] Dam's getting way more oh my gosh not a chance oh no run for your</w:t>
      </w:r>
    </w:p>
    <w:p>
      <w:r>
        <w:t>[00:08:25.390] chance oh no run for your</w:t>
      </w:r>
    </w:p>
    <w:p>
      <w:r>
        <w:t>[00:08:25.400] chance oh no run for your life oh one health bar left Ricky you</w:t>
      </w:r>
    </w:p>
    <w:p>
      <w:r>
        <w:t>[00:08:28.710] life oh one health bar left Ricky you</w:t>
      </w:r>
    </w:p>
    <w:p>
      <w:r>
        <w:t>[00:08:28.720] life oh one health bar left Ricky you can probably kill with your fist all</w:t>
      </w:r>
    </w:p>
    <w:p>
      <w:r>
        <w:t>[00:08:30.510] can probably kill with your fist all</w:t>
      </w:r>
    </w:p>
    <w:p>
      <w:r>
        <w:t>[00:08:30.520] can probably kill with your fist all right for the content</w:t>
      </w:r>
    </w:p>
    <w:p>
      <w:r>
        <w:t>[00:08:33.269] right for the content</w:t>
      </w:r>
    </w:p>
    <w:p>
      <w:r>
        <w:t>[00:08:33.279] right for the content baby no no no don't you dare don't you</w:t>
      </w:r>
    </w:p>
    <w:p>
      <w:r>
        <w:t>[00:08:35.750] baby no no no don't you dare don't you</w:t>
      </w:r>
    </w:p>
    <w:p>
      <w:r>
        <w:t>[00:08:35.760] baby no no no don't you dare don't you dare don't you</w:t>
      </w:r>
    </w:p>
    <w:p>
      <w:r>
        <w:t>[00:08:37.509] dare don't you</w:t>
      </w:r>
    </w:p>
    <w:p>
      <w:r>
        <w:t>[00:08:37.519] dare don't you dare oh no let's go Dan would you say</w:t>
      </w:r>
    </w:p>
    <w:p>
      <w:r>
        <w:t>[00:08:41.670] dare oh no let's go Dan would you say</w:t>
      </w:r>
    </w:p>
    <w:p>
      <w:r>
        <w:t>[00:08:41.680] dare oh no let's go Dan would you say you guys are still friends oh yeah until</w:t>
      </w:r>
    </w:p>
    <w:p>
      <w:r>
        <w:t>[00:08:43.469] you guys are still friends oh yeah until</w:t>
      </w:r>
    </w:p>
    <w:p>
      <w:r>
        <w:t>[00:08:43.479] you guys are still friends oh yeah until the recording's done</w:t>
      </w:r>
    </w:p>
    <w:p>
      <w:r>
        <w:br w:type="page"/>
      </w:r>
    </w:p>
    <w:p>
      <w:pPr>
        <w:pStyle w:val="Heading2"/>
      </w:pPr>
      <w:r>
        <w:t>Video Title: Would You Risk $5,000 for $100,000？</w:t>
      </w:r>
    </w:p>
    <w:p>
      <w:r>
        <w:t>------------------------------------------------------------</w:t>
      </w:r>
    </w:p>
    <w:p>
      <w:r>
        <w:t>[00:00:01.750] there are three different rows of</w:t>
      </w:r>
    </w:p>
    <w:p>
      <w:r>
        <w:t>[00:00:01.760] there are three different rows of diamond pick one of these diamond blocks</w:t>
      </w:r>
    </w:p>
    <w:p>
      <w:r>
        <w:t>[00:00:03.669] diamond pick one of these diamond blocks</w:t>
      </w:r>
    </w:p>
    <w:p>
      <w:r>
        <w:t>[00:00:03.679] diamond pick one of these diamond blocks this one now i want you to dig down one</w:t>
      </w:r>
    </w:p>
    <w:p>
      <w:r>
        <w:t>[00:00:06.550] this one now i want you to dig down one</w:t>
      </w:r>
    </w:p>
    <w:p>
      <w:r>
        <w:t>[00:00:06.560] this one now i want you to dig down one block</w:t>
      </w:r>
    </w:p>
    <w:p>
      <w:r>
        <w:t>[00:00:07.909] block</w:t>
      </w:r>
    </w:p>
    <w:p>
      <w:r>
        <w:t>[00:00:07.919] block you just made one thousand dollars dig</w:t>
      </w:r>
    </w:p>
    <w:p>
      <w:r>
        <w:t>[00:00:10.549] you just made one thousand dollars dig</w:t>
      </w:r>
    </w:p>
    <w:p>
      <w:r>
        <w:t>[00:00:10.559] you just made one thousand dollars dig down another block</w:t>
      </w:r>
    </w:p>
    <w:p>
      <w:r>
        <w:t>[00:00:12.310] down another block</w:t>
      </w:r>
    </w:p>
    <w:p>
      <w:r>
        <w:t>[00:00:12.320] down another block you just made another thousand dollars</w:t>
      </w:r>
    </w:p>
    <w:p>
      <w:r>
        <w:t>[00:00:14.070] you just made another thousand dollars</w:t>
      </w:r>
    </w:p>
    <w:p>
      <w:r>
        <w:t>[00:00:14.080] you just made another thousand dollars so here's the thing somewhere along the</w:t>
      </w:r>
    </w:p>
    <w:p>
      <w:r>
        <w:t>[00:00:15.910] so here's the thing somewhere along the</w:t>
      </w:r>
    </w:p>
    <w:p>
      <w:r>
        <w:t>[00:00:15.920] so here's the thing somewhere along the way</w:t>
      </w:r>
    </w:p>
    <w:p>
      <w:r>
        <w:t>[00:00:16.390] way</w:t>
      </w:r>
    </w:p>
    <w:p>
      <w:r>
        <w:t>[00:00:16.400] way there's a pit of lava and if you fall in</w:t>
      </w:r>
    </w:p>
    <w:p>
      <w:r>
        <w:t>[00:00:18.710] there's a pit of lava and if you fall in</w:t>
      </w:r>
    </w:p>
    <w:p>
      <w:r>
        <w:t>[00:00:18.720] there's a pit of lava and if you fall in the lava</w:t>
      </w:r>
    </w:p>
    <w:p>
      <w:r>
        <w:t>[00:00:19.429] the lava</w:t>
      </w:r>
    </w:p>
    <w:p>
      <w:r>
        <w:t>[00:00:19.439] the lava you lose all your money if you want dig</w:t>
      </w:r>
    </w:p>
    <w:p>
      <w:r>
        <w:t>[00:00:21.670] you lose all your money if you want dig</w:t>
      </w:r>
    </w:p>
    <w:p>
      <w:r>
        <w:t>[00:00:21.680] you lose all your money if you want dig another block</w:t>
      </w:r>
    </w:p>
    <w:p>
      <w:r>
        <w:t>[00:00:22.470] another block</w:t>
      </w:r>
    </w:p>
    <w:p>
      <w:r>
        <w:t>[00:00:22.480] another block but there could be lava under it so now</w:t>
      </w:r>
    </w:p>
    <w:p>
      <w:r>
        <w:t>[00:00:24.950] but there could be lava under it so now</w:t>
      </w:r>
    </w:p>
    <w:p>
      <w:r>
        <w:t>[00:00:24.960] but there could be lava under it so now you have three thousand dollars</w:t>
      </w:r>
    </w:p>
    <w:p>
      <w:r>
        <w:t>[00:00:26.070] you have three thousand dollars</w:t>
      </w:r>
    </w:p>
    <w:p>
      <w:r>
        <w:t>[00:00:26.080] you have three thousand dollars four thousand dollars five thousand</w:t>
      </w:r>
    </w:p>
    <w:p>
      <w:r>
        <w:t>[00:00:27.509] four thousand dollars five thousand</w:t>
      </w:r>
    </w:p>
    <w:p>
      <w:r>
        <w:t>[00:00:27.519] four thousand dollars five thousand dollars six thousand dollars</w:t>
      </w:r>
    </w:p>
    <w:p>
      <w:r>
        <w:t>[00:00:29.109] dollars six thousand dollars</w:t>
      </w:r>
    </w:p>
    <w:p>
      <w:r>
        <w:t>[00:00:29.119] dollars six thousand dollars seven thousand oh my god thousand eight</w:t>
      </w:r>
    </w:p>
    <w:p>
      <w:r>
        <w:t>[00:00:31.269] seven thousand oh my god thousand eight</w:t>
      </w:r>
    </w:p>
    <w:p>
      <w:r>
        <w:t>[00:00:31.279] seven thousand oh my god thousand eight nine dollars</w:t>
      </w:r>
    </w:p>
    <w:p>
      <w:r>
        <w:t>[00:00:37.990] there's lava somewhere oh no</w:t>
      </w:r>
    </w:p>
    <w:p>
      <w:r>
        <w:t>[00:00:38.000] there's lava somewhere oh no oh no dude you went so fast you didn't</w:t>
      </w:r>
    </w:p>
    <w:p>
      <w:r>
        <w:t>[00:00:41.430] oh no dude you went so fast you didn't</w:t>
      </w:r>
    </w:p>
    <w:p>
      <w:r>
        <w:t>[00:00:41.440] oh no dude you went so fast you didn't even</w:t>
      </w:r>
    </w:p>
    <w:p>
      <w:r>
        <w:t>[00:00:41.750] even</w:t>
      </w:r>
    </w:p>
    <w:p>
      <w:r>
        <w:t>[00:00:41.760] even think about it alex you're in the middle</w:t>
      </w:r>
    </w:p>
    <w:p>
      <w:r>
        <w:t>[00:00:44.069] think about it alex you're in the middle</w:t>
      </w:r>
    </w:p>
    <w:p>
      <w:r>
        <w:t>[00:00:44.079] think about it alex you're in the middle of a giant platform</w:t>
      </w:r>
    </w:p>
    <w:p>
      <w:r>
        <w:t>[00:00:45.510] of a giant platform</w:t>
      </w:r>
    </w:p>
    <w:p>
      <w:r>
        <w:t>[00:00:45.520] of a giant platform and here's an efficiency five pickaxe</w:t>
      </w:r>
    </w:p>
    <w:p>
      <w:r>
        <w:t>[00:00:48.549] and here's an efficiency five pickaxe</w:t>
      </w:r>
    </w:p>
    <w:p>
      <w:r>
        <w:t>[00:00:48.559] and here's an efficiency five pickaxe you just made one dollar mine another</w:t>
      </w:r>
    </w:p>
    <w:p>
      <w:r>
        <w:t>[00:00:50.470] you just made one dollar mine another</w:t>
      </w:r>
    </w:p>
    <w:p>
      <w:r>
        <w:t>[00:00:50.480] you just made one dollar mine another block you just made two dollars</w:t>
      </w:r>
    </w:p>
    <w:p>
      <w:r>
        <w:t>[00:00:52.630] block you just made two dollars</w:t>
      </w:r>
    </w:p>
    <w:p>
      <w:r>
        <w:t>[00:00:52.640] block you just made two dollars every single stone block you mine you</w:t>
      </w:r>
    </w:p>
    <w:p>
      <w:r>
        <w:t>[00:00:55.110] every single stone block you mine you</w:t>
      </w:r>
    </w:p>
    <w:p>
      <w:r>
        <w:t>[00:00:55.120] every single stone block you mine you will get one dollar</w:t>
      </w:r>
    </w:p>
    <w:p>
      <w:r>
        <w:t>[00:00:56.389] will get one dollar</w:t>
      </w:r>
    </w:p>
    <w:p>
      <w:r>
        <w:t>[00:00:56.399] will get one dollar and there's fifty 000 of them let's see</w:t>
      </w:r>
    </w:p>
    <w:p>
      <w:r>
        <w:t>[00:00:59.189] and there's fifty 000 of them let's see</w:t>
      </w:r>
    </w:p>
    <w:p>
      <w:r>
        <w:t>[00:00:59.199] and there's fifty 000 of them let's see how many</w:t>
      </w:r>
    </w:p>
    <w:p>
      <w:r>
        <w:t>[00:00:59.590] how many</w:t>
      </w:r>
    </w:p>
    <w:p>
      <w:r>
        <w:t>[00:00:59.600] how many oh my gosh wait the efficiency five</w:t>
      </w:r>
    </w:p>
    <w:p>
      <w:r>
        <w:t>[00:01:01.830] oh my gosh wait the efficiency five</w:t>
      </w:r>
    </w:p>
    <w:p>
      <w:r>
        <w:t>[00:01:01.840] oh my gosh wait the efficiency five mine's that fast i thought it was slower</w:t>
      </w:r>
    </w:p>
    <w:p>
      <w:r>
        <w:t>[00:01:03.910] mine's that fast i thought it was slower</w:t>
      </w:r>
    </w:p>
    <w:p>
      <w:r>
        <w:t>[00:01:03.920] mine's that fast i thought it was slower oh my gosh we're gonna get so much money</w:t>
      </w:r>
    </w:p>
    <w:p>
      <w:r>
        <w:t>[00:01:05.830] oh my gosh we're gonna get so much money</w:t>
      </w:r>
    </w:p>
    <w:p>
      <w:r>
        <w:t>[00:01:05.840] oh my gosh we're gonna get so much money from this bro final words before we go</w:t>
      </w:r>
    </w:p>
    <w:p>
      <w:r>
        <w:t>[00:01:08.070] from this bro final words before we go</w:t>
      </w:r>
    </w:p>
    <w:p>
      <w:r>
        <w:t>[00:01:08.080] from this bro final words before we go to our next contestant uh sup to mr</w:t>
      </w:r>
    </w:p>
    <w:p>
      <w:r>
        <w:t>[00:01:10.070] to our next contestant uh sup to mr</w:t>
      </w:r>
    </w:p>
    <w:p>
      <w:r>
        <w:t>[00:01:10.080] to our next contestant uh sup to mr beastgaming and all these other channels</w:t>
      </w:r>
    </w:p>
    <w:p>
      <w:r>
        <w:t>[00:01:11.910] beastgaming and all these other channels</w:t>
      </w:r>
    </w:p>
    <w:p>
      <w:r>
        <w:t>[00:01:11.920] beastgaming and all these other channels vouch heart vouch agreed thank you</w:t>
      </w:r>
    </w:p>
    <w:p>
      <w:r>
        <w:t>[00:01:13.910] vouch heart vouch agreed thank you</w:t>
      </w:r>
    </w:p>
    <w:p>
      <w:r>
        <w:t>[00:01:13.920] vouch heart vouch agreed thank you up next we have this parkour course on</w:t>
      </w:r>
    </w:p>
    <w:p>
      <w:r>
        <w:t>[00:01:16.630] up next we have this parkour course on</w:t>
      </w:r>
    </w:p>
    <w:p>
      <w:r>
        <w:t>[00:01:16.640] up next we have this parkour course on example</w:t>
      </w:r>
    </w:p>
    <w:p>
      <w:r>
        <w:t>[00:01:17.270] example</w:t>
      </w:r>
    </w:p>
    <w:p>
      <w:r>
        <w:t>[00:01:17.280] example if you can get to the end of this orange</w:t>
      </w:r>
    </w:p>
    <w:p>
      <w:r>
        <w:t>[00:01:19.030] if you can get to the end of this orange</w:t>
      </w:r>
    </w:p>
    <w:p>
      <w:r>
        <w:t>[00:01:19.040] if you can get to the end of this orange parkour course i'll give you 500</w:t>
      </w:r>
    </w:p>
    <w:p>
      <w:r>
        <w:t>[00:01:21.350] parkour course i'll give you 500</w:t>
      </w:r>
    </w:p>
    <w:p>
      <w:r>
        <w:t>[00:01:21.360] parkour course i'll give you 500 okay easy i think we can all agree</w:t>
      </w:r>
    </w:p>
    <w:p>
      <w:r>
        <w:t>[00:01:24.630] okay easy i think we can all agree</w:t>
      </w:r>
    </w:p>
    <w:p>
      <w:r>
        <w:t>[00:01:24.640] okay easy i think we can all agree pretty easy</w:t>
      </w:r>
    </w:p>
    <w:p>
      <w:r>
        <w:t>[00:01:25.429] pretty easy</w:t>
      </w:r>
    </w:p>
    <w:p>
      <w:r>
        <w:t>[00:01:25.439] pretty easy now if you get to the end of this yellow</w:t>
      </w:r>
    </w:p>
    <w:p>
      <w:r>
        <w:t>[00:01:27.590] now if you get to the end of this yellow</w:t>
      </w:r>
    </w:p>
    <w:p>
      <w:r>
        <w:t>[00:01:27.600] now if you get to the end of this yellow parkour course</w:t>
      </w:r>
    </w:p>
    <w:p>
      <w:r>
        <w:t>[00:01:28.550] parkour course</w:t>
      </w:r>
    </w:p>
    <w:p>
      <w:r>
        <w:t>[00:01:28.560] parkour course i'll give you two thousand dollars but</w:t>
      </w:r>
    </w:p>
    <w:p>
      <w:r>
        <w:t>[00:01:30.390] i'll give you two thousand dollars but</w:t>
      </w:r>
    </w:p>
    <w:p>
      <w:r>
        <w:t>[00:01:30.400] i'll give you two thousand dollars but if you fall you get nothing</w:t>
      </w:r>
    </w:p>
    <w:p>
      <w:r>
        <w:t>[00:01:32.149] if you fall you get nothing</w:t>
      </w:r>
    </w:p>
    <w:p>
      <w:r>
        <w:t>[00:01:32.159] if you fall you get nothing do you want to do it yes i want to try</w:t>
      </w:r>
    </w:p>
    <w:p>
      <w:r>
        <w:t>[00:01:33.830] do you want to do it yes i want to try</w:t>
      </w:r>
    </w:p>
    <w:p>
      <w:r>
        <w:t>[00:01:33.840] do you want to do it yes i want to try it so you're risking your 500</w:t>
      </w:r>
    </w:p>
    <w:p>
      <w:r>
        <w:t>[00:01:37.190] it so you're risking your 500</w:t>
      </w:r>
    </w:p>
    <w:p>
      <w:r>
        <w:t>[00:01:37.200] it so you're risking your 500 okay defenses for two grand hey this</w:t>
      </w:r>
    </w:p>
    <w:p>
      <w:r>
        <w:t>[00:01:41.109] okay defenses for two grand hey this</w:t>
      </w:r>
    </w:p>
    <w:p>
      <w:r>
        <w:t>[00:01:41.119] okay defenses for two grand hey this this one was pretty easy</w:t>
      </w:r>
    </w:p>
    <w:p>
      <w:r>
        <w:t>[00:01:42.149] this one was pretty easy</w:t>
      </w:r>
    </w:p>
    <w:p>
      <w:r>
        <w:t>[00:01:42.159] this one was pretty easy pretty easy oh yeah yeah so you have won</w:t>
      </w:r>
    </w:p>
    <w:p>
      <w:r>
        <w:t>[00:01:44.389] pretty easy oh yeah yeah so you have won</w:t>
      </w:r>
    </w:p>
    <w:p>
      <w:r>
        <w:t>[00:01:44.399] pretty easy oh yeah yeah so you have won two thousand dollars so far do you want</w:t>
      </w:r>
    </w:p>
    <w:p>
      <w:r>
        <w:t>[00:01:46.310] two thousand dollars so far do you want</w:t>
      </w:r>
    </w:p>
    <w:p>
      <w:r>
        <w:t>[00:01:46.320] two thousand dollars so far do you want to risk it for</w:t>
      </w:r>
    </w:p>
    <w:p>
      <w:r>
        <w:t>[00:01:47.270] to risk it for</w:t>
      </w:r>
    </w:p>
    <w:p>
      <w:r>
        <w:t>[00:01:47.280] to risk it for five thousand dollars if you finish this</w:t>
      </w:r>
    </w:p>
    <w:p>
      <w:r>
        <w:t>[00:01:49.109] five thousand dollars if you finish this</w:t>
      </w:r>
    </w:p>
    <w:p>
      <w:r>
        <w:t>[00:01:49.119] five thousand dollars if you finish this green course if you fall you get nothing</w:t>
      </w:r>
    </w:p>
    <w:p>
      <w:r>
        <w:t>[00:01:51.190] green course if you fall you get nothing</w:t>
      </w:r>
    </w:p>
    <w:p>
      <w:r>
        <w:t>[00:01:51.200] green course if you fall you get nothing you can walk away with two grand right</w:t>
      </w:r>
    </w:p>
    <w:p>
      <w:r>
        <w:t>[00:01:52.550] you can walk away with two grand right</w:t>
      </w:r>
    </w:p>
    <w:p>
      <w:r>
        <w:t>[00:01:52.560] you can walk away with two grand right now though i wanna try it okay</w:t>
      </w:r>
    </w:p>
    <w:p>
      <w:r>
        <w:t>[00:01:54.230] now though i wanna try it okay</w:t>
      </w:r>
    </w:p>
    <w:p>
      <w:r>
        <w:t>[00:01:54.240] now though i wanna try it okay let's see it he's focused the</w:t>
      </w:r>
    </w:p>
    <w:p>
      <w:r>
        <w:t>[00:01:55.830] let's see it he's focused the</w:t>
      </w:r>
    </w:p>
    <w:p>
      <w:r>
        <w:t>[00:01:55.840] let's see it he's focused the determination the skill</w:t>
      </w:r>
    </w:p>
    <w:p>
      <w:r>
        <w:t>[00:01:57.749] determination the skill</w:t>
      </w:r>
    </w:p>
    <w:p>
      <w:r>
        <w:t>[00:01:57.759] determination the skill five thousand dollars think of all the</w:t>
      </w:r>
    </w:p>
    <w:p>
      <w:r>
        <w:t>[00:01:59.429] five thousand dollars think of all the</w:t>
      </w:r>
    </w:p>
    <w:p>
      <w:r>
        <w:t>[00:01:59.439] five thousand dollars think of all the mac and cheese you could buy</w:t>
      </w:r>
    </w:p>
    <w:p>
      <w:r>
        <w:t>[00:02:01.429] mac and cheese you could buy</w:t>
      </w:r>
    </w:p>
    <w:p>
      <w:r>
        <w:t>[00:02:01.439] mac and cheese you could buy one more jump don't miss it nice nice</w:t>
      </w:r>
    </w:p>
    <w:p>
      <w:r>
        <w:t>[00:02:04.069] one more jump don't miss it nice nice</w:t>
      </w:r>
    </w:p>
    <w:p>
      <w:r>
        <w:t>[00:02:04.079] one more jump don't miss it nice nice let's go</w:t>
      </w:r>
    </w:p>
    <w:p>
      <w:r>
        <w:t>[00:02:05.190] let's go</w:t>
      </w:r>
    </w:p>
    <w:p>
      <w:r>
        <w:t>[00:02:05.200] let's go you are now on the final level the blue</w:t>
      </w:r>
    </w:p>
    <w:p>
      <w:r>
        <w:t>[00:02:07.590] you are now on the final level the blue</w:t>
      </w:r>
    </w:p>
    <w:p>
      <w:r>
        <w:t>[00:02:07.600] you are now on the final level the blue level do you want to risk your five</w:t>
      </w:r>
    </w:p>
    <w:p>
      <w:r>
        <w:t>[00:02:09.510] level do you want to risk your five</w:t>
      </w:r>
    </w:p>
    <w:p>
      <w:r>
        <w:t>[00:02:09.520] level do you want to risk your five thousand dollars for</w:t>
      </w:r>
    </w:p>
    <w:p>
      <w:r>
        <w:t>[00:02:10.630] thousand dollars for</w:t>
      </w:r>
    </w:p>
    <w:p>
      <w:r>
        <w:t>[00:02:10.640] thousand dollars for ten thousand dollars if you get to end</w:t>
      </w:r>
    </w:p>
    <w:p>
      <w:r>
        <w:t>[00:02:12.550] ten thousand dollars if you get to end</w:t>
      </w:r>
    </w:p>
    <w:p>
      <w:r>
        <w:t>[00:02:12.560] ten thousand dollars if you get to end of this course uh</w:t>
      </w:r>
    </w:p>
    <w:p>
      <w:r>
        <w:t>[00:02:13.910] of this course uh</w:t>
      </w:r>
    </w:p>
    <w:p>
      <w:r>
        <w:t>[00:02:13.920] of this course uh no no no no oh good congratulations on</w:t>
      </w:r>
    </w:p>
    <w:p>
      <w:r>
        <w:t>[00:02:17.350] no no no no oh good congratulations on</w:t>
      </w:r>
    </w:p>
    <w:p>
      <w:r>
        <w:t>[00:02:17.360] no no no no oh good congratulations on your five</w:t>
      </w:r>
    </w:p>
    <w:p>
      <w:r>
        <w:t>[00:02:18.390] your five</w:t>
      </w:r>
    </w:p>
    <w:p>
      <w:r>
        <w:t>[00:02:18.400] your five thousand dollars what are you gonna buy</w:t>
      </w:r>
    </w:p>
    <w:p>
      <w:r>
        <w:t>[00:02:20.309] thousand dollars what are you gonna buy</w:t>
      </w:r>
    </w:p>
    <w:p>
      <w:r>
        <w:t>[00:02:20.319] thousand dollars what are you gonna buy with it i might upgrade my pc</w:t>
      </w:r>
    </w:p>
    <w:p>
      <w:r>
        <w:t>[00:02:21.990] with it i might upgrade my pc</w:t>
      </w:r>
    </w:p>
    <w:p>
      <w:r>
        <w:t>[00:02:22.000] with it i might upgrade my pc with this honestly buy parkour lessons</w:t>
      </w:r>
    </w:p>
    <w:p>
      <w:r>
        <w:t>[00:02:24.150] with this honestly buy parkour lessons</w:t>
      </w:r>
    </w:p>
    <w:p>
      <w:r>
        <w:t>[00:02:24.160] with this honestly buy parkour lessons maybe you could have got more money</w:t>
      </w:r>
    </w:p>
    <w:p>
      <w:r>
        <w:t>[00:02:26.280] maybe you could have got more money</w:t>
      </w:r>
    </w:p>
    <w:p>
      <w:r>
        <w:t>[00:02:26.290] maybe you could have got more money [Music]</w:t>
      </w:r>
    </w:p>
    <w:p>
      <w:r>
        <w:t>[00:02:28.869] [Music]</w:t>
      </w:r>
    </w:p>
    <w:p>
      <w:r>
        <w:t>[00:02:28.879] [Music] alex buddy how's it going i'm making so</w:t>
      </w:r>
    </w:p>
    <w:p>
      <w:r>
        <w:t>[00:02:31.830] alex buddy how's it going i'm making so</w:t>
      </w:r>
    </w:p>
    <w:p>
      <w:r>
        <w:t>[00:02:31.840] alex buddy how's it going i'm making so much money right now</w:t>
      </w:r>
    </w:p>
    <w:p>
      <w:r>
        <w:t>[00:02:32.790] much money right now</w:t>
      </w:r>
    </w:p>
    <w:p>
      <w:r>
        <w:t>[00:02:32.800] much money right now according to our command you for nine</w:t>
      </w:r>
    </w:p>
    <w:p>
      <w:r>
        <w:t>[00:02:34.229] according to our command you for nine</w:t>
      </w:r>
    </w:p>
    <w:p>
      <w:r>
        <w:t>[00:02:34.239] according to our command you for nine one thousand hundred 1972 blocks so far</w:t>
      </w:r>
    </w:p>
    <w:p>
      <w:r>
        <w:t>[00:02:37.750] one thousand hundred 1972 blocks so far</w:t>
      </w:r>
    </w:p>
    <w:p>
      <w:r>
        <w:t>[00:02:37.760] one thousand hundred 1972 blocks so far holy cow that's like not even close to</w:t>
      </w:r>
    </w:p>
    <w:p>
      <w:r>
        <w:t>[00:02:40.229] holy cow that's like not even close to</w:t>
      </w:r>
    </w:p>
    <w:p>
      <w:r>
        <w:t>[00:02:40.239] holy cow that's like not even close to 50 000. yeah maybe it's because you're</w:t>
      </w:r>
    </w:p>
    <w:p>
      <w:r>
        <w:t>[00:02:41.670] 50 000. yeah maybe it's because you're</w:t>
      </w:r>
    </w:p>
    <w:p>
      <w:r>
        <w:t>[00:02:41.680] 50 000. yeah maybe it's because you're just standing around bro get to mining</w:t>
      </w:r>
    </w:p>
    <w:p>
      <w:r>
        <w:t>[00:02:44.309] just standing around bro get to mining</w:t>
      </w:r>
    </w:p>
    <w:p>
      <w:r>
        <w:t>[00:02:44.319] just standing around bro get to mining next place this is vapor if you jump off</w:t>
      </w:r>
    </w:p>
    <w:p>
      <w:r>
        <w:t>[00:02:46.790] next place this is vapor if you jump off</w:t>
      </w:r>
    </w:p>
    <w:p>
      <w:r>
        <w:t>[00:02:46.800] next place this is vapor if you jump off this diving board</w:t>
      </w:r>
    </w:p>
    <w:p>
      <w:r>
        <w:t>[00:02:47.830] this diving board</w:t>
      </w:r>
    </w:p>
    <w:p>
      <w:r>
        <w:t>[00:02:47.840] this diving board and water bucket on that block i'll give</w:t>
      </w:r>
    </w:p>
    <w:p>
      <w:r>
        <w:t>[00:02:49.589] and water bucket on that block i'll give</w:t>
      </w:r>
    </w:p>
    <w:p>
      <w:r>
        <w:t>[00:02:49.599] and water bucket on that block i'll give you a thousand dollars because it's not</w:t>
      </w:r>
    </w:p>
    <w:p>
      <w:r>
        <w:t>[00:02:50.949] you a thousand dollars because it's not</w:t>
      </w:r>
    </w:p>
    <w:p>
      <w:r>
        <w:t>[00:02:50.959] you a thousand dollars because it's not that tall</w:t>
      </w:r>
    </w:p>
    <w:p>
      <w:r>
        <w:t>[00:02:51.589] that tall</w:t>
      </w:r>
    </w:p>
    <w:p>
      <w:r>
        <w:t>[00:02:51.599] that tall all right all right if you climb this</w:t>
      </w:r>
    </w:p>
    <w:p>
      <w:r>
        <w:t>[00:02:53.670] all right all right if you climb this</w:t>
      </w:r>
    </w:p>
    <w:p>
      <w:r>
        <w:t>[00:02:53.680] all right all right if you climb this ladder and jump onto that block i'll</w:t>
      </w:r>
    </w:p>
    <w:p>
      <w:r>
        <w:t>[00:02:55.350] ladder and jump onto that block i'll</w:t>
      </w:r>
    </w:p>
    <w:p>
      <w:r>
        <w:t>[00:02:55.360] ladder and jump onto that block i'll give you</w:t>
      </w:r>
    </w:p>
    <w:p>
      <w:r>
        <w:t>[00:02:55.830] give you</w:t>
      </w:r>
    </w:p>
    <w:p>
      <w:r>
        <w:t>[00:02:55.840] give you three thousand dollars if you climb this</w:t>
      </w:r>
    </w:p>
    <w:p>
      <w:r>
        <w:t>[00:02:58.550] three thousand dollars if you climb this</w:t>
      </w:r>
    </w:p>
    <w:p>
      <w:r>
        <w:t>[00:02:58.560] three thousand dollars if you climb this ladder</w:t>
      </w:r>
    </w:p>
    <w:p>
      <w:r>
        <w:t>[00:02:59.110] ladder</w:t>
      </w:r>
    </w:p>
    <w:p>
      <w:r>
        <w:t>[00:02:59.120] ladder all the way up there and water bucket on</w:t>
      </w:r>
    </w:p>
    <w:p>
      <w:r>
        <w:t>[00:03:01.270] all the way up there and water bucket on</w:t>
      </w:r>
    </w:p>
    <w:p>
      <w:r>
        <w:t>[00:03:01.280] all the way up there and water bucket on that block i'll give you nine thousand</w:t>
      </w:r>
    </w:p>
    <w:p>
      <w:r>
        <w:t>[00:03:02.949] that block i'll give you nine thousand</w:t>
      </w:r>
    </w:p>
    <w:p>
      <w:r>
        <w:t>[00:03:02.959] that block i'll give you nine thousand dollars take your pick</w:t>
      </w:r>
    </w:p>
    <w:p>
      <w:r>
        <w:t>[00:03:03.990] dollars take your pick</w:t>
      </w:r>
    </w:p>
    <w:p>
      <w:r>
        <w:t>[00:03:04.000] dollars take your pick paper go big or go home let's go this</w:t>
      </w:r>
    </w:p>
    <w:p>
      <w:r>
        <w:t>[00:03:07.110] paper go big or go home let's go this</w:t>
      </w:r>
    </w:p>
    <w:p>
      <w:r>
        <w:t>[00:03:07.120] paper go big or go home let's go this man's insane look how long it's taking</w:t>
      </w:r>
    </w:p>
    <w:p>
      <w:r>
        <w:t>[00:03:09.190] man's insane look how long it's taking</w:t>
      </w:r>
    </w:p>
    <w:p>
      <w:r>
        <w:t>[00:03:09.200] man's insane look how long it's taking you to climb this look at the</w:t>
      </w:r>
    </w:p>
    <w:p>
      <w:r>
        <w:t>[00:03:10.550] you to climb this look at the</w:t>
      </w:r>
    </w:p>
    <w:p>
      <w:r>
        <w:t>[00:03:10.560] you to climb this look at the determination</w:t>
      </w:r>
    </w:p>
    <w:p>
      <w:r>
        <w:t>[00:03:11.589] determination</w:t>
      </w:r>
    </w:p>
    <w:p>
      <w:r>
        <w:t>[00:03:11.599] determination you know the precision you're gonna have</w:t>
      </w:r>
    </w:p>
    <w:p>
      <w:r>
        <w:t>[00:03:13.270] you know the precision you're gonna have</w:t>
      </w:r>
    </w:p>
    <w:p>
      <w:r>
        <w:t>[00:03:13.280] you know the precision you're gonna have to have i got him</w:t>
      </w:r>
    </w:p>
    <w:p>
      <w:r>
        <w:t>[00:03:14.869] to have i got him</w:t>
      </w:r>
    </w:p>
    <w:p>
      <w:r>
        <w:t>[00:03:14.879] to have i got him nine thousand dollars on the line let's</w:t>
      </w:r>
    </w:p>
    <w:p>
      <w:r>
        <w:t>[00:03:17.509] nine thousand dollars on the line let's</w:t>
      </w:r>
    </w:p>
    <w:p>
      <w:r>
        <w:t>[00:03:17.519] nine thousand dollars on the line let's go</w:t>
      </w:r>
    </w:p>
    <w:p>
      <w:r>
        <w:t>[00:03:18.150] go</w:t>
      </w:r>
    </w:p>
    <w:p>
      <w:r>
        <w:t>[00:03:18.160] go [Music]</w:t>
      </w:r>
    </w:p>
    <w:p>
      <w:r>
        <w:t>[00:03:22.229] [Music]</w:t>
      </w:r>
    </w:p>
    <w:p>
      <w:r>
        <w:t>[00:03:22.239] [Music] bye bye you aren't even close</w:t>
      </w:r>
    </w:p>
    <w:p>
      <w:r>
        <w:t>[00:03:25.990] bye bye you aren't even close</w:t>
      </w:r>
    </w:p>
    <w:p>
      <w:r>
        <w:t>[00:03:26.000] bye bye you aren't even close you didn't even hit the block i thought</w:t>
      </w:r>
    </w:p>
    <w:p>
      <w:r>
        <w:t>[00:03:28.229] you didn't even hit the block i thought</w:t>
      </w:r>
    </w:p>
    <w:p>
      <w:r>
        <w:t>[00:03:28.239] you didn't even hit the block i thought it was directly underneath</w:t>
      </w:r>
    </w:p>
    <w:p>
      <w:r>
        <w:t>[00:03:29.990] it was directly underneath</w:t>
      </w:r>
    </w:p>
    <w:p>
      <w:r>
        <w:t>[00:03:30.000] it was directly underneath i don't want you to walk away with</w:t>
      </w:r>
    </w:p>
    <w:p>
      <w:r>
        <w:t>[00:03:31.190] i don't want you to walk away with</w:t>
      </w:r>
    </w:p>
    <w:p>
      <w:r>
        <w:t>[00:03:31.200] i don't want you to walk away with nothing so i'll give you a shot at the</w:t>
      </w:r>
    </w:p>
    <w:p>
      <w:r>
        <w:t>[00:03:33.030] nothing so i'll give you a shot at the</w:t>
      </w:r>
    </w:p>
    <w:p>
      <w:r>
        <w:t>[00:03:33.040] nothing so i'll give you a shot at the kitty jump maybe i am just a child</w:t>
      </w:r>
    </w:p>
    <w:p>
      <w:r>
        <w:t>[00:03:35.030] kitty jump maybe i am just a child</w:t>
      </w:r>
    </w:p>
    <w:p>
      <w:r>
        <w:t>[00:03:35.040] kitty jump maybe i am just a child this one's for a thousand dollars</w:t>
      </w:r>
    </w:p>
    <w:p>
      <w:r>
        <w:t>[00:03:42.149] he gets a thousand let's go you're</w:t>
      </w:r>
    </w:p>
    <w:p>
      <w:r>
        <w:t>[00:03:42.159] he gets a thousand let's go you're insane</w:t>
      </w:r>
    </w:p>
    <w:p>
      <w:r>
        <w:t>[00:03:44.390] insane</w:t>
      </w:r>
    </w:p>
    <w:p>
      <w:r>
        <w:t>[00:03:44.400] insane you didn't get nine thousand dollars but</w:t>
      </w:r>
    </w:p>
    <w:p>
      <w:r>
        <w:t>[00:03:46.149] you didn't get nine thousand dollars but</w:t>
      </w:r>
    </w:p>
    <w:p>
      <w:r>
        <w:t>[00:03:46.159] you didn't get nine thousand dollars but you got a thousand all right that's</w:t>
      </w:r>
    </w:p>
    <w:p>
      <w:r>
        <w:t>[00:03:47.830] you got a thousand all right that's</w:t>
      </w:r>
    </w:p>
    <w:p>
      <w:r>
        <w:t>[00:03:47.840] you got a thousand all right that's awesome</w:t>
      </w:r>
    </w:p>
    <w:p>
      <w:r>
        <w:t>[00:03:48.470] awesome</w:t>
      </w:r>
    </w:p>
    <w:p>
      <w:r>
        <w:t>[00:03:48.480] awesome this is zero night hello you could walk</w:t>
      </w:r>
    </w:p>
    <w:p>
      <w:r>
        <w:t>[00:03:50.949] this is zero night hello you could walk</w:t>
      </w:r>
    </w:p>
    <w:p>
      <w:r>
        <w:t>[00:03:50.959] this is zero night hello you could walk away with five smackeroonies if you</w:t>
      </w:r>
    </w:p>
    <w:p>
      <w:r>
        <w:t>[00:03:53.030] away with five smackeroonies if you</w:t>
      </w:r>
    </w:p>
    <w:p>
      <w:r>
        <w:t>[00:03:53.040] away with five smackeroonies if you decide correctly oh that's a lot of</w:t>
      </w:r>
    </w:p>
    <w:p>
      <w:r>
        <w:t>[00:03:54.550] decide correctly oh that's a lot of</w:t>
      </w:r>
    </w:p>
    <w:p>
      <w:r>
        <w:t>[00:03:54.560] decide correctly oh that's a lot of stuffy movies would you rather face 100</w:t>
      </w:r>
    </w:p>
    <w:p>
      <w:r>
        <w:t>[00:03:56.949] stuffy movies would you rather face 100</w:t>
      </w:r>
    </w:p>
    <w:p>
      <w:r>
        <w:t>[00:03:56.959] stuffy movies would you rather face 100 zombies or 100 creepers</w:t>
      </w:r>
    </w:p>
    <w:p>
      <w:r>
        <w:t>[00:03:58.789] zombies or 100 creepers</w:t>
      </w:r>
    </w:p>
    <w:p>
      <w:r>
        <w:t>[00:03:58.799] zombies or 100 creepers creepers oh oh man in this chest</w:t>
      </w:r>
    </w:p>
    <w:p>
      <w:r>
        <w:t>[00:04:02.390] creepers oh oh man in this chest</w:t>
      </w:r>
    </w:p>
    <w:p>
      <w:r>
        <w:t>[00:04:02.400] creepers oh oh man in this chest is all your gear wasting no time at all</w:t>
      </w:r>
    </w:p>
    <w:p>
      <w:r>
        <w:t>[00:04:06.309] is all your gear wasting no time at all</w:t>
      </w:r>
    </w:p>
    <w:p>
      <w:r>
        <w:t>[00:04:06.319] is all your gear wasting no time at all you seem very efficient i'm a symphony</w:t>
      </w:r>
    </w:p>
    <w:p>
      <w:r>
        <w:t>[00:04:08.229] you seem very efficient i'm a symphony</w:t>
      </w:r>
    </w:p>
    <w:p>
      <w:r>
        <w:t>[00:04:08.239] you seem very efficient i'm a symphony super intense minecraft player</w:t>
      </w:r>
    </w:p>
    <w:p>
      <w:r>
        <w:t>[00:04:10.149] super intense minecraft player</w:t>
      </w:r>
    </w:p>
    <w:p>
      <w:r>
        <w:t>[00:04:10.159] super intense minecraft player oh my goodness that's my boy</w:t>
      </w:r>
    </w:p>
    <w:p>
      <w:r>
        <w:t>[00:04:13.990] oh my goodness that's my boy</w:t>
      </w:r>
    </w:p>
    <w:p>
      <w:r>
        <w:t>[00:04:14.000] oh my goodness that's my boy you're gonna take my job stop ten</w:t>
      </w:r>
    </w:p>
    <w:p>
      <w:r>
        <w:t>[00:04:18.069] you're gonna take my job stop ten</w:t>
      </w:r>
    </w:p>
    <w:p>
      <w:r>
        <w:t>[00:04:18.079] you're gonna take my job stop ten nine i started too high one spawn the</w:t>
      </w:r>
    </w:p>
    <w:p>
      <w:r>
        <w:t>[00:04:21.030] nine i started too high one spawn the</w:t>
      </w:r>
    </w:p>
    <w:p>
      <w:r>
        <w:t>[00:04:21.040] nine i started too high one spawn the creepers</w:t>
      </w:r>
    </w:p>
    <w:p>
      <w:r>
        <w:t>[00:04:21.990] creepers</w:t>
      </w:r>
    </w:p>
    <w:p>
      <w:r>
        <w:t>[00:04:22.000] creepers let's go oh my god whoa oh</w:t>
      </w:r>
    </w:p>
    <w:p>
      <w:r>
        <w:t>[00:04:25.270] let's go oh my god whoa oh</w:t>
      </w:r>
    </w:p>
    <w:p>
      <w:r>
        <w:t>[00:04:25.280] let's go oh my god whoa oh what he's in a good position now you got</w:t>
      </w:r>
    </w:p>
    <w:p>
      <w:r>
        <w:t>[00:04:27.430] what he's in a good position now you got</w:t>
      </w:r>
    </w:p>
    <w:p>
      <w:r>
        <w:t>[00:04:27.440] what he's in a good position now you got the high ground</w:t>
      </w:r>
    </w:p>
    <w:p>
      <w:r>
        <w:t>[00:04:28.390] the high ground</w:t>
      </w:r>
    </w:p>
    <w:p>
      <w:r>
        <w:t>[00:04:28.400] the high ground oh oh no oh no zero zero please</w:t>
      </w:r>
    </w:p>
    <w:p>
      <w:r>
        <w:t>[00:04:31.909] oh oh no oh no zero zero please</w:t>
      </w:r>
    </w:p>
    <w:p>
      <w:r>
        <w:t>[00:04:31.919] oh oh no oh no zero zero please oh dear i really want you to win five</w:t>
      </w:r>
    </w:p>
    <w:p>
      <w:r>
        <w:t>[00:04:34.150] oh dear i really want you to win five</w:t>
      </w:r>
    </w:p>
    <w:p>
      <w:r>
        <w:t>[00:04:34.160] oh dear i really want you to win five grand come on zero you got this yeah</w:t>
      </w:r>
    </w:p>
    <w:p>
      <w:r>
        <w:t>[00:04:36.070] grand come on zero you got this yeah</w:t>
      </w:r>
    </w:p>
    <w:p>
      <w:r>
        <w:t>[00:04:36.080] grand come on zero you got this yeah you're doing great</w:t>
      </w:r>
    </w:p>
    <w:p>
      <w:r>
        <w:t>[00:04:37.030] you're doing great</w:t>
      </w:r>
    </w:p>
    <w:p>
      <w:r>
        <w:t>[00:04:37.040] you're doing great oh i'm lagging this is bad you're doing</w:t>
      </w:r>
    </w:p>
    <w:p>
      <w:r>
        <w:t>[00:04:38.870] oh i'm lagging this is bad you're doing</w:t>
      </w:r>
    </w:p>
    <w:p>
      <w:r>
        <w:t>[00:04:38.880] oh i'm lagging this is bad you're doing okay you're doing okay</w:t>
      </w:r>
    </w:p>
    <w:p>
      <w:r>
        <w:t>[00:04:40.230] okay you're doing okay</w:t>
      </w:r>
    </w:p>
    <w:p>
      <w:r>
        <w:t>[00:04:40.240] okay you're doing okay it's okay the armor calculations are all</w:t>
      </w:r>
    </w:p>
    <w:p>
      <w:r>
        <w:t>[00:04:41.670] it's okay the armor calculations are all</w:t>
      </w:r>
    </w:p>
    <w:p>
      <w:r>
        <w:t>[00:04:41.680] it's okay the armor calculations are all right he's calculating you have to use</w:t>
      </w:r>
    </w:p>
    <w:p>
      <w:r>
        <w:t>[00:04:43.749] right he's calculating you have to use</w:t>
      </w:r>
    </w:p>
    <w:p>
      <w:r>
        <w:t>[00:04:43.759] right he's calculating you have to use the creepers to kill the creepers</w:t>
      </w:r>
    </w:p>
    <w:p>
      <w:r>
        <w:t>[00:04:45.990] the creepers to kill the creepers</w:t>
      </w:r>
    </w:p>
    <w:p>
      <w:r>
        <w:t>[00:04:46.000] the creepers to kill the creepers oh my god he's cranking him he's doing</w:t>
      </w:r>
    </w:p>
    <w:p>
      <w:r>
        <w:t>[00:04:48.710] oh my god he's cranking him he's doing</w:t>
      </w:r>
    </w:p>
    <w:p>
      <w:r>
        <w:t>[00:04:48.720] oh my god he's cranking him he's doing good</w:t>
      </w:r>
    </w:p>
    <w:p>
      <w:r>
        <w:t>[00:04:49.110] good</w:t>
      </w:r>
    </w:p>
    <w:p>
      <w:r>
        <w:t>[00:04:49.120] good oh man he did the meme he's basically</w:t>
      </w:r>
    </w:p>
    <w:p>
      <w:r>
        <w:t>[00:04:52.310] oh man he did the meme he's basically</w:t>
      </w:r>
    </w:p>
    <w:p>
      <w:r>
        <w:t>[00:04:52.320] oh man he did the meme he's basically chris at this point oh wait i just</w:t>
      </w:r>
    </w:p>
    <w:p>
      <w:r>
        <w:t>[00:04:53.990] chris at this point oh wait i just</w:t>
      </w:r>
    </w:p>
    <w:p>
      <w:r>
        <w:t>[00:04:54.000] chris at this point oh wait i just realized there's only one creeper left</w:t>
      </w:r>
    </w:p>
    <w:p>
      <w:r>
        <w:t>[00:04:55.670] realized there's only one creeper left</w:t>
      </w:r>
    </w:p>
    <w:p>
      <w:r>
        <w:t>[00:04:55.680] realized there's only one creeper left there's only one creeper</w:t>
      </w:r>
    </w:p>
    <w:p>
      <w:r>
        <w:t>[00:04:57.510] there's only one creeper</w:t>
      </w:r>
    </w:p>
    <w:p>
      <w:r>
        <w:t>[00:04:57.520] there's only one creeper i was gonna build suspense but i don't</w:t>
      </w:r>
    </w:p>
    <w:p>
      <w:r>
        <w:t>[00:04:59.350] i was gonna build suspense but i don't</w:t>
      </w:r>
    </w:p>
    <w:p>
      <w:r>
        <w:t>[00:04:59.360] i was gonna build suspense but i don't need to because you already won</w:t>
      </w:r>
    </w:p>
    <w:p>
      <w:r>
        <w:t>[00:05:01.710] need to because you already won</w:t>
      </w:r>
    </w:p>
    <w:p>
      <w:r>
        <w:t>[00:05:01.720] need to because you already won congratulations congratulations you no</w:t>
      </w:r>
    </w:p>
    <w:p>
      <w:r>
        <w:t>[00:05:05.270] congratulations congratulations you no</w:t>
      </w:r>
    </w:p>
    <w:p>
      <w:r>
        <w:t>[00:05:05.280] congratulations congratulations you no longer have zero dollars you have five</w:t>
      </w:r>
    </w:p>
    <w:p>
      <w:r>
        <w:t>[00:05:07.510] longer have zero dollars you have five</w:t>
      </w:r>
    </w:p>
    <w:p>
      <w:r>
        <w:t>[00:05:07.520] longer have zero dollars you have five thousand dollars hey five thousand</w:t>
      </w:r>
    </w:p>
    <w:p>
      <w:r>
        <w:t>[00:05:10.870] thousand dollars hey five thousand</w:t>
      </w:r>
    </w:p>
    <w:p>
      <w:r>
        <w:t>[00:05:10.880] thousand dollars hey five thousand dollars night</w:t>
      </w:r>
    </w:p>
    <w:p>
      <w:r>
        <w:t>[00:05:11.990] dollars night</w:t>
      </w:r>
    </w:p>
    <w:p>
      <w:r>
        <w:t>[00:05:12.000] dollars night wait how old are you zera 11. you're 11</w:t>
      </w:r>
    </w:p>
    <w:p>
      <w:r>
        <w:t>[00:05:14.950] wait how old are you zera 11. you're 11</w:t>
      </w:r>
    </w:p>
    <w:p>
      <w:r>
        <w:t>[00:05:14.960] wait how old are you zera 11. you're 11 and you just won</w:t>
      </w:r>
    </w:p>
    <w:p>
      <w:r>
        <w:t>[00:05:15.670] and you just won</w:t>
      </w:r>
    </w:p>
    <w:p>
      <w:r>
        <w:t>[00:05:15.680] and you just won five grand what a goat zero night can</w:t>
      </w:r>
    </w:p>
    <w:p>
      <w:r>
        <w:t>[00:05:18.230] five grand what a goat zero night can</w:t>
      </w:r>
    </w:p>
    <w:p>
      <w:r>
        <w:t>[00:05:18.240] five grand what a goat zero night can you please sing these lyrics</w:t>
      </w:r>
    </w:p>
    <w:p>
      <w:r>
        <w:t>[00:05:19.909] you please sing these lyrics</w:t>
      </w:r>
    </w:p>
    <w:p>
      <w:r>
        <w:t>[00:05:19.919] you please sing these lyrics i got a number one victory</w:t>
      </w:r>
    </w:p>
    <w:p>
      <w:r>
        <w:t>[00:05:29.670] just for that zero you're getting six</w:t>
      </w:r>
    </w:p>
    <w:p>
      <w:r>
        <w:t>[00:05:29.680] just for that zero you're getting six thousand dollars let's go</w:t>
      </w:r>
    </w:p>
    <w:p>
      <w:r>
        <w:t>[00:05:32.070] thousand dollars let's go</w:t>
      </w:r>
    </w:p>
    <w:p>
      <w:r>
        <w:t>[00:05:32.080] thousand dollars let's go send me your mom's number on discord</w:t>
      </w:r>
    </w:p>
    <w:p>
      <w:r>
        <w:t>[00:05:33.830] send me your mom's number on discord</w:t>
      </w:r>
    </w:p>
    <w:p>
      <w:r>
        <w:t>[00:05:33.840] send me your mom's number on discord we're going on to the next bid</w:t>
      </w:r>
    </w:p>
    <w:p>
      <w:r>
        <w:t>[00:05:38.550] we're going on to the next bid</w:t>
      </w:r>
    </w:p>
    <w:p>
      <w:r>
        <w:t>[00:05:38.560] we're going on to the next bid alex it has been thirty minutes wow</w:t>
      </w:r>
    </w:p>
    <w:p>
      <w:r>
        <w:t>[00:05:41.830] alex it has been thirty minutes wow</w:t>
      </w:r>
    </w:p>
    <w:p>
      <w:r>
        <w:t>[00:05:41.840] alex it has been thirty minutes wow so far alex you've mined four thousand</w:t>
      </w:r>
    </w:p>
    <w:p>
      <w:r>
        <w:t>[00:05:44.150] so far alex you've mined four thousand</w:t>
      </w:r>
    </w:p>
    <w:p>
      <w:r>
        <w:t>[00:05:44.160] so far alex you've mined four thousand two hundred and fifty blocks what's</w:t>
      </w:r>
    </w:p>
    <w:p>
      <w:r>
        <w:t>[00:05:45.909] two hundred and fifty blocks what's</w:t>
      </w:r>
    </w:p>
    <w:p>
      <w:r>
        <w:t>[00:05:45.919] two hundred and fifty blocks what's going through your mind</w:t>
      </w:r>
    </w:p>
    <w:p>
      <w:r>
        <w:t>[00:05:46.710] going through your mind</w:t>
      </w:r>
    </w:p>
    <w:p>
      <w:r>
        <w:t>[00:05:46.720] going through your mind i don't know i'm just trying carefully</w:t>
      </w:r>
    </w:p>
    <w:p>
      <w:r>
        <w:t>[00:05:47.670] i don't know i'm just trying carefully</w:t>
      </w:r>
    </w:p>
    <w:p>
      <w:r>
        <w:t>[00:05:47.680] i don't know i'm just trying carefully in my head like how efficient i am at</w:t>
      </w:r>
    </w:p>
    <w:p>
      <w:r>
        <w:t>[00:05:49.510] in my head like how efficient i am at</w:t>
      </w:r>
    </w:p>
    <w:p>
      <w:r>
        <w:t>[00:05:49.520] in my head like how efficient i am at buying these blocks</w:t>
      </w:r>
    </w:p>
    <w:p>
      <w:r>
        <w:t>[00:05:50.469] buying these blocks</w:t>
      </w:r>
    </w:p>
    <w:p>
      <w:r>
        <w:t>[00:05:50.479] buying these blocks alex if you can guess who's directly</w:t>
      </w:r>
    </w:p>
    <w:p>
      <w:r>
        <w:t>[00:05:52.390] alex if you can guess who's directly</w:t>
      </w:r>
    </w:p>
    <w:p>
      <w:r>
        <w:t>[00:05:52.400] alex if you can guess who's directly standing behind you i'll give you a</w:t>
      </w:r>
    </w:p>
    <w:p>
      <w:r>
        <w:t>[00:05:53.749] standing behind you i'll give you a</w:t>
      </w:r>
    </w:p>
    <w:p>
      <w:r>
        <w:t>[00:05:53.759] standing behind you i'll give you a potion of swiftness</w:t>
      </w:r>
    </w:p>
    <w:p>
      <w:r>
        <w:t>[00:05:55.189] potion of swiftness</w:t>
      </w:r>
    </w:p>
    <w:p>
      <w:r>
        <w:t>[00:05:55.199] potion of swiftness uh chandler turn around</w:t>
      </w:r>
    </w:p>
    <w:p>
      <w:r>
        <w:t>[00:05:58.550] uh chandler turn around</w:t>
      </w:r>
    </w:p>
    <w:p>
      <w:r>
        <w:t>[00:05:58.560] uh chandler turn around wait taylor don't leave no it was</w:t>
      </w:r>
    </w:p>
    <w:p>
      <w:r>
        <w:t>[00:06:00.150] wait taylor don't leave no it was</w:t>
      </w:r>
    </w:p>
    <w:p>
      <w:r>
        <w:t>[00:06:00.160] wait taylor don't leave no it was chandler here's swiftness</w:t>
      </w:r>
    </w:p>
    <w:p>
      <w:r>
        <w:t>[00:06:01.670] chandler here's swiftness</w:t>
      </w:r>
    </w:p>
    <w:p>
      <w:r>
        <w:t>[00:06:01.680] chandler here's swiftness now answer this question and i'll give</w:t>
      </w:r>
    </w:p>
    <w:p>
      <w:r>
        <w:t>[00:06:03.670] now answer this question and i'll give</w:t>
      </w:r>
    </w:p>
    <w:p>
      <w:r>
        <w:t>[00:06:03.680] now answer this question and i'll give you haste do you like carl</w:t>
      </w:r>
    </w:p>
    <w:p>
      <w:r>
        <w:t>[00:06:05.510] you haste do you like carl</w:t>
      </w:r>
    </w:p>
    <w:p>
      <w:r>
        <w:t>[00:06:05.520] you haste do you like carl yes this next would you rather is a</w:t>
      </w:r>
    </w:p>
    <w:p>
      <w:r>
        <w:t>[00:06:09.350] yes this next would you rather is a</w:t>
      </w:r>
    </w:p>
    <w:p>
      <w:r>
        <w:t>[00:06:09.360] yes this next would you rather is a little bit different</w:t>
      </w:r>
    </w:p>
    <w:p>
      <w:r>
        <w:t>[00:06:10.390] little bit different</w:t>
      </w:r>
    </w:p>
    <w:p>
      <w:r>
        <w:t>[00:06:10.400] little bit different if you look inside this chest you'll see</w:t>
      </w:r>
    </w:p>
    <w:p>
      <w:r>
        <w:t>[00:06:12.150] if you look inside this chest you'll see</w:t>
      </w:r>
    </w:p>
    <w:p>
      <w:r>
        <w:t>[00:06:12.160] if you look inside this chest you'll see a block that says split</w:t>
      </w:r>
    </w:p>
    <w:p>
      <w:r>
        <w:t>[00:06:13.749] a block that says split</w:t>
      </w:r>
    </w:p>
    <w:p>
      <w:r>
        <w:t>[00:06:13.759] a block that says split or steel yes and creeper if you look</w:t>
      </w:r>
    </w:p>
    <w:p>
      <w:r>
        <w:t>[00:06:16.070] or steel yes and creeper if you look</w:t>
      </w:r>
    </w:p>
    <w:p>
      <w:r>
        <w:t>[00:06:16.080] or steel yes and creeper if you look inside your chest same thing split</w:t>
      </w:r>
    </w:p>
    <w:p>
      <w:r>
        <w:t>[00:06:17.990] inside your chest same thing split</w:t>
      </w:r>
    </w:p>
    <w:p>
      <w:r>
        <w:t>[00:06:18.000] inside your chest same thing split or steal got it yeah i have ten thousand</w:t>
      </w:r>
    </w:p>
    <w:p>
      <w:r>
        <w:t>[00:06:20.790] or steal got it yeah i have ten thousand</w:t>
      </w:r>
    </w:p>
    <w:p>
      <w:r>
        <w:t>[00:06:20.800] or steal got it yeah i have ten thousand dollars in cash and if you both select</w:t>
      </w:r>
    </w:p>
    <w:p>
      <w:r>
        <w:t>[00:06:23.029] dollars in cash and if you both select</w:t>
      </w:r>
    </w:p>
    <w:p>
      <w:r>
        <w:t>[00:06:23.039] dollars in cash and if you both select split</w:t>
      </w:r>
    </w:p>
    <w:p>
      <w:r>
        <w:t>[00:06:23.590] split</w:t>
      </w:r>
    </w:p>
    <w:p>
      <w:r>
        <w:t>[00:06:23.600] split then you each get five thousand dollars</w:t>
      </w:r>
    </w:p>
    <w:p>
      <w:r>
        <w:t>[00:06:25.909] then you each get five thousand dollars</w:t>
      </w:r>
    </w:p>
    <w:p>
      <w:r>
        <w:t>[00:06:25.919] then you each get five thousand dollars a lot of money</w:t>
      </w:r>
    </w:p>
    <w:p>
      <w:r>
        <w:t>[00:06:27.110] a lot of money</w:t>
      </w:r>
    </w:p>
    <w:p>
      <w:r>
        <w:t>[00:06:27.120] a lot of money yeah if one of you selects split and the</w:t>
      </w:r>
    </w:p>
    <w:p>
      <w:r>
        <w:t>[00:06:29.510] yeah if one of you selects split and the</w:t>
      </w:r>
    </w:p>
    <w:p>
      <w:r>
        <w:t>[00:06:29.520] yeah if one of you selects split and the other selects steal</w:t>
      </w:r>
    </w:p>
    <w:p>
      <w:r>
        <w:t>[00:06:30.790] other selects steal</w:t>
      </w:r>
    </w:p>
    <w:p>
      <w:r>
        <w:t>[00:06:30.800] other selects steal the person who picks steel gets 10 grand</w:t>
      </w:r>
    </w:p>
    <w:p>
      <w:r>
        <w:t>[00:06:33.029] the person who picks steel gets 10 grand</w:t>
      </w:r>
    </w:p>
    <w:p>
      <w:r>
        <w:t>[00:06:33.039] the person who picks steel gets 10 grand if both of you pick</w:t>
      </w:r>
    </w:p>
    <w:p>
      <w:r>
        <w:t>[00:06:34.070] if both of you pick</w:t>
      </w:r>
    </w:p>
    <w:p>
      <w:r>
        <w:t>[00:06:34.080] if both of you pick steel you both get nothing they don't</w:t>
      </w:r>
    </w:p>
    <w:p>
      <w:r>
        <w:t>[00:06:37.110] steel you both get nothing they don't</w:t>
      </w:r>
    </w:p>
    <w:p>
      <w:r>
        <w:t>[00:06:37.120] steel you both get nothing they don't even get to talk to each other we're</w:t>
      </w:r>
    </w:p>
    <w:p>
      <w:r>
        <w:t>[00:06:38.710] even get to talk to each other we're</w:t>
      </w:r>
    </w:p>
    <w:p>
      <w:r>
        <w:t>[00:06:38.720] even get to talk to each other we're going to talk to kaiju first</w:t>
      </w:r>
    </w:p>
    <w:p>
      <w:r>
        <w:t>[00:06:40.150] going to talk to kaiju first</w:t>
      </w:r>
    </w:p>
    <w:p>
      <w:r>
        <w:t>[00:06:40.160] going to talk to kaiju first all right so kaiju well well well you</w:t>
      </w:r>
    </w:p>
    <w:p>
      <w:r>
        <w:t>[00:06:42.629] all right so kaiju well well well you</w:t>
      </w:r>
    </w:p>
    <w:p>
      <w:r>
        <w:t>[00:06:42.639] all right so kaiju well well well you can select split or steal and you can't</w:t>
      </w:r>
    </w:p>
    <w:p>
      <w:r>
        <w:t>[00:06:44.950] can select split or steal and you can't</w:t>
      </w:r>
    </w:p>
    <w:p>
      <w:r>
        <w:t>[00:06:44.960] can select split or steal and you can't talk with creeper i'm so scared i don't</w:t>
      </w:r>
    </w:p>
    <w:p>
      <w:r>
        <w:t>[00:06:47.189] talk with creeper i'm so scared i don't</w:t>
      </w:r>
    </w:p>
    <w:p>
      <w:r>
        <w:t>[00:06:47.199] talk with creeper i'm so scared i don't know what to do like when we talked</w:t>
      </w:r>
    </w:p>
    <w:p>
      <w:r>
        <w:t>[00:06:48.870] know what to do like when we talked</w:t>
      </w:r>
    </w:p>
    <w:p>
      <w:r>
        <w:t>[00:06:48.880] know what to do like when we talked together we had a really nice time</w:t>
      </w:r>
    </w:p>
    <w:p>
      <w:r>
        <w:t>[00:06:50.550] together we had a really nice time</w:t>
      </w:r>
    </w:p>
    <w:p>
      <w:r>
        <w:t>[00:06:50.560] together we had a really nice time i don't know based on your conversations</w:t>
      </w:r>
    </w:p>
    <w:p>
      <w:r>
        <w:t>[00:06:52.230] i don't know based on your conversations</w:t>
      </w:r>
    </w:p>
    <w:p>
      <w:r>
        <w:t>[00:06:52.240] i don't know based on your conversations with him you think he's a nice guy</w:t>
      </w:r>
    </w:p>
    <w:p>
      <w:r>
        <w:t>[00:06:53.990] with him you think he's a nice guy</w:t>
      </w:r>
    </w:p>
    <w:p>
      <w:r>
        <w:t>[00:06:54.000] with him you think he's a nice guy i'm going to go for it i'm believing</w:t>
      </w:r>
    </w:p>
    <w:p>
      <w:r>
        <w:t>[00:06:55.909] i'm going to go for it i'm believing</w:t>
      </w:r>
    </w:p>
    <w:p>
      <w:r>
        <w:t>[00:06:55.919] i'm going to go for it i'm believing don't trust him</w:t>
      </w:r>
    </w:p>
    <w:p>
      <w:r>
        <w:t>[00:06:57.029] don't trust him</w:t>
      </w:r>
    </w:p>
    <w:p>
      <w:r>
        <w:t>[00:06:57.039] don't trust him so if you do steal and he does split you</w:t>
      </w:r>
    </w:p>
    <w:p>
      <w:r>
        <w:t>[00:06:58.950] so if you do steal and he does split you</w:t>
      </w:r>
    </w:p>
    <w:p>
      <w:r>
        <w:t>[00:06:58.960] so if you do steal and he does split you steal the 10 grand from him</w:t>
      </w:r>
    </w:p>
    <w:p>
      <w:r>
        <w:t>[00:07:00.309] steal the 10 grand from him</w:t>
      </w:r>
    </w:p>
    <w:p>
      <w:r>
        <w:t>[00:07:00.319] steal the 10 grand from him yep that's that's what you want they're</w:t>
      </w:r>
    </w:p>
    <w:p>
      <w:r>
        <w:t>[00:07:02.390] yep that's that's what you want they're</w:t>
      </w:r>
    </w:p>
    <w:p>
      <w:r>
        <w:t>[00:07:02.400] yep that's that's what you want they're scaring me okay i'm going split</w:t>
      </w:r>
    </w:p>
    <w:p>
      <w:r>
        <w:t>[00:07:04.309] scaring me okay i'm going split</w:t>
      </w:r>
    </w:p>
    <w:p>
      <w:r>
        <w:t>[00:07:04.319] scaring me okay i'm going split what a good man okay so creeper kaiju</w:t>
      </w:r>
    </w:p>
    <w:p>
      <w:r>
        <w:t>[00:07:07.029] what a good man okay so creeper kaiju</w:t>
      </w:r>
    </w:p>
    <w:p>
      <w:r>
        <w:t>[00:07:07.039] what a good man okay so creeper kaiju has already made his decision we will</w:t>
      </w:r>
    </w:p>
    <w:p>
      <w:r>
        <w:t>[00:07:08.870] has already made his decision we will</w:t>
      </w:r>
    </w:p>
    <w:p>
      <w:r>
        <w:t>[00:07:08.880] has already made his decision we will not reveal</w:t>
      </w:r>
    </w:p>
    <w:p>
      <w:r>
        <w:t>[00:07:09.749] not reveal</w:t>
      </w:r>
    </w:p>
    <w:p>
      <w:r>
        <w:t>[00:07:09.759] not reveal what it is now you need to decide are</w:t>
      </w:r>
    </w:p>
    <w:p>
      <w:r>
        <w:t>[00:07:12.070] what it is now you need to decide are</w:t>
      </w:r>
    </w:p>
    <w:p>
      <w:r>
        <w:t>[00:07:12.080] what it is now you need to decide are you splitting or are you stealing</w:t>
      </w:r>
    </w:p>
    <w:p>
      <w:r>
        <w:t>[00:07:13.990] you splitting or are you stealing</w:t>
      </w:r>
    </w:p>
    <w:p>
      <w:r>
        <w:t>[00:07:14.000] you splitting or are you stealing yeah we were talking a lot before and uh</w:t>
      </w:r>
    </w:p>
    <w:p>
      <w:r>
        <w:t>[00:07:16.070] yeah we were talking a lot before and uh</w:t>
      </w:r>
    </w:p>
    <w:p>
      <w:r>
        <w:t>[00:07:16.080] yeah we were talking a lot before and uh yeah</w:t>
      </w:r>
    </w:p>
    <w:p>
      <w:r>
        <w:t>[00:07:17.189] yeah</w:t>
      </w:r>
    </w:p>
    <w:p>
      <w:r>
        <w:t>[00:07:17.199] yeah and in all these instances he was a nice</w:t>
      </w:r>
    </w:p>
    <w:p>
      <w:r>
        <w:t>[00:07:19.270] and in all these instances he was a nice</w:t>
      </w:r>
    </w:p>
    <w:p>
      <w:r>
        <w:t>[00:07:19.280] and in all these instances he was a nice guy correct yeah</w:t>
      </w:r>
    </w:p>
    <w:p>
      <w:r>
        <w:t>[00:07:20.629] guy correct yeah</w:t>
      </w:r>
    </w:p>
    <w:p>
      <w:r>
        <w:t>[00:07:20.639] guy correct yeah if you think he's a nice guy and he's</w:t>
      </w:r>
    </w:p>
    <w:p>
      <w:r>
        <w:t>[00:07:22.710] if you think he's a nice guy and he's</w:t>
      </w:r>
    </w:p>
    <w:p>
      <w:r>
        <w:t>[00:07:22.720] if you think he's a nice guy and he's gonna pick split shouldn't you pick</w:t>
      </w:r>
    </w:p>
    <w:p>
      <w:r>
        <w:t>[00:07:24.230] gonna pick split shouldn't you pick</w:t>
      </w:r>
    </w:p>
    <w:p>
      <w:r>
        <w:t>[00:07:24.240] gonna pick split shouldn't you pick steel and just</w:t>
      </w:r>
    </w:p>
    <w:p>
      <w:r>
        <w:t>[00:07:25.189] steel and just</w:t>
      </w:r>
    </w:p>
    <w:p>
      <w:r>
        <w:t>[00:07:25.199] steel and just win the 10 grand are you a nice guy is</w:t>
      </w:r>
    </w:p>
    <w:p>
      <w:r>
        <w:t>[00:07:27.350] win the 10 grand are you a nice guy is</w:t>
      </w:r>
    </w:p>
    <w:p>
      <w:r>
        <w:t>[00:07:27.360] win the 10 grand are you a nice guy is the question</w:t>
      </w:r>
    </w:p>
    <w:p>
      <w:r>
        <w:t>[00:07:28.230] the question</w:t>
      </w:r>
    </w:p>
    <w:p>
      <w:r>
        <w:t>[00:07:28.240] the question i don't feel that it's right especially</w:t>
      </w:r>
    </w:p>
    <w:p>
      <w:r>
        <w:t>[00:07:30.070] i don't feel that it's right especially</w:t>
      </w:r>
    </w:p>
    <w:p>
      <w:r>
        <w:t>[00:07:30.080] i don't feel that it's right especially given you know just met</w:t>
      </w:r>
    </w:p>
    <w:p>
      <w:r>
        <w:t>[00:07:31.350] given you know just met</w:t>
      </w:r>
    </w:p>
    <w:p>
      <w:r>
        <w:t>[00:07:31.360] given you know just met the guy that i should make a bad</w:t>
      </w:r>
    </w:p>
    <w:p>
      <w:r>
        <w:t>[00:07:32.710] the guy that i should make a bad</w:t>
      </w:r>
    </w:p>
    <w:p>
      <w:r>
        <w:t>[00:07:32.720] the guy that i should make a bad impression i want to you know what if</w:t>
      </w:r>
    </w:p>
    <w:p>
      <w:r>
        <w:t>[00:07:34.309] impression i want to you know what if</w:t>
      </w:r>
    </w:p>
    <w:p>
      <w:r>
        <w:t>[00:07:34.319] impression i want to you know what if you stole the 10 grand and only gave him</w:t>
      </w:r>
    </w:p>
    <w:p>
      <w:r>
        <w:t>[00:07:36.150] you stole the 10 grand and only gave him</w:t>
      </w:r>
    </w:p>
    <w:p>
      <w:r>
        <w:t>[00:07:36.160] you stole the 10 grand and only gave him a thousand</w:t>
      </w:r>
    </w:p>
    <w:p>
      <w:r>
        <w:t>[00:07:36.950] a thousand</w:t>
      </w:r>
    </w:p>
    <w:p>
      <w:r>
        <w:t>[00:07:36.960] a thousand kaiju what do you think he picked i</w:t>
      </w:r>
    </w:p>
    <w:p>
      <w:r>
        <w:t>[00:07:39.110] kaiju what do you think he picked i</w:t>
      </w:r>
    </w:p>
    <w:p>
      <w:r>
        <w:t>[00:07:39.120] kaiju what do you think he picked i don't know i'm starting to have second</w:t>
      </w:r>
    </w:p>
    <w:p>
      <w:r>
        <w:t>[00:07:40.790] don't know i'm starting to have second</w:t>
      </w:r>
    </w:p>
    <w:p>
      <w:r>
        <w:t>[00:07:40.800] don't know i'm starting to have second guesses now</w:t>
      </w:r>
    </w:p>
    <w:p>
      <w:r>
        <w:t>[00:07:41.749] guesses now</w:t>
      </w:r>
    </w:p>
    <w:p>
      <w:r>
        <w:t>[00:07:41.759] guesses now all right server drop the wall</w:t>
      </w:r>
    </w:p>
    <w:p>
      <w:r>
        <w:t>[00:07:51.029] congratulations you both just won</w:t>
      </w:r>
    </w:p>
    <w:p>
      <w:r>
        <w:t>[00:07:51.039] congratulations you both just won five thousand dollars they tried to talk</w:t>
      </w:r>
    </w:p>
    <w:p>
      <w:r>
        <w:t>[00:07:53.749] five thousand dollars they tried to talk</w:t>
      </w:r>
    </w:p>
    <w:p>
      <w:r>
        <w:t>[00:07:53.759] five thousand dollars they tried to talk to me but uh</w:t>
      </w:r>
    </w:p>
    <w:p>
      <w:r>
        <w:t>[00:07:54.950] to me but uh</w:t>
      </w:r>
    </w:p>
    <w:p>
      <w:r>
        <w:t>[00:07:54.960] to me but uh yeah yeah to it holy oh my god i'm</w:t>
      </w:r>
    </w:p>
    <w:p>
      <w:r>
        <w:t>[00:07:57.350] yeah yeah to it holy oh my god i'm</w:t>
      </w:r>
    </w:p>
    <w:p>
      <w:r>
        <w:t>[00:07:57.360] yeah yeah to it holy oh my god i'm shaking right</w:t>
      </w:r>
    </w:p>
    <w:p>
      <w:r>
        <w:t>[00:07:57.990] shaking right</w:t>
      </w:r>
    </w:p>
    <w:p>
      <w:r>
        <w:t>[00:07:58.000] shaking right now they're gonna be friends forever i</w:t>
      </w:r>
    </w:p>
    <w:p>
      <w:r>
        <w:t>[00:08:00.390] now they're gonna be friends forever i</w:t>
      </w:r>
    </w:p>
    <w:p>
      <w:r>
        <w:t>[00:08:00.400] now they're gonna be friends forever i love you dude</w:t>
      </w:r>
    </w:p>
    <w:p>
      <w:r>
        <w:t>[00:08:01.189] love you dude</w:t>
      </w:r>
    </w:p>
    <w:p>
      <w:r>
        <w:t>[00:08:01.199] love you dude mr fish i have a bow and some arrows all</w:t>
      </w:r>
    </w:p>
    <w:p>
      <w:r>
        <w:t>[00:08:03.990] mr fish i have a bow and some arrows all</w:t>
      </w:r>
    </w:p>
    <w:p>
      <w:r>
        <w:t>[00:08:04.000] mr fish i have a bow and some arrows all right</w:t>
      </w:r>
    </w:p>
    <w:p>
      <w:r>
        <w:t>[00:08:04.390] right</w:t>
      </w:r>
    </w:p>
    <w:p>
      <w:r>
        <w:t>[00:08:04.400] right i can't cross this golden line right</w:t>
      </w:r>
    </w:p>
    <w:p>
      <w:r>
        <w:t>[00:08:06.309] i can't cross this golden line right</w:t>
      </w:r>
    </w:p>
    <w:p>
      <w:r>
        <w:t>[00:08:06.319] i can't cross this golden line right here you can go wherever you want and</w:t>
      </w:r>
    </w:p>
    <w:p>
      <w:r>
        <w:t>[00:08:08.550] here you can go wherever you want and</w:t>
      </w:r>
    </w:p>
    <w:p>
      <w:r>
        <w:t>[00:08:08.560] here you can go wherever you want and every second you stay alive i'll give</w:t>
      </w:r>
    </w:p>
    <w:p>
      <w:r>
        <w:t>[00:08:10.629] every second you stay alive i'll give</w:t>
      </w:r>
    </w:p>
    <w:p>
      <w:r>
        <w:t>[00:08:10.639] every second you stay alive i'll give you a hundred bucks that is a lot of</w:t>
      </w:r>
    </w:p>
    <w:p>
      <w:r>
        <w:t>[00:08:12.309] you a hundred bucks that is a lot of</w:t>
      </w:r>
    </w:p>
    <w:p>
      <w:r>
        <w:t>[00:08:12.319] you a hundred bucks that is a lot of money</w:t>
      </w:r>
    </w:p>
    <w:p>
      <w:r>
        <w:t>[00:08:12.790] money</w:t>
      </w:r>
    </w:p>
    <w:p>
      <w:r>
        <w:t>[00:08:12.800] money it's you versus me and the boys i'd get</w:t>
      </w:r>
    </w:p>
    <w:p>
      <w:r>
        <w:t>[00:08:14.790] it's you versus me and the boys i'd get</w:t>
      </w:r>
    </w:p>
    <w:p>
      <w:r>
        <w:t>[00:08:14.800] it's you versus me and the boys i'd get running go every second you get 100</w:t>
      </w:r>
    </w:p>
    <w:p>
      <w:r>
        <w:t>[00:08:16.869] running go every second you get 100</w:t>
      </w:r>
    </w:p>
    <w:p>
      <w:r>
        <w:t>[00:08:16.879] running go every second you get 100 bucks</w:t>
      </w:r>
    </w:p>
    <w:p>
      <w:r>
        <w:t>[00:08:17.189] bucks</w:t>
      </w:r>
    </w:p>
    <w:p>
      <w:r>
        <w:t>[00:08:17.199] bucks all right check it just missed i haven't</w:t>
      </w:r>
    </w:p>
    <w:p>
      <w:r>
        <w:t>[00:08:20.390] all right check it just missed i haven't</w:t>
      </w:r>
    </w:p>
    <w:p>
      <w:r>
        <w:t>[00:08:20.400] all right check it just missed i haven't hit him once</w:t>
      </w:r>
    </w:p>
    <w:p>
      <w:r>
        <w:t>[00:08:21.270] hit him once</w:t>
      </w:r>
    </w:p>
    <w:p>
      <w:r>
        <w:t>[00:08:21.280] hit him once does anyone hit him no he's probably</w:t>
      </w:r>
    </w:p>
    <w:p>
      <w:r>
        <w:t>[00:08:23.029] does anyone hit him no he's probably</w:t>
      </w:r>
    </w:p>
    <w:p>
      <w:r>
        <w:t>[00:08:23.039] does anyone hit him no he's probably already oh dude you've already made like</w:t>
      </w:r>
    </w:p>
    <w:p>
      <w:r>
        <w:t>[00:08:24.710] already oh dude you've already made like</w:t>
      </w:r>
    </w:p>
    <w:p>
      <w:r>
        <w:t>[00:08:24.720] already oh dude you've already made like a thousand bucks</w:t>
      </w:r>
    </w:p>
    <w:p>
      <w:r>
        <w:t>[00:08:26.309] a thousand bucks</w:t>
      </w:r>
    </w:p>
    <w:p>
      <w:r>
        <w:t>[00:08:26.319] a thousand bucks i hit him ahead of my head of my atom</w:t>
      </w:r>
    </w:p>
    <w:p>
      <w:r>
        <w:t>[00:08:27.670] i hit him ahead of my head of my atom</w:t>
      </w:r>
    </w:p>
    <w:p>
      <w:r>
        <w:t>[00:08:27.680] i hit him ahead of my head of my atom don't let him reject no leaving</w:t>
      </w:r>
    </w:p>
    <w:p>
      <w:r>
        <w:t>[00:08:29.909] don't let him reject no leaving</w:t>
      </w:r>
    </w:p>
    <w:p>
      <w:r>
        <w:t>[00:08:29.919] don't let him reject no leaving oh hey i got him i got him jimmy with</w:t>
      </w:r>
    </w:p>
    <w:p>
      <w:r>
        <w:t>[00:08:32.949] oh hey i got him i got him jimmy with</w:t>
      </w:r>
    </w:p>
    <w:p>
      <w:r>
        <w:t>[00:08:32.959] oh hey i got him i got him jimmy with the ending</w:t>
      </w:r>
    </w:p>
    <w:p>
      <w:r>
        <w:t>[00:08:33.990] the ending</w:t>
      </w:r>
    </w:p>
    <w:p>
      <w:r>
        <w:t>[00:08:34.000] the ending you survived 18 and a half seconds which</w:t>
      </w:r>
    </w:p>
    <w:p>
      <w:r>
        <w:t>[00:08:35.589] you survived 18 and a half seconds which</w:t>
      </w:r>
    </w:p>
    <w:p>
      <w:r>
        <w:t>[00:08:35.599] you survived 18 and a half seconds which means you made 1850.</w:t>
      </w:r>
    </w:p>
    <w:p>
      <w:r>
        <w:t>[00:08:37.990] means you made 1850.</w:t>
      </w:r>
    </w:p>
    <w:p>
      <w:r>
        <w:t>[00:08:38.000] means you made 1850. let's go let's go for round two oh</w:t>
      </w:r>
    </w:p>
    <w:p>
      <w:r>
        <w:t>[00:08:41.110] let's go let's go for round two oh</w:t>
      </w:r>
    </w:p>
    <w:p>
      <w:r>
        <w:t>[00:08:41.120] let's go let's go for round two oh chris come help i hit him ahead of my</w:t>
      </w:r>
    </w:p>
    <w:p>
      <w:r>
        <w:t>[00:08:43.670] chris come help i hit him ahead of my</w:t>
      </w:r>
    </w:p>
    <w:p>
      <w:r>
        <w:t>[00:08:43.680] chris come help i hit him ahead of my head am i at him one shot one shot</w:t>
      </w:r>
    </w:p>
    <w:p>
      <w:r>
        <w:t>[00:08:46.550] head am i at him one shot one shot</w:t>
      </w:r>
    </w:p>
    <w:p>
      <w:r>
        <w:t>[00:08:46.560] head am i at him one shot one shot got him we did it all right well you</w:t>
      </w:r>
    </w:p>
    <w:p>
      <w:r>
        <w:t>[00:08:49.110] got him we did it all right well you</w:t>
      </w:r>
    </w:p>
    <w:p>
      <w:r>
        <w:t>[00:08:49.120] got him we did it all right well you only made an extra 400</w:t>
      </w:r>
    </w:p>
    <w:p>
      <w:r>
        <w:t>[00:08:50.470] only made an extra 400</w:t>
      </w:r>
    </w:p>
    <w:p>
      <w:r>
        <w:t>[00:08:50.480] only made an extra 400 that time congratulations next</w:t>
      </w:r>
    </w:p>
    <w:p>
      <w:r>
        <w:t>[00:08:51.829] that time congratulations next</w:t>
      </w:r>
    </w:p>
    <w:p>
      <w:r>
        <w:t>[00:08:51.839] that time congratulations next contestant what is up x quality</w:t>
      </w:r>
    </w:p>
    <w:p>
      <w:r>
        <w:t>[00:08:54.310] contestant what is up x quality</w:t>
      </w:r>
    </w:p>
    <w:p>
      <w:r>
        <w:t>[00:08:54.320] contestant what is up x quality so you just won ten thousand dollars in</w:t>
      </w:r>
    </w:p>
    <w:p>
      <w:r>
        <w:t>[00:08:57.269] so you just won ten thousand dollars in</w:t>
      </w:r>
    </w:p>
    <w:p>
      <w:r>
        <w:t>[00:08:57.279] so you just won ten thousand dollars in cash</w:t>
      </w:r>
    </w:p>
    <w:p>
      <w:r>
        <w:t>[00:08:57.829] cash</w:t>
      </w:r>
    </w:p>
    <w:p>
      <w:r>
        <w:t>[00:08:57.839] cash thank you but there's a little twist</w:t>
      </w:r>
    </w:p>
    <w:p>
      <w:r>
        <w:t>[00:09:00.070] thank you but there's a little twist</w:t>
      </w:r>
    </w:p>
    <w:p>
      <w:r>
        <w:t>[00:09:00.080] thank you but there's a little twist we're gonna spawn 200 skeletons and</w:t>
      </w:r>
    </w:p>
    <w:p>
      <w:r>
        <w:t>[00:09:02.470] we're gonna spawn 200 skeletons and</w:t>
      </w:r>
    </w:p>
    <w:p>
      <w:r>
        <w:t>[00:09:02.480] we're gonna spawn 200 skeletons and every time you get shot by a skeleton</w:t>
      </w:r>
    </w:p>
    <w:p>
      <w:r>
        <w:t>[00:09:04.310] every time you get shot by a skeleton</w:t>
      </w:r>
    </w:p>
    <w:p>
      <w:r>
        <w:t>[00:09:04.320] every time you get shot by a skeleton you lose a hundred dollars whatever</w:t>
      </w:r>
    </w:p>
    <w:p>
      <w:r>
        <w:t>[00:09:05.829] you lose a hundred dollars whatever</w:t>
      </w:r>
    </w:p>
    <w:p>
      <w:r>
        <w:t>[00:09:05.839] you lose a hundred dollars whatever money you have left when they're all</w:t>
      </w:r>
    </w:p>
    <w:p>
      <w:r>
        <w:t>[00:09:07.350] money you have left when they're all</w:t>
      </w:r>
    </w:p>
    <w:p>
      <w:r>
        <w:t>[00:09:07.360] money you have left when they're all dead</w:t>
      </w:r>
    </w:p>
    <w:p>
      <w:r>
        <w:t>[00:09:07.750] dead</w:t>
      </w:r>
    </w:p>
    <w:p>
      <w:r>
        <w:t>[00:09:07.760] dead you keep except servers spawn the</w:t>
      </w:r>
    </w:p>
    <w:p>
      <w:r>
        <w:t>[00:09:10.550] you keep except servers spawn the</w:t>
      </w:r>
    </w:p>
    <w:p>
      <w:r>
        <w:t>[00:09:10.560] you keep except servers spawn the skeletons</w:t>
      </w:r>
    </w:p>
    <w:p>
      <w:r>
        <w:t>[00:09:11.430] skeletons</w:t>
      </w:r>
    </w:p>
    <w:p>
      <w:r>
        <w:t>[00:09:11.440] skeletons try not to lose your ten thousand</w:t>
      </w:r>
    </w:p>
    <w:p>
      <w:r>
        <w:t>[00:09:13.030] try not to lose your ten thousand</w:t>
      </w:r>
    </w:p>
    <w:p>
      <w:r>
        <w:t>[00:09:13.040] try not to lose your ten thousand dollars minus five hundred</w:t>
      </w:r>
    </w:p>
    <w:p>
      <w:r>
        <w:t>[00:09:14.710] dollars minus five hundred</w:t>
      </w:r>
    </w:p>
    <w:p>
      <w:r>
        <w:t>[00:09:14.720] dollars minus five hundred six hundred eight hundred nine hundred</w:t>
      </w:r>
    </w:p>
    <w:p>
      <w:r>
        <w:t>[00:09:17.269] six hundred eight hundred nine hundred</w:t>
      </w:r>
    </w:p>
    <w:p>
      <w:r>
        <w:t>[00:09:17.279] six hundred eight hundred nine hundred oh my</w:t>
      </w:r>
    </w:p>
    <w:p>
      <w:r>
        <w:t>[00:09:17.829] oh my</w:t>
      </w:r>
    </w:p>
    <w:p>
      <w:r>
        <w:t>[00:09:17.839] oh my gosh you're losing so much money oh the</w:t>
      </w:r>
    </w:p>
    <w:p>
      <w:r>
        <w:t>[00:09:19.910] gosh you're losing so much money oh the</w:t>
      </w:r>
    </w:p>
    <w:p>
      <w:r>
        <w:t>[00:09:19.920] gosh you're losing so much money oh the skellies are attacking each other</w:t>
      </w:r>
    </w:p>
    <w:p>
      <w:r>
        <w:t>[00:09:21.670] skellies are attacking each other</w:t>
      </w:r>
    </w:p>
    <w:p>
      <w:r>
        <w:t>[00:09:21.680] skellies are attacking each other exquility you can do this</w:t>
      </w:r>
    </w:p>
    <w:p>
      <w:r>
        <w:t>[00:09:24.710] exquility you can do this</w:t>
      </w:r>
    </w:p>
    <w:p>
      <w:r>
        <w:t>[00:09:24.720] exquility you can do this you've been hit 27 times you're making</w:t>
      </w:r>
    </w:p>
    <w:p>
      <w:r>
        <w:t>[00:09:26.470] you've been hit 27 times you're making</w:t>
      </w:r>
    </w:p>
    <w:p>
      <w:r>
        <w:t>[00:09:26.480] you've been hit 27 times you're making good progress you're halfway there well</w:t>
      </w:r>
    </w:p>
    <w:p>
      <w:r>
        <w:t>[00:09:28.389] good progress you're halfway there well</w:t>
      </w:r>
    </w:p>
    <w:p>
      <w:r>
        <w:t>[00:09:28.399] good progress you're halfway there well they're starting to fight each other a</w:t>
      </w:r>
    </w:p>
    <w:p>
      <w:r>
        <w:t>[00:09:29.670] they're starting to fight each other a</w:t>
      </w:r>
    </w:p>
    <w:p>
      <w:r>
        <w:t>[00:09:29.680] they're starting to fight each other a little bit</w:t>
      </w:r>
    </w:p>
    <w:p>
      <w:r>
        <w:t>[00:09:30.150] little bit</w:t>
      </w:r>
    </w:p>
    <w:p>
      <w:r>
        <w:t>[00:09:30.160] little bit all right if you really get things</w:t>
      </w:r>
    </w:p>
    <w:p>
      <w:r>
        <w:t>[00:09:31.350] all right if you really get things</w:t>
      </w:r>
    </w:p>
    <w:p>
      <w:r>
        <w:t>[00:09:31.360] all right if you really get things together you can walk away five grand in</w:t>
      </w:r>
    </w:p>
    <w:p>
      <w:r>
        <w:t>[00:09:33.030] together you can walk away five grand in</w:t>
      </w:r>
    </w:p>
    <w:p>
      <w:r>
        <w:t>[00:09:33.040] together you can walk away five grand in cash</w:t>
      </w:r>
    </w:p>
    <w:p>
      <w:r>
        <w:t>[00:09:33.509] cash</w:t>
      </w:r>
    </w:p>
    <w:p>
      <w:r>
        <w:t>[00:09:33.519] cash come on there's like 10 left you look</w:t>
      </w:r>
    </w:p>
    <w:p>
      <w:r>
        <w:t>[00:09:35.190] come on there's like 10 left you look</w:t>
      </w:r>
    </w:p>
    <w:p>
      <w:r>
        <w:t>[00:09:35.200] come on there's like 10 left you look like a porcupine right now can he clean</w:t>
      </w:r>
    </w:p>
    <w:p>
      <w:r>
        <w:t>[00:09:37.190] like a porcupine right now can he clean</w:t>
      </w:r>
    </w:p>
    <w:p>
      <w:r>
        <w:t>[00:09:37.200] like a porcupine right now can he clean up without getting hit</w:t>
      </w:r>
    </w:p>
    <w:p>
      <w:r>
        <w:t>[00:09:38.150] up without getting hit</w:t>
      </w:r>
    </w:p>
    <w:p>
      <w:r>
        <w:t>[00:09:38.160] up without getting hit come on two one</w:t>
      </w:r>
    </w:p>
    <w:p>
      <w:r>
        <w:t>[00:09:41.509] come on two one</w:t>
      </w:r>
    </w:p>
    <w:p>
      <w:r>
        <w:t>[00:09:41.519] come on two one okay congratulations you got hit</w:t>
      </w:r>
    </w:p>
    <w:p>
      <w:r>
        <w:t>[00:09:44.949] okay congratulations you got hit</w:t>
      </w:r>
    </w:p>
    <w:p>
      <w:r>
        <w:t>[00:09:44.959] okay congratulations you got hit 48 times and lost 4 800 which means you</w:t>
      </w:r>
    </w:p>
    <w:p>
      <w:r>
        <w:t>[00:09:48.150] 48 times and lost 4 800 which means you</w:t>
      </w:r>
    </w:p>
    <w:p>
      <w:r>
        <w:t>[00:09:48.160] 48 times and lost 4 800 which means you just walked away with five thousand</w:t>
      </w:r>
    </w:p>
    <w:p>
      <w:r>
        <w:t>[00:09:50.150] just walked away with five thousand</w:t>
      </w:r>
    </w:p>
    <w:p>
      <w:r>
        <w:t>[00:09:50.160] just walked away with five thousand two hundredths macaroonies yeah i don't</w:t>
      </w:r>
    </w:p>
    <w:p>
      <w:r>
        <w:t>[00:09:52.310] two hundredths macaroonies yeah i don't</w:t>
      </w:r>
    </w:p>
    <w:p>
      <w:r>
        <w:t>[00:09:52.320] two hundredths macaroonies yeah i don't know what to say what are you gonna do</w:t>
      </w:r>
    </w:p>
    <w:p>
      <w:r>
        <w:t>[00:09:53.750] know what to say what are you gonna do</w:t>
      </w:r>
    </w:p>
    <w:p>
      <w:r>
        <w:t>[00:09:53.760] know what to say what are you gonna do with the five thousand dollars uh i'm</w:t>
      </w:r>
    </w:p>
    <w:p>
      <w:r>
        <w:t>[00:09:55.190] with the five thousand dollars uh i'm</w:t>
      </w:r>
    </w:p>
    <w:p>
      <w:r>
        <w:t>[00:09:55.200] with the five thousand dollars uh i'm gonna help my sister wear a baby she</w:t>
      </w:r>
    </w:p>
    <w:p>
      <w:r>
        <w:t>[00:09:56.790] gonna help my sister wear a baby she</w:t>
      </w:r>
    </w:p>
    <w:p>
      <w:r>
        <w:t>[00:09:56.800] gonna help my sister wear a baby she just got a baby like two weeks ago</w:t>
      </w:r>
    </w:p>
    <w:p>
      <w:r>
        <w:t>[00:09:58.389] just got a baby like two weeks ago</w:t>
      </w:r>
    </w:p>
    <w:p>
      <w:r>
        <w:t>[00:09:58.399] just got a baby like two weeks ago where'd she get it</w:t>
      </w:r>
    </w:p>
    <w:p>
      <w:r>
        <w:t>[00:09:59.269] where'd she get it</w:t>
      </w:r>
    </w:p>
    <w:p>
      <w:r>
        <w:t>[00:09:59.279] where'd she get it you know just for that we're gonna bump</w:t>
      </w:r>
    </w:p>
    <w:p>
      <w:r>
        <w:t>[00:10:00.389] you know just for that we're gonna bump</w:t>
      </w:r>
    </w:p>
    <w:p>
      <w:r>
        <w:t>[00:10:00.399] you know just for that we're gonna bump it up to six thousand dollars nice</w:t>
      </w:r>
    </w:p>
    <w:p>
      <w:r>
        <w:t>[00:10:11.030] what up alex so how many blocks do you</w:t>
      </w:r>
    </w:p>
    <w:p>
      <w:r>
        <w:t>[00:10:11.040] what up alex so how many blocks do you think you mind</w:t>
      </w:r>
    </w:p>
    <w:p>
      <w:r>
        <w:t>[00:10:11.910] think you mind</w:t>
      </w:r>
    </w:p>
    <w:p>
      <w:r>
        <w:t>[00:10:11.920] think you mind uh 6 000 plus i think you mind</w:t>
      </w:r>
    </w:p>
    <w:p>
      <w:r>
        <w:t>[00:10:14.949] uh 6 000 plus i think you mind</w:t>
      </w:r>
    </w:p>
    <w:p>
      <w:r>
        <w:t>[00:10:14.959] uh 6 000 plus i think you mind 8 230 which is just below 10</w:t>
      </w:r>
    </w:p>
    <w:p>
      <w:r>
        <w:t>[00:10:18.150] 8 230 which is just below 10</w:t>
      </w:r>
    </w:p>
    <w:p>
      <w:r>
        <w:t>[00:10:18.160] 8 230 which is just below 10 000 so we're going to round up and say</w:t>
      </w:r>
    </w:p>
    <w:p>
      <w:r>
        <w:t>[00:10:19.750] 000 so we're going to round up and say</w:t>
      </w:r>
    </w:p>
    <w:p>
      <w:r>
        <w:t>[00:10:19.760] 000 so we're going to round up and say 10 000.</w:t>
      </w:r>
    </w:p>
    <w:p>
      <w:r>
        <w:t>[00:10:22.350] 10 000.</w:t>
      </w:r>
    </w:p>
    <w:p>
      <w:r>
        <w:t>[00:10:22.360] 10 000. congratulations little alex boy you are</w:t>
      </w:r>
    </w:p>
    <w:p>
      <w:r>
        <w:t>[00:10:24.949] congratulations little alex boy you are</w:t>
      </w:r>
    </w:p>
    <w:p>
      <w:r>
        <w:t>[00:10:24.959] congratulations little alex boy you are now big alex boyd</w:t>
      </w:r>
    </w:p>
    <w:p>
      <w:r>
        <w:t>[00:10:26.230] now big alex boyd</w:t>
      </w:r>
    </w:p>
    <w:p>
      <w:r>
        <w:t>[00:10:26.240] now big alex boyd hey thank you for watching everybody</w:t>
      </w:r>
    </w:p>
    <w:p>
      <w:r>
        <w:t>[00:10:28.310] hey thank you for watching everybody</w:t>
      </w:r>
    </w:p>
    <w:p>
      <w:r>
        <w:t>[00:10:28.320] hey thank you for watching everybody goodbye</w:t>
      </w:r>
    </w:p>
    <w:p>
      <w:r>
        <w:br w:type="page"/>
      </w:r>
    </w:p>
    <w:p>
      <w:pPr>
        <w:pStyle w:val="Heading2"/>
      </w:pPr>
      <w:r>
        <w:t>Video Title: YouTubers Fight for $1,000,000 - Minecraft Challenge</w:t>
      </w:r>
    </w:p>
    <w:p>
      <w:r>
        <w:t>------------------------------------------------------------</w:t>
      </w:r>
    </w:p>
    <w:p>
      <w:r>
        <w:t>[00:00:02.070] I invited these six small YouTubers to</w:t>
      </w:r>
    </w:p>
    <w:p>
      <w:r>
        <w:t>[00:00:02.080] I invited these six small YouTubers to compete for $1 million they've been</w:t>
      </w:r>
    </w:p>
    <w:p>
      <w:r>
        <w:t>[00:00:04.030] compete for $1 million they've been</w:t>
      </w:r>
    </w:p>
    <w:p>
      <w:r>
        <w:t>[00:00:04.040] compete for $1 million they've been split into two teams and first team to</w:t>
      </w:r>
    </w:p>
    <w:p>
      <w:r>
        <w:t>[00:00:05.990] split into two teams and first team to</w:t>
      </w:r>
    </w:p>
    <w:p>
      <w:r>
        <w:t>[00:00:06.000] split into two teams and first team to finish this impossible death run wins</w:t>
      </w:r>
    </w:p>
    <w:p>
      <w:r>
        <w:t>[00:00:08.150] finish this impossible death run wins</w:t>
      </w:r>
    </w:p>
    <w:p>
      <w:r>
        <w:t>[00:00:08.160] finish this impossible death run wins Let's go Team let's go only thing is</w:t>
      </w:r>
    </w:p>
    <w:p>
      <w:r>
        <w:t>[00:00:11.509] Let's go Team let's go only thing is</w:t>
      </w:r>
    </w:p>
    <w:p>
      <w:r>
        <w:t>[00:00:11.519] Let's go Team let's go only thing is every 15 minutes the money gets cut in</w:t>
      </w:r>
    </w:p>
    <w:p>
      <w:r>
        <w:t>[00:00:13.629] every 15 minutes the money gets cut in</w:t>
      </w:r>
    </w:p>
    <w:p>
      <w:r>
        <w:t>[00:00:13.639] every 15 minutes the money gets cut in half go Blue Team let's go kill Chandler</w:t>
      </w:r>
    </w:p>
    <w:p>
      <w:r>
        <w:t>[00:00:16.269] half go Blue Team let's go kill Chandler</w:t>
      </w:r>
    </w:p>
    <w:p>
      <w:r>
        <w:t>[00:00:16.279] half go Blue Team let's go kill Chandler kill</w:t>
      </w:r>
    </w:p>
    <w:p>
      <w:r>
        <w:t>[00:00:16.910] kill</w:t>
      </w:r>
    </w:p>
    <w:p>
      <w:r>
        <w:t>[00:00:16.920] kill Chandler oh my God I'm dying who's</w:t>
      </w:r>
    </w:p>
    <w:p>
      <w:r>
        <w:t>[00:00:19.150] Chandler oh my God I'm dying who's</w:t>
      </w:r>
    </w:p>
    <w:p>
      <w:r>
        <w:t>[00:00:19.160] Chandler oh my God I'm dying who's hitting me yes they boosted me all right</w:t>
      </w:r>
    </w:p>
    <w:p>
      <w:r>
        <w:t>[00:00:21.390] hitting me yes they boosted me all right</w:t>
      </w:r>
    </w:p>
    <w:p>
      <w:r>
        <w:t>[00:00:21.400] hitting me yes they boosted me all right come on boys come on let's go let's go</w:t>
      </w:r>
    </w:p>
    <w:p>
      <w:r>
        <w:t>[00:00:22.870] come on boys come on let's go let's go</w:t>
      </w:r>
    </w:p>
    <w:p>
      <w:r>
        <w:t>[00:00:22.880] come on boys come on let's go let's go Cory we're in the lead so if you look to</w:t>
      </w:r>
    </w:p>
    <w:p>
      <w:r>
        <w:t>[00:00:24.630] Cory we're in the lead so if you look to</w:t>
      </w:r>
    </w:p>
    <w:p>
      <w:r>
        <w:t>[00:00:24.640] Cory we're in the lead so if you look to the top right you'll see it no longer</w:t>
      </w:r>
    </w:p>
    <w:p>
      <w:r>
        <w:t>[00:00:25.990] the top right you'll see it no longer</w:t>
      </w:r>
    </w:p>
    <w:p>
      <w:r>
        <w:t>[00:00:26.000] the top right you'll see it no longer says a million doar it says $980,000</w:t>
      </w:r>
    </w:p>
    <w:p>
      <w:r>
        <w:t>[00:00:28.509] says a million doar it says $980,000</w:t>
      </w:r>
    </w:p>
    <w:p>
      <w:r>
        <w:t>[00:00:28.519] says a million doar it says $980,000 that's what you would get if you win</w:t>
      </w:r>
    </w:p>
    <w:p>
      <w:r>
        <w:t>[00:00:30.630] that's what you would get if you win</w:t>
      </w:r>
    </w:p>
    <w:p>
      <w:r>
        <w:t>[00:00:30.640] that's what you would get if you win right now guys we need to hurry the</w:t>
      </w:r>
    </w:p>
    <w:p>
      <w:r>
        <w:t>[00:00:32.310] right now guys we need to hurry the</w:t>
      </w:r>
    </w:p>
    <w:p>
      <w:r>
        <w:t>[00:00:32.320] right now guys we need to hurry the money is going away dude is going down</w:t>
      </w:r>
    </w:p>
    <w:p>
      <w:r>
        <w:t>[00:00:34.430] money is going away dude is going down</w:t>
      </w:r>
    </w:p>
    <w:p>
      <w:r>
        <w:t>[00:00:34.440] money is going away dude is going down so</w:t>
      </w:r>
    </w:p>
    <w:p>
      <w:r>
        <w:t>[00:00:35.910] so</w:t>
      </w:r>
    </w:p>
    <w:p>
      <w:r>
        <w:t>[00:00:35.920] so fast watch out for the giant boulder</w:t>
      </w:r>
    </w:p>
    <w:p>
      <w:r>
        <w:t>[00:00:38.869] fast watch out for the giant boulder</w:t>
      </w:r>
    </w:p>
    <w:p>
      <w:r>
        <w:t>[00:00:38.879] fast watch out for the giant boulder what is that</w:t>
      </w:r>
    </w:p>
    <w:p>
      <w:r>
        <w:t>[00:00:39.990] what is that</w:t>
      </w:r>
    </w:p>
    <w:p>
      <w:r>
        <w:t>[00:00:40.000] what is that noise what is that what oh oh my gosh yo</w:t>
      </w:r>
    </w:p>
    <w:p>
      <w:r>
        <w:t>[00:00:46.029] noise what is that what oh oh my gosh yo</w:t>
      </w:r>
    </w:p>
    <w:p>
      <w:r>
        <w:t>[00:00:46.039] noise what is that what oh oh my gosh yo tayor watch out watch out chandor oh no</w:t>
      </w:r>
    </w:p>
    <w:p>
      <w:r>
        <w:t>[00:00:49.709] tayor watch out watch out chandor oh no</w:t>
      </w:r>
    </w:p>
    <w:p>
      <w:r>
        <w:t>[00:00:49.719] tayor watch out watch out chandor oh no I</w:t>
      </w:r>
    </w:p>
    <w:p>
      <w:r>
        <w:t>[00:00:51.229] I</w:t>
      </w:r>
    </w:p>
    <w:p>
      <w:r>
        <w:t>[00:00:51.239] I died no he respawned all the way at the</w:t>
      </w:r>
    </w:p>
    <w:p>
      <w:r>
        <w:t>[00:00:53.950] died no he respawned all the way at the</w:t>
      </w:r>
    </w:p>
    <w:p>
      <w:r>
        <w:t>[00:00:53.960] died no he respawned all the way at the bottom of the mountain you're our only</w:t>
      </w:r>
    </w:p>
    <w:p>
      <w:r>
        <w:t>[00:00:55.510] bottom of the mountain you're our only</w:t>
      </w:r>
    </w:p>
    <w:p>
      <w:r>
        <w:t>[00:00:55.520] bottom of the mountain you're our only hope up there</w:t>
      </w:r>
    </w:p>
    <w:p>
      <w:r>
        <w:t>[00:00:56.950] hope up there</w:t>
      </w:r>
    </w:p>
    <w:p>
      <w:r>
        <w:t>[00:00:56.960] hope up there wudo let's go let's go let's go</w:t>
      </w:r>
    </w:p>
    <w:p>
      <w:r>
        <w:t>[00:01:00.790] wudo let's go let's go let's go</w:t>
      </w:r>
    </w:p>
    <w:p>
      <w:r>
        <w:t>[00:01:00.800] wudo let's go let's go let's go oh my God stop wo stop guys no guys guys</w:t>
      </w:r>
    </w:p>
    <w:p>
      <w:r>
        <w:t>[00:01:05.950] oh my God stop wo stop guys no guys guys</w:t>
      </w:r>
    </w:p>
    <w:p>
      <w:r>
        <w:t>[00:01:05.960] oh my God stop wo stop guys no guys guys I made it to the very top we're at the</w:t>
      </w:r>
    </w:p>
    <w:p>
      <w:r>
        <w:t>[00:01:07.789] I made it to the very top we're at the</w:t>
      </w:r>
    </w:p>
    <w:p>
      <w:r>
        <w:t>[00:01:07.799] I made it to the very top we're at the top all right I'm coming I'm on my way</w:t>
      </w:r>
    </w:p>
    <w:p>
      <w:r>
        <w:t>[00:01:10.510] top all right I'm coming I'm on my way</w:t>
      </w:r>
    </w:p>
    <w:p>
      <w:r>
        <w:t>[00:01:10.520] top all right I'm coming I'm on my way watch what happens when you go through</w:t>
      </w:r>
    </w:p>
    <w:p>
      <w:r>
        <w:t>[00:01:11.789] watch what happens when you go through</w:t>
      </w:r>
    </w:p>
    <w:p>
      <w:r>
        <w:t>[00:01:11.799] watch what happens when you go through this portal wao oh my gosh there is so</w:t>
      </w:r>
    </w:p>
    <w:p>
      <w:r>
        <w:t>[00:01:15.230] this portal wao oh my gosh there is so</w:t>
      </w:r>
    </w:p>
    <w:p>
      <w:r>
        <w:t>[00:01:15.240] this portal wao oh my gosh there is so many cannons no guys slow and steady we</w:t>
      </w:r>
    </w:p>
    <w:p>
      <w:r>
        <w:t>[00:01:18.469] many cannons no guys slow and steady we</w:t>
      </w:r>
    </w:p>
    <w:p>
      <w:r>
        <w:t>[00:01:18.479] many cannons no guys slow and steady we want to go past these cannons slow and</w:t>
      </w:r>
    </w:p>
    <w:p>
      <w:r>
        <w:t>[00:01:22.230] want to go past these cannons slow and</w:t>
      </w:r>
    </w:p>
    <w:p>
      <w:r>
        <w:t>[00:01:22.240] want to go past these cannons slow and steady oh no I just got set all the way</w:t>
      </w:r>
    </w:p>
    <w:p>
      <w:r>
        <w:t>[00:01:24.910] steady oh no I just got set all the way</w:t>
      </w:r>
    </w:p>
    <w:p>
      <w:r>
        <w:t>[00:01:24.920] steady oh no I just got set all the way back we got to keep up the pace I'm</w:t>
      </w:r>
    </w:p>
    <w:p>
      <w:r>
        <w:t>[00:01:27.670] back we got to keep up the pace I'm</w:t>
      </w:r>
    </w:p>
    <w:p>
      <w:r>
        <w:t>[00:01:27.680] back we got to keep up the pace I'm catching up I see you guys you only you</w:t>
      </w:r>
    </w:p>
    <w:p>
      <w:r>
        <w:t>[00:01:29.950] catching up I see you guys you only you</w:t>
      </w:r>
    </w:p>
    <w:p>
      <w:r>
        <w:t>[00:01:29.960] catching up I see you guys you only you need one member to hit the checkpoint</w:t>
      </w:r>
    </w:p>
    <w:p>
      <w:r>
        <w:t>[00:01:31.670] need one member to hit the checkpoint</w:t>
      </w:r>
    </w:p>
    <w:p>
      <w:r>
        <w:t>[00:01:31.680] need one member to hit the checkpoint and then you all spawn there let's</w:t>
      </w:r>
    </w:p>
    <w:p>
      <w:r>
        <w:t>[00:01:34.830] and then you all spawn there let's</w:t>
      </w:r>
    </w:p>
    <w:p>
      <w:r>
        <w:t>[00:01:34.840] and then you all spawn there let's go oh I spawned up here blue team's here</w:t>
      </w:r>
    </w:p>
    <w:p>
      <w:r>
        <w:t>[00:01:38.149] go oh I spawned up here blue team's here</w:t>
      </w:r>
    </w:p>
    <w:p>
      <w:r>
        <w:t>[00:01:38.159] go oh I spawned up here blue team's here blue team's here as sapnap as sapnap</w:t>
      </w:r>
    </w:p>
    <w:p>
      <w:r>
        <w:t>[00:01:50.149] Ooh a Jay tried hitting me and he died</w:t>
      </w:r>
    </w:p>
    <w:p>
      <w:r>
        <w:t>[00:01:50.159] Ooh a Jay tried hitting me and he died guys there's like a small section</w:t>
      </w:r>
    </w:p>
    <w:p>
      <w:r>
        <w:t>[00:01:51.310] guys there's like a small section</w:t>
      </w:r>
    </w:p>
    <w:p>
      <w:r>
        <w:t>[00:01:51.320] guys there's like a small section between each Cannon where you can't get</w:t>
      </w:r>
    </w:p>
    <w:p>
      <w:r>
        <w:t>[00:01:53.270] between each Cannon where you can't get</w:t>
      </w:r>
    </w:p>
    <w:p>
      <w:r>
        <w:t>[00:01:53.280] between each Cannon where you can't get hit yes I made it to the next checkpoint</w:t>
      </w:r>
    </w:p>
    <w:p>
      <w:r>
        <w:t>[00:01:54.950] hit yes I made it to the next checkpoint</w:t>
      </w:r>
    </w:p>
    <w:p>
      <w:r>
        <w:t>[00:01:54.960] hit yes I made it to the next checkpoint I made it to next checkpoint red team</w:t>
      </w:r>
    </w:p>
    <w:p>
      <w:r>
        <w:t>[00:01:57.429] I made it to next checkpoint red team</w:t>
      </w:r>
    </w:p>
    <w:p>
      <w:r>
        <w:t>[00:01:57.439] I made it to next checkpoint red team just reached the next checkpoint wait</w:t>
      </w:r>
    </w:p>
    <w:p>
      <w:r>
        <w:t>[00:01:59.310] just reached the next checkpoint wait</w:t>
      </w:r>
    </w:p>
    <w:p>
      <w:r>
        <w:t>[00:01:59.320] just reached the next checkpoint wait what's this I see</w:t>
      </w:r>
    </w:p>
    <w:p>
      <w:r>
        <w:t>[00:02:00.950] what's this I see</w:t>
      </w:r>
    </w:p>
    <w:p>
      <w:r>
        <w:t>[00:02:00.960] what's this I see course no no no no no there's spikes go</w:t>
      </w:r>
    </w:p>
    <w:p>
      <w:r>
        <w:t>[00:02:03.990] course no no no no no there's spikes go</w:t>
      </w:r>
    </w:p>
    <w:p>
      <w:r>
        <w:t>[00:02:04.000] course no no no no no there's spikes go go go go just don't hit the the stabby</w:t>
      </w:r>
    </w:p>
    <w:p>
      <w:r>
        <w:t>[00:02:05.990] go go go just don't hit the the stabby</w:t>
      </w:r>
    </w:p>
    <w:p>
      <w:r>
        <w:t>[00:02:06.000] go go go just don't hit the the stabby things there's still</w:t>
      </w:r>
    </w:p>
    <w:p>
      <w:r>
        <w:t>[00:02:07.749] things there's still</w:t>
      </w:r>
    </w:p>
    <w:p>
      <w:r>
        <w:t>[00:02:07.759] things there's still $87,000 left in the</w:t>
      </w:r>
    </w:p>
    <w:p>
      <w:r>
        <w:t>[00:02:09.990] $87,000 left in the</w:t>
      </w:r>
    </w:p>
    <w:p>
      <w:r>
        <w:t>[00:02:10.000] $87,000 left in the pot I made it I made it I made it to the</w:t>
      </w:r>
    </w:p>
    <w:p>
      <w:r>
        <w:t>[00:02:12.190] pot I made it I made it I made it to the</w:t>
      </w:r>
    </w:p>
    <w:p>
      <w:r>
        <w:t>[00:02:12.200] pot I made it I made it I made it to the next spot dude we're so ahead right now</w:t>
      </w:r>
    </w:p>
    <w:p>
      <w:r>
        <w:t>[00:02:14.430] next spot dude we're so ahead right now</w:t>
      </w:r>
    </w:p>
    <w:p>
      <w:r>
        <w:t>[00:02:14.440] next spot dude we're so ahead right now come on guys we are doing amazing we got</w:t>
      </w:r>
    </w:p>
    <w:p>
      <w:r>
        <w:t>[00:02:15.990] come on guys we are doing amazing we got</w:t>
      </w:r>
    </w:p>
    <w:p>
      <w:r>
        <w:t>[00:02:16.000] come on guys we are doing amazing we got to keep going if you guys were to win</w:t>
      </w:r>
    </w:p>
    <w:p>
      <w:r>
        <w:t>[00:02:17.790] to keep going if you guys were to win</w:t>
      </w:r>
    </w:p>
    <w:p>
      <w:r>
        <w:t>[00:02:17.800] to keep going if you guys were to win right now you each could literally buy a</w:t>
      </w:r>
    </w:p>
    <w:p>
      <w:r>
        <w:t>[00:02:19.350] right now you each could literally buy a</w:t>
      </w:r>
    </w:p>
    <w:p>
      <w:r>
        <w:t>[00:02:19.360] right now you each could literally buy a Lamborghini guys I won a Lamborghini all</w:t>
      </w:r>
    </w:p>
    <w:p>
      <w:r>
        <w:t>[00:02:21.790] Lamborghini guys I won a Lamborghini all</w:t>
      </w:r>
    </w:p>
    <w:p>
      <w:r>
        <w:t>[00:02:21.800] Lamborghini guys I won a Lamborghini all right guys I made it to the next spot so</w:t>
      </w:r>
    </w:p>
    <w:p>
      <w:r>
        <w:t>[00:02:23.710] right guys I made it to the next spot so</w:t>
      </w:r>
    </w:p>
    <w:p>
      <w:r>
        <w:t>[00:02:23.720] right guys I made it to the next spot so this is the finish line which means if</w:t>
      </w:r>
    </w:p>
    <w:p>
      <w:r>
        <w:t>[00:02:25.030] this is the finish line which means if</w:t>
      </w:r>
    </w:p>
    <w:p>
      <w:r>
        <w:t>[00:02:25.040] this is the finish line which means if you cross here you finished right we won</w:t>
      </w:r>
    </w:p>
    <w:p>
      <w:r>
        <w:t>[00:02:27.229] you cross here you finished right we won</w:t>
      </w:r>
    </w:p>
    <w:p>
      <w:r>
        <w:t>[00:02:27.239] you cross here you finished right we won we won baby that was clickbait now</w:t>
      </w:r>
    </w:p>
    <w:p>
      <w:r>
        <w:t>[00:02:29.270] we won baby that was clickbait now</w:t>
      </w:r>
    </w:p>
    <w:p>
      <w:r>
        <w:t>[00:02:29.280] we won baby that was clickbait now you're strong and you have to beat a</w:t>
      </w:r>
    </w:p>
    <w:p>
      <w:r>
        <w:t>[00:02:30.949] you're strong and you have to beat a</w:t>
      </w:r>
    </w:p>
    <w:p>
      <w:r>
        <w:t>[00:02:30.959] you're strong and you have to beat a miniature version of Minecraft yo</w:t>
      </w:r>
    </w:p>
    <w:p>
      <w:r>
        <w:t>[00:02:33.070] miniature version of Minecraft yo</w:t>
      </w:r>
    </w:p>
    <w:p>
      <w:r>
        <w:t>[00:02:33.080] miniature version of Minecraft yo there's baby</w:t>
      </w:r>
    </w:p>
    <w:p>
      <w:r>
        <w:t>[00:02:34.869] there's baby</w:t>
      </w:r>
    </w:p>
    <w:p>
      <w:r>
        <w:t>[00:02:34.879] there's baby zombies oh my God it's so cute and tiny</w:t>
      </w:r>
    </w:p>
    <w:p>
      <w:r>
        <w:t>[00:02:37.589] zombies oh my God it's so cute and tiny</w:t>
      </w:r>
    </w:p>
    <w:p>
      <w:r>
        <w:t>[00:02:37.599] zombies oh my God it's so cute and tiny what the heck I got the iron you got to</w:t>
      </w:r>
    </w:p>
    <w:p>
      <w:r>
        <w:t>[00:02:40.110] what the heck I got the iron you got to</w:t>
      </w:r>
    </w:p>
    <w:p>
      <w:r>
        <w:t>[00:02:40.120] what the heck I got the iron you got to build a nether portal don't worry boys I</w:t>
      </w:r>
    </w:p>
    <w:p>
      <w:r>
        <w:t>[00:02:42.110] build a nether portal don't worry boys I</w:t>
      </w:r>
    </w:p>
    <w:p>
      <w:r>
        <w:t>[00:02:42.120] build a nether portal don't worry boys I made it to the end yo Meep I'm coming</w:t>
      </w:r>
    </w:p>
    <w:p>
      <w:r>
        <w:t>[00:02:44.149] made it to the end yo Meep I'm coming</w:t>
      </w:r>
    </w:p>
    <w:p>
      <w:r>
        <w:t>[00:02:44.159] made it to the end yo Meep I'm coming for your booty bro I'm coming right now</w:t>
      </w:r>
    </w:p>
    <w:p>
      <w:r>
        <w:t>[00:02:46.470] for your booty bro I'm coming right now</w:t>
      </w:r>
    </w:p>
    <w:p>
      <w:r>
        <w:t>[00:02:46.480] for your booty bro I'm coming right now okay guys let's hurry we got to hurry</w:t>
      </w:r>
    </w:p>
    <w:p>
      <w:r>
        <w:t>[00:02:48.229] okay guys let's hurry we got to hurry</w:t>
      </w:r>
    </w:p>
    <w:p>
      <w:r>
        <w:t>[00:02:48.239] okay guys let's hurry we got to hurry okay I'm bringing the lava I'm bringing</w:t>
      </w:r>
    </w:p>
    <w:p>
      <w:r>
        <w:t>[00:02:49.430] okay I'm bringing the lava I'm bringing</w:t>
      </w:r>
    </w:p>
    <w:p>
      <w:r>
        <w:t>[00:02:49.440] okay I'm bringing the lava I'm bringing the lava I'm bringing the lava I got it</w:t>
      </w:r>
    </w:p>
    <w:p>
      <w:r>
        <w:t>[00:02:51.309] the lava I'm bringing the lava I got it</w:t>
      </w:r>
    </w:p>
    <w:p>
      <w:r>
        <w:t>[00:02:51.319] the lava I'm bringing the lava I got it there we go someone light it someone</w:t>
      </w:r>
    </w:p>
    <w:p>
      <w:r>
        <w:t>[00:02:52.509] there we go someone light it someone</w:t>
      </w:r>
    </w:p>
    <w:p>
      <w:r>
        <w:t>[00:02:52.519] there we go someone light it someone light it let's go let's go let's go get</w:t>
      </w:r>
    </w:p>
    <w:p>
      <w:r>
        <w:t>[00:02:54.750] light it let's go let's go let's go get</w:t>
      </w:r>
    </w:p>
    <w:p>
      <w:r>
        <w:t>[00:02:54.760] light it let's go let's go let's go get him out get him out kill</w:t>
      </w:r>
    </w:p>
    <w:p>
      <w:r>
        <w:t>[00:02:56.630] him out get him out kill</w:t>
      </w:r>
    </w:p>
    <w:p>
      <w:r>
        <w:t>[00:02:56.640] him out get him out kill him</w:t>
      </w:r>
    </w:p>
    <w:p>
      <w:r>
        <w:t>[00:02:58.229] him</w:t>
      </w:r>
    </w:p>
    <w:p>
      <w:r>
        <w:t>[00:02:58.239] him yes no yes let's go chayer let's go we</w:t>
      </w:r>
    </w:p>
    <w:p>
      <w:r>
        <w:t>[00:03:03.110] yes no yes let's go chayer let's go we</w:t>
      </w:r>
    </w:p>
    <w:p>
      <w:r>
        <w:t>[00:03:03.120] yes no yes let's go chayer let's go we did it oh my god oh no okay okay</w:t>
      </w:r>
    </w:p>
    <w:p>
      <w:r>
        <w:t>[00:03:08.070] did it oh my god oh no okay okay</w:t>
      </w:r>
    </w:p>
    <w:p>
      <w:r>
        <w:t>[00:03:08.080] did it oh my god oh no okay okay okay wait wait wait where do I go from</w:t>
      </w:r>
    </w:p>
    <w:p>
      <w:r>
        <w:t>[00:03:10.830] okay wait wait wait where do I go from</w:t>
      </w:r>
    </w:p>
    <w:p>
      <w:r>
        <w:t>[00:03:10.840] okay wait wait wait where do I go from here see this ledge right here jump to</w:t>
      </w:r>
    </w:p>
    <w:p>
      <w:r>
        <w:t>[00:03:12.910] here see this ledge right here jump to</w:t>
      </w:r>
    </w:p>
    <w:p>
      <w:r>
        <w:t>[00:03:12.920] here see this ledge right here jump to this ledge okay I'll try yo you lied to</w:t>
      </w:r>
    </w:p>
    <w:p>
      <w:r>
        <w:t>[00:03:16.710] this ledge okay I'll try yo you lied to</w:t>
      </w:r>
    </w:p>
    <w:p>
      <w:r>
        <w:t>[00:03:16.720] this ledge okay I'll try yo you lied to me he didn't even make it half the way</w:t>
      </w:r>
    </w:p>
    <w:p>
      <w:r>
        <w:t>[00:03:19.789] me he didn't even make it half the way</w:t>
      </w:r>
    </w:p>
    <w:p>
      <w:r>
        <w:t>[00:03:19.799] me he didn't even make it half the way go znap go znap go oh there we go there</w:t>
      </w:r>
    </w:p>
    <w:p>
      <w:r>
        <w:t>[00:03:22.949] go znap go znap go oh there we go there</w:t>
      </w:r>
    </w:p>
    <w:p>
      <w:r>
        <w:t>[00:03:22.959] go znap go znap go oh there we go there we go there we go let's go let's go</w:t>
      </w:r>
    </w:p>
    <w:p>
      <w:r>
        <w:t>[00:03:24.589] we go there we go let's go let's go</w:t>
      </w:r>
    </w:p>
    <w:p>
      <w:r>
        <w:t>[00:03:24.599] we go there we go let's go let's go let's go guys listen blue team you guys</w:t>
      </w:r>
    </w:p>
    <w:p>
      <w:r>
        <w:t>[00:03:26.589] let's go guys listen blue team you guys</w:t>
      </w:r>
    </w:p>
    <w:p>
      <w:r>
        <w:t>[00:03:26.599] let's go guys listen blue team you guys get blazes red team we'll get Enderman</w:t>
      </w:r>
    </w:p>
    <w:p>
      <w:r>
        <w:t>[00:03:28.550] get blazes red team we'll get Enderman</w:t>
      </w:r>
    </w:p>
    <w:p>
      <w:r>
        <w:t>[00:03:28.560] get blazes red team we'll get Enderman we need Blaze we need some</w:t>
      </w:r>
    </w:p>
    <w:p>
      <w:r>
        <w:t>[00:03:34.350] Blaze I got all the pearls I got all the</w:t>
      </w:r>
    </w:p>
    <w:p>
      <w:r>
        <w:t>[00:03:34.360] Blaze I got all the pearls I got all the pearls we need all right let's go back</w:t>
      </w:r>
    </w:p>
    <w:p>
      <w:r>
        <w:t>[00:03:35.670] pearls we need all right let's go back</w:t>
      </w:r>
    </w:p>
    <w:p>
      <w:r>
        <w:t>[00:03:35.680] pearls we need all right let's go back let's go back let's go back boys okay</w:t>
      </w:r>
    </w:p>
    <w:p>
      <w:r>
        <w:t>[00:03:37.229] let's go back let's go back boys okay</w:t>
      </w:r>
    </w:p>
    <w:p>
      <w:r>
        <w:t>[00:03:37.239] let's go back let's go back boys okay guys I'm back with nine ender pearls I'm</w:t>
      </w:r>
    </w:p>
    <w:p>
      <w:r>
        <w:t>[00:03:38.750] guys I'm back with nine ender pearls I'm</w:t>
      </w:r>
    </w:p>
    <w:p>
      <w:r>
        <w:t>[00:03:38.760] guys I'm back with nine ender pearls I'm back with nine ender pearls half the</w:t>
      </w:r>
    </w:p>
    <w:p>
      <w:r>
        <w:t>[00:03:40.190] back with nine ender pearls half the</w:t>
      </w:r>
    </w:p>
    <w:p>
      <w:r>
        <w:t>[00:03:40.200] back with nine ender pearls half the money has officially disappeared what go</w:t>
      </w:r>
    </w:p>
    <w:p>
      <w:r>
        <w:t>[00:03:42.750] money has officially disappeared what go</w:t>
      </w:r>
    </w:p>
    <w:p>
      <w:r>
        <w:t>[00:03:42.760] money has officially disappeared what go go go go go run boys run here here give</w:t>
      </w:r>
    </w:p>
    <w:p>
      <w:r>
        <w:t>[00:03:46.270] go go go go run boys run here here give</w:t>
      </w:r>
    </w:p>
    <w:p>
      <w:r>
        <w:t>[00:03:46.280] go go go go run boys run here here give me here here's the pearls come</w:t>
      </w:r>
    </w:p>
    <w:p>
      <w:r>
        <w:t>[00:03:49.149] me here here's the pearls come</w:t>
      </w:r>
    </w:p>
    <w:p>
      <w:r>
        <w:t>[00:03:49.159] me here here's the pearls come on let's go oh my gosh what is going on</w:t>
      </w:r>
    </w:p>
    <w:p>
      <w:r>
        <w:t>[00:03:53.750] on let's go oh my gosh what is going on</w:t>
      </w:r>
    </w:p>
    <w:p>
      <w:r>
        <w:t>[00:03:53.760] on let's go oh my gosh what is going on oh my gosh what is that it's adorable y</w:t>
      </w:r>
    </w:p>
    <w:p>
      <w:r>
        <w:t>[00:03:57.789] oh my gosh what is that it's adorable y</w:t>
      </w:r>
    </w:p>
    <w:p>
      <w:r>
        <w:t>[00:03:57.799] oh my gosh what is that it's adorable y shoot it</w:t>
      </w:r>
    </w:p>
    <w:p>
      <w:r>
        <w:t>[00:04:03.550] oh my gosh I'm in the lightning it's</w:t>
      </w:r>
    </w:p>
    <w:p>
      <w:r>
        <w:t>[00:04:03.560] oh my gosh I'm in the lightning it's impossible to dodge</w:t>
      </w:r>
    </w:p>
    <w:p>
      <w:r>
        <w:t>[00:04:09.429] what oh watch out for the Fireballs</w:t>
      </w:r>
    </w:p>
    <w:p>
      <w:r>
        <w:t>[00:04:09.439] what oh watch out for the Fireballs coming out of the sky look at the</w:t>
      </w:r>
    </w:p>
    <w:p>
      <w:r>
        <w:t>[00:04:11.229] coming out of the sky look at the</w:t>
      </w:r>
    </w:p>
    <w:p>
      <w:r>
        <w:t>[00:04:11.239] coming out of the sky look at the attacks oh my God oh my goodness guys</w:t>
      </w:r>
    </w:p>
    <w:p>
      <w:r>
        <w:t>[00:04:13.710] attacks oh my God oh my goodness guys</w:t>
      </w:r>
    </w:p>
    <w:p>
      <w:r>
        <w:t>[00:04:13.720] attacks oh my God oh my goodness guys it's at half Health already we got this</w:t>
      </w:r>
    </w:p>
    <w:p>
      <w:r>
        <w:t>[00:04:15.630] it's at half Health already we got this</w:t>
      </w:r>
    </w:p>
    <w:p>
      <w:r>
        <w:t>[00:04:15.640] it's at half Health already we got this you know what else is that half the</w:t>
      </w:r>
    </w:p>
    <w:p>
      <w:r>
        <w:t>[00:04:17.030] you know what else is that half the</w:t>
      </w:r>
    </w:p>
    <w:p>
      <w:r>
        <w:t>[00:04:17.040] you know what else is that half the money it's got barely any HP left come</w:t>
      </w:r>
    </w:p>
    <w:p>
      <w:r>
        <w:t>[00:04:19.469] money it's got barely any HP left come</w:t>
      </w:r>
    </w:p>
    <w:p>
      <w:r>
        <w:t>[00:04:19.479] money it's got barely any HP left come on guys we got this it's so close one</w:t>
      </w:r>
    </w:p>
    <w:p>
      <w:r>
        <w:t>[00:04:21.990] on guys we got this it's so close one</w:t>
      </w:r>
    </w:p>
    <w:p>
      <w:r>
        <w:t>[00:04:22.000] on guys we got this it's so close one more</w:t>
      </w:r>
    </w:p>
    <w:p>
      <w:r>
        <w:t>[00:04:23.030] more</w:t>
      </w:r>
    </w:p>
    <w:p>
      <w:r>
        <w:t>[00:04:23.040] more hit yes go go go go through the portal</w:t>
      </w:r>
    </w:p>
    <w:p>
      <w:r>
        <w:t>[00:04:25.710] hit yes go go go go through the portal</w:t>
      </w:r>
    </w:p>
    <w:p>
      <w:r>
        <w:t>[00:04:25.720] hit yes go go go go through the portal go through the portal let's go where are</w:t>
      </w:r>
    </w:p>
    <w:p>
      <w:r>
        <w:t>[00:04:28.390] go through the portal let's go where are</w:t>
      </w:r>
    </w:p>
    <w:p>
      <w:r>
        <w:t>[00:04:28.400] go through the portal let's go where are we where are we it's a Farm the first</w:t>
      </w:r>
    </w:p>
    <w:p>
      <w:r>
        <w:t>[00:04:30.790] we where are we it's a Farm the first</w:t>
      </w:r>
    </w:p>
    <w:p>
      <w:r>
        <w:t>[00:04:30.800] we where are we it's a Farm the first team to carry their cow to the Finish</w:t>
      </w:r>
    </w:p>
    <w:p>
      <w:r>
        <w:t>[00:04:32.310] team to carry their cow to the Finish</w:t>
      </w:r>
    </w:p>
    <w:p>
      <w:r>
        <w:t>[00:04:32.320] team to carry their cow to the Finish Line wins I don't know what I was</w:t>
      </w:r>
    </w:p>
    <w:p>
      <w:r>
        <w:t>[00:04:34.070] Line wins I don't know what I was</w:t>
      </w:r>
    </w:p>
    <w:p>
      <w:r>
        <w:t>[00:04:34.080] Line wins I don't know what I was expecting but not them carrying cows</w:t>
      </w:r>
    </w:p>
    <w:p>
      <w:r>
        <w:t>[00:04:36.430] expecting but not them carrying cows</w:t>
      </w:r>
    </w:p>
    <w:p>
      <w:r>
        <w:t>[00:04:36.440] expecting but not them carrying cows it's because undeniably Dairy sponsored</w:t>
      </w:r>
    </w:p>
    <w:p>
      <w:r>
        <w:t>[00:04:38.550] it's because undeniably Dairy sponsored</w:t>
      </w:r>
    </w:p>
    <w:p>
      <w:r>
        <w:t>[00:04:38.560] it's because undeniably Dairy sponsored this video I love milk did you guys know</w:t>
      </w:r>
    </w:p>
    <w:p>
      <w:r>
        <w:t>[00:04:40.870] this video I love milk did you guys know</w:t>
      </w:r>
    </w:p>
    <w:p>
      <w:r>
        <w:t>[00:04:40.880] this video I love milk did you guys know that a glass of milk is made with 20%</w:t>
      </w:r>
    </w:p>
    <w:p>
      <w:r>
        <w:t>[00:04:43.110] that a glass of milk is made with 20%</w:t>
      </w:r>
    </w:p>
    <w:p>
      <w:r>
        <w:t>[00:04:43.120] that a glass of milk is made with 20% less emissions than it was 15 years ago</w:t>
      </w:r>
    </w:p>
    <w:p>
      <w:r>
        <w:t>[00:04:45.390] less emissions than it was 15 years ago</w:t>
      </w:r>
    </w:p>
    <w:p>
      <w:r>
        <w:t>[00:04:45.400] less emissions than it was 15 years ago woo I had no idea I reached checkpoint</w:t>
      </w:r>
    </w:p>
    <w:p>
      <w:r>
        <w:t>[00:04:48.230] woo I had no idea I reached checkpoint</w:t>
      </w:r>
    </w:p>
    <w:p>
      <w:r>
        <w:t>[00:04:48.240] woo I had no idea I reached checkpoint one let's go us Dairy Farmers are</w:t>
      </w:r>
    </w:p>
    <w:p>
      <w:r>
        <w:t>[00:04:50.110] one let's go us Dairy Farmers are</w:t>
      </w:r>
    </w:p>
    <w:p>
      <w:r>
        <w:t>[00:04:50.120] one let's go us Dairy Farmers are committed to reducing their greenhouse</w:t>
      </w:r>
    </w:p>
    <w:p>
      <w:r>
        <w:t>[00:04:51.550] committed to reducing their greenhouse</w:t>
      </w:r>
    </w:p>
    <w:p>
      <w:r>
        <w:t>[00:04:51.560] committed to reducing their greenhouse gas footprint from the farm to your</w:t>
      </w:r>
    </w:p>
    <w:p>
      <w:r>
        <w:t>[00:04:53.029] gas footprint from the farm to your</w:t>
      </w:r>
    </w:p>
    <w:p>
      <w:r>
        <w:t>[00:04:53.039] gas footprint from the farm to your fridge that's utterly awesome who</w:t>
      </w:r>
    </w:p>
    <w:p>
      <w:r>
        <w:t>[00:04:55.670] fridge that's utterly awesome who</w:t>
      </w:r>
    </w:p>
    <w:p>
      <w:r>
        <w:t>[00:04:55.680] fridge that's utterly awesome who invited this guy Dairy also has the same</w:t>
      </w:r>
    </w:p>
    <w:p>
      <w:r>
        <w:t>[00:04:57.710] invited this guy Dairy also has the same</w:t>
      </w:r>
    </w:p>
    <w:p>
      <w:r>
        <w:t>[00:04:57.720] invited this guy Dairy also has the same nutritional benefits and taste just</w:t>
      </w:r>
    </w:p>
    <w:p>
      <w:r>
        <w:t>[00:04:59.710] nutritional benefits and taste just</w:t>
      </w:r>
    </w:p>
    <w:p>
      <w:r>
        <w:t>[00:04:59.720] nutritional benefits and taste just produce better for our planet before you</w:t>
      </w:r>
    </w:p>
    <w:p>
      <w:r>
        <w:t>[00:05:01.230] produce better for our planet before you</w:t>
      </w:r>
    </w:p>
    <w:p>
      <w:r>
        <w:t>[00:05:01.240] produce better for our planet before you get out of here what do you want to tell</w:t>
      </w:r>
    </w:p>
    <w:p>
      <w:r>
        <w:t>[00:05:02.310] get out of here what do you want to tell</w:t>
      </w:r>
    </w:p>
    <w:p>
      <w:r>
        <w:t>[00:05:02.320] get out of here what do you want to tell Derry I love you Derry thank you so much</w:t>
      </w:r>
    </w:p>
    <w:p>
      <w:r>
        <w:t>[00:05:04.590] Derry I love you Derry thank you so much</w:t>
      </w:r>
    </w:p>
    <w:p>
      <w:r>
        <w:t>[00:05:04.600] Derry I love you Derry thank you so much yo Birkin I didn't know you were a</w:t>
      </w:r>
    </w:p>
    <w:p>
      <w:r>
        <w:t>[00:05:05.710] yo Birkin I didn't know you were a</w:t>
      </w:r>
    </w:p>
    <w:p>
      <w:r>
        <w:t>[00:05:05.720] yo Birkin I didn't know you were a parkour Pro look as you go dude I'm</w:t>
      </w:r>
    </w:p>
    <w:p>
      <w:r>
        <w:t>[00:05:08.070] parkour Pro look as you go dude I'm</w:t>
      </w:r>
    </w:p>
    <w:p>
      <w:r>
        <w:t>[00:05:08.080] parkour Pro look as you go dude I'm insane with it woo blue team for the win</w:t>
      </w:r>
    </w:p>
    <w:p>
      <w:r>
        <w:t>[00:05:11.950] insane with it woo blue team for the win</w:t>
      </w:r>
    </w:p>
    <w:p>
      <w:r>
        <w:t>[00:05:11.960] insane with it woo blue team for the win baby go go go</w:t>
      </w:r>
    </w:p>
    <w:p>
      <w:r>
        <w:t>[00:05:14.430] baby go go go</w:t>
      </w:r>
    </w:p>
    <w:p>
      <w:r>
        <w:t>[00:05:14.440] baby go go go go all right they all finished let us</w:t>
      </w:r>
    </w:p>
    <w:p>
      <w:r>
        <w:t>[00:05:16.590] go all right they all finished let us</w:t>
      </w:r>
    </w:p>
    <w:p>
      <w:r>
        <w:t>[00:05:16.600] go all right they all finished let us know how you're taking care of the</w:t>
      </w:r>
    </w:p>
    <w:p>
      <w:r>
        <w:t>[00:05:17.390] know how you're taking care of the</w:t>
      </w:r>
    </w:p>
    <w:p>
      <w:r>
        <w:t>[00:05:17.400] know how you're taking care of the planet and thank you Dairy Farmers for</w:t>
      </w:r>
    </w:p>
    <w:p>
      <w:r>
        <w:t>[00:05:18.629] planet and thank you Dairy Farmers for</w:t>
      </w:r>
    </w:p>
    <w:p>
      <w:r>
        <w:t>[00:05:18.639] planet and thank you Dairy Farmers for all you're doing oh this is just like</w:t>
      </w:r>
    </w:p>
    <w:p>
      <w:r>
        <w:t>[00:05:20.270] all you're doing oh this is just like</w:t>
      </w:r>
    </w:p>
    <w:p>
      <w:r>
        <w:t>[00:05:20.280] all you're doing oh this is just like squid games bro find the correct path to</w:t>
      </w:r>
    </w:p>
    <w:p>
      <w:r>
        <w:t>[00:05:23.270] squid games bro find the correct path to</w:t>
      </w:r>
    </w:p>
    <w:p>
      <w:r>
        <w:t>[00:05:23.280] squid games bro find the correct path to get to the other side I'm going I'm</w:t>
      </w:r>
    </w:p>
    <w:p>
      <w:r>
        <w:t>[00:05:25.390] get to the other side I'm going I'm</w:t>
      </w:r>
    </w:p>
    <w:p>
      <w:r>
        <w:t>[00:05:25.400] get to the other side I'm going I'm going I just fell off what the heck</w:t>
      </w:r>
    </w:p>
    <w:p>
      <w:r>
        <w:t>[00:05:30.670] going I just fell off what the heck</w:t>
      </w:r>
    </w:p>
    <w:p>
      <w:r>
        <w:t>[00:05:30.680] going I just fell off what the heck Birkin over</w:t>
      </w:r>
    </w:p>
    <w:p>
      <w:r>
        <w:t>[00:05:32.150] Birkin over</w:t>
      </w:r>
    </w:p>
    <w:p>
      <w:r>
        <w:t>[00:05:32.160] Birkin over here oh it's this one it's this one wait</w:t>
      </w:r>
    </w:p>
    <w:p>
      <w:r>
        <w:t>[00:05:34.390] here oh it's this one it's this one wait</w:t>
      </w:r>
    </w:p>
    <w:p>
      <w:r>
        <w:t>[00:05:34.400] here oh it's this one it's this one wait guys look I can jump on here and then</w:t>
      </w:r>
    </w:p>
    <w:p>
      <w:r>
        <w:t>[00:05:35.670] guys look I can jump on here and then</w:t>
      </w:r>
    </w:p>
    <w:p>
      <w:r>
        <w:t>[00:05:35.680] guys look I can jump on here and then jump back off it's got to be that one</w:t>
      </w:r>
    </w:p>
    <w:p>
      <w:r>
        <w:t>[00:05:37.070] jump back off it's got to be that one</w:t>
      </w:r>
    </w:p>
    <w:p>
      <w:r>
        <w:t>[00:05:37.080] jump back off it's got to be that one okay okay okay oh it's this one bking go</w:t>
      </w:r>
    </w:p>
    <w:p>
      <w:r>
        <w:t>[00:05:39.070] okay okay okay oh it's this one bking go</w:t>
      </w:r>
    </w:p>
    <w:p>
      <w:r>
        <w:t>[00:05:39.080] okay okay okay oh it's this one bking go go go okay this one this one this one go</w:t>
      </w:r>
    </w:p>
    <w:p>
      <w:r>
        <w:t>[00:05:41.909] go go okay this one this one this one go</w:t>
      </w:r>
    </w:p>
    <w:p>
      <w:r>
        <w:t>[00:05:41.919] go go okay this one this one this one go go go go go go boys let's work together</w:t>
      </w:r>
    </w:p>
    <w:p>
      <w:r>
        <w:t>[00:05:44.110] go go go go go boys let's work together</w:t>
      </w:r>
    </w:p>
    <w:p>
      <w:r>
        <w:t>[00:05:44.120] go go go go go boys let's work together for this</w:t>
      </w:r>
    </w:p>
    <w:p>
      <w:r>
        <w:t>[00:05:45.309] for this</w:t>
      </w:r>
    </w:p>
    <w:p>
      <w:r>
        <w:t>[00:05:45.319] for this one it's this</w:t>
      </w:r>
    </w:p>
    <w:p>
      <w:r>
        <w:t>[00:05:47.469] one it's this</w:t>
      </w:r>
    </w:p>
    <w:p>
      <w:r>
        <w:t>[00:05:47.479] one it's this way who hit me Chandler s</w:t>
      </w:r>
    </w:p>
    <w:p>
      <w:r>
        <w:t>[00:05:56.550] now this</w:t>
      </w:r>
    </w:p>
    <w:p>
      <w:r>
        <w:t>[00:05:56.560] now this one oh no wasn't that one is this my way</w:t>
      </w:r>
    </w:p>
    <w:p>
      <w:r>
        <w:t>[00:05:59.790] one oh no wasn't that one is this my way</w:t>
      </w:r>
    </w:p>
    <w:p>
      <w:r>
        <w:t>[00:05:59.800] one oh no wasn't that one is this my way this way this way red team you're in the</w:t>
      </w:r>
    </w:p>
    <w:p>
      <w:r>
        <w:t>[00:06:01.390] this way this way red team you're in the</w:t>
      </w:r>
    </w:p>
    <w:p>
      <w:r>
        <w:t>[00:06:01.400] this way this way red team you're in the lead Meep go Meep go Meep go is this</w:t>
      </w:r>
    </w:p>
    <w:p>
      <w:r>
        <w:t>[00:06:05.670] lead Meep go Meep go Meep go is this</w:t>
      </w:r>
    </w:p>
    <w:p>
      <w:r>
        <w:t>[00:06:05.680] lead Meep go Meep go Meep go is this way no oh go straight Cory go</w:t>
      </w:r>
    </w:p>
    <w:p>
      <w:r>
        <w:t>[00:06:09.710] way no oh go straight Cory go</w:t>
      </w:r>
    </w:p>
    <w:p>
      <w:r>
        <w:t>[00:06:09.720] way no oh go straight Cory go straight let's go let's go Chandler's</w:t>
      </w:r>
    </w:p>
    <w:p>
      <w:r>
        <w:t>[00:06:12.430] straight let's go let's go Chandler's</w:t>
      </w:r>
    </w:p>
    <w:p>
      <w:r>
        <w:t>[00:06:12.440] straight let's go let's go Chandler's right behind me all right we made</w:t>
      </w:r>
    </w:p>
    <w:p>
      <w:r>
        <w:t>[00:06:15.270] right behind me all right we made</w:t>
      </w:r>
    </w:p>
    <w:p>
      <w:r>
        <w:t>[00:06:15.280] right behind me all right we made it in the past we did these videos where</w:t>
      </w:r>
    </w:p>
    <w:p>
      <w:r>
        <w:t>[00:06:17.710] it in the past we did these videos where</w:t>
      </w:r>
    </w:p>
    <w:p>
      <w:r>
        <w:t>[00:06:17.720] it in the past we did these videos where we had Mobs Battle other mobs and we</w:t>
      </w:r>
    </w:p>
    <w:p>
      <w:r>
        <w:t>[00:06:19.430] we had Mobs Battle other mobs and we</w:t>
      </w:r>
    </w:p>
    <w:p>
      <w:r>
        <w:t>[00:06:19.440] we had Mobs Battle other mobs and we voted on them people love those videos</w:t>
      </w:r>
    </w:p>
    <w:p>
      <w:r>
        <w:t>[00:06:21.230] voted on them people love those videos</w:t>
      </w:r>
    </w:p>
    <w:p>
      <w:r>
        <w:t>[00:06:21.240] voted on them people love those videos so I brought the Delta zombies back you</w:t>
      </w:r>
    </w:p>
    <w:p>
      <w:r>
        <w:t>[00:06:23.110] so I brought the Delta zombies back you</w:t>
      </w:r>
    </w:p>
    <w:p>
      <w:r>
        <w:t>[00:06:23.120] so I brought the Delta zombies back you got to kill 10 of them these dudes are</w:t>
      </w:r>
    </w:p>
    <w:p>
      <w:r>
        <w:t>[00:06:30.350] jacked oh my God I just got launched I</w:t>
      </w:r>
    </w:p>
    <w:p>
      <w:r>
        <w:t>[00:06:30.360] jacked oh my God I just got launched I just got launched in the air guys kill</w:t>
      </w:r>
    </w:p>
    <w:p>
      <w:r>
        <w:t>[00:06:32.510] just got launched in the air guys kill</w:t>
      </w:r>
    </w:p>
    <w:p>
      <w:r>
        <w:t>[00:06:32.520] just got launched in the air guys kill these zombies we're under</w:t>
      </w:r>
    </w:p>
    <w:p>
      <w:r>
        <w:t>[00:06:35.029] these zombies we're under</w:t>
      </w:r>
    </w:p>
    <w:p>
      <w:r>
        <w:t>[00:06:35.039] these zombies we're under $400,000 oh my God oh my</w:t>
      </w:r>
    </w:p>
    <w:p>
      <w:r>
        <w:t>[00:06:38.270] $400,000 oh my God oh my</w:t>
      </w:r>
    </w:p>
    <w:p>
      <w:r>
        <w:t>[00:06:38.280] $400,000 oh my God oh my God oh my</w:t>
      </w:r>
    </w:p>
    <w:p>
      <w:r>
        <w:t>[00:06:40.710] God oh my</w:t>
      </w:r>
    </w:p>
    <w:p>
      <w:r>
        <w:t>[00:06:40.720] God oh my God we got one one's</w:t>
      </w:r>
    </w:p>
    <w:p>
      <w:r>
        <w:t>[00:06:44.110] God we got one one's</w:t>
      </w:r>
    </w:p>
    <w:p>
      <w:r>
        <w:t>[00:06:44.120] God we got one one's down only two zombies</w:t>
      </w:r>
    </w:p>
    <w:p>
      <w:r>
        <w:t>[00:06:46.870] down only two zombies</w:t>
      </w:r>
    </w:p>
    <w:p>
      <w:r>
        <w:t>[00:06:46.880] down only two zombies left we got this guys come on stay</w:t>
      </w:r>
    </w:p>
    <w:p>
      <w:r>
        <w:t>[00:06:50.550] left we got this guys come on stay</w:t>
      </w:r>
    </w:p>
    <w:p>
      <w:r>
        <w:t>[00:06:50.560] left we got this guys come on stay focused over here over here then this</w:t>
      </w:r>
    </w:p>
    <w:p>
      <w:r>
        <w:t>[00:06:52.670] focused over here over here then this</w:t>
      </w:r>
    </w:p>
    <w:p>
      <w:r>
        <w:t>[00:06:52.680] focused over here over here then this room oh I just got punched off I'm</w:t>
      </w:r>
    </w:p>
    <w:p>
      <w:r>
        <w:t>[00:06:55.629] room oh I just got punched off I'm</w:t>
      </w:r>
    </w:p>
    <w:p>
      <w:r>
        <w:t>[00:06:55.639] room oh I just got punched off I'm hitting it so many times I got it I got</w:t>
      </w:r>
    </w:p>
    <w:p>
      <w:r>
        <w:t>[00:06:57.710] hitting it so many times I got it I got</w:t>
      </w:r>
    </w:p>
    <w:p>
      <w:r>
        <w:t>[00:06:57.720] hitting it so many times I got it I got it I got it I got it oh it's on it's on</w:t>
      </w:r>
    </w:p>
    <w:p>
      <w:r>
        <w:t>[00:06:59.270] it I got it I got it oh it's on it's on</w:t>
      </w:r>
    </w:p>
    <w:p>
      <w:r>
        <w:t>[00:06:59.280] it I got it I got it oh it's on it's on it's done guys get over here get over</w:t>
      </w:r>
    </w:p>
    <w:p>
      <w:r>
        <w:t>[00:07:00.550] it's done guys get over here get over</w:t>
      </w:r>
    </w:p>
    <w:p>
      <w:r>
        <w:t>[00:07:00.560] it's done guys get over here get over here the door's opening all right blue</w:t>
      </w:r>
    </w:p>
    <w:p>
      <w:r>
        <w:t>[00:07:02.589] here the door's opening all right blue</w:t>
      </w:r>
    </w:p>
    <w:p>
      <w:r>
        <w:t>[00:07:02.599] here the door's opening all right blue team Advance we're losing like $300 a</w:t>
      </w:r>
    </w:p>
    <w:p>
      <w:r>
        <w:t>[00:07:05.430] team Advance we're losing like $300 a</w:t>
      </w:r>
    </w:p>
    <w:p>
      <w:r>
        <w:t>[00:07:05.440] team Advance we're losing like $300 a second we need to hurry come on the next</w:t>
      </w:r>
    </w:p>
    <w:p>
      <w:r>
        <w:t>[00:07:07.550] second we need to hurry come on the next</w:t>
      </w:r>
    </w:p>
    <w:p>
      <w:r>
        <w:t>[00:07:07.560] second we need to hurry come on the next challenge is an extreme parkour course</w:t>
      </w:r>
    </w:p>
    <w:p>
      <w:r>
        <w:t>[00:07:09.670] challenge is an extreme parkour course</w:t>
      </w:r>
    </w:p>
    <w:p>
      <w:r>
        <w:t>[00:07:09.680] challenge is an extreme parkour course over a giant pole of lava Ultra parkour</w:t>
      </w:r>
    </w:p>
    <w:p>
      <w:r>
        <w:t>[00:07:12.990] over a giant pole of lava Ultra parkour</w:t>
      </w:r>
    </w:p>
    <w:p>
      <w:r>
        <w:t>[00:07:13.000] over a giant pole of lava Ultra parkour okay let's go there's not much left in</w:t>
      </w:r>
    </w:p>
    <w:p>
      <w:r>
        <w:t>[00:07:14.749] okay let's go there's not much left in</w:t>
      </w:r>
    </w:p>
    <w:p>
      <w:r>
        <w:t>[00:07:14.759] okay let's go there's not much left in this challenge so if you guys win when</w:t>
      </w:r>
    </w:p>
    <w:p>
      <w:r>
        <w:t>[00:07:16.150] this challenge so if you guys win when</w:t>
      </w:r>
    </w:p>
    <w:p>
      <w:r>
        <w:t>[00:07:16.160] this challenge so if you guys win when it's around 300K you each walk away with</w:t>
      </w:r>
    </w:p>
    <w:p>
      <w:r>
        <w:t>[00:07:18.469] it's around 300K you each walk away with</w:t>
      </w:r>
    </w:p>
    <w:p>
      <w:r>
        <w:t>[00:07:18.479] it's around 300K you each walk away with $100,000</w:t>
      </w:r>
    </w:p>
    <w:p>
      <w:r>
        <w:t>[00:07:20.189] $100,000</w:t>
      </w:r>
    </w:p>
    <w:p>
      <w:r>
        <w:t>[00:07:20.199] $100,000 $100,000 Jimmy I want to help my mom buy</w:t>
      </w:r>
    </w:p>
    <w:p>
      <w:r>
        <w:t>[00:07:22.270] $100,000 Jimmy I want to help my mom buy</w:t>
      </w:r>
    </w:p>
    <w:p>
      <w:r>
        <w:t>[00:07:22.280] $100,000 Jimmy I want to help my mom buy her own house hey then don't fall in the</w:t>
      </w:r>
    </w:p>
    <w:p>
      <w:r>
        <w:t>[00:07:24.270] her own house hey then don't fall in the</w:t>
      </w:r>
    </w:p>
    <w:p>
      <w:r>
        <w:t>[00:07:24.280] her own house hey then don't fall in the lava okay we got to hurry guys cuz the</w:t>
      </w:r>
    </w:p>
    <w:p>
      <w:r>
        <w:t>[00:07:25.990] lava okay we got to hurry guys cuz the</w:t>
      </w:r>
    </w:p>
    <w:p>
      <w:r>
        <w:t>[00:07:26.000] lava okay we got to hurry guys cuz the money is draining fast blue team</w:t>
      </w:r>
    </w:p>
    <w:p>
      <w:r>
        <w:t>[00:07:28.710] money is draining fast blue team</w:t>
      </w:r>
    </w:p>
    <w:p>
      <w:r>
        <w:t>[00:07:28.720] money is draining fast blue team strategize go in front of me and I'm</w:t>
      </w:r>
    </w:p>
    <w:p>
      <w:r>
        <w:t>[00:07:30.469] strategize go in front of me and I'm</w:t>
      </w:r>
    </w:p>
    <w:p>
      <w:r>
        <w:t>[00:07:30.479] strategize go in front of me and I'm right here baby wait Chandler you're</w:t>
      </w:r>
    </w:p>
    <w:p>
      <w:r>
        <w:t>[00:07:32.070] right here baby wait Chandler you're</w:t>
      </w:r>
    </w:p>
    <w:p>
      <w:r>
        <w:t>[00:07:32.080] right here baby wait Chandler you're actually smart</w:t>
      </w:r>
    </w:p>
    <w:p>
      <w:r>
        <w:t>[00:07:38.510] what I didn't last long hey Jimmy check</w:t>
      </w:r>
    </w:p>
    <w:p>
      <w:r>
        <w:t>[00:07:38.520] what I didn't last long hey Jimmy check this</w:t>
      </w:r>
    </w:p>
    <w:p>
      <w:r>
        <w:t>[00:07:39.150] this</w:t>
      </w:r>
    </w:p>
    <w:p>
      <w:r>
        <w:t>[00:07:39.160] this out no</w:t>
      </w:r>
    </w:p>
    <w:p>
      <w:r>
        <w:t>[00:07:41.710] out no</w:t>
      </w:r>
    </w:p>
    <w:p>
      <w:r>
        <w:t>[00:07:41.720] out no why guys we must have lost almost like</w:t>
      </w:r>
    </w:p>
    <w:p>
      <w:r>
        <w:t>[00:07:44.070] why guys we must have lost almost like</w:t>
      </w:r>
    </w:p>
    <w:p>
      <w:r>
        <w:t>[00:07:44.080] why guys we must have lost almost like 50 Grand during this parkour why is it</w:t>
      </w:r>
    </w:p>
    <w:p>
      <w:r>
        <w:t>[00:07:46.070] 50 Grand during this parkour why is it</w:t>
      </w:r>
    </w:p>
    <w:p>
      <w:r>
        <w:t>[00:07:46.080] 50 Grand during this parkour why is it so</w:t>
      </w:r>
    </w:p>
    <w:p>
      <w:r>
        <w:t>[00:07:51.790] hard guys we're literally losing so much</w:t>
      </w:r>
    </w:p>
    <w:p>
      <w:r>
        <w:t>[00:07:51.800] hard guys we're literally losing so much money let's just finish this please only</w:t>
      </w:r>
    </w:p>
    <w:p>
      <w:r>
        <w:t>[00:07:53.830] money let's just finish this please only</w:t>
      </w:r>
    </w:p>
    <w:p>
      <w:r>
        <w:t>[00:07:53.840] money let's just finish this please only one of us has to get there guys I'm</w:t>
      </w:r>
    </w:p>
    <w:p>
      <w:r>
        <w:t>[00:07:55.550] one of us has to get there guys I'm</w:t>
      </w:r>
    </w:p>
    <w:p>
      <w:r>
        <w:t>[00:07:55.560] one of us has to get there guys I'm going I'm going I'm</w:t>
      </w:r>
    </w:p>
    <w:p>
      <w:r>
        <w:t>[00:07:57.309] going I'm going I'm</w:t>
      </w:r>
    </w:p>
    <w:p>
      <w:r>
        <w:t>[00:07:57.319] going I'm going I'm going oh let's go</w:t>
      </w:r>
    </w:p>
    <w:p>
      <w:r>
        <w:t>[00:07:59.990] going oh let's go</w:t>
      </w:r>
    </w:p>
    <w:p>
      <w:r>
        <w:t>[00:08:00.000] going oh let's go oh MC Burkin</w:t>
      </w:r>
    </w:p>
    <w:p>
      <w:r>
        <w:t>[00:08:02.430] oh MC Burkin</w:t>
      </w:r>
    </w:p>
    <w:p>
      <w:r>
        <w:t>[00:08:02.440] oh MC Burkin crushing okay</w:t>
      </w:r>
    </w:p>
    <w:p>
      <w:r>
        <w:t>[00:08:10.629] okay let's go M Burkin hit the next</w:t>
      </w:r>
    </w:p>
    <w:p>
      <w:r>
        <w:t>[00:08:10.639] okay let's go M Burkin hit the next checkpoint red you got to get it</w:t>
      </w:r>
    </w:p>
    <w:p>
      <w:r>
        <w:t>[00:08:12.390] checkpoint red you got to get it</w:t>
      </w:r>
    </w:p>
    <w:p>
      <w:r>
        <w:t>[00:08:12.400] checkpoint red you got to get it together man let's go oh oh I think we</w:t>
      </w:r>
    </w:p>
    <w:p>
      <w:r>
        <w:t>[00:08:15.749] together man let's go oh oh I think we</w:t>
      </w:r>
    </w:p>
    <w:p>
      <w:r>
        <w:t>[00:08:15.759] together man let's go oh oh I think we have to clear the mobs clear the mobs</w:t>
      </w:r>
    </w:p>
    <w:p>
      <w:r>
        <w:t>[00:08:18.029] have to clear the mobs clear the mobs</w:t>
      </w:r>
    </w:p>
    <w:p>
      <w:r>
        <w:t>[00:08:18.039] have to clear the mobs clear the mobs wait we have to clear them gentlemen</w:t>
      </w:r>
    </w:p>
    <w:p>
      <w:r>
        <w:t>[00:08:19.710] wait we have to clear them gentlemen</w:t>
      </w:r>
    </w:p>
    <w:p>
      <w:r>
        <w:t>[00:08:19.720] wait we have to clear them gentlemen this is the final challenge you got to</w:t>
      </w:r>
    </w:p>
    <w:p>
      <w:r>
        <w:t>[00:08:21.189] this is the final challenge you got to</w:t>
      </w:r>
    </w:p>
    <w:p>
      <w:r>
        <w:t>[00:08:21.199] this is the final challenge you got to beat the bosses complete the maze you</w:t>
      </w:r>
    </w:p>
    <w:p>
      <w:r>
        <w:t>[00:08:22.950] beat the bosses complete the maze you</w:t>
      </w:r>
    </w:p>
    <w:p>
      <w:r>
        <w:t>[00:08:22.960] beat the bosses complete the maze you could realistically walk away with 100</w:t>
      </w:r>
    </w:p>
    <w:p>
      <w:r>
        <w:t>[00:08:24.510] could realistically walk away with 100</w:t>
      </w:r>
    </w:p>
    <w:p>
      <w:r>
        <w:t>[00:08:24.520] could realistically walk away with 100 G's a pop wait what the heck dude these</w:t>
      </w:r>
    </w:p>
    <w:p>
      <w:r>
        <w:t>[00:08:26.830] G's a pop wait what the heck dude these</w:t>
      </w:r>
    </w:p>
    <w:p>
      <w:r>
        <w:t>[00:08:26.840] G's a pop wait what the heck dude these pickles are insane what is this wait did</w:t>
      </w:r>
    </w:p>
    <w:p>
      <w:r>
        <w:t>[00:08:28.950] pickles are insane what is this wait did</w:t>
      </w:r>
    </w:p>
    <w:p>
      <w:r>
        <w:t>[00:08:28.960] pickles are insane what is this wait did you just call a pickle pixels pixels</w:t>
      </w:r>
    </w:p>
    <w:p>
      <w:r>
        <w:t>[00:08:32.589] you just call a pickle pixels pixels</w:t>
      </w:r>
    </w:p>
    <w:p>
      <w:r>
        <w:t>[00:08:32.599] you just call a pickle pixels pixels that's it last one last one let's go</w:t>
      </w:r>
    </w:p>
    <w:p>
      <w:r>
        <w:t>[00:08:35.149] that's it last one last one let's go</w:t>
      </w:r>
    </w:p>
    <w:p>
      <w:r>
        <w:t>[00:08:35.159] that's it last one last one let's go let's go let's go let's go get through</w:t>
      </w:r>
    </w:p>
    <w:p>
      <w:r>
        <w:t>[00:08:36.990] let's go let's go let's go get through</w:t>
      </w:r>
    </w:p>
    <w:p>
      <w:r>
        <w:t>[00:08:37.000] let's go let's go let's go get through the gate get through the gate guys we</w:t>
      </w:r>
    </w:p>
    <w:p>
      <w:r>
        <w:t>[00:08:38.509] the gate get through the gate guys we</w:t>
      </w:r>
    </w:p>
    <w:p>
      <w:r>
        <w:t>[00:08:38.519] the gate get through the gate guys we got to hurry up there's only $300,000</w:t>
      </w:r>
    </w:p>
    <w:p>
      <w:r>
        <w:t>[00:08:40.909] got to hurry up there's only $300,000</w:t>
      </w:r>
    </w:p>
    <w:p>
      <w:r>
        <w:t>[00:08:40.919] got to hurry up there's only $300,000 left Yes we made it boys go go go go go</w:t>
      </w:r>
    </w:p>
    <w:p>
      <w:r>
        <w:t>[00:08:43.389] left Yes we made it boys go go go go go</w:t>
      </w:r>
    </w:p>
    <w:p>
      <w:r>
        <w:t>[00:08:43.399] left Yes we made it boys go go go go go go go this is the final push come on oh</w:t>
      </w:r>
    </w:p>
    <w:p>
      <w:r>
        <w:t>[00:08:46.910] go go this is the final push come on oh</w:t>
      </w:r>
    </w:p>
    <w:p>
      <w:r>
        <w:t>[00:08:46.920] go go this is the final push come on oh my God oh my God oh my gosh what is</w:t>
      </w:r>
    </w:p>
    <w:p>
      <w:r>
        <w:t>[00:08:51.990] my God oh my God oh my gosh what is</w:t>
      </w:r>
    </w:p>
    <w:p>
      <w:r>
        <w:t>[00:08:52.000] my God oh my God oh my gosh what is this wait it's Carl it's Carl dude he's</w:t>
      </w:r>
    </w:p>
    <w:p>
      <w:r>
        <w:t>[00:08:56.829] this wait it's Carl it's Carl dude he's</w:t>
      </w:r>
    </w:p>
    <w:p>
      <w:r>
        <w:t>[00:08:56.839] this wait it's Carl it's Carl dude he's so strong he's actually so strong guys</w:t>
      </w:r>
    </w:p>
    <w:p>
      <w:r>
        <w:t>[00:08:58.910] so strong he's actually so strong guys</w:t>
      </w:r>
    </w:p>
    <w:p>
      <w:r>
        <w:t>[00:08:58.920] so strong he's actually so strong guys kill him you got to die</w:t>
      </w:r>
    </w:p>
    <w:p>
      <w:r>
        <w:t>[00:09:01.030] kill him you got to die</w:t>
      </w:r>
    </w:p>
    <w:p>
      <w:r>
        <w:t>[00:09:01.040] kill him you got to die Carl just keep SP right click guys guys</w:t>
      </w:r>
    </w:p>
    <w:p>
      <w:r>
        <w:t>[00:09:03.670] Carl just keep SP right click guys guys</w:t>
      </w:r>
    </w:p>
    <w:p>
      <w:r>
        <w:t>[00:09:03.680] Carl just keep SP right click guys guys we got this let's work together let's</w:t>
      </w:r>
    </w:p>
    <w:p>
      <w:r>
        <w:t>[00:09:04.870] we got this let's work together let's</w:t>
      </w:r>
    </w:p>
    <w:p>
      <w:r>
        <w:t>[00:09:04.880] we got this let's work together let's work together guys guys come on come on</w:t>
      </w:r>
    </w:p>
    <w:p>
      <w:r>
        <w:t>[00:09:06.630] work together guys guys come on come on</w:t>
      </w:r>
    </w:p>
    <w:p>
      <w:r>
        <w:t>[00:09:06.640] work together guys guys come on come on come on come on a king goes down with</w:t>
      </w:r>
    </w:p>
    <w:p>
      <w:r>
        <w:t>[00:09:08.949] come on come on a king goes down with</w:t>
      </w:r>
    </w:p>
    <w:p>
      <w:r>
        <w:t>[00:09:08.959] come on come on a king goes down with his</w:t>
      </w:r>
    </w:p>
    <w:p>
      <w:r>
        <w:t>[00:09:10.269] his</w:t>
      </w:r>
    </w:p>
    <w:p>
      <w:r>
        <w:t>[00:09:10.279] his castle let's go boys all right the final</w:t>
      </w:r>
    </w:p>
    <w:p>
      <w:r>
        <w:t>[00:09:13.829] castle let's go boys all right the final</w:t>
      </w:r>
    </w:p>
    <w:p>
      <w:r>
        <w:t>[00:09:13.839] castle let's go boys all right the final part of the challenge everyone hop in</w:t>
      </w:r>
    </w:p>
    <w:p>
      <w:r>
        <w:t>[00:09:15.990] part of the challenge everyone hop in</w:t>
      </w:r>
    </w:p>
    <w:p>
      <w:r>
        <w:t>[00:09:16.000] part of the challenge everyone hop in the portal let's go hop in the portal go</w:t>
      </w:r>
    </w:p>
    <w:p>
      <w:r>
        <w:t>[00:09:18.430] the portal let's go hop in the portal go</w:t>
      </w:r>
    </w:p>
    <w:p>
      <w:r>
        <w:t>[00:09:18.440] the portal let's go hop in the portal go go go wa what is this it's like an end</w:t>
      </w:r>
    </w:p>
    <w:p>
      <w:r>
        <w:t>[00:09:21.550] go go wa what is this it's like an end</w:t>
      </w:r>
    </w:p>
    <w:p>
      <w:r>
        <w:t>[00:09:21.560] go go wa what is this it's like an end Dimension blue team you're on this</w:t>
      </w:r>
    </w:p>
    <w:p>
      <w:r>
        <w:t>[00:09:23.190] Dimension blue team you're on this</w:t>
      </w:r>
    </w:p>
    <w:p>
      <w:r>
        <w:t>[00:09:23.200] Dimension blue team you're on this island red team you're on that island</w:t>
      </w:r>
    </w:p>
    <w:p>
      <w:r>
        <w:t>[00:09:24.949] island red team you're on that island</w:t>
      </w:r>
    </w:p>
    <w:p>
      <w:r>
        <w:t>[00:09:24.959] island red team you're on that island first to kill the boss wins wait wait</w:t>
      </w:r>
    </w:p>
    <w:p>
      <w:r>
        <w:t>[00:09:28.670] first to kill the boss wins wait wait</w:t>
      </w:r>
    </w:p>
    <w:p>
      <w:r>
        <w:t>[00:09:28.680] first to kill the boss wins wait wait what in the world world is</w:t>
      </w:r>
    </w:p>
    <w:p>
      <w:r>
        <w:t>[00:09:30.790] what in the world world is</w:t>
      </w:r>
    </w:p>
    <w:p>
      <w:r>
        <w:t>[00:09:30.800] what in the world world is that what is a Titan Feller oh we can</w:t>
      </w:r>
    </w:p>
    <w:p>
      <w:r>
        <w:t>[00:09:34.030] that what is a Titan Feller oh we can</w:t>
      </w:r>
    </w:p>
    <w:p>
      <w:r>
        <w:t>[00:09:34.040] that what is a Titan Feller oh we can right click right click right click guys</w:t>
      </w:r>
    </w:p>
    <w:p>
      <w:r>
        <w:t>[00:09:35.829] right click right click right click guys</w:t>
      </w:r>
    </w:p>
    <w:p>
      <w:r>
        <w:t>[00:09:35.839] right click right click right click guys attack attack attack attack right click</w:t>
      </w:r>
    </w:p>
    <w:p>
      <w:r>
        <w:t>[00:09:38.069] attack attack attack attack right click</w:t>
      </w:r>
    </w:p>
    <w:p>
      <w:r>
        <w:t>[00:09:38.079] attack attack attack attack right click right click if you look above you'll see</w:t>
      </w:r>
    </w:p>
    <w:p>
      <w:r>
        <w:t>[00:09:40.269] right click if you look above you'll see</w:t>
      </w:r>
    </w:p>
    <w:p>
      <w:r>
        <w:t>[00:09:40.279] right click if you look above you'll see the health bar the health bars are</w:t>
      </w:r>
    </w:p>
    <w:p>
      <w:r>
        <w:t>[00:09:41.829] the health bar the health bars are</w:t>
      </w:r>
    </w:p>
    <w:p>
      <w:r>
        <w:t>[00:09:41.839] the health bar the health bars are depleting guys keep spamming right click</w:t>
      </w:r>
    </w:p>
    <w:p>
      <w:r>
        <w:t>[00:09:44.190] depleting guys keep spamming right click</w:t>
      </w:r>
    </w:p>
    <w:p>
      <w:r>
        <w:t>[00:09:44.200] depleting guys keep spamming right click we need this guy to die I'm spamming I'm</w:t>
      </w:r>
    </w:p>
    <w:p>
      <w:r>
        <w:t>[00:09:46.470] we need this guy to die I'm spamming I'm</w:t>
      </w:r>
    </w:p>
    <w:p>
      <w:r>
        <w:t>[00:09:46.480] we need this guy to die I'm spamming I'm spamming oh shock wave watch</w:t>
      </w:r>
    </w:p>
    <w:p>
      <w:r>
        <w:t>[00:09:56.310] out oh no shock wve no bro red team is</w:t>
      </w:r>
    </w:p>
    <w:p>
      <w:r>
        <w:t>[00:09:56.320] out oh no shock wve no bro red team is crushing we're in the lead we're in the</w:t>
      </w:r>
    </w:p>
    <w:p>
      <w:r>
        <w:t>[00:09:58.230] crushing we're in the lead we're in the</w:t>
      </w:r>
    </w:p>
    <w:p>
      <w:r>
        <w:t>[00:09:58.240] crushing we're in the lead we're in the lead just keep focusing</w:t>
      </w:r>
    </w:p>
    <w:p>
      <w:r>
        <w:t>[00:09:59.829] lead just keep focusing</w:t>
      </w:r>
    </w:p>
    <w:p>
      <w:r>
        <w:t>[00:09:59.839] lead just keep focusing come on Blue Team let's</w:t>
      </w:r>
    </w:p>
    <w:p>
      <w:r>
        <w:t>[00:10:01.710] come on Blue Team let's</w:t>
      </w:r>
    </w:p>
    <w:p>
      <w:r>
        <w:t>[00:10:01.720] come on Blue Team let's go come on come on come on come on come</w:t>
      </w:r>
    </w:p>
    <w:p>
      <w:r>
        <w:t>[00:10:04.150] go come on come on come on come on come</w:t>
      </w:r>
    </w:p>
    <w:p>
      <w:r>
        <w:t>[00:10:04.160] go come on come on come on come on come on oh my God the other team's catching</w:t>
      </w:r>
    </w:p>
    <w:p>
      <w:r>
        <w:t>[00:10:06.269] on oh my God the other team's catching</w:t>
      </w:r>
    </w:p>
    <w:p>
      <w:r>
        <w:t>[00:10:06.279] on oh my God the other team's catching up Jimmy guys it's around 200k that's</w:t>
      </w:r>
    </w:p>
    <w:p>
      <w:r>
        <w:t>[00:10:08.710] up Jimmy guys it's around 200k that's</w:t>
      </w:r>
    </w:p>
    <w:p>
      <w:r>
        <w:t>[00:10:08.720] up Jimmy guys it's around 200k that's like $70,000 up H think about it you can</w:t>
      </w:r>
    </w:p>
    <w:p>
      <w:r>
        <w:t>[00:10:11.550] like $70,000 up H think about it you can</w:t>
      </w:r>
    </w:p>
    <w:p>
      <w:r>
        <w:t>[00:10:11.560] like $70,000 up H think about it you can lose 70 grand do you want to lose 70</w:t>
      </w:r>
    </w:p>
    <w:p>
      <w:r>
        <w:t>[00:10:14.350] lose 70 grand do you want to lose 70</w:t>
      </w:r>
    </w:p>
    <w:p>
      <w:r>
        <w:t>[00:10:14.360] lose 70 grand do you want to lose 70 grand hey someone said boys this is it</w:t>
      </w:r>
    </w:p>
    <w:p>
      <w:r>
        <w:t>[00:10:16.670] grand hey someone said boys this is it</w:t>
      </w:r>
    </w:p>
    <w:p>
      <w:r>
        <w:t>[00:10:16.680] grand hey someone said boys this is it oh no no no no no no come</w:t>
      </w:r>
    </w:p>
    <w:p>
      <w:r>
        <w:t>[00:10:19.990] oh no no no no no no come</w:t>
      </w:r>
    </w:p>
    <w:p>
      <w:r>
        <w:t>[00:10:20.000] oh no no no no no no come on</w:t>
      </w:r>
    </w:p>
    <w:p>
      <w:r>
        <w:t>[00:10:22.990] on</w:t>
      </w:r>
    </w:p>
    <w:p>
      <w:r>
        <w:t>[00:10:23.000] on yes yes Meep Cory snap you each just won</w:t>
      </w:r>
    </w:p>
    <w:p>
      <w:r>
        <w:t>[00:10:28.310] yes yes Meep Cory snap you each just won</w:t>
      </w:r>
    </w:p>
    <w:p>
      <w:r>
        <w:t>[00:10:28.320] yes yes Meep Cory snap you each just won $66,872 66 C Cory what are you going to</w:t>
      </w:r>
    </w:p>
    <w:p>
      <w:r>
        <w:t>[00:10:31.030] $66,872 66 C Cory what are you going to</w:t>
      </w:r>
    </w:p>
    <w:p>
      <w:r>
        <w:t>[00:10:31.040] $66,872 66 C Cory what are you going to spend the money on I'm going to buy a</w:t>
      </w:r>
    </w:p>
    <w:p>
      <w:r>
        <w:t>[00:10:32.350] spend the money on I'm going to buy a</w:t>
      </w:r>
    </w:p>
    <w:p>
      <w:r>
        <w:t>[00:10:32.360] spend the money on I'm going to buy a car and then help pay for my brother's</w:t>
      </w:r>
    </w:p>
    <w:p>
      <w:r>
        <w:t>[00:10:33.829] car and then help pay for my brother's</w:t>
      </w:r>
    </w:p>
    <w:p>
      <w:r>
        <w:t>[00:10:33.839] car and then help pay for my brother's tuition Meep how about you I'm going to</w:t>
      </w:r>
    </w:p>
    <w:p>
      <w:r>
        <w:t>[00:10:35.629] tuition Meep how about you I'm going to</w:t>
      </w:r>
    </w:p>
    <w:p>
      <w:r>
        <w:t>[00:10:35.639] tuition Meep how about you I'm going to buy my mom a nice diamond ring for a</w:t>
      </w:r>
    </w:p>
    <w:p>
      <w:r>
        <w:t>[00:10:37.110] buy my mom a nice diamond ring for a</w:t>
      </w:r>
    </w:p>
    <w:p>
      <w:r>
        <w:t>[00:10:37.120] buy my mom a nice diamond ring for a birth B let's go if you haven't already</w:t>
      </w:r>
    </w:p>
    <w:p>
      <w:r>
        <w:t>[00:10:39.110] birth B let's go if you haven't already</w:t>
      </w:r>
    </w:p>
    <w:p>
      <w:r>
        <w:t>[00:10:39.120] birth B let's go if you haven't already subscribe and we'll see you in the next</w:t>
      </w:r>
    </w:p>
    <w:p>
      <w:r>
        <w:t>[00:10:40.430] subscribe and we'll see you in the next</w:t>
      </w:r>
    </w:p>
    <w:p>
      <w:r>
        <w:t>[00:10:40.440] subscribe and we'll see you in the next video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